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8391" w:h="11906"/>
      <w:pgMar w:top="1417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340"/>
      <w:jc w:val="both"/>
    </w:pPr>
    <w:rPr>
      <w:rFonts w:ascii="Georgia" w:hAnsi="Georgia" w:eastAsia="Georgia"/>
      <w:smallCaps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40"/>
      <w:jc w:val="center"/>
      <w:outlineLvl w:val="0"/>
    </w:pPr>
    <w:rPr>
      <w:rFonts w:asciiTheme="majorHAnsi" w:eastAsiaTheme="majorEastAsia" w:hAnsiTheme="majorHAnsi" w:cstheme="majorBidi" w:ascii="Georgia" w:hAnsi="Georgia" w:eastAsia="Georgia"/>
      <w:b w:val="0"/>
      <w:bCs/>
      <w:smallCap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320"/>
      <w:jc w:val="right"/>
      <w:outlineLvl w:val="1"/>
    </w:pPr>
    <w:rPr>
      <w:rFonts w:asciiTheme="majorHAnsi" w:eastAsiaTheme="majorEastAsia" w:hAnsiTheme="majorHAnsi" w:cstheme="majorBidi" w:ascii="Georgia" w:hAnsi="Georgia" w:eastAsia="Georgia"/>
      <w:b/>
      <w:bCs/>
      <w:smallCaps w:val="0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 w:ascii="Georgia" w:hAnsi="Georgia" w:eastAsia="Georgia"/>
      <w:b/>
      <w:bCs/>
      <w:smallCaps w:val="0"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60" w:after="160" w:line="288" w:lineRule="auto"/>
      <w:ind w:left="340" w:right="340" w:firstLine="0"/>
    </w:pPr>
    <w:rPr>
      <w:rFonts w:ascii="Georgia" w:hAnsi="Georgia" w:eastAsia="Georgia"/>
      <w:b w:val="0"/>
      <w:i/>
      <w:iCs/>
      <w:smallCaps w:val="0"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before="0" w:after="0" w:line="360" w:lineRule="auto"/>
      <w:ind w:firstLine="0"/>
    </w:pPr>
  </w:style>
  <w:style w:type="paragraph" w:customStyle="1" w:styleId="SourceCode">
    <w:name w:val="Source Code"/>
    <w:basedOn w:val="Normal"/>
    <w:pPr>
      <w:spacing w:before="160" w:after="160" w:line="240" w:lineRule="auto"/>
      <w:ind w:firstLine="0"/>
      <w:shd w:fill="0D0D0D" w:val="clear"/>
    </w:pPr>
    <w:rPr>
      <w:rFonts w:ascii="Courier New" w:hAnsi="Courier New" w:eastAsia="Courier New"/>
      <w:smallCaps w:val="0"/>
      <w:color w:val="E8E8E8"/>
      <w:sz w:val="18"/>
    </w:rPr>
  </w:style>
  <w:style w:type="character" w:customStyle="1" w:styleId="VerbatimChar">
    <w:name w:val="Verbatim Char"/>
    <w:rPr>
      <w:rFonts w:ascii="Courier New" w:hAnsi="Courier New" w:eastAsia="Courier New"/>
      <w:smallCaps w:val="0"/>
      <w:sz w:val="19"/>
    </w:rPr>
  </w:style>
  <w:style w:type="character" w:customStyle="1" w:styleId="Code">
    <w:name w:val="Code"/>
    <w:rPr>
      <w:rFonts w:ascii="Courier New" w:hAnsi="Courier New" w:eastAsia="Courier New"/>
      <w:smallCaps w:val="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