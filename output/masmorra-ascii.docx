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Subtitle"/>
      </w:pPr>
      <w:r>
        <w:t xml:space="preserve">Aprenda Dart construindo um roguelike no terminal</w:t>
      </w:r>
    </w:p>
    <w:p>
      <w:pPr>
        <w:pStyle w:val="Author"/>
      </w:pPr>
      <w:r>
        <w:t xml:space="preserve">Kleber de Oliveira Andrade</w:t>
      </w:r>
    </w:p>
    <w:sdt>
      <w:sdtPr>
        <w:docPartObj>
          <w:docPartGallery w:val="Table of Contents"/>
          <w:docPartUnique/>
        </w:docPartObj>
      </w:sdtPr>
      <w:sdtContent>
        <w:p>
          <w:pPr>
            <w:pStyle w:val="TOCHeading"/>
          </w:pPr>
          <w:r>
            <w:t xml:space="preserve">Sumário</w:t>
          </w:r>
        </w:p>
        <w:p>
          <w:r>
            <w:fldChar w:fldCharType="begin" w:dirty="true"/>
            <w:instrText xml:space="preserve">TOC \o "1-3" \h \z \u</w:instrText>
            <w:fldChar w:fldCharType="separate"/>
            <w:fldChar w:fldCharType="end"/>
          </w:r>
        </w:p>
      </w:sdtContent>
    </w:sdt>
    <w:bookmarkStart w:id="9" w:name="dedicatória"/>
    <w:p>
      <w:pPr>
        <w:pStyle w:val="Heading1"/>
      </w:pPr>
      <w:r>
        <w:t xml:space="preserve">Dedicatória</w:t>
      </w:r>
    </w:p>
    <w:p>
      <w:pPr>
        <w:pStyle w:val="FirstParagraph"/>
      </w:pPr>
      <w:r>
        <w:rPr>
          <w:i/>
          <w:iCs/>
        </w:rPr>
        <w:t xml:space="preserve">Para quem aprende melhor quando há um dragão no fim do corredor — mesmo que o dragão seja feito de pontos e traços.</w:t>
      </w:r>
    </w:p>
    <w:bookmarkEnd w:id="9"/>
    <w:bookmarkStart w:id="10" w:name="prefácio"/>
    <w:p>
      <w:pPr>
        <w:pStyle w:val="Heading1"/>
      </w:pPr>
      <w:r>
        <w:t xml:space="preserve">Prefácio</w:t>
      </w:r>
    </w:p>
    <w:p>
      <w:pPr>
        <w:pStyle w:val="FirstParagraph"/>
      </w:pPr>
      <w:r>
        <w:t xml:space="preserve">No princípio não havia mapa. Havia só o cursor, aquele ponto de luz insolente que pisca num retângulo negro como quem pergunta</w:t>
      </w:r>
      <w:r>
        <w:t xml:space="preserve"> </w:t>
      </w:r>
      <w:r>
        <w:t xml:space="preserve">“e agora?”</w:t>
      </w:r>
      <w:r>
        <w:t xml:space="preserve"> </w:t>
      </w:r>
      <w:r>
        <w:t xml:space="preserve">sem piedade. O terminal não perdoa vírgulas mal postas nem parênteses que nunca fecham; é o fundo da cova antes de existir masmorra, o vazio antes de haver salas. E no entanto, é aqui que a história começa a dobrar para o impossível, esse vazio é fértil. Linha a linha, caractere a caractere, nasce um mundo: corredores que não estavam no papel, ouro que não brilha mas pesa na conta, inimigos que não têm rosto mas têm letra própria, masmorras que nunca se repetem porque o algoritmo recusa ser fotografia.</w:t>
      </w:r>
    </w:p>
    <w:p>
      <w:pPr>
        <w:pStyle w:val="BodyText"/>
      </w:pPr>
      <w:r>
        <w:t xml:space="preserve">Esta é a promessa de Masmorra ASCII: não um cemitério de lições numeradas e esquecidas, mas uma descida em espiral ao coração de uma linguagem moderna, com um jogo de texto como mapa, como bússola e como troféu no fim do corredor. Cada capítulo é um degrau; cada degrau, um lugar onde você pode parar, rodar o programa e ver que algo mudou, não na imaginação apenas, mas no executável que acabou de compilar.</w:t>
      </w:r>
    </w:p>
    <w:p>
      <w:pPr>
        <w:pStyle w:val="BodyText"/>
      </w:pPr>
      <w:r>
        <w:t xml:space="preserve">Há uma tradição entre programadores que os manuais acadêmicos raramente nomeiam em voz alta: aprender fazendo algo que importa. Não o</w:t>
      </w:r>
      <w:r>
        <w:t xml:space="preserve"> </w:t>
      </w:r>
      <w:r>
        <w:t xml:space="preserve">“exemplo 7.3”</w:t>
      </w:r>
      <w:r>
        <w:t xml:space="preserve"> </w:t>
      </w:r>
      <w:r>
        <w:t xml:space="preserve">que ilustra uma sintaxe e morre na página seguinte, mas um sistema que reage às suas escolhas, que se parte quando você o quebra de propósito, que devolve um erro que parece insulto e, quando finalmente percebe o porquê, levanta-se outra vez mais forte do que antes. Masmorra ASCII segue essa tradição ao pé da letra: o jogo não é cenário de fundo; é o motivo de cada</w:t>
      </w:r>
      <w:r>
        <w:t xml:space="preserve"> </w:t>
      </w:r>
      <w:r>
        <w:rPr>
          <w:rStyle w:val="VerbatimChar"/>
        </w:rPr>
        <w:t xml:space="preserve">if</w:t>
      </w:r>
      <w:r>
        <w:t xml:space="preserve">, de cada classe, de cada teste.</w:t>
      </w:r>
    </w:p>
    <w:p>
      <w:pPr>
        <w:pStyle w:val="BodyText"/>
      </w:pPr>
      <w:r>
        <w:t xml:space="preserve">Se alguma vez você se sentiu perdido entre tutoriais que nunca chegam a</w:t>
      </w:r>
      <w:r>
        <w:t xml:space="preserve"> </w:t>
      </w:r>
      <w:r>
        <w:t xml:space="preserve">“fechar o círculo”</w:t>
      </w:r>
      <w:r>
        <w:t xml:space="preserve">, este livro propõe o oposto: um círculo que fecha a cada marco, que você pode mostrar a alguém, que deixa rastro no Git e no terminal. A jornada é longa; a recompensa não é uma medalha, é saber que você construiu o labirinto e ainda assim encontra o caminho.</w:t>
      </w:r>
    </w:p>
    <w:p>
      <w:pPr>
        <w:pStyle w:val="BodyText"/>
      </w:pPr>
      <w:r>
        <w:t xml:space="preserve">Desça. O primeiro</w:t>
      </w:r>
      <w:r>
        <w:t xml:space="preserve"> </w:t>
      </w:r>
      <w:r>
        <w:rPr>
          <w:rStyle w:val="VerbatimChar"/>
        </w:rPr>
        <w:t xml:space="preserve">print</w:t>
      </w:r>
      <w:r>
        <w:t xml:space="preserve"> </w:t>
      </w:r>
      <w:r>
        <w:t xml:space="preserve">já é a primeira tocha acesa no escuro.</w:t>
      </w:r>
    </w:p>
    <w:bookmarkEnd w:id="10"/>
    <w:bookmarkStart w:id="21" w:name="notas-do-autor"/>
    <w:p>
      <w:pPr>
        <w:pStyle w:val="Heading1"/>
      </w:pPr>
      <w:r>
        <w:t xml:space="preserve">Notas do autor</w:t>
      </w:r>
    </w:p>
    <w:bookmarkStart w:id="11" w:name="o-que-te-espera-no-fundo-da-masmorra"/>
    <w:p>
      <w:pPr>
        <w:pStyle w:val="Heading2"/>
      </w:pPr>
      <w:r>
        <w:t xml:space="preserve">O que te espera no fundo da masmorra</w:t>
      </w:r>
    </w:p>
    <w:p>
      <w:pPr>
        <w:pStyle w:val="FirstParagraph"/>
      </w:pPr>
      <w:r>
        <w:t xml:space="preserve">Você vai aprender Dart construindo um roguelike no terminal: exploração, combate por turnos, geração procedural, economia, níveis e uma interface feita só com caracteres ASCII. Sem motor gráfico, sem framework de jogo, sem atalhos opacos. O que aparece na tela está lá porque você escreveu o código que o coloca, e quando algo falha, o stack trace aponta para você, que é exatamente onde um programador em formação quer estar.</w:t>
      </w:r>
    </w:p>
    <w:bookmarkEnd w:id="11"/>
    <w:bookmarkStart w:id="12" w:name="para-quem-é-este-livro"/>
    <w:p>
      <w:pPr>
        <w:pStyle w:val="Heading2"/>
      </w:pPr>
      <w:r>
        <w:t xml:space="preserve">Para quem é este livro</w:t>
      </w:r>
    </w:p>
    <w:p>
      <w:pPr>
        <w:pStyle w:val="FirstParagraph"/>
      </w:pPr>
      <w:r>
        <w:t xml:space="preserve">Foi escrito para quem já deu os primeiros passos em outra linguagem, como variáveis, condicionais e funções, mas ainda não domina Dart ou nunca ligou um jogo do zero ao teclado. Se você já fez um</w:t>
      </w:r>
      <w:r>
        <w:t xml:space="preserve"> </w:t>
      </w:r>
      <w:r>
        <w:t xml:space="preserve">“Hello World”</w:t>
      </w:r>
      <w:r>
        <w:t xml:space="preserve"> </w:t>
      </w:r>
      <w:r>
        <w:t xml:space="preserve">em Python, JavaScript ou C#, está no lugar certo. Se veio do Flutter e só conhece Dart atrás dos widgets, vai ver a linguagem no seu habitat natural: rápida, tipada, exigente com o null, e terrivelmente satisfatória quando o</w:t>
      </w:r>
      <w:r>
        <w:t xml:space="preserve"> </w:t>
      </w:r>
      <w:r>
        <w:rPr>
          <w:rStyle w:val="VerbatimChar"/>
        </w:rPr>
        <w:t xml:space="preserve">dart analyze</w:t>
      </w:r>
      <w:r>
        <w:t xml:space="preserve"> </w:t>
      </w:r>
      <w:r>
        <w:t xml:space="preserve">fica verde.</w:t>
      </w:r>
    </w:p>
    <w:p>
      <w:pPr>
        <w:pStyle w:val="BodyText"/>
      </w:pPr>
      <w:r>
        <w:t xml:space="preserve">Não precisa de formação em jogos, algoritmos avançados ou padrões de projeto. Tudo isso aparece quando o jogo precisa, não como teoria isolada, mas como ferramenta para o próximo marco jogável.</w:t>
      </w:r>
    </w:p>
    <w:bookmarkEnd w:id="12"/>
    <w:bookmarkStart w:id="13" w:name="como-o-livro-está-organizado"/>
    <w:p>
      <w:pPr>
        <w:pStyle w:val="Heading2"/>
      </w:pPr>
      <w:r>
        <w:t xml:space="preserve">Como o livro está organizado</w:t>
      </w:r>
    </w:p>
    <w:p>
      <w:pPr>
        <w:pStyle w:val="FirstParagraph"/>
      </w:pPr>
      <w:r>
        <w:t xml:space="preserve">O livro divide-se em seis partes, cada uma com um marco que você pode executar e mostrar a alguém:</w:t>
      </w:r>
    </w:p>
    <w:p>
      <w:pPr>
        <w:pStyle w:val="BodyText"/>
      </w:pPr>
      <w:r>
        <w:t xml:space="preserve">A Parte I (capítulos 1 a 7) assenta os fundamentos de Dart enquanto você constrói uma aventura textual com salas, itens e comandos. No fim, navega entre locais, manipula estado e fecha um loop de jogo estável.</w:t>
      </w:r>
    </w:p>
    <w:p>
      <w:pPr>
        <w:pStyle w:val="BodyText"/>
      </w:pPr>
      <w:r>
        <w:t xml:space="preserve">A Parte II (capítulos 8 a 14) introduz orientação a objetos e transforma o projeto num MUD-lite com combate por turnos, ouro, armas equipáveis e vários tipos de inimigo com comportamentos distintos.</w:t>
      </w:r>
    </w:p>
    <w:p>
      <w:pPr>
        <w:pStyle w:val="BodyText"/>
      </w:pPr>
      <w:r>
        <w:t xml:space="preserve">A Parte III (capítulos 15 a 21) leva o mundo para uma grade 2D em ASCII: mapa procedural, campo de visão, névoa de guerra e um dungeon crawl completo com múltiplos andares.</w:t>
      </w:r>
    </w:p>
    <w:p>
      <w:pPr>
        <w:pStyle w:val="BodyText"/>
      </w:pPr>
      <w:r>
        <w:t xml:space="preserve">A Parte IV (capítulos 22 a 27) adiciona os sistemas que transformam o jogo em experiência completa: economia, loja, progressão de nível, boss final e uma run jogável do início ao fim.</w:t>
      </w:r>
    </w:p>
    <w:p>
      <w:pPr>
        <w:pStyle w:val="BodyText"/>
      </w:pPr>
      <w:r>
        <w:t xml:space="preserve">A Parte V (capítulos 28 a 32) é engenharia de verdade: refatoração, testes unitários, organização de pacote, async/await e persistência com JSON para salvar o progresso entre sessões.</w:t>
      </w:r>
    </w:p>
    <w:p>
      <w:pPr>
        <w:pStyle w:val="BodyText"/>
      </w:pPr>
      <w:r>
        <w:t xml:space="preserve">A Parte VI (capítulos 33 a 36) aplica padrões de projeto à IA e à estrutura do código: Strategy, Command, Factory, Observer e State. Termina com uma síntese que deixa você pronto para o ecossistema oficial (</w:t>
      </w:r>
      <w:r>
        <w:rPr>
          <w:rStyle w:val="VerbatimChar"/>
        </w:rPr>
        <w:t xml:space="preserve">dart.dev</w:t>
      </w:r>
      <w:r>
        <w:t xml:space="preserve">) e para o salto natural rumo ao Flutter, se for esse o seu próximo andar.</w:t>
      </w:r>
    </w:p>
    <w:bookmarkEnd w:id="13"/>
    <w:bookmarkStart w:id="14" w:name="o-repositório-de-código"/>
    <w:p>
      <w:pPr>
        <w:pStyle w:val="Heading2"/>
      </w:pPr>
      <w:r>
        <w:t xml:space="preserve">O repositório de código</w:t>
      </w:r>
    </w:p>
    <w:p>
      <w:pPr>
        <w:pStyle w:val="FirstParagraph"/>
      </w:pPr>
      <w:r>
        <w:t xml:space="preserve">Todo o código acompanha o livro com etiquetas Git (</w:t>
      </w:r>
      <w:r>
        <w:rPr>
          <w:rStyle w:val="VerbatimChar"/>
        </w:rPr>
        <w:t xml:space="preserve">step-01</w:t>
      </w:r>
      <w:r>
        <w:t xml:space="preserve"> </w:t>
      </w:r>
      <w:r>
        <w:t xml:space="preserve">a</w:t>
      </w:r>
      <w:r>
        <w:t xml:space="preserve"> </w:t>
      </w:r>
      <w:r>
        <w:rPr>
          <w:rStyle w:val="VerbatimChar"/>
        </w:rPr>
        <w:t xml:space="preserve">step-36</w:t>
      </w:r>
      <w:r>
        <w:t xml:space="preserve">), uma por capítulo. Você pode comparar estados, voltar quando algo der errado, ou clonar e rodar antes de escrever uma linha. O pacote vive em</w:t>
      </w:r>
      <w:r>
        <w:t xml:space="preserve"> </w:t>
      </w:r>
      <w:r>
        <w:rPr>
          <w:rStyle w:val="VerbatimChar"/>
        </w:rPr>
        <w:t xml:space="preserve">code/masmorra_ascii/</w:t>
      </w:r>
      <w:r>
        <w:t xml:space="preserve">, com testes, análise estática e linting alinhados ao que o livro prega.</w:t>
      </w:r>
    </w:p>
    <w:bookmarkEnd w:id="14"/>
    <w:bookmarkStart w:id="15" w:name="como-usar-este-livro"/>
    <w:p>
      <w:pPr>
        <w:pStyle w:val="Heading2"/>
      </w:pPr>
      <w:r>
        <w:t xml:space="preserve">Como usar este livro</w:t>
      </w:r>
    </w:p>
    <w:p>
      <w:pPr>
        <w:pStyle w:val="FirstParagraph"/>
      </w:pPr>
      <w:r>
        <w:t xml:space="preserve">A melhor leitura é com o terminal aberto ao lado. Cada capítulo segue um ritmo: uma cena curta que motiva o conceito; a explicação em Dart com exemplos; a integração no jogo; desafios da masmorra para fixar o assunto, com um boss final no fim de cada capítulo.</w:t>
      </w:r>
    </w:p>
    <w:p>
      <w:pPr>
        <w:pStyle w:val="BodyText"/>
      </w:pPr>
      <w:r>
        <w:t xml:space="preserve">Não pule os desafios. Não copie sem ler. Não tenha medo de quebrar o build: o Git e o compilador são os seus aliados mais chatos e mais úteis.</w:t>
      </w:r>
    </w:p>
    <w:bookmarkEnd w:id="15"/>
    <w:bookmarkStart w:id="20" w:name="soluções-dos-desafios"/>
    <w:p>
      <w:pPr>
        <w:pStyle w:val="Heading2"/>
      </w:pPr>
      <w:r>
        <w:t xml:space="preserve">Soluções dos desafios</w:t>
      </w:r>
    </w:p>
    <w:p>
      <w:pPr>
        <w:pStyle w:val="FirstParagraph"/>
      </w:pPr>
      <w:r>
        <w:t xml:space="preserve">As soluções de todos os desafios e boss finals propostos neste livro, juntamente com o código-fonte completo de todos os 36 passos da jornada de desenvolvimento da Masmorra ASCII, estão disponíveis online. Acesse o site abaixo para acompanhar sua evolução, comparar suas implementações e aprofundar seu aprendizado na criação de jogos com Dart.</w:t>
      </w:r>
    </w:p>
    <w:p>
      <w:pPr>
        <w:pStyle w:val="BodyText"/>
      </w:pPr>
      <w:r>
        <w:rPr>
          <w:b/>
          <w:bCs/>
        </w:rPr>
        <w:t xml:space="preserve">Site:</w:t>
      </w:r>
      <w:r>
        <w:t xml:space="preserve"> </w:t>
      </w:r>
      <w:hyperlink r:id="rId16">
        <w:r>
          <w:rPr>
            <w:rStyle w:val="Hyperlink"/>
          </w:rPr>
          <w:t xml:space="preserve">masmorra.io</w:t>
        </w:r>
      </w:hyperlink>
    </w:p>
    <w:p>
      <w:pPr>
        <w:pStyle w:val="CaptionedFigure"/>
      </w:pPr>
      <w:r>
        <w:drawing>
          <wp:inline>
            <wp:extent cx="1439999" cy="1439999"/>
            <wp:effectExtent b="0" l="0" r="0" t="0"/>
            <wp:docPr descr="Código QR para https://masmorra.io" title="" id="18" name="Picture"/>
            <a:graphic>
              <a:graphicData uri="http://schemas.openxmlformats.org/drawingml/2006/picture">
                <pic:pic>
                  <pic:nvPicPr>
                    <pic:cNvPr descr="qrcode-masmorra-io.png" id="19" name="Picture"/>
                    <pic:cNvPicPr>
                      <a:picLocks noChangeArrowheads="1" noChangeAspect="1"/>
                    </pic:cNvPicPr>
                  </pic:nvPicPr>
                  <pic:blipFill>
                    <a:blip r:embed="rId17"/>
                    <a:stretch>
                      <a:fillRect/>
                    </a:stretch>
                  </pic:blipFill>
                  <pic:spPr bwMode="auto">
                    <a:xfrm>
                      <a:off x="0" y="0"/>
                      <a:ext cx="1439999" cy="1439999"/>
                    </a:xfrm>
                    <a:prstGeom prst="rect">
                      <a:avLst/>
                    </a:prstGeom>
                    <a:noFill/>
                    <a:ln w="9525">
                      <a:noFill/>
                      <a:headEnd/>
                      <a:tailEnd/>
                    </a:ln>
                  </pic:spPr>
                </pic:pic>
              </a:graphicData>
            </a:graphic>
          </wp:inline>
        </w:drawing>
      </w:r>
    </w:p>
    <w:p>
      <w:pPr>
        <w:pStyle w:val="ImageCaption"/>
      </w:pPr>
      <w:r>
        <w:t xml:space="preserve">Código QR para https://masmorra.io</w:t>
      </w:r>
    </w:p>
    <w:p>
      <w:pPr>
        <w:pStyle w:val="BodyText"/>
      </w:pPr>
      <w:r>
        <w:t xml:space="preserve">No site você também encontrará conteúdo adicional: errata e correções sugeridas pela comunidade, artigos e desafios bônus para expandir suas habilidades, e links para se conectar com outros desenvolvedores Dart e compartilhar suas criações.</w:t>
      </w:r>
    </w:p>
    <w:p>
      <w:pPr>
        <w:pStyle w:val="BodyText"/>
      </w:pPr>
      <w:r>
        <w:t xml:space="preserve">A aventura na Masmorra ASCII não termina aqui. Visite</w:t>
      </w:r>
      <w:r>
        <w:t xml:space="preserve"> </w:t>
      </w:r>
      <w:hyperlink r:id="rId16">
        <w:r>
          <w:rPr>
            <w:rStyle w:val="Hyperlink"/>
          </w:rPr>
          <w:t xml:space="preserve">masmorra.io</w:t>
        </w:r>
      </w:hyperlink>
      <w:r>
        <w:t xml:space="preserve">, explore as soluções e continue evoluindo como programador Dart!</w:t>
      </w:r>
    </w:p>
    <w:p>
      <w:pPr>
        <w:pStyle w:val="BodyText"/>
      </w:pPr>
      <w:r>
        <w:t xml:space="preserve">Boa descida. Que o seu</w:t>
      </w:r>
      <w:r>
        <w:t xml:space="preserve"> </w:t>
      </w:r>
      <w:r>
        <w:rPr>
          <w:rStyle w:val="VerbatimChar"/>
        </w:rPr>
        <w:t xml:space="preserve">dart run</w:t>
      </w:r>
      <w:r>
        <w:t xml:space="preserve"> </w:t>
      </w:r>
      <w:r>
        <w:t xml:space="preserve">nunca lhe falte coragem nem curiosidade.</w:t>
      </w:r>
    </w:p>
    <w:bookmarkEnd w:id="20"/>
    <w:bookmarkEnd w:id="21"/>
    <w:bookmarkStart w:id="22" w:name="agradecimentos"/>
    <w:p>
      <w:pPr>
        <w:pStyle w:val="Heading1"/>
      </w:pPr>
      <w:r>
        <w:t xml:space="preserve">Agradecimentos</w:t>
      </w:r>
    </w:p>
    <w:p>
      <w:pPr>
        <w:pStyle w:val="FirstParagraph"/>
      </w:pPr>
      <w:r>
        <w:t xml:space="preserve">Antes de mais: a você que está virando esta página, ou deslizando a tela, ou abrindo o arquivo onde quer que este livro o tenha encontrado. Sem leitores curiosos, um manual técnico é só tinta e bits; com você, vira conversa. Obrigado por arriscar tempo e atenção numa descida que não promete atalhos, só escadas que descem de verdade.</w:t>
      </w:r>
    </w:p>
    <w:p>
      <w:pPr>
        <w:pStyle w:val="BodyText"/>
      </w:pPr>
      <w:r>
        <w:t xml:space="preserve">À minha família, que aguentou horas em que o</w:t>
      </w:r>
      <w:r>
        <w:t xml:space="preserve"> </w:t>
      </w:r>
      <w:r>
        <w:t xml:space="preserve">“só mais um parágrafo”</w:t>
      </w:r>
      <w:r>
        <w:t xml:space="preserve"> </w:t>
      </w:r>
      <w:r>
        <w:t xml:space="preserve">virava noite, que dividiu a mesa com commits e com dúvidas, e que me lembrou que há vida para além do terminal, incluindo a que vale a pena voltar depois de fechar o notebook.</w:t>
      </w:r>
    </w:p>
    <w:p>
      <w:pPr>
        <w:pStyle w:val="BodyText"/>
      </w:pPr>
      <w:r>
        <w:t xml:space="preserve">Aos amigos que ouviram ideias pela metade, riram das analogias exageradas, perguntaram</w:t>
      </w:r>
      <w:r>
        <w:t xml:space="preserve"> </w:t>
      </w:r>
      <w:r>
        <w:t xml:space="preserve">“mas isso funciona mesmo?”</w:t>
      </w:r>
      <w:r>
        <w:t xml:space="preserve"> </w:t>
      </w:r>
      <w:r>
        <w:t xml:space="preserve">e, em alguns casos, testaram o jogo quando ainda era um rascunho de letras na tela. A paciência de vocês e o</w:t>
      </w:r>
      <w:r>
        <w:t xml:space="preserve"> </w:t>
      </w:r>
      <w:r>
        <w:t xml:space="preserve">“continua”</w:t>
      </w:r>
      <w:r>
        <w:t xml:space="preserve"> </w:t>
      </w:r>
      <w:r>
        <w:t xml:space="preserve">fizeram diferença.</w:t>
      </w:r>
    </w:p>
    <w:p>
      <w:pPr>
        <w:pStyle w:val="BodyText"/>
      </w:pPr>
      <w:r>
        <w:t xml:space="preserve">Agradeço ainda à comunidade Dart e Flutter, aos tutoriais, artigos, respostas pacientes em fóruns, e aos autores de ferramentas abertas (Pandoc, XeLaTeX, Python e companhia) sem as quais este livro não ganharia asas em PDF, EPUB ou DOCX.</w:t>
      </w:r>
    </w:p>
    <w:p>
      <w:pPr>
        <w:pStyle w:val="BodyText"/>
      </w:pPr>
      <w:r>
        <w:t xml:space="preserve">Um gesto de respeito à tradição dos roguelikes e dos MUDs em texto: mundos que provaram que uma tela escura pode brilhar mais do que muitos polígonos.</w:t>
      </w:r>
    </w:p>
    <w:p>
      <w:pPr>
        <w:pStyle w:val="BodyText"/>
      </w:pPr>
      <w:r>
        <w:t xml:space="preserve">E a quem leu rascunhos, apontou incoerências ou simplesmente disse</w:t>
      </w:r>
      <w:r>
        <w:t xml:space="preserve"> </w:t>
      </w:r>
      <w:r>
        <w:t xml:space="preserve">“e depois?”</w:t>
      </w:r>
      <w:r>
        <w:t xml:space="preserve"> </w:t>
      </w:r>
      <w:r>
        <w:t xml:space="preserve">no momento certo: obrigado por terem transformado um projeto solitário em diálogo.</w:t>
      </w:r>
    </w:p>
    <w:bookmarkEnd w:id="22"/>
    <w:bookmarkStart w:id="23" w:name="prólogo"/>
    <w:p>
      <w:pPr>
        <w:pStyle w:val="Heading1"/>
      </w:pPr>
      <w:r>
        <w:t xml:space="preserve">Prólogo</w:t>
      </w:r>
    </w:p>
    <w:p>
      <w:pPr>
        <w:pStyle w:val="FirstParagraph"/>
      </w:pPr>
      <w:r>
        <w:t xml:space="preserve">A tela pisca. Está escura há séculos, ou talvez desde esta manhã. O tempo não passa no monitor quando o computador está desligado. Você se senta. A cadeira range. Os dedos encontram as letras familiares do teclado e você digita, como tantas vezes antes, o comando que torna tudo real:</w:t>
      </w:r>
      <w:r>
        <w:t xml:space="preserve"> </w:t>
      </w:r>
      <w:r>
        <w:rPr>
          <w:rStyle w:val="VerbatimChar"/>
        </w:rPr>
        <w:t xml:space="preserve">dart run</w:t>
      </w:r>
      <w:r>
        <w:t xml:space="preserve">. Só isso. Duas palavras. A compilação começaria em breve.</w:t>
      </w:r>
    </w:p>
    <w:p>
      <w:pPr>
        <w:pStyle w:val="BodyText"/>
      </w:pPr>
      <w:r>
        <w:t xml:space="preserve">Mas desta vez algo é diferente. O cursor não para no ponto de espera habitual. A tela não mostra o sinal de que tudo correu bem. Em vez disso, caracteres começam a cair pela janela do terminal, como chuva de texto. Símbolos que você não solicitou. Paredes feitas de cerquilhas aparecem. Chão que respira em pontos. As linhas se formam em padrão, e quando você pisca, percebe que está olhando para um mapa. Não o seu código. Um mundo. Uma masmorra.</w:t>
      </w:r>
    </w:p>
    <w:p>
      <w:pPr>
        <w:pStyle w:val="BodyText"/>
      </w:pPr>
      <w:r>
        <w:t xml:space="preserve">No centro daquela grade ASCII, onde o cursor deveria estar, há um símbolo que não deve estar lá: um arroba, um</w:t>
      </w:r>
      <w:r>
        <w:t xml:space="preserve"> </w:t>
      </w:r>
      <w:r>
        <w:rPr>
          <w:rStyle w:val="VerbatimChar"/>
        </w:rPr>
        <w:t xml:space="preserve">@</w:t>
      </w:r>
      <w:r>
        <w:t xml:space="preserve">. Você move a mão para sair, para fechar a janela, mas os dedos não obedecem. Ou talvez não queiram obedecer. A masmorra pisa na tela como se tivesse peso, como se fosse real.</w:t>
      </w:r>
    </w:p>
    <w:p>
      <w:pPr>
        <w:pStyle w:val="BodyText"/>
      </w:pPr>
      <w:r>
        <w:t xml:space="preserve">Você toma fôlego. Aquilo que você construiu em código está aí, diante de você, e de repente programar não é abstrair o mundo em linhas de texto. É estar dentro dele. Você não está escrevendo o jogo. Você é o jogo. Cada variável que você declarar será um poder. Cada função que você chamar será um passo. Cada</w:t>
      </w:r>
      <w:r>
        <w:t xml:space="preserve"> </w:t>
      </w:r>
      <w:r>
        <w:rPr>
          <w:rStyle w:val="VerbatimChar"/>
        </w:rPr>
        <w:t xml:space="preserve">if</w:t>
      </w:r>
      <w:r>
        <w:t xml:space="preserve"> </w:t>
      </w:r>
      <w:r>
        <w:t xml:space="preserve">será uma decisão que o tira da morte ou o enterra no chão da masmorra.</w:t>
      </w:r>
    </w:p>
    <w:p>
      <w:pPr>
        <w:pStyle w:val="BodyText"/>
      </w:pPr>
      <w:r>
        <w:t xml:space="preserve">A primeira tela mostra pouco: as paredes ao seu redor em</w:t>
      </w:r>
      <w:r>
        <w:t xml:space="preserve"> </w:t>
      </w:r>
      <w:r>
        <w:rPr>
          <w:rStyle w:val="VerbatimChar"/>
        </w:rPr>
        <w:t xml:space="preserve">#</w:t>
      </w:r>
      <w:r>
        <w:t xml:space="preserve">, o vazio em</w:t>
      </w:r>
      <w:r>
        <w:t xml:space="preserve"> </w:t>
      </w:r>
      <w:r>
        <w:rPr>
          <w:rStyle w:val="VerbatimChar"/>
        </w:rPr>
        <w:t xml:space="preserve">.</w:t>
      </w:r>
      <w:r>
        <w:t xml:space="preserve">, e você, pequeno, feito de uma letra, no meio de tudo. Nenhuma instrução. Nenhum tutorial. Nenhuma certeza de que há saída. Há apenas a descida que começou, e a promessa de que, se você aprender rápido, quem sabe, chegará ao fundo.</w:t>
      </w:r>
    </w:p>
    <w:p>
      <w:pPr>
        <w:pStyle w:val="BodyText"/>
      </w:pPr>
      <w:r>
        <w:t xml:space="preserve">Ou construirá algo que valha a pena na volta.</w:t>
      </w:r>
    </w:p>
    <w:p>
      <w:pPr>
        <w:pStyle w:val="BodyText"/>
      </w:pPr>
      <w:r>
        <w:t xml:space="preserve">Você respira fundo. Os dedos tocam as setas do teclado. O</w:t>
      </w:r>
      <w:r>
        <w:t xml:space="preserve"> </w:t>
      </w:r>
      <w:r>
        <w:rPr>
          <w:rStyle w:val="VerbatimChar"/>
        </w:rPr>
        <w:t xml:space="preserve">@</w:t>
      </w:r>
      <w:r>
        <w:t xml:space="preserve"> </w:t>
      </w:r>
      <w:r>
        <w:t xml:space="preserve">se mexe. Você se mexe. A masmorra responde. Pela primeira vez, você compreende: não é o roguelike que foi criado para você. É você que está sendo criado pela masmorra. Um símbolo por vez. Um comando por vez. Um nível de cada vez.</w:t>
      </w:r>
    </w:p>
    <w:p>
      <w:pPr>
        <w:pStyle w:val="BodyText"/>
      </w:pPr>
      <w:r>
        <w:t xml:space="preserve">A descida começa.</w:t>
      </w:r>
    </w:p>
    <w:bookmarkEnd w:id="23"/>
    <w:bookmarkStart w:id="37" w:name="capítulo-1---seu-primeiro-programa-dart"/>
    <w:p>
      <w:pPr>
        <w:pStyle w:val="Heading1"/>
      </w:pPr>
      <w:r>
        <w:t xml:space="preserve">Capítulo 1 - Seu primeiro programa Dart</w:t>
      </w:r>
    </w:p>
    <w:p>
      <w:pPr>
        <w:pStyle w:val="FirstParagraph"/>
      </w:pPr>
      <w:r>
        <w:rPr>
          <w:i/>
          <w:iCs/>
        </w:rPr>
        <w:t xml:space="preserve">O terminal pisca. Você digita o primeiro comando e algo acontece: letras surgem na tela, obedecendo à sua vontade. Não é mágica, é Dart. Mas a sensação é parecida. Nesta primeira descida, você vai aprender a falar a língua da masmorra. Variáveis guardam informações como baús guardam ouro. Tipos definem o que cabe em cada baú. Funções são feitiços que você invoca com um nome e parênteses. Tudo aqui é novo, e a masmorra sabe disso, então os corredores são largos e os inimigos, poucos.</w:t>
      </w:r>
    </w:p>
    <w:p>
      <w:pPr>
        <w:pStyle w:val="BodyText"/>
      </w:pPr>
      <w:r>
        <w:rPr>
          <w:i/>
          <w:iCs/>
        </w:rPr>
        <w:t xml:space="preserve">Ao final desta parte, você terá um jogo de texto rodando no terminal. Simples, sim. Mas funcional. E o mais importante: escrito por você, linha por linha, entendendo cada palavra. A descida começa devagar, mas cada passo conta.</w:t>
      </w:r>
    </w:p>
    <w:p>
      <w:pPr>
        <w:pStyle w:val="BlockText"/>
      </w:pPr>
      <w:r>
        <w:rPr>
          <w:i/>
          <w:iCs/>
        </w:rPr>
        <w:t xml:space="preserve">Você empurra a porta de pedra. Ela range, revelando um corredor iluminado por tochas. No chão, alguém gravou uma inscrição:</w:t>
      </w:r>
      <w:r>
        <w:rPr>
          <w:i/>
          <w:iCs/>
        </w:rPr>
        <w:t xml:space="preserve"> </w:t>
      </w:r>
      <w:r>
        <w:rPr>
          <w:rStyle w:val="VerbatimChar"/>
          <w:i/>
          <w:iCs/>
        </w:rPr>
        <w:t xml:space="preserve">void main() {}</w:t>
      </w:r>
      <w:r>
        <w:rPr>
          <w:i/>
          <w:iCs/>
        </w:rPr>
        <w:t xml:space="preserve">. É o começo de tudo.</w:t>
      </w:r>
    </w:p>
    <w:p>
      <w:pPr>
        <w:pStyle w:val="FirstParagraph"/>
      </w:pPr>
      <w:r>
        <w:t xml:space="preserve">Antes de construir masmorras, criar monstros ou gerar mapas procedurais, precisamos de uma base sólida. Um projeto Dart que compila e executa. Este capítulo não é sobre o jogo, é sobre garantir que a ferramenta obedece a você. Quando terminar, terá um programa rodando, saberá o que cada arquivo faz, e terá os hábitos que vão acompanhar todo o resto do livro.</w:t>
      </w:r>
    </w:p>
    <w:bookmarkStart w:id="24" w:name="Xcf677ee62f49479147320ab8735c0fb46c66bc7"/>
    <w:p>
      <w:pPr>
        <w:pStyle w:val="Heading2"/>
      </w:pPr>
      <w:r>
        <w:t xml:space="preserve">O que é Dart e por que usá-lo num</w:t>
      </w:r>
      <w:r>
        <w:t xml:space="preserve"> </w:t>
      </w:r>
      <w:r>
        <w:rPr>
          <w:b/>
          <w:bCs/>
        </w:rPr>
        <w:t xml:space="preserve">roguelike</w:t>
      </w:r>
    </w:p>
    <w:p>
      <w:pPr>
        <w:pStyle w:val="FirstParagraph"/>
      </w:pPr>
      <w:r>
        <w:t xml:space="preserve">Dart é uma linguagem criada pelo Google, conhecida principalmente por ser a base do Flutter. Mas Dart não é apenas Flutter. É uma linguagem completa, com tipagem estática,</w:t>
      </w:r>
      <w:r>
        <w:t xml:space="preserve"> </w:t>
      </w:r>
      <w:r>
        <w:rPr>
          <w:b/>
          <w:bCs/>
        </w:rPr>
        <w:t xml:space="preserve">null safety</w:t>
      </w:r>
      <w:r>
        <w:t xml:space="preserve"> </w:t>
      </w:r>
      <w:r>
        <w:t xml:space="preserve">nativo, compilação ahead-of-time (AOT) e just-in-time (JIT), e um ecossistema maduro de pacotes.</w:t>
      </w:r>
    </w:p>
    <w:p>
      <w:pPr>
        <w:pStyle w:val="BodyText"/>
      </w:pPr>
      <w:r>
        <w:t xml:space="preserve">Para um</w:t>
      </w:r>
      <w:r>
        <w:t xml:space="preserve"> </w:t>
      </w:r>
      <w:r>
        <w:rPr>
          <w:b/>
          <w:bCs/>
        </w:rPr>
        <w:t xml:space="preserve">roguelike</w:t>
      </w:r>
      <w:r>
        <w:t xml:space="preserve"> </w:t>
      </w:r>
      <w:r>
        <w:t xml:space="preserve">no terminal, Dart oferece vantagens reais. A tipagem estática captura erros antes de o programa rodar, e num jogo com dezenas de classes interagindo (jogador, inimigos, itens, salas), isso evita bugs que só apareceriam em runtime. O null safety, que vamos explorar no Capítulo 4, impede aquele crash clássico de tentar acessar algo que não existe. E a sintaxe é limpa o suficiente para que o código seja legível mesmo durante o aprendizado.</w:t>
      </w:r>
    </w:p>
    <w:p>
      <w:pPr>
        <w:pStyle w:val="BodyText"/>
      </w:pPr>
      <w:r>
        <w:t xml:space="preserve">Um</w:t>
      </w:r>
      <w:r>
        <w:t xml:space="preserve"> </w:t>
      </w:r>
      <w:r>
        <w:rPr>
          <w:b/>
          <w:bCs/>
        </w:rPr>
        <w:t xml:space="preserve">roguelike</w:t>
      </w:r>
      <w:r>
        <w:t xml:space="preserve"> </w:t>
      </w:r>
      <w:r>
        <w:t xml:space="preserve">clássico combina morte permanente (</w:t>
      </w:r>
      <w:r>
        <w:rPr>
          <w:b/>
          <w:bCs/>
        </w:rPr>
        <w:t xml:space="preserve">permadeath</w:t>
      </w:r>
      <w:r>
        <w:t xml:space="preserve">), exploração de dungeon, combate por turnos, e</w:t>
      </w:r>
      <w:r>
        <w:t xml:space="preserve"> </w:t>
      </w:r>
      <w:r>
        <w:rPr>
          <w:b/>
          <w:bCs/>
        </w:rPr>
        <w:t xml:space="preserve">geração procedural</w:t>
      </w:r>
      <w:r>
        <w:t xml:space="preserve"> </w:t>
      </w:r>
      <w:r>
        <w:t xml:space="preserve">para criar infinitos mundos únicos.</w:t>
      </w:r>
    </w:p>
    <w:p>
      <w:pPr>
        <w:pStyle w:val="BodyText"/>
      </w:pPr>
      <w:r>
        <w:t xml:space="preserve">Além disso, tudo que aprender aqui se aplica diretamente ao Flutter. Quando terminar o livro, a transição para interfaces gráficas será natural, a lógica do jogo e os padrões já estarão prontos.</w:t>
      </w:r>
    </w:p>
    <w:bookmarkEnd w:id="24"/>
    <w:bookmarkStart w:id="26" w:name="instalando-o-dart-sdk"/>
    <w:p>
      <w:pPr>
        <w:pStyle w:val="Heading2"/>
      </w:pPr>
      <w:r>
        <w:t xml:space="preserve">Instalando o</w:t>
      </w:r>
      <w:r>
        <w:t xml:space="preserve"> </w:t>
      </w:r>
      <w:r>
        <w:rPr>
          <w:b/>
          <w:bCs/>
        </w:rPr>
        <w:t xml:space="preserve">Dart SDK</w:t>
      </w:r>
    </w:p>
    <w:p>
      <w:pPr>
        <w:pStyle w:val="FirstParagraph"/>
      </w:pPr>
      <w:r>
        <w:t xml:space="preserve">O primeiro passo é garantir que o Dart SDK está instalado. Acesse</w:t>
      </w:r>
      <w:r>
        <w:t xml:space="preserve"> </w:t>
      </w:r>
      <w:hyperlink r:id="rId25">
        <w:r>
          <w:rPr>
            <w:rStyle w:val="Hyperlink"/>
          </w:rPr>
          <w:t xml:space="preserve">dart.dev/get-dart</w:t>
        </w:r>
      </w:hyperlink>
      <w:r>
        <w:t xml:space="preserve"> </w:t>
      </w:r>
      <w:r>
        <w:t xml:space="preserve">e siga as instruções para o seu sistema operacional.</w:t>
      </w:r>
    </w:p>
    <w:p>
      <w:pPr>
        <w:pStyle w:val="BodyText"/>
      </w:pPr>
      <w:r>
        <w:rPr>
          <w:b/>
          <w:bCs/>
        </w:rPr>
        <w:t xml:space="preserve">No Windows</w:t>
      </w:r>
      <w:r>
        <w:t xml:space="preserve">, a forma mais simples é usar o Chocolatey:</w:t>
      </w:r>
    </w:p>
    <w:p>
      <w:pPr>
        <w:pStyle w:val="SourceCode"/>
      </w:pPr>
      <w:r>
        <w:rPr>
          <w:rStyle w:val="ExtensionTok"/>
        </w:rPr>
        <w:t xml:space="preserve">choco</w:t>
      </w:r>
      <w:r>
        <w:rPr>
          <w:rStyle w:val="NormalTok"/>
        </w:rPr>
        <w:t xml:space="preserve"> install dart-sdk</w:t>
      </w:r>
    </w:p>
    <w:p>
      <w:pPr>
        <w:pStyle w:val="FirstParagraph"/>
      </w:pPr>
      <w:r>
        <w:rPr>
          <w:b/>
          <w:bCs/>
        </w:rPr>
        <w:t xml:space="preserve">No macOS</w:t>
      </w:r>
      <w:r>
        <w:t xml:space="preserve">, com Homebrew:</w:t>
      </w:r>
    </w:p>
    <w:p>
      <w:pPr>
        <w:pStyle w:val="SourceCode"/>
      </w:pPr>
      <w:r>
        <w:rPr>
          <w:rStyle w:val="ExtensionTok"/>
        </w:rPr>
        <w:t xml:space="preserve">brew</w:t>
      </w:r>
      <w:r>
        <w:rPr>
          <w:rStyle w:val="NormalTok"/>
        </w:rPr>
        <w:t xml:space="preserve"> tap dart-lang/dart</w:t>
      </w:r>
      <w:r>
        <w:br/>
      </w:r>
      <w:r>
        <w:rPr>
          <w:rStyle w:val="ExtensionTok"/>
        </w:rPr>
        <w:t xml:space="preserve">brew</w:t>
      </w:r>
      <w:r>
        <w:rPr>
          <w:rStyle w:val="NormalTok"/>
        </w:rPr>
        <w:t xml:space="preserve"> install dart</w:t>
      </w:r>
    </w:p>
    <w:p>
      <w:pPr>
        <w:pStyle w:val="FirstParagraph"/>
      </w:pPr>
      <w:r>
        <w:rPr>
          <w:b/>
          <w:bCs/>
        </w:rPr>
        <w:t xml:space="preserve">No Linux</w:t>
      </w:r>
      <w:r>
        <w:t xml:space="preserve"> </w:t>
      </w:r>
      <w:r>
        <w:t xml:space="preserve">(Debian/Ubuntu):</w:t>
      </w:r>
    </w:p>
    <w:p>
      <w:pPr>
        <w:pStyle w:val="SourceCode"/>
      </w:pPr>
      <w:r>
        <w:rPr>
          <w:rStyle w:val="FunctionTok"/>
        </w:rPr>
        <w:t xml:space="preserve">sudo</w:t>
      </w:r>
      <w:r>
        <w:rPr>
          <w:rStyle w:val="NormalTok"/>
        </w:rPr>
        <w:t xml:space="preserve"> apt-get update</w:t>
      </w:r>
      <w:r>
        <w:br/>
      </w:r>
      <w:r>
        <w:rPr>
          <w:rStyle w:val="FunctionTok"/>
        </w:rPr>
        <w:t xml:space="preserve">sudo</w:t>
      </w:r>
      <w:r>
        <w:rPr>
          <w:rStyle w:val="NormalTok"/>
        </w:rPr>
        <w:t xml:space="preserve"> apt-get install dart</w:t>
      </w:r>
    </w:p>
    <w:p>
      <w:pPr>
        <w:pStyle w:val="FirstParagraph"/>
      </w:pPr>
      <w:r>
        <w:t xml:space="preserve">Se você já tem o Flutter instalado, o Dart vem junto. O comando</w:t>
      </w:r>
      <w:r>
        <w:t xml:space="preserve"> </w:t>
      </w:r>
      <w:r>
        <w:rPr>
          <w:rStyle w:val="VerbatimChar"/>
        </w:rPr>
        <w:t xml:space="preserve">dart</w:t>
      </w:r>
      <w:r>
        <w:t xml:space="preserve"> </w:t>
      </w:r>
      <w:r>
        <w:t xml:space="preserve">provavelmente já está disponível no seu terminal.</w:t>
      </w:r>
    </w:p>
    <w:p>
      <w:pPr>
        <w:pStyle w:val="BodyText"/>
      </w:pPr>
      <w:r>
        <w:t xml:space="preserve">Depois de instalar, abra um terminal e confirme que tudo está funcionando:</w:t>
      </w:r>
    </w:p>
    <w:p>
      <w:pPr>
        <w:pStyle w:val="SourceCode"/>
      </w:pPr>
      <w:r>
        <w:rPr>
          <w:rStyle w:val="ExtensionTok"/>
        </w:rPr>
        <w:t xml:space="preserve">dart</w:t>
      </w:r>
      <w:r>
        <w:rPr>
          <w:rStyle w:val="NormalTok"/>
        </w:rPr>
        <w:t xml:space="preserve"> </w:t>
      </w:r>
      <w:r>
        <w:rPr>
          <w:rStyle w:val="AttributeTok"/>
        </w:rPr>
        <w:t xml:space="preserve">--version</w:t>
      </w:r>
    </w:p>
    <w:p>
      <w:pPr>
        <w:pStyle w:val="FirstParagraph"/>
      </w:pPr>
      <w:r>
        <w:t xml:space="preserve">Você deve ver algo como:</w:t>
      </w:r>
    </w:p>
    <w:p>
      <w:pPr>
        <w:pStyle w:val="SourceCode"/>
      </w:pPr>
      <w:r>
        <w:rPr>
          <w:rStyle w:val="VerbatimChar"/>
        </w:rPr>
        <w:t xml:space="preserve">Dart SDK version: 3.11.3 (stable) on "linux_x64"</w:t>
      </w:r>
    </w:p>
    <w:p>
      <w:pPr>
        <w:pStyle w:val="FirstParagraph"/>
      </w:pPr>
      <w:r>
        <w:t xml:space="preserve">Este livro assume Dart 3.11.3 ou superior. Se a sua versão for mais antiga, atualize antes de continuar. Vamos usar recursos como pattern matching e sealed classes que só existem a partir do Dart 3. Para experimentar sem instalar, use</w:t>
      </w:r>
      <w:r>
        <w:t xml:space="preserve"> </w:t>
      </w:r>
      <w:r>
        <w:rPr>
          <w:b/>
          <w:bCs/>
        </w:rPr>
        <w:t xml:space="preserve">DartPad</w:t>
      </w:r>
      <w:r>
        <w:t xml:space="preserve"> </w:t>
      </w:r>
      <w:r>
        <w:t xml:space="preserve">(dartpad.dev), um IDE online para Dart.</w:t>
      </w:r>
    </w:p>
    <w:bookmarkEnd w:id="26"/>
    <w:bookmarkStart w:id="27" w:name="criando-o-projeto"/>
    <w:p>
      <w:pPr>
        <w:pStyle w:val="Heading2"/>
      </w:pPr>
      <w:r>
        <w:t xml:space="preserve">Criando o projeto</w:t>
      </w:r>
    </w:p>
    <w:p>
      <w:pPr>
        <w:pStyle w:val="FirstParagraph"/>
      </w:pPr>
      <w:r>
        <w:t xml:space="preserve">Dart tem uma ferramenta de linha de comando que gera a estrutura inicial. Para uma aplicação de console, usamos o template</w:t>
      </w:r>
      <w:r>
        <w:t xml:space="preserve"> </w:t>
      </w:r>
      <w:r>
        <w:rPr>
          <w:rStyle w:val="VerbatimChar"/>
        </w:rPr>
        <w:t xml:space="preserve">console</w:t>
      </w:r>
      <w:r>
        <w:t xml:space="preserve">:</w:t>
      </w:r>
    </w:p>
    <w:p>
      <w:pPr>
        <w:pStyle w:val="SourceCode"/>
      </w:pPr>
      <w:r>
        <w:rPr>
          <w:rStyle w:val="ExtensionTok"/>
        </w:rPr>
        <w:t xml:space="preserve">dart</w:t>
      </w:r>
      <w:r>
        <w:rPr>
          <w:rStyle w:val="NormalTok"/>
        </w:rPr>
        <w:t xml:space="preserve"> create </w:t>
      </w:r>
      <w:r>
        <w:rPr>
          <w:rStyle w:val="AttributeTok"/>
        </w:rPr>
        <w:t xml:space="preserve">-t</w:t>
      </w:r>
      <w:r>
        <w:rPr>
          <w:rStyle w:val="NormalTok"/>
        </w:rPr>
        <w:t xml:space="preserve"> console masmorra_ascii</w:t>
      </w:r>
    </w:p>
    <w:p>
      <w:pPr>
        <w:pStyle w:val="FirstParagraph"/>
      </w:pPr>
      <w:r>
        <w:t xml:space="preserve">Esse comando cria uma pasta</w:t>
      </w:r>
      <w:r>
        <w:t xml:space="preserve"> </w:t>
      </w:r>
      <w:r>
        <w:rPr>
          <w:rStyle w:val="VerbatimChar"/>
        </w:rPr>
        <w:t xml:space="preserve">masmorra_ascii</w:t>
      </w:r>
      <w:r>
        <w:t xml:space="preserve"> </w:t>
      </w:r>
      <w:r>
        <w:t xml:space="preserve">com a seguinte estrutura:</w:t>
      </w:r>
    </w:p>
    <w:p>
      <w:pPr>
        <w:pStyle w:val="SourceCode"/>
      </w:pPr>
      <w:r>
        <w:rPr>
          <w:rStyle w:val="VerbatimChar"/>
        </w:rPr>
        <w:t xml:space="preserve">masmorra_ascii/</w:t>
      </w:r>
      <w:r>
        <w:br/>
      </w:r>
      <w:r>
        <w:rPr>
          <w:rStyle w:val="VerbatimChar"/>
        </w:rPr>
        <w:t xml:space="preserve">├── analysis_options.yaml</w:t>
      </w:r>
      <w:r>
        <w:br/>
      </w:r>
      <w:r>
        <w:rPr>
          <w:rStyle w:val="VerbatimChar"/>
        </w:rPr>
        <w:t xml:space="preserve">├── bin/</w:t>
      </w:r>
      <w:r>
        <w:br/>
      </w:r>
      <w:r>
        <w:rPr>
          <w:rStyle w:val="VerbatimChar"/>
        </w:rPr>
        <w:t xml:space="preserve">│   └── masmorra_ascii.dart</w:t>
      </w:r>
      <w:r>
        <w:br/>
      </w:r>
      <w:r>
        <w:rPr>
          <w:rStyle w:val="VerbatimChar"/>
        </w:rPr>
        <w:t xml:space="preserve">├── lib/</w:t>
      </w:r>
      <w:r>
        <w:br/>
      </w:r>
      <w:r>
        <w:rPr>
          <w:rStyle w:val="VerbatimChar"/>
        </w:rPr>
        <w:t xml:space="preserve">│   └── masmorra_ascii.dart</w:t>
      </w:r>
      <w:r>
        <w:br/>
      </w:r>
      <w:r>
        <w:rPr>
          <w:rStyle w:val="VerbatimChar"/>
        </w:rPr>
        <w:t xml:space="preserve">├── pubspec.yaml</w:t>
      </w:r>
      <w:r>
        <w:br/>
      </w:r>
      <w:r>
        <w:rPr>
          <w:rStyle w:val="VerbatimChar"/>
        </w:rPr>
        <w:t xml:space="preserve">├── README.md</w:t>
      </w:r>
      <w:r>
        <w:br/>
      </w:r>
      <w:r>
        <w:rPr>
          <w:rStyle w:val="VerbatimChar"/>
        </w:rPr>
        <w:t xml:space="preserve">└── test/</w:t>
      </w:r>
      <w:r>
        <w:br/>
      </w:r>
      <w:r>
        <w:rPr>
          <w:rStyle w:val="VerbatimChar"/>
        </w:rPr>
        <w:t xml:space="preserve">    └── masmorra_ascii_test.dart</w:t>
      </w:r>
    </w:p>
    <w:p>
      <w:pPr>
        <w:pStyle w:val="FirstParagraph"/>
      </w:pPr>
      <w:r>
        <w:t xml:space="preserve">Vamos entender cada peça que vai acompanhar todo o desenvolvimento.</w:t>
      </w:r>
    </w:p>
    <w:p>
      <w:pPr>
        <w:pStyle w:val="BodyText"/>
      </w:pPr>
      <w:r>
        <w:t xml:space="preserve">O arquivo</w:t>
      </w:r>
      <w:r>
        <w:t xml:space="preserve"> </w:t>
      </w:r>
      <w:r>
        <w:rPr>
          <w:b/>
          <w:bCs/>
        </w:rPr>
        <w:t xml:space="preserve">pubspec.yaml</w:t>
      </w:r>
      <w:r>
        <w:t xml:space="preserve"> </w:t>
      </w:r>
      <w:r>
        <w:t xml:space="preserve">é o coração administrativo do projeto. Ele declara o nome do pacote, a versão do SDK, e as dependências. Por enquanto está quase vazio, vamos adicionar coisas à medida que precisarmos.</w:t>
      </w:r>
    </w:p>
    <w:p>
      <w:pPr>
        <w:pStyle w:val="BodyText"/>
      </w:pPr>
      <w:r>
        <w:t xml:space="preserve">A pasta</w:t>
      </w:r>
      <w:r>
        <w:t xml:space="preserve"> </w:t>
      </w:r>
      <w:r>
        <w:rPr>
          <w:rStyle w:val="VerbatimChar"/>
        </w:rPr>
        <w:t xml:space="preserve">bin/</w:t>
      </w:r>
      <w:r>
        <w:t xml:space="preserve"> </w:t>
      </w:r>
      <w:r>
        <w:t xml:space="preserve">contém um ponto de entrada gerado automaticamente pelo</w:t>
      </w:r>
      <w:r>
        <w:t xml:space="preserve"> </w:t>
      </w:r>
      <w:r>
        <w:rPr>
          <w:rStyle w:val="VerbatimChar"/>
        </w:rPr>
        <w:t xml:space="preserve">dart create</w:t>
      </w:r>
      <w:r>
        <w:t xml:space="preserve">. Em projetos maiores, esse arquivo serve como inicializador fino que delega para o código em</w:t>
      </w:r>
      <w:r>
        <w:t xml:space="preserve"> </w:t>
      </w:r>
      <w:r>
        <w:rPr>
          <w:rStyle w:val="VerbatimChar"/>
        </w:rPr>
        <w:t xml:space="preserve">lib/</w:t>
      </w:r>
      <w:r>
        <w:t xml:space="preserve">. No nosso caso, vamos simplificar: todo o código do jogo, incluindo a função</w:t>
      </w:r>
      <w:r>
        <w:t xml:space="preserve"> </w:t>
      </w:r>
      <w:r>
        <w:rPr>
          <w:rStyle w:val="VerbatimChar"/>
        </w:rPr>
        <w:t xml:space="preserve">main()</w:t>
      </w:r>
      <w:r>
        <w:t xml:space="preserve">, ficará em</w:t>
      </w:r>
      <w:r>
        <w:t xml:space="preserve"> </w:t>
      </w:r>
      <w:r>
        <w:rPr>
          <w:rStyle w:val="VerbatimChar"/>
        </w:rPr>
        <w:t xml:space="preserve">lib/main.dart</w:t>
      </w:r>
      <w:r>
        <w:t xml:space="preserve">. Isso mantém tudo num lugar só enquanto aprendemos, e é o padrão que vamos seguir em todo o livro.</w:t>
      </w:r>
    </w:p>
    <w:p>
      <w:pPr>
        <w:pStyle w:val="BodyText"/>
      </w:pPr>
      <w:r>
        <w:t xml:space="preserve">A pasta</w:t>
      </w:r>
      <w:r>
        <w:t xml:space="preserve"> </w:t>
      </w:r>
      <w:r>
        <w:rPr>
          <w:rStyle w:val="VerbatimChar"/>
        </w:rPr>
        <w:t xml:space="preserve">lib/</w:t>
      </w:r>
      <w:r>
        <w:t xml:space="preserve"> </w:t>
      </w:r>
      <w:r>
        <w:t xml:space="preserve">é onde ficará todo o código do jogo: a função</w:t>
      </w:r>
      <w:r>
        <w:t xml:space="preserve"> </w:t>
      </w:r>
      <w:r>
        <w:rPr>
          <w:rStyle w:val="VerbatimChar"/>
        </w:rPr>
        <w:t xml:space="preserve">main()</w:t>
      </w:r>
      <w:r>
        <w:t xml:space="preserve">, classes, funções utilitárias, modelos de dados. À medida que o projeto crescer, vamos criar mais arquivos dentro de</w:t>
      </w:r>
      <w:r>
        <w:t xml:space="preserve"> </w:t>
      </w:r>
      <w:r>
        <w:rPr>
          <w:rStyle w:val="VerbatimChar"/>
        </w:rPr>
        <w:t xml:space="preserve">lib/</w:t>
      </w:r>
      <w:r>
        <w:t xml:space="preserve"> </w:t>
      </w:r>
      <w:r>
        <w:t xml:space="preserve">para organizar melhor, mas o ponto de entrada será sempre</w:t>
      </w:r>
      <w:r>
        <w:t xml:space="preserve"> </w:t>
      </w:r>
      <w:r>
        <w:rPr>
          <w:rStyle w:val="VerbatimChar"/>
        </w:rPr>
        <w:t xml:space="preserve">lib/main.dart</w:t>
      </w:r>
      <w:r>
        <w:t xml:space="preserve">.</w:t>
      </w:r>
    </w:p>
    <w:p>
      <w:pPr>
        <w:pStyle w:val="BodyText"/>
      </w:pPr>
      <w:r>
        <w:t xml:space="preserve">A pasta</w:t>
      </w:r>
      <w:r>
        <w:t xml:space="preserve"> </w:t>
      </w:r>
      <w:r>
        <w:rPr>
          <w:rStyle w:val="VerbatimChar"/>
        </w:rPr>
        <w:t xml:space="preserve">test/</w:t>
      </w:r>
      <w:r>
        <w:t xml:space="preserve"> </w:t>
      </w:r>
      <w:r>
        <w:t xml:space="preserve">é para testes automatizados. Vamos usá-la bastante mais adiante, mas é bom saber que ela existe desde o início.</w:t>
      </w:r>
    </w:p>
    <w:p>
      <w:pPr>
        <w:pStyle w:val="BodyText"/>
      </w:pPr>
      <w:r>
        <w:t xml:space="preserve">O arquivo</w:t>
      </w:r>
      <w:r>
        <w:t xml:space="preserve"> </w:t>
      </w:r>
      <w:r>
        <w:rPr>
          <w:rStyle w:val="VerbatimChar"/>
        </w:rPr>
        <w:t xml:space="preserve">analysis_options.yaml</w:t>
      </w:r>
      <w:r>
        <w:t xml:space="preserve"> </w:t>
      </w:r>
      <w:r>
        <w:t xml:space="preserve">configura a análise estática, as regras que o Dart usa para apontar problemas no código antes mesmo de executá-lo.</w:t>
      </w:r>
    </w:p>
    <w:p>
      <w:pPr>
        <w:pStyle w:val="BodyText"/>
      </w:pPr>
      <w:r>
        <w:t xml:space="preserve">Agora entre na pasta do projeto:</w:t>
      </w:r>
    </w:p>
    <w:p>
      <w:pPr>
        <w:pStyle w:val="SourceCode"/>
      </w:pPr>
      <w:r>
        <w:rPr>
          <w:rStyle w:val="BuiltInTok"/>
        </w:rPr>
        <w:t xml:space="preserve">cd</w:t>
      </w:r>
      <w:r>
        <w:rPr>
          <w:rStyle w:val="NormalTok"/>
        </w:rPr>
        <w:t xml:space="preserve"> masmorra_ascii</w:t>
      </w:r>
    </w:p>
    <w:bookmarkEnd w:id="27"/>
    <w:bookmarkStart w:id="28" w:name="a-função-main-onde-tudo-começa"/>
    <w:p>
      <w:pPr>
        <w:pStyle w:val="Heading2"/>
      </w:pPr>
      <w:r>
        <w:t xml:space="preserve">A função</w:t>
      </w:r>
      <w:r>
        <w:t xml:space="preserve"> </w:t>
      </w:r>
      <w:r>
        <w:rPr>
          <w:rStyle w:val="VerbatimChar"/>
        </w:rPr>
        <w:t xml:space="preserve">main</w:t>
      </w:r>
      <w:r>
        <w:t xml:space="preserve">, onde tudo começa</w:t>
      </w:r>
    </w:p>
    <w:p>
      <w:pPr>
        <w:pStyle w:val="FirstParagraph"/>
      </w:pPr>
      <w:r>
        <w:t xml:space="preserve">Crie o arquivo</w:t>
      </w:r>
      <w:r>
        <w:t xml:space="preserve"> </w:t>
      </w:r>
      <w:r>
        <w:rPr>
          <w:rStyle w:val="VerbatimChar"/>
        </w:rPr>
        <w:t xml:space="preserve">lib/main.dart</w:t>
      </w:r>
      <w:r>
        <w:t xml:space="preserve">. Este será o programa principal do nosso jogo durante todo o livro. Escreva:</w:t>
      </w:r>
    </w:p>
    <w:p>
      <w:pPr>
        <w:pStyle w:val="SourceCode"/>
      </w:pPr>
      <w:r>
        <w:rPr>
          <w:rStyle w:val="DataTypeTok"/>
        </w:rPr>
        <w:t xml:space="preserve">void</w:t>
      </w:r>
      <w:r>
        <w:rPr>
          <w:rStyle w:val="NormalTok"/>
        </w:rPr>
        <w:t xml:space="preserve"> main() </w:t>
      </w:r>
      <w:r>
        <w:rPr>
          <w:rStyle w:val="OperatorTok"/>
        </w:rPr>
        <w:t xml:space="preserve">{</w:t>
      </w:r>
      <w:r>
        <w:br/>
      </w:r>
      <w:r>
        <w:rPr>
          <w:rStyle w:val="NormalTok"/>
        </w:rPr>
        <w:t xml:space="preserve">  print(</w:t>
      </w:r>
      <w:r>
        <w:rPr>
          <w:rStyle w:val="StringTok"/>
        </w:rPr>
        <w:t xml:space="preserve">'Bem-vindo à Masmorra ASCII!'</w:t>
      </w:r>
      <w:r>
        <w:rPr>
          <w:rStyle w:val="NormalTok"/>
        </w:rPr>
        <w:t xml:space="preserve">);</w:t>
      </w:r>
      <w:r>
        <w:br/>
      </w:r>
      <w:r>
        <w:rPr>
          <w:rStyle w:val="NormalTok"/>
        </w:rPr>
        <w:t xml:space="preserve">  print(</w:t>
      </w:r>
      <w:r>
        <w:rPr>
          <w:rStyle w:val="StringTok"/>
        </w:rPr>
        <w:t xml:space="preserve">'Prepare-se para explorar o desconhecido.'</w:t>
      </w:r>
      <w:r>
        <w:rPr>
          <w:rStyle w:val="NormalTok"/>
        </w:rPr>
        <w:t xml:space="preserve">);</w:t>
      </w:r>
      <w:r>
        <w:br/>
      </w:r>
      <w:r>
        <w:rPr>
          <w:rStyle w:val="OperatorTok"/>
        </w:rPr>
        <w:t xml:space="preserve">}</w:t>
      </w:r>
    </w:p>
    <w:p>
      <w:pPr>
        <w:pStyle w:val="FirstParagraph"/>
      </w:pPr>
      <w:r>
        <w:t xml:space="preserve">Vamos analisar linha por linha.</w:t>
      </w:r>
    </w:p>
    <w:p>
      <w:pPr>
        <w:pStyle w:val="BodyText"/>
      </w:pPr>
      <w:r>
        <w:rPr>
          <w:rStyle w:val="VerbatimChar"/>
        </w:rPr>
        <w:t xml:space="preserve">void main()</w:t>
      </w:r>
      <w:r>
        <w:t xml:space="preserve"> </w:t>
      </w:r>
      <w:r>
        <w:t xml:space="preserve">é a função principal do programa. Toda aplicação Dart começa aqui. A palavra</w:t>
      </w:r>
      <w:r>
        <w:t xml:space="preserve"> </w:t>
      </w:r>
      <w:r>
        <w:rPr>
          <w:rStyle w:val="VerbatimChar"/>
        </w:rPr>
        <w:t xml:space="preserve">void</w:t>
      </w:r>
      <w:r>
        <w:t xml:space="preserve"> </w:t>
      </w:r>
      <w:r>
        <w:t xml:space="preserve">indica que a função não retorna nenhum valor. O nome</w:t>
      </w:r>
      <w:r>
        <w:t xml:space="preserve"> </w:t>
      </w:r>
      <w:r>
        <w:rPr>
          <w:rStyle w:val="VerbatimChar"/>
        </w:rPr>
        <w:t xml:space="preserve">main</w:t>
      </w:r>
      <w:r>
        <w:t xml:space="preserve"> </w:t>
      </w:r>
      <w:r>
        <w:t xml:space="preserve">é especial, é o ponto de entrada que o Dart procura quando você executa o programa. Os parênteses vazios indicam que, por enquanto, não precisamos receber argumentos da linha de comando.</w:t>
      </w:r>
    </w:p>
    <w:p>
      <w:pPr>
        <w:pStyle w:val="BodyText"/>
      </w:pPr>
      <w:r>
        <w:rPr>
          <w:rStyle w:val="VerbatimChar"/>
        </w:rPr>
        <w:t xml:space="preserve">print()</w:t>
      </w:r>
      <w:r>
        <w:t xml:space="preserve"> </w:t>
      </w:r>
      <w:r>
        <w:t xml:space="preserve">é a função que escreve texto no terminal. Tudo que você passar entre os parênteses aparece como uma linha na saída. A string (texto) fica entre aspas simples, essa é a convenção em Dart, embora aspas duplas também funcionem.</w:t>
      </w:r>
    </w:p>
    <w:p>
      <w:pPr>
        <w:pStyle w:val="BodyText"/>
      </w:pPr>
      <w:r>
        <w:t xml:space="preserve">Cada instrução termina com ponto e vírgula (</w:t>
      </w:r>
      <w:r>
        <w:rPr>
          <w:rStyle w:val="VerbatimChar"/>
        </w:rPr>
        <w:t xml:space="preserve">;</w:t>
      </w:r>
      <w:r>
        <w:t xml:space="preserve">). Dart é uma linguagem onde o ponto e vírgula é obrigatório. Se esquecer, o analisador vai reclamar.</w:t>
      </w:r>
    </w:p>
    <w:bookmarkEnd w:id="28"/>
    <w:bookmarkStart w:id="29" w:name="executando-pela-primeira-vez"/>
    <w:p>
      <w:pPr>
        <w:pStyle w:val="Heading2"/>
      </w:pPr>
      <w:r>
        <w:t xml:space="preserve">Executando pela primeira vez</w:t>
      </w:r>
    </w:p>
    <w:p>
      <w:pPr>
        <w:pStyle w:val="FirstParagraph"/>
      </w:pPr>
      <w:r>
        <w:t xml:space="preserve">Antes de executar, precisamos resolver as dependências do projeto. Mesmo que não tenhamos nenhuma dependência externa por enquanto, esse passo é necessário:</w:t>
      </w:r>
    </w:p>
    <w:p>
      <w:pPr>
        <w:pStyle w:val="SourceCode"/>
      </w:pPr>
      <w:r>
        <w:rPr>
          <w:rStyle w:val="ExtensionTok"/>
        </w:rPr>
        <w:t xml:space="preserve">dart</w:t>
      </w:r>
      <w:r>
        <w:rPr>
          <w:rStyle w:val="NormalTok"/>
        </w:rPr>
        <w:t xml:space="preserve"> pub get</w:t>
      </w:r>
    </w:p>
    <w:p>
      <w:pPr>
        <w:pStyle w:val="FirstParagraph"/>
      </w:pPr>
      <w:r>
        <w:t xml:space="preserve">Você verá algo como:</w:t>
      </w:r>
    </w:p>
    <w:p>
      <w:pPr>
        <w:pStyle w:val="SourceCode"/>
      </w:pPr>
      <w:r>
        <w:rPr>
          <w:rStyle w:val="VerbatimChar"/>
        </w:rPr>
        <w:t xml:space="preserve">Resolving dependencies...</w:t>
      </w:r>
      <w:r>
        <w:br/>
      </w:r>
      <w:r>
        <w:rPr>
          <w:rStyle w:val="VerbatimChar"/>
        </w:rPr>
        <w:t xml:space="preserve">Got dependencies!</w:t>
      </w:r>
    </w:p>
    <w:p>
      <w:pPr>
        <w:pStyle w:val="FirstParagraph"/>
      </w:pPr>
      <w:r>
        <w:t xml:space="preserve">Agora, execute o programa:</w:t>
      </w:r>
    </w:p>
    <w:p>
      <w:pPr>
        <w:pStyle w:val="SourceCode"/>
      </w:pPr>
      <w:r>
        <w:rPr>
          <w:rStyle w:val="ExtensionTok"/>
        </w:rPr>
        <w:t xml:space="preserve">dart</w:t>
      </w:r>
      <w:r>
        <w:rPr>
          <w:rStyle w:val="NormalTok"/>
        </w:rPr>
        <w:t xml:space="preserve"> lib/main.dart</w:t>
      </w:r>
    </w:p>
    <w:p>
      <w:pPr>
        <w:pStyle w:val="FirstParagraph"/>
      </w:pPr>
      <w:r>
        <w:t xml:space="preserve">Se tudo correu bem, o terminal mostra:</w:t>
      </w:r>
    </w:p>
    <w:p>
      <w:pPr>
        <w:pStyle w:val="SourceCode"/>
      </w:pPr>
      <w:r>
        <w:rPr>
          <w:rStyle w:val="VerbatimChar"/>
        </w:rPr>
        <w:t xml:space="preserve">Bem-vindo à Masmorra ASCII!</w:t>
      </w:r>
      <w:r>
        <w:br/>
      </w:r>
      <w:r>
        <w:rPr>
          <w:rStyle w:val="VerbatimChar"/>
        </w:rPr>
        <w:t xml:space="preserve">Prepare-se para explorar o desconhecido.</w:t>
      </w:r>
    </w:p>
    <w:p>
      <w:pPr>
        <w:pStyle w:val="FirstParagraph"/>
      </w:pPr>
      <w:r>
        <w:t xml:space="preserve">Esse é o seu primeiro programa Dart compilado e executado com sucesso. Pode parecer pouco, duas linhas de texto, mas o mecanismo por trás é poderoso. O Dart leu o código-fonte, verificou se havia erros de tipo, compilou para uma representação intermediária, e a máquina virtual Dart executou as instruções. Todo esse pipeline vai funcionar silenciosamente a cada</w:t>
      </w:r>
      <w:r>
        <w:t xml:space="preserve"> </w:t>
      </w:r>
      <w:r>
        <w:rPr>
          <w:rStyle w:val="VerbatimChar"/>
        </w:rPr>
        <w:t xml:space="preserve">dart lib/main.dart</w:t>
      </w:r>
      <w:r>
        <w:t xml:space="preserve"> </w:t>
      </w:r>
      <w:r>
        <w:t xml:space="preserve">que você fizer daqui para frente.</w:t>
      </w:r>
    </w:p>
    <w:bookmarkEnd w:id="29"/>
    <w:bookmarkStart w:id="30" w:name="Xf4cde72c9eebe8a89e983e57e72cc731c35b3f7"/>
    <w:p>
      <w:pPr>
        <w:pStyle w:val="Heading2"/>
      </w:pPr>
      <w:r>
        <w:t xml:space="preserve">Expandindo o programa, variáveis e interpolação</w:t>
      </w:r>
    </w:p>
    <w:p>
      <w:pPr>
        <w:pStyle w:val="FirstParagraph"/>
      </w:pPr>
      <w:r>
        <w:t xml:space="preserve">Vamos dar um passo além. Altere o</w:t>
      </w:r>
      <w:r>
        <w:t xml:space="preserve"> </w:t>
      </w:r>
      <w:r>
        <w:rPr>
          <w:rStyle w:val="VerbatimChar"/>
        </w:rPr>
        <w:t xml:space="preserve">main</w:t>
      </w:r>
      <w:r>
        <w:t xml:space="preserve"> </w:t>
      </w:r>
      <w:r>
        <w:t xml:space="preserve">para usar uma variável:</w:t>
      </w:r>
    </w:p>
    <w:p>
      <w:pPr>
        <w:pStyle w:val="SourceCode"/>
      </w:pPr>
      <w:r>
        <w:rPr>
          <w:rStyle w:val="DataTypeTok"/>
        </w:rPr>
        <w:t xml:space="preserve">void</w:t>
      </w:r>
      <w:r>
        <w:rPr>
          <w:rStyle w:val="NormalTok"/>
        </w:rPr>
        <w:t xml:space="preserve"> main() </w:t>
      </w:r>
      <w:r>
        <w:rPr>
          <w:rStyle w:val="OperatorTok"/>
        </w:rPr>
        <w:t xml:space="preserve">{</w:t>
      </w:r>
      <w:r>
        <w:br/>
      </w:r>
      <w:r>
        <w:rPr>
          <w:rStyle w:val="NormalTok"/>
        </w:rPr>
        <w:t xml:space="preserve">  </w:t>
      </w:r>
      <w:r>
        <w:rPr>
          <w:rStyle w:val="DataTypeTok"/>
        </w:rPr>
        <w:t xml:space="preserve">var</w:t>
      </w:r>
      <w:r>
        <w:rPr>
          <w:rStyle w:val="NormalTok"/>
        </w:rPr>
        <w:t xml:space="preserve"> nomeJogo </w:t>
      </w:r>
      <w:r>
        <w:rPr>
          <w:rStyle w:val="OperatorTok"/>
        </w:rPr>
        <w:t xml:space="preserve">=</w:t>
      </w:r>
      <w:r>
        <w:rPr>
          <w:rStyle w:val="NormalTok"/>
        </w:rPr>
        <w:t xml:space="preserve"> </w:t>
      </w:r>
      <w:r>
        <w:rPr>
          <w:rStyle w:val="StringTok"/>
        </w:rPr>
        <w:t xml:space="preserve">'Masmorra ASCII'</w:t>
      </w:r>
      <w:r>
        <w:rPr>
          <w:rStyle w:val="NormalTok"/>
        </w:rPr>
        <w:t xml:space="preserve">;</w:t>
      </w:r>
      <w:r>
        <w:br/>
      </w:r>
      <w:r>
        <w:rPr>
          <w:rStyle w:val="NormalTok"/>
        </w:rPr>
        <w:t xml:space="preserve">  </w:t>
      </w:r>
      <w:r>
        <w:rPr>
          <w:rStyle w:val="DataTypeTok"/>
        </w:rPr>
        <w:t xml:space="preserve">var</w:t>
      </w:r>
      <w:r>
        <w:rPr>
          <w:rStyle w:val="NormalTok"/>
        </w:rPr>
        <w:t xml:space="preserve"> versao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NormalTok"/>
        </w:rPr>
        <w:t xml:space="preserve">  print(</w:t>
      </w:r>
      <w:r>
        <w:rPr>
          <w:rStyle w:val="StringTok"/>
        </w:rPr>
        <w:t xml:space="preserve">''</w:t>
      </w:r>
      <w:r>
        <w:rPr>
          <w:rStyle w:val="NormalTok"/>
        </w:rPr>
        <w:t xml:space="preserve">);</w:t>
      </w:r>
      <w:r>
        <w:br/>
      </w:r>
      <w:r>
        <w:rPr>
          <w:rStyle w:val="NormalTok"/>
        </w:rPr>
        <w:t xml:space="preserve">  print(</w:t>
      </w:r>
      <w:r>
        <w:rPr>
          <w:rStyle w:val="StringTok"/>
        </w:rPr>
        <w:t xml:space="preserve">'$nomeJogo, versão $versao'</w:t>
      </w:r>
      <w:r>
        <w:rPr>
          <w:rStyle w:val="NormalTok"/>
        </w:rPr>
        <w:t xml:space="preserve">);</w:t>
      </w:r>
      <w:r>
        <w:br/>
      </w:r>
      <w:r>
        <w:rPr>
          <w:rStyle w:val="NormalTok"/>
        </w:rPr>
        <w:t xml:space="preserve">  print(</w:t>
      </w:r>
      <w:r>
        <w:rPr>
          <w:rStyle w:val="StringTok"/>
        </w:rPr>
        <w:t xml:space="preserve">''</w:t>
      </w:r>
      <w:r>
        <w:rPr>
          <w:rStyle w:val="NormalTok"/>
        </w:rPr>
        <w:t xml:space="preserve">);</w:t>
      </w:r>
      <w:r>
        <w:br/>
      </w:r>
      <w:r>
        <w:rPr>
          <w:rStyle w:val="NormalTok"/>
        </w:rPr>
        <w:t xml:space="preserve">  print(</w:t>
      </w:r>
      <w:r>
        <w:rPr>
          <w:rStyle w:val="StringTok"/>
        </w:rPr>
        <w:t xml:space="preserve">'Prepare-se para explorar o desconhecido.'</w:t>
      </w:r>
      <w:r>
        <w:rPr>
          <w:rStyle w:val="NormalTok"/>
        </w:rPr>
        <w:t xml:space="preserve">);</w:t>
      </w:r>
      <w:r>
        <w:br/>
      </w:r>
      <w:r>
        <w:rPr>
          <w:rStyle w:val="NormalTok"/>
        </w:rPr>
        <w:t xml:space="preserve">  print(</w:t>
      </w:r>
      <w:r>
        <w:rPr>
          <w:rStyle w:val="StringTok"/>
        </w:rPr>
        <w:t xml:space="preserve">''</w:t>
      </w:r>
      <w:r>
        <w:rPr>
          <w:rStyle w:val="NormalTok"/>
        </w:rPr>
        <w:t xml:space="preserve">);</w:t>
      </w:r>
      <w:r>
        <w:br/>
      </w:r>
      <w:r>
        <w:rPr>
          <w:rStyle w:val="OperatorTok"/>
        </w:rPr>
        <w:t xml:space="preserve">}</w:t>
      </w:r>
    </w:p>
    <w:p>
      <w:pPr>
        <w:pStyle w:val="FirstParagraph"/>
      </w:pPr>
      <w:r>
        <w:t xml:space="preserve">Aqui aparecem três conceitos novos.</w:t>
      </w:r>
    </w:p>
    <w:p>
      <w:pPr>
        <w:pStyle w:val="BodyText"/>
      </w:pPr>
      <w:r>
        <w:t xml:space="preserve">Variáveis com</w:t>
      </w:r>
      <w:r>
        <w:t xml:space="preserve"> </w:t>
      </w:r>
      <w:r>
        <w:rPr>
          <w:rStyle w:val="VerbatimChar"/>
        </w:rPr>
        <w:t xml:space="preserve">var</w:t>
      </w:r>
      <w:r>
        <w:t xml:space="preserve">.</w:t>
      </w:r>
      <w:r>
        <w:t xml:space="preserve"> </w:t>
      </w:r>
      <w:r>
        <w:rPr>
          <w:rStyle w:val="VerbatimChar"/>
        </w:rPr>
        <w:t xml:space="preserve">var nomeJogo = 'Masmorra ASCII'</w:t>
      </w:r>
      <w:r>
        <w:t xml:space="preserve"> </w:t>
      </w:r>
      <w:r>
        <w:t xml:space="preserve">cria uma</w:t>
      </w:r>
      <w:r>
        <w:t xml:space="preserve"> </w:t>
      </w:r>
      <w:r>
        <w:rPr>
          <w:b/>
          <w:bCs/>
        </w:rPr>
        <w:t xml:space="preserve">variável</w:t>
      </w:r>
      <w:r>
        <w:t xml:space="preserve"> </w:t>
      </w:r>
      <w:r>
        <w:t xml:space="preserve">chamada</w:t>
      </w:r>
      <w:r>
        <w:t xml:space="preserve"> </w:t>
      </w:r>
      <w:r>
        <w:rPr>
          <w:rStyle w:val="VerbatimChar"/>
        </w:rPr>
        <w:t xml:space="preserve">nomeJogo</w:t>
      </w:r>
      <w:r>
        <w:t xml:space="preserve"> </w:t>
      </w:r>
      <w:r>
        <w:t xml:space="preserve">e armazena o texto</w:t>
      </w:r>
      <w:r>
        <w:t xml:space="preserve"> </w:t>
      </w:r>
      <w:r>
        <w:rPr>
          <w:rStyle w:val="VerbatimChar"/>
        </w:rPr>
        <w:t xml:space="preserve">'Masmorra ASCII'</w:t>
      </w:r>
      <w:r>
        <w:t xml:space="preserve"> </w:t>
      </w:r>
      <w:r>
        <w:t xml:space="preserve">nela. O Dart infere automaticamente que o</w:t>
      </w:r>
      <w:r>
        <w:t xml:space="preserve"> </w:t>
      </w:r>
      <w:r>
        <w:rPr>
          <w:b/>
          <w:bCs/>
        </w:rPr>
        <w:t xml:space="preserve">tipo</w:t>
      </w:r>
      <w:r>
        <w:t xml:space="preserve"> </w:t>
      </w:r>
      <w:r>
        <w:t xml:space="preserve">é</w:t>
      </w:r>
      <w:r>
        <w:t xml:space="preserve"> </w:t>
      </w:r>
      <w:r>
        <w:rPr>
          <w:b/>
          <w:bCs/>
        </w:rPr>
        <w:t xml:space="preserve">String</w:t>
      </w:r>
      <w:r>
        <w:t xml:space="preserve">. Depois da atribuição,</w:t>
      </w:r>
      <w:r>
        <w:t xml:space="preserve"> </w:t>
      </w:r>
      <w:r>
        <w:rPr>
          <w:rStyle w:val="VerbatimChar"/>
        </w:rPr>
        <w:t xml:space="preserve">nomeJogo</w:t>
      </w:r>
      <w:r>
        <w:t xml:space="preserve"> </w:t>
      </w:r>
      <w:r>
        <w:t xml:space="preserve">só pode guardar textos, a tipagem é estática, mesmo usando</w:t>
      </w:r>
      <w:r>
        <w:t xml:space="preserve"> </w:t>
      </w:r>
      <w:r>
        <w:rPr>
          <w:rStyle w:val="VerbatimChar"/>
        </w:rPr>
        <w:t xml:space="preserve">var</w:t>
      </w:r>
      <w:r>
        <w:t xml:space="preserve">. Da mesma forma,</w:t>
      </w:r>
      <w:r>
        <w:t xml:space="preserve"> </w:t>
      </w:r>
      <w:r>
        <w:rPr>
          <w:rStyle w:val="VerbatimChar"/>
        </w:rPr>
        <w:t xml:space="preserve">versao</w:t>
      </w:r>
      <w:r>
        <w:t xml:space="preserve"> </w:t>
      </w:r>
      <w:r>
        <w:t xml:space="preserve">é inferido como</w:t>
      </w:r>
      <w:r>
        <w:t xml:space="preserve"> </w:t>
      </w:r>
      <w:r>
        <w:rPr>
          <w:b/>
          <w:bCs/>
        </w:rPr>
        <w:t xml:space="preserve">int</w:t>
      </w:r>
      <w:r>
        <w:t xml:space="preserve"> </w:t>
      </w:r>
      <w:r>
        <w:t xml:space="preserve">(número inteiro).</w:t>
      </w:r>
    </w:p>
    <w:p>
      <w:pPr>
        <w:pStyle w:val="BodyText"/>
      </w:pPr>
      <w:r>
        <w:t xml:space="preserve">Interpolação de strings. O cifrão (</w:t>
      </w:r>
      <w:r>
        <w:rPr>
          <w:rStyle w:val="VerbatimChar"/>
        </w:rPr>
        <w:t xml:space="preserve">$</w:t>
      </w:r>
      <w:r>
        <w:t xml:space="preserve">) dentro de uma string permite inserir o valor de uma variável diretamente no texto.</w:t>
      </w:r>
      <w:r>
        <w:t xml:space="preserve"> </w:t>
      </w:r>
      <w:r>
        <w:rPr>
          <w:rStyle w:val="VerbatimChar"/>
        </w:rPr>
        <w:t xml:space="preserve">'$nomeJogo, versão $versao'</w:t>
      </w:r>
      <w:r>
        <w:t xml:space="preserve"> </w:t>
      </w:r>
      <w:r>
        <w:t xml:space="preserve">produz</w:t>
      </w:r>
      <w:r>
        <w:t xml:space="preserve"> </w:t>
      </w:r>
      <w:r>
        <w:rPr>
          <w:rStyle w:val="VerbatimChar"/>
        </w:rPr>
        <w:t xml:space="preserve">'Masmorra ASCII, versão 1'</w:t>
      </w:r>
      <w:r>
        <w:t xml:space="preserve">. Para expressões mais complexas, usamos chaves:</w:t>
      </w:r>
      <w:r>
        <w:t xml:space="preserve"> </w:t>
      </w:r>
      <w:r>
        <w:rPr>
          <w:rStyle w:val="VerbatimChar"/>
        </w:rPr>
        <w:t xml:space="preserve">'${2 + 3}'</w:t>
      </w:r>
      <w:r>
        <w:t xml:space="preserve"> </w:t>
      </w:r>
      <w:r>
        <w:t xml:space="preserve">produz</w:t>
      </w:r>
      <w:r>
        <w:t xml:space="preserve"> </w:t>
      </w:r>
      <w:r>
        <w:rPr>
          <w:rStyle w:val="VerbatimChar"/>
        </w:rPr>
        <w:t xml:space="preserve">'5'</w:t>
      </w:r>
      <w:r>
        <w:t xml:space="preserve">.</w:t>
      </w:r>
    </w:p>
    <w:p>
      <w:pPr>
        <w:pStyle w:val="BodyText"/>
      </w:pPr>
      <w:r>
        <w:t xml:space="preserve">Caracteres especiais. Os caracteres</w:t>
      </w:r>
      <w:r>
        <w:t xml:space="preserve"> </w:t>
      </w:r>
      <w:r>
        <w:rPr>
          <w:rStyle w:val="VerbatimChar"/>
        </w:rPr>
        <w:t xml:space="preserve">═</w:t>
      </w:r>
      <w:r>
        <w:t xml:space="preserve"> </w:t>
      </w:r>
      <w:r>
        <w:t xml:space="preserve">são caracteres Unicode que formam linhas. Dart suporta Unicode nativamente, o que é ótimo para arte ASCII.</w:t>
      </w:r>
    </w:p>
    <w:p>
      <w:pPr>
        <w:pStyle w:val="BodyText"/>
      </w:pPr>
      <w:r>
        <w:t xml:space="preserve">Execute novamente com</w:t>
      </w:r>
      <w:r>
        <w:t xml:space="preserve"> </w:t>
      </w:r>
      <w:r>
        <w:rPr>
          <w:rStyle w:val="VerbatimChar"/>
        </w:rPr>
        <w:t xml:space="preserve">dart lib/main.dart</w:t>
      </w:r>
      <w:r>
        <w:t xml:space="preserve"> </w:t>
      </w:r>
      <w:r>
        <w:t xml:space="preserve">e veja a saída formatada:</w:t>
      </w:r>
    </w:p>
    <w:p>
      <w:pPr>
        <w:pStyle w:val="SourceCode"/>
      </w:pPr>
      <w:r>
        <w:br/>
      </w:r>
      <w:r>
        <w:rPr>
          <w:rStyle w:val="VerbatimChar"/>
        </w:rPr>
        <w:t xml:space="preserve">Masmorra ASCII, versão 1</w:t>
      </w:r>
      <w:r>
        <w:br/>
      </w:r>
      <w:r>
        <w:br/>
      </w:r>
      <w:r>
        <w:rPr>
          <w:rStyle w:val="VerbatimChar"/>
        </w:rPr>
        <w:t xml:space="preserve">Prepare-se para explorar o desconhecido.</w:t>
      </w:r>
    </w:p>
    <w:p>
      <w:pPr>
        <w:pStyle w:val="FirstParagraph"/>
      </w:pPr>
      <w:r>
        <w:t xml:space="preserve">Está começando a parecer um jogo.</w:t>
      </w:r>
    </w:p>
    <w:bookmarkEnd w:id="30"/>
    <w:bookmarkStart w:id="31" w:name="X2bc05295c96649c41561a82fe7b58e54256a64e"/>
    <w:p>
      <w:pPr>
        <w:pStyle w:val="Heading2"/>
      </w:pPr>
      <w:r>
        <w:t xml:space="preserve">Analisar e formatar, os dois hábitos essenciais</w:t>
      </w:r>
    </w:p>
    <w:p>
      <w:pPr>
        <w:pStyle w:val="FirstParagraph"/>
      </w:pPr>
      <w:r>
        <w:t xml:space="preserve">Dois comandos vão acompanhar você pelo resto do livro. Internalize-os agora, porque quanto mais cedo virarem hábito, menos tempo você vai perder caçando bugs.</w:t>
      </w:r>
    </w:p>
    <w:p>
      <w:pPr>
        <w:pStyle w:val="BodyText"/>
      </w:pPr>
      <w:r>
        <w:rPr>
          <w:b/>
          <w:bCs/>
        </w:rPr>
        <w:t xml:space="preserve">dart analyze</w:t>
      </w:r>
      <w:r>
        <w:t xml:space="preserve"> </w:t>
      </w:r>
      <w:r>
        <w:t xml:space="preserve">examina o código sem executá-lo. Ele procura erros de tipo, variáveis não usadas, imports desnecessários e dezenas de outros problemas. Execute agora:</w:t>
      </w:r>
    </w:p>
    <w:p>
      <w:pPr>
        <w:pStyle w:val="SourceCode"/>
      </w:pPr>
      <w:r>
        <w:rPr>
          <w:rStyle w:val="ExtensionTok"/>
        </w:rPr>
        <w:t xml:space="preserve">dart</w:t>
      </w:r>
      <w:r>
        <w:rPr>
          <w:rStyle w:val="NormalTok"/>
        </w:rPr>
        <w:t xml:space="preserve"> analyze</w:t>
      </w:r>
    </w:p>
    <w:p>
      <w:pPr>
        <w:pStyle w:val="FirstParagraph"/>
      </w:pPr>
      <w:r>
        <w:t xml:space="preserve">Se o código estiver correto, você verá:</w:t>
      </w:r>
    </w:p>
    <w:p>
      <w:pPr>
        <w:pStyle w:val="SourceCode"/>
      </w:pPr>
      <w:r>
        <w:rPr>
          <w:rStyle w:val="VerbatimChar"/>
        </w:rPr>
        <w:t xml:space="preserve">Analyzing masmorra_ascii...</w:t>
      </w:r>
      <w:r>
        <w:br/>
      </w:r>
      <w:r>
        <w:rPr>
          <w:rStyle w:val="VerbatimChar"/>
        </w:rPr>
        <w:t xml:space="preserve">No issues found!</w:t>
      </w:r>
    </w:p>
    <w:p>
      <w:pPr>
        <w:pStyle w:val="FirstParagraph"/>
      </w:pPr>
      <w:r>
        <w:t xml:space="preserve">Vamos provocar um erro de propósito para ver o que acontece. Adicione esta linha no</w:t>
      </w:r>
      <w:r>
        <w:t xml:space="preserve"> </w:t>
      </w:r>
      <w:r>
        <w:rPr>
          <w:rStyle w:val="VerbatimChar"/>
        </w:rPr>
        <w:t xml:space="preserve">main</w:t>
      </w:r>
      <w:r>
        <w:t xml:space="preserve">:</w:t>
      </w:r>
    </w:p>
    <w:p>
      <w:pPr>
        <w:pStyle w:val="SourceCode"/>
      </w:pPr>
      <w:r>
        <w:rPr>
          <w:rStyle w:val="DataTypeTok"/>
        </w:rPr>
        <w:t xml:space="preserve">int</w:t>
      </w:r>
      <w:r>
        <w:rPr>
          <w:rStyle w:val="NormalTok"/>
        </w:rPr>
        <w:t xml:space="preserve"> x </w:t>
      </w:r>
      <w:r>
        <w:rPr>
          <w:rStyle w:val="OperatorTok"/>
        </w:rPr>
        <w:t xml:space="preserve">=</w:t>
      </w:r>
      <w:r>
        <w:rPr>
          <w:rStyle w:val="NormalTok"/>
        </w:rPr>
        <w:t xml:space="preserve"> </w:t>
      </w:r>
      <w:r>
        <w:rPr>
          <w:rStyle w:val="StringTok"/>
        </w:rPr>
        <w:t xml:space="preserve">'texto'</w:t>
      </w:r>
      <w:r>
        <w:rPr>
          <w:rStyle w:val="NormalTok"/>
        </w:rPr>
        <w:t xml:space="preserve">;  </w:t>
      </w:r>
      <w:r>
        <w:rPr>
          <w:rStyle w:val="CommentTok"/>
        </w:rPr>
        <w:t xml:space="preserve">// tipo errado!</w:t>
      </w:r>
    </w:p>
    <w:p>
      <w:pPr>
        <w:pStyle w:val="FirstParagraph"/>
      </w:pPr>
      <w:r>
        <w:t xml:space="preserve">Execute</w:t>
      </w:r>
      <w:r>
        <w:t xml:space="preserve"> </w:t>
      </w:r>
      <w:r>
        <w:rPr>
          <w:rStyle w:val="VerbatimChar"/>
        </w:rPr>
        <w:t xml:space="preserve">dart analyze</w:t>
      </w:r>
      <w:r>
        <w:t xml:space="preserve"> </w:t>
      </w:r>
      <w:r>
        <w:t xml:space="preserve">novamente:</w:t>
      </w:r>
    </w:p>
    <w:p>
      <w:pPr>
        <w:pStyle w:val="SourceCode"/>
      </w:pPr>
      <w:r>
        <w:rPr>
          <w:rStyle w:val="VerbatimChar"/>
        </w:rPr>
        <w:t xml:space="preserve">Analyzing masmorra_ascii...</w:t>
      </w:r>
      <w:r>
        <w:br/>
      </w:r>
      <w:r>
        <w:br/>
      </w:r>
      <w:r>
        <w:rPr>
          <w:rStyle w:val="VerbatimChar"/>
        </w:rPr>
        <w:t xml:space="preserve">  error - A value of type 'String' can't be assigned to a variable</w:t>
      </w:r>
      <w:r>
        <w:br/>
      </w:r>
      <w:r>
        <w:rPr>
          <w:rStyle w:val="VerbatimChar"/>
        </w:rPr>
        <w:t xml:space="preserve">          of type 'int' - lib/main.dart:3:11</w:t>
      </w:r>
      <w:r>
        <w:br/>
      </w:r>
      <w:r>
        <w:br/>
      </w:r>
      <w:r>
        <w:rPr>
          <w:rStyle w:val="VerbatimChar"/>
        </w:rPr>
        <w:t xml:space="preserve">1 issue found.</w:t>
      </w:r>
    </w:p>
    <w:p>
      <w:pPr>
        <w:pStyle w:val="FirstParagraph"/>
      </w:pPr>
      <w:r>
        <w:t xml:space="preserve">O analisador encontrou o problema antes mesmo de você tentar executar. Ele diz exatamente qual é o erro, em qual arquivo e em qual linha. Remova a linha com erro e siga em frente.</w:t>
      </w:r>
    </w:p>
    <w:p>
      <w:pPr>
        <w:pStyle w:val="BodyText"/>
      </w:pPr>
      <w:r>
        <w:rPr>
          <w:rStyle w:val="VerbatimChar"/>
        </w:rPr>
        <w:t xml:space="preserve">dart format .</w:t>
      </w:r>
      <w:r>
        <w:t xml:space="preserve"> </w:t>
      </w:r>
      <w:r>
        <w:t xml:space="preserve">reformata todo o código do projeto segundo as convenções oficiais de Dart. Indentação, espaçamento, quebras de linha, tudo fica padronizado:</w:t>
      </w:r>
    </w:p>
    <w:p>
      <w:pPr>
        <w:pStyle w:val="SourceCode"/>
      </w:pPr>
      <w:r>
        <w:rPr>
          <w:rStyle w:val="ExtensionTok"/>
        </w:rPr>
        <w:t xml:space="preserve">dart</w:t>
      </w:r>
      <w:r>
        <w:rPr>
          <w:rStyle w:val="NormalTok"/>
        </w:rPr>
        <w:t xml:space="preserve"> format .</w:t>
      </w:r>
    </w:p>
    <w:p>
      <w:pPr>
        <w:pStyle w:val="FirstParagraph"/>
      </w:pPr>
      <w:r>
        <w:t xml:space="preserve">Não existe discussão sobre tabs vs espaços em Dart. O formatter decide, e todo mundo segue. Isso é libertador, você escreve do jeito que quiser, roda o formatter, e o resultado é sempre limpo.</w:t>
      </w:r>
    </w:p>
    <w:p>
      <w:pPr>
        <w:pStyle w:val="BodyText"/>
      </w:pPr>
      <w:r>
        <w:t xml:space="preserve">O ciclo que vai se repetir a cada capítulo é: escrever,</w:t>
      </w:r>
      <w:r>
        <w:t xml:space="preserve"> </w:t>
      </w:r>
      <w:r>
        <w:rPr>
          <w:rStyle w:val="VerbatimChar"/>
        </w:rPr>
        <w:t xml:space="preserve">dart analyze</w:t>
      </w:r>
      <w:r>
        <w:t xml:space="preserve">,</w:t>
      </w:r>
      <w:r>
        <w:t xml:space="preserve"> </w:t>
      </w:r>
      <w:r>
        <w:rPr>
          <w:rStyle w:val="VerbatimChar"/>
        </w:rPr>
        <w:t xml:space="preserve">dart format</w:t>
      </w:r>
      <w:r>
        <w:t xml:space="preserve">,</w:t>
      </w:r>
      <w:r>
        <w:t xml:space="preserve"> </w:t>
      </w:r>
      <w:r>
        <w:rPr>
          <w:rStyle w:val="VerbatimChar"/>
        </w:rPr>
        <w:t xml:space="preserve">dart lib/main.dart</w:t>
      </w:r>
      <w:r>
        <w:t xml:space="preserve">. Decore isso.</w:t>
      </w:r>
    </w:p>
    <w:bookmarkEnd w:id="31"/>
    <w:bookmarkStart w:id="32" w:name="o-arquivo-pubspec.yaml-em-detalhe"/>
    <w:p>
      <w:pPr>
        <w:pStyle w:val="Heading2"/>
      </w:pPr>
      <w:r>
        <w:t xml:space="preserve">O arquivo pubspec.yaml em detalhe</w:t>
      </w:r>
    </w:p>
    <w:p>
      <w:pPr>
        <w:pStyle w:val="FirstParagraph"/>
      </w:pPr>
      <w:r>
        <w:t xml:space="preserve">Abra o arquivo</w:t>
      </w:r>
      <w:r>
        <w:t xml:space="preserve"> </w:t>
      </w:r>
      <w:r>
        <w:rPr>
          <w:rStyle w:val="VerbatimChar"/>
        </w:rPr>
        <w:t xml:space="preserve">pubspec.yaml</w:t>
      </w:r>
      <w:r>
        <w:t xml:space="preserve">. Ele deve estar assim:</w:t>
      </w:r>
    </w:p>
    <w:p>
      <w:pPr>
        <w:pStyle w:val="SourceCode"/>
      </w:pPr>
      <w:r>
        <w:rPr>
          <w:rStyle w:val="FunctionTok"/>
        </w:rPr>
        <w:t xml:space="preserve">name</w:t>
      </w:r>
      <w:r>
        <w:rPr>
          <w:rStyle w:val="KeywordTok"/>
        </w:rPr>
        <w:t xml:space="preserve">:</w:t>
      </w:r>
      <w:r>
        <w:rPr>
          <w:rStyle w:val="AttributeTok"/>
        </w:rPr>
        <w:t xml:space="preserve"> masmorra_ascii</w:t>
      </w:r>
      <w:r>
        <w:br/>
      </w:r>
      <w:r>
        <w:rPr>
          <w:rStyle w:val="FunctionTok"/>
        </w:rPr>
        <w:t xml:space="preserve">description</w:t>
      </w:r>
      <w:r>
        <w:rPr>
          <w:rStyle w:val="KeywordTok"/>
        </w:rPr>
        <w:t xml:space="preserve">:</w:t>
      </w:r>
      <w:r>
        <w:rPr>
          <w:rStyle w:val="AttributeTok"/>
        </w:rPr>
        <w:t xml:space="preserve"> A sample command-line application.</w:t>
      </w:r>
      <w:r>
        <w:br/>
      </w:r>
      <w:r>
        <w:rPr>
          <w:rStyle w:val="FunctionTok"/>
        </w:rPr>
        <w:t xml:space="preserve">version</w:t>
      </w:r>
      <w:r>
        <w:rPr>
          <w:rStyle w:val="KeywordTok"/>
        </w:rPr>
        <w:t xml:space="preserve">:</w:t>
      </w:r>
      <w:r>
        <w:rPr>
          <w:rStyle w:val="AttributeTok"/>
        </w:rPr>
        <w:t xml:space="preserve"> </w:t>
      </w:r>
      <w:r>
        <w:rPr>
          <w:rStyle w:val="FloatTok"/>
        </w:rPr>
        <w:t xml:space="preserve">1.0.0</w:t>
      </w:r>
      <w:r>
        <w:br/>
      </w:r>
      <w:r>
        <w:br/>
      </w:r>
      <w:r>
        <w:rPr>
          <w:rStyle w:val="FunctionTok"/>
        </w:rPr>
        <w:t xml:space="preserve">environment</w:t>
      </w:r>
      <w:r>
        <w:rPr>
          <w:rStyle w:val="KeywordTok"/>
        </w:rPr>
        <w:t xml:space="preserve">:</w:t>
      </w:r>
      <w:r>
        <w:br/>
      </w:r>
      <w:r>
        <w:rPr>
          <w:rStyle w:val="AttributeTok"/>
        </w:rPr>
        <w:t xml:space="preserve">  </w:t>
      </w:r>
      <w:r>
        <w:rPr>
          <w:rStyle w:val="FunctionTok"/>
        </w:rPr>
        <w:t xml:space="preserve">sdk</w:t>
      </w:r>
      <w:r>
        <w:rPr>
          <w:rStyle w:val="KeywordTok"/>
        </w:rPr>
        <w:t xml:space="preserve">:</w:t>
      </w:r>
      <w:r>
        <w:rPr>
          <w:rStyle w:val="AttributeTok"/>
        </w:rPr>
        <w:t xml:space="preserve"> ^3.11.0</w:t>
      </w:r>
      <w:r>
        <w:br/>
      </w:r>
      <w:r>
        <w:br/>
      </w:r>
      <w:r>
        <w:rPr>
          <w:rStyle w:val="FunctionTok"/>
        </w:rPr>
        <w:t xml:space="preserve">dev_dependencies</w:t>
      </w:r>
      <w:r>
        <w:rPr>
          <w:rStyle w:val="KeywordTok"/>
        </w:rPr>
        <w:t xml:space="preserve">:</w:t>
      </w:r>
      <w:r>
        <w:br/>
      </w:r>
      <w:r>
        <w:rPr>
          <w:rStyle w:val="AttributeTok"/>
        </w:rPr>
        <w:t xml:space="preserve">  </w:t>
      </w:r>
      <w:r>
        <w:rPr>
          <w:rStyle w:val="FunctionTok"/>
        </w:rPr>
        <w:t xml:space="preserve">lints</w:t>
      </w:r>
      <w:r>
        <w:rPr>
          <w:rStyle w:val="KeywordTok"/>
        </w:rPr>
        <w:t xml:space="preserve">:</w:t>
      </w:r>
      <w:r>
        <w:rPr>
          <w:rStyle w:val="AttributeTok"/>
        </w:rPr>
        <w:t xml:space="preserve"> ^5.0.0</w:t>
      </w:r>
      <w:r>
        <w:br/>
      </w:r>
      <w:r>
        <w:rPr>
          <w:rStyle w:val="AttributeTok"/>
        </w:rPr>
        <w:t xml:space="preserve">  </w:t>
      </w:r>
      <w:r>
        <w:rPr>
          <w:rStyle w:val="FunctionTok"/>
        </w:rPr>
        <w:t xml:space="preserve">test</w:t>
      </w:r>
      <w:r>
        <w:rPr>
          <w:rStyle w:val="KeywordTok"/>
        </w:rPr>
        <w:t xml:space="preserve">:</w:t>
      </w:r>
      <w:r>
        <w:rPr>
          <w:rStyle w:val="AttributeTok"/>
        </w:rPr>
        <w:t xml:space="preserve"> ^1.24.0</w:t>
      </w:r>
    </w:p>
    <w:p>
      <w:pPr>
        <w:pStyle w:val="FirstParagraph"/>
      </w:pPr>
      <w:r>
        <w:rPr>
          <w:rStyle w:val="VerbatimChar"/>
        </w:rPr>
        <w:t xml:space="preserve">name</w:t>
      </w:r>
      <w:r>
        <w:t xml:space="preserve"> </w:t>
      </w:r>
      <w:r>
        <w:t xml:space="preserve">é o identificador do pacote.</w:t>
      </w:r>
      <w:r>
        <w:t xml:space="preserve"> </w:t>
      </w:r>
      <w:r>
        <w:rPr>
          <w:rStyle w:val="VerbatimChar"/>
        </w:rPr>
        <w:t xml:space="preserve">description</w:t>
      </w:r>
      <w:r>
        <w:t xml:space="preserve"> </w:t>
      </w:r>
      <w:r>
        <w:t xml:space="preserve">é uma descrição curta.</w:t>
      </w:r>
      <w:r>
        <w:t xml:space="preserve"> </w:t>
      </w:r>
      <w:r>
        <w:rPr>
          <w:rStyle w:val="VerbatimChar"/>
        </w:rPr>
        <w:t xml:space="preserve">version</w:t>
      </w:r>
      <w:r>
        <w:t xml:space="preserve"> </w:t>
      </w:r>
      <w:r>
        <w:t xml:space="preserve">segue o versionamento semântico (major.minor.patch).</w:t>
      </w:r>
    </w:p>
    <w:p>
      <w:pPr>
        <w:pStyle w:val="BodyText"/>
      </w:pPr>
      <w:r>
        <w:rPr>
          <w:rStyle w:val="VerbatimChar"/>
        </w:rPr>
        <w:t xml:space="preserve">environment.sdk: ^3.11.0</w:t>
      </w:r>
      <w:r>
        <w:t xml:space="preserve"> </w:t>
      </w:r>
      <w:r>
        <w:t xml:space="preserve">significa este projeto precisa do Dart SDK versão 3.11.0 ou superior, mas inferior a 4.0.0. O acento circunflexo (</w:t>
      </w:r>
      <w:r>
        <w:rPr>
          <w:rStyle w:val="VerbatimChar"/>
        </w:rPr>
        <w:t xml:space="preserve">^</w:t>
      </w:r>
      <w:r>
        <w:t xml:space="preserve">) indica compatibilidade com versões futuras dentro da mesma major version.</w:t>
      </w:r>
    </w:p>
    <w:p>
      <w:pPr>
        <w:pStyle w:val="BodyText"/>
      </w:pPr>
      <w:r>
        <w:rPr>
          <w:rStyle w:val="VerbatimChar"/>
        </w:rPr>
        <w:t xml:space="preserve">dev_dependencies</w:t>
      </w:r>
      <w:r>
        <w:t xml:space="preserve"> </w:t>
      </w:r>
      <w:r>
        <w:t xml:space="preserve">são pacotes usados apenas durante o desenvolvimento, não vão junto quando alguém usa o seu pacote como biblioteca.</w:t>
      </w:r>
      <w:r>
        <w:t xml:space="preserve"> </w:t>
      </w:r>
      <w:r>
        <w:rPr>
          <w:rStyle w:val="VerbatimChar"/>
        </w:rPr>
        <w:t xml:space="preserve">lints</w:t>
      </w:r>
      <w:r>
        <w:t xml:space="preserve"> </w:t>
      </w:r>
      <w:r>
        <w:t xml:space="preserve">fornece regras de análise estática e</w:t>
      </w:r>
      <w:r>
        <w:t xml:space="preserve"> </w:t>
      </w:r>
      <w:r>
        <w:rPr>
          <w:rStyle w:val="VerbatimChar"/>
        </w:rPr>
        <w:t xml:space="preserve">test</w:t>
      </w:r>
      <w:r>
        <w:t xml:space="preserve"> </w:t>
      </w:r>
      <w:r>
        <w:t xml:space="preserve">é o framework de testes.</w:t>
      </w:r>
    </w:p>
    <w:p>
      <w:pPr>
        <w:pStyle w:val="BodyText"/>
      </w:pPr>
      <w:r>
        <w:t xml:space="preserve">Vamos personalizar um pouco:</w:t>
      </w:r>
    </w:p>
    <w:p>
      <w:pPr>
        <w:pStyle w:val="SourceCode"/>
      </w:pPr>
      <w:r>
        <w:rPr>
          <w:rStyle w:val="FunctionTok"/>
        </w:rPr>
        <w:t xml:space="preserve">name</w:t>
      </w:r>
      <w:r>
        <w:rPr>
          <w:rStyle w:val="KeywordTok"/>
        </w:rPr>
        <w:t xml:space="preserve">:</w:t>
      </w:r>
      <w:r>
        <w:rPr>
          <w:rStyle w:val="AttributeTok"/>
        </w:rPr>
        <w:t xml:space="preserve"> masmorra_ascii</w:t>
      </w:r>
      <w:r>
        <w:br/>
      </w:r>
      <w:r>
        <w:rPr>
          <w:rStyle w:val="FunctionTok"/>
        </w:rPr>
        <w:t xml:space="preserve">description</w:t>
      </w:r>
      <w:r>
        <w:rPr>
          <w:rStyle w:val="KeywordTok"/>
        </w:rPr>
        <w:t xml:space="preserve">:</w:t>
      </w:r>
      <w:r>
        <w:rPr>
          <w:rStyle w:val="AttributeTok"/>
        </w:rPr>
        <w:t xml:space="preserve"> Um roguelike em ASCII construído com Dart puro.</w:t>
      </w:r>
      <w:r>
        <w:br/>
      </w:r>
      <w:r>
        <w:rPr>
          <w:rStyle w:val="FunctionTok"/>
        </w:rPr>
        <w:t xml:space="preserve">version</w:t>
      </w:r>
      <w:r>
        <w:rPr>
          <w:rStyle w:val="KeywordTok"/>
        </w:rPr>
        <w:t xml:space="preserve">:</w:t>
      </w:r>
      <w:r>
        <w:rPr>
          <w:rStyle w:val="AttributeTok"/>
        </w:rPr>
        <w:t xml:space="preserve"> </w:t>
      </w:r>
      <w:r>
        <w:rPr>
          <w:rStyle w:val="FloatTok"/>
        </w:rPr>
        <w:t xml:space="preserve">0.1.0</w:t>
      </w:r>
      <w:r>
        <w:br/>
      </w:r>
      <w:r>
        <w:br/>
      </w:r>
      <w:r>
        <w:rPr>
          <w:rStyle w:val="FunctionTok"/>
        </w:rPr>
        <w:t xml:space="preserve">environment</w:t>
      </w:r>
      <w:r>
        <w:rPr>
          <w:rStyle w:val="KeywordTok"/>
        </w:rPr>
        <w:t xml:space="preserve">:</w:t>
      </w:r>
      <w:r>
        <w:br/>
      </w:r>
      <w:r>
        <w:rPr>
          <w:rStyle w:val="AttributeTok"/>
        </w:rPr>
        <w:t xml:space="preserve">  </w:t>
      </w:r>
      <w:r>
        <w:rPr>
          <w:rStyle w:val="FunctionTok"/>
        </w:rPr>
        <w:t xml:space="preserve">sdk</w:t>
      </w:r>
      <w:r>
        <w:rPr>
          <w:rStyle w:val="KeywordTok"/>
        </w:rPr>
        <w:t xml:space="preserve">:</w:t>
      </w:r>
      <w:r>
        <w:rPr>
          <w:rStyle w:val="AttributeTok"/>
        </w:rPr>
        <w:t xml:space="preserve"> ^3.11.0</w:t>
      </w:r>
      <w:r>
        <w:br/>
      </w:r>
      <w:r>
        <w:br/>
      </w:r>
      <w:r>
        <w:rPr>
          <w:rStyle w:val="FunctionTok"/>
        </w:rPr>
        <w:t xml:space="preserve">dev_dependencies</w:t>
      </w:r>
      <w:r>
        <w:rPr>
          <w:rStyle w:val="KeywordTok"/>
        </w:rPr>
        <w:t xml:space="preserve">:</w:t>
      </w:r>
      <w:r>
        <w:br/>
      </w:r>
      <w:r>
        <w:rPr>
          <w:rStyle w:val="AttributeTok"/>
        </w:rPr>
        <w:t xml:space="preserve">  </w:t>
      </w:r>
      <w:r>
        <w:rPr>
          <w:rStyle w:val="FunctionTok"/>
        </w:rPr>
        <w:t xml:space="preserve">lints</w:t>
      </w:r>
      <w:r>
        <w:rPr>
          <w:rStyle w:val="KeywordTok"/>
        </w:rPr>
        <w:t xml:space="preserve">:</w:t>
      </w:r>
      <w:r>
        <w:rPr>
          <w:rStyle w:val="AttributeTok"/>
        </w:rPr>
        <w:t xml:space="preserve"> ^5.0.0</w:t>
      </w:r>
      <w:r>
        <w:br/>
      </w:r>
      <w:r>
        <w:rPr>
          <w:rStyle w:val="AttributeTok"/>
        </w:rPr>
        <w:t xml:space="preserve">  </w:t>
      </w:r>
      <w:r>
        <w:rPr>
          <w:rStyle w:val="FunctionTok"/>
        </w:rPr>
        <w:t xml:space="preserve">test</w:t>
      </w:r>
      <w:r>
        <w:rPr>
          <w:rStyle w:val="KeywordTok"/>
        </w:rPr>
        <w:t xml:space="preserve">:</w:t>
      </w:r>
      <w:r>
        <w:rPr>
          <w:rStyle w:val="AttributeTok"/>
        </w:rPr>
        <w:t xml:space="preserve"> ^1.24.0</w:t>
      </w:r>
    </w:p>
    <w:p>
      <w:pPr>
        <w:pStyle w:val="FirstParagraph"/>
      </w:pPr>
      <w:r>
        <w:t xml:space="preserve">Mudamos a descrição para algo que faz sentido para o nosso projeto e a versão para</w:t>
      </w:r>
      <w:r>
        <w:t xml:space="preserve"> </w:t>
      </w:r>
      <w:r>
        <w:rPr>
          <w:rStyle w:val="VerbatimChar"/>
        </w:rPr>
        <w:t xml:space="preserve">0.1.0</w:t>
      </w:r>
      <w:r>
        <w:t xml:space="preserve">, ainda estamos na fase inicial.</w:t>
      </w:r>
    </w:p>
    <w:bookmarkEnd w:id="32"/>
    <w:bookmarkStart w:id="33" w:name="configurando-a-análise-estática"/>
    <w:p>
      <w:pPr>
        <w:pStyle w:val="Heading2"/>
      </w:pPr>
      <w:r>
        <w:t xml:space="preserve">Configurando a análise estática</w:t>
      </w:r>
    </w:p>
    <w:p>
      <w:pPr>
        <w:pStyle w:val="FirstParagraph"/>
      </w:pPr>
      <w:r>
        <w:t xml:space="preserve">Abra o arquivo</w:t>
      </w:r>
      <w:r>
        <w:t xml:space="preserve"> </w:t>
      </w:r>
      <w:r>
        <w:rPr>
          <w:rStyle w:val="VerbatimChar"/>
        </w:rPr>
        <w:t xml:space="preserve">analysis_options.yaml</w:t>
      </w:r>
      <w:r>
        <w:t xml:space="preserve">. Vamos configurá-lo para ser rigoroso desde o início:</w:t>
      </w:r>
    </w:p>
    <w:p>
      <w:pPr>
        <w:pStyle w:val="SourceCode"/>
      </w:pPr>
      <w:r>
        <w:rPr>
          <w:rStyle w:val="FunctionTok"/>
        </w:rPr>
        <w:t xml:space="preserve">include</w:t>
      </w:r>
      <w:r>
        <w:rPr>
          <w:rStyle w:val="KeywordTok"/>
        </w:rPr>
        <w:t xml:space="preserve">:</w:t>
      </w:r>
      <w:r>
        <w:rPr>
          <w:rStyle w:val="AttributeTok"/>
        </w:rPr>
        <w:t xml:space="preserve"> package:lints/recommended.yaml</w:t>
      </w:r>
      <w:r>
        <w:br/>
      </w:r>
      <w:r>
        <w:br/>
      </w:r>
      <w:r>
        <w:rPr>
          <w:rStyle w:val="FunctionTok"/>
        </w:rPr>
        <w:t xml:space="preserve">analyzer</w:t>
      </w:r>
      <w:r>
        <w:rPr>
          <w:rStyle w:val="KeywordTok"/>
        </w:rPr>
        <w:t xml:space="preserve">:</w:t>
      </w:r>
      <w:r>
        <w:br/>
      </w:r>
      <w:r>
        <w:rPr>
          <w:rStyle w:val="AttributeTok"/>
        </w:rPr>
        <w:t xml:space="preserve">  </w:t>
      </w:r>
      <w:r>
        <w:rPr>
          <w:rStyle w:val="FunctionTok"/>
        </w:rPr>
        <w:t xml:space="preserve">language</w:t>
      </w:r>
      <w:r>
        <w:rPr>
          <w:rStyle w:val="KeywordTok"/>
        </w:rPr>
        <w:t xml:space="preserve">:</w:t>
      </w:r>
      <w:r>
        <w:br/>
      </w:r>
      <w:r>
        <w:rPr>
          <w:rStyle w:val="AttributeTok"/>
        </w:rPr>
        <w:t xml:space="preserve">    </w:t>
      </w:r>
      <w:r>
        <w:rPr>
          <w:rStyle w:val="FunctionTok"/>
        </w:rPr>
        <w:t xml:space="preserve">strict-casts</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strict-inference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strict-raw-types</w:t>
      </w:r>
      <w:r>
        <w:rPr>
          <w:rStyle w:val="KeywordTok"/>
        </w:rPr>
        <w:t xml:space="preserve">:</w:t>
      </w:r>
      <w:r>
        <w:rPr>
          <w:rStyle w:val="AttributeTok"/>
        </w:rPr>
        <w:t xml:space="preserve"> </w:t>
      </w:r>
      <w:r>
        <w:rPr>
          <w:rStyle w:val="CharTok"/>
        </w:rPr>
        <w:t xml:space="preserve">true</w:t>
      </w:r>
    </w:p>
    <w:p>
      <w:pPr>
        <w:pStyle w:val="FirstParagraph"/>
      </w:pPr>
      <w:r>
        <w:t xml:space="preserve">Essas três flags ativam o modo mais exigente do analisador Dart.</w:t>
      </w:r>
      <w:r>
        <w:t xml:space="preserve"> </w:t>
      </w:r>
      <w:r>
        <w:rPr>
          <w:rStyle w:val="VerbatimChar"/>
        </w:rPr>
        <w:t xml:space="preserve">strict-casts</w:t>
      </w:r>
      <w:r>
        <w:t xml:space="preserve"> </w:t>
      </w:r>
      <w:r>
        <w:t xml:space="preserve">proíbe conversões implícitas de</w:t>
      </w:r>
      <w:r>
        <w:t xml:space="preserve"> </w:t>
      </w:r>
      <w:r>
        <w:rPr>
          <w:rStyle w:val="VerbatimChar"/>
        </w:rPr>
        <w:t xml:space="preserve">dynamic</w:t>
      </w:r>
      <w:r>
        <w:t xml:space="preserve"> </w:t>
      </w:r>
      <w:r>
        <w:t xml:space="preserve">para tipos concretos.</w:t>
      </w:r>
      <w:r>
        <w:t xml:space="preserve"> </w:t>
      </w:r>
      <w:r>
        <w:rPr>
          <w:rStyle w:val="VerbatimChar"/>
        </w:rPr>
        <w:t xml:space="preserve">strict-inference</w:t>
      </w:r>
      <w:r>
        <w:t xml:space="preserve"> </w:t>
      </w:r>
      <w:r>
        <w:t xml:space="preserve">exige que o Dart consiga inferir o tipo de toda expressão.</w:t>
      </w:r>
      <w:r>
        <w:t xml:space="preserve"> </w:t>
      </w:r>
      <w:r>
        <w:rPr>
          <w:rStyle w:val="VerbatimChar"/>
        </w:rPr>
        <w:t xml:space="preserve">strict-raw-types</w:t>
      </w:r>
      <w:r>
        <w:t xml:space="preserve"> </w:t>
      </w:r>
      <w:r>
        <w:t xml:space="preserve">proíbe usar tipos genéricos sem especificar o parâmetro (como</w:t>
      </w:r>
      <w:r>
        <w:t xml:space="preserve"> </w:t>
      </w:r>
      <w:r>
        <w:rPr>
          <w:rStyle w:val="VerbatimChar"/>
        </w:rPr>
        <w:t xml:space="preserve">List</w:t>
      </w:r>
      <w:r>
        <w:t xml:space="preserve"> </w:t>
      </w:r>
      <w:r>
        <w:t xml:space="preserve">em vez de</w:t>
      </w:r>
      <w:r>
        <w:t xml:space="preserve"> </w:t>
      </w:r>
      <w:r>
        <w:rPr>
          <w:rStyle w:val="VerbatimChar"/>
        </w:rPr>
        <w:t xml:space="preserve">List&lt;String&gt;</w:t>
      </w:r>
      <w:r>
        <w:t xml:space="preserve">).</w:t>
      </w:r>
    </w:p>
    <w:p>
      <w:pPr>
        <w:pStyle w:val="BodyText"/>
      </w:pPr>
      <w:r>
        <w:t xml:space="preserve">Pode parecer excessivo para um projeto simples, mas essas regras vão nos salvar de bugs quando o jogo ficar complexo. Melhor acostumar desde o primeiro capítulo.</w:t>
      </w:r>
    </w:p>
    <w:bookmarkEnd w:id="33"/>
    <w:bookmarkStart w:id="34" w:name="polindo-o-banner"/>
    <w:p>
      <w:pPr>
        <w:pStyle w:val="Heading2"/>
      </w:pPr>
      <w:r>
        <w:t xml:space="preserve">Polindo o banner</w:t>
      </w:r>
    </w:p>
    <w:p>
      <w:pPr>
        <w:pStyle w:val="FirstParagraph"/>
      </w:pPr>
      <w:r>
        <w:t xml:space="preserve">Nosso programa funciona, mas o banner está nu demais. Vamos usar os caracteres box-drawing do Unicode para dar um ar de jogo ao terminal. Substitua o conteúdo de</w:t>
      </w:r>
      <w:r>
        <w:t xml:space="preserve"> </w:t>
      </w:r>
      <w:r>
        <w:rPr>
          <w:rStyle w:val="VerbatimChar"/>
        </w:rPr>
        <w:t xml:space="preserve">lib/main.dart</w:t>
      </w:r>
      <w:r>
        <w:t xml:space="preserve">:</w:t>
      </w:r>
    </w:p>
    <w:p>
      <w:pPr>
        <w:pStyle w:val="SourceCode"/>
      </w:pPr>
      <w:r>
        <w:rPr>
          <w:rStyle w:val="DataTypeTok"/>
        </w:rPr>
        <w:t xml:space="preserve">void</w:t>
      </w:r>
      <w:r>
        <w:rPr>
          <w:rStyle w:val="NormalTok"/>
        </w:rPr>
        <w:t xml:space="preserve"> main() </w:t>
      </w:r>
      <w:r>
        <w:rPr>
          <w:rStyle w:val="OperatorTok"/>
        </w:rPr>
        <w:t xml:space="preserve">{</w:t>
      </w:r>
      <w:r>
        <w:br/>
      </w:r>
      <w:r>
        <w:rPr>
          <w:rStyle w:val="NormalTok"/>
        </w:rPr>
        <w:t xml:space="preserve">  </w:t>
      </w:r>
      <w:r>
        <w:rPr>
          <w:rStyle w:val="DataTypeTok"/>
        </w:rPr>
        <w:t xml:space="preserve">var</w:t>
      </w:r>
      <w:r>
        <w:rPr>
          <w:rStyle w:val="NormalTok"/>
        </w:rPr>
        <w:t xml:space="preserve"> nomeJogo </w:t>
      </w:r>
      <w:r>
        <w:rPr>
          <w:rStyle w:val="OperatorTok"/>
        </w:rPr>
        <w:t xml:space="preserve">=</w:t>
      </w:r>
      <w:r>
        <w:rPr>
          <w:rStyle w:val="NormalTok"/>
        </w:rPr>
        <w:t xml:space="preserve"> </w:t>
      </w:r>
      <w:r>
        <w:rPr>
          <w:rStyle w:val="StringTok"/>
        </w:rPr>
        <w:t xml:space="preserve">'Masmorra ASCII'</w:t>
      </w:r>
      <w:r>
        <w:rPr>
          <w:rStyle w:val="NormalTok"/>
        </w:rPr>
        <w:t xml:space="preserve">;</w:t>
      </w:r>
      <w:r>
        <w:br/>
      </w:r>
      <w:r>
        <w:rPr>
          <w:rStyle w:val="NormalTok"/>
        </w:rPr>
        <w:t xml:space="preserve">  </w:t>
      </w:r>
      <w:r>
        <w:rPr>
          <w:rStyle w:val="DataTypeTok"/>
        </w:rPr>
        <w:t xml:space="preserve">var</w:t>
      </w:r>
      <w:r>
        <w:rPr>
          <w:rStyle w:val="NormalTok"/>
        </w:rPr>
        <w:t xml:space="preserve"> versao </w:t>
      </w:r>
      <w:r>
        <w:rPr>
          <w:rStyle w:val="OperatorTok"/>
        </w:rPr>
        <w:t xml:space="preserve">=</w:t>
      </w:r>
      <w:r>
        <w:rPr>
          <w:rStyle w:val="NormalTok"/>
        </w:rPr>
        <w:t xml:space="preserve"> </w:t>
      </w:r>
      <w:r>
        <w:rPr>
          <w:rStyle w:val="StringTok"/>
        </w:rPr>
        <w:t xml:space="preserve">'0.1.0'</w:t>
      </w:r>
      <w:r>
        <w:rPr>
          <w:rStyle w:val="NormalTok"/>
        </w:rPr>
        <w:t xml:space="preserve">;</w:t>
      </w:r>
      <w:r>
        <w:br/>
      </w:r>
      <w:r>
        <w:br/>
      </w:r>
      <w:r>
        <w:rPr>
          <w:rStyle w:val="NormalTok"/>
        </w:rPr>
        <w:t xml:space="preserve">  print(</w:t>
      </w:r>
      <w:r>
        <w:rPr>
          <w:rStyle w:val="StringTok"/>
        </w:rPr>
        <w:t xml:space="preserve">''</w:t>
      </w:r>
      <w:r>
        <w:rPr>
          <w:rStyle w:val="NormalTok"/>
        </w:rPr>
        <w:t xml:space="preserve">);</w:t>
      </w:r>
      <w:r>
        <w:br/>
      </w:r>
      <w:r>
        <w:rPr>
          <w:rStyle w:val="NormalTok"/>
        </w:rPr>
        <w:t xml:space="preserve">  print(</w:t>
      </w:r>
      <w:r>
        <w:rPr>
          <w:rStyle w:val="StringTok"/>
        </w:rPr>
        <w:t xml:space="preserve">'═══════════════════════════════════'</w:t>
      </w:r>
      <w:r>
        <w:rPr>
          <w:rStyle w:val="NormalTok"/>
        </w:rPr>
        <w:t xml:space="preserve">);</w:t>
      </w:r>
      <w:r>
        <w:br/>
      </w:r>
      <w:r>
        <w:rPr>
          <w:rStyle w:val="NormalTok"/>
        </w:rPr>
        <w:t xml:space="preserve">  print(</w:t>
      </w:r>
      <w:r>
        <w:rPr>
          <w:rStyle w:val="StringTok"/>
        </w:rPr>
        <w:t xml:space="preserve">'       $nomeJogo v$versao'</w:t>
      </w:r>
      <w:r>
        <w:rPr>
          <w:rStyle w:val="NormalTok"/>
        </w:rPr>
        <w:t xml:space="preserve">);</w:t>
      </w:r>
      <w:r>
        <w:br/>
      </w:r>
      <w:r>
        <w:rPr>
          <w:rStyle w:val="NormalTok"/>
        </w:rPr>
        <w:t xml:space="preserve">  print(</w:t>
      </w:r>
      <w:r>
        <w:rPr>
          <w:rStyle w:val="StringTok"/>
        </w:rPr>
        <w:t xml:space="preserve">'═══════════════════════════════════'</w:t>
      </w:r>
      <w:r>
        <w:rPr>
          <w:rStyle w:val="NormalTok"/>
        </w:rPr>
        <w:t xml:space="preserve">);</w:t>
      </w:r>
      <w:r>
        <w:br/>
      </w:r>
      <w:r>
        <w:rPr>
          <w:rStyle w:val="NormalTok"/>
        </w:rPr>
        <w:t xml:space="preserve">  print(</w:t>
      </w:r>
      <w:r>
        <w:rPr>
          <w:rStyle w:val="StringTok"/>
        </w:rPr>
        <w:t xml:space="preserve">''</w:t>
      </w:r>
      <w:r>
        <w:rPr>
          <w:rStyle w:val="NormalTok"/>
        </w:rPr>
        <w:t xml:space="preserve">);</w:t>
      </w:r>
      <w:r>
        <w:br/>
      </w:r>
      <w:r>
        <w:rPr>
          <w:rStyle w:val="NormalTok"/>
        </w:rPr>
        <w:t xml:space="preserve">  print(</w:t>
      </w:r>
      <w:r>
        <w:rPr>
          <w:rStyle w:val="StringTok"/>
        </w:rPr>
        <w:t xml:space="preserve">'  Prepare-se para explorar'</w:t>
      </w:r>
      <w:r>
        <w:rPr>
          <w:rStyle w:val="NormalTok"/>
        </w:rPr>
        <w:t xml:space="preserve">);</w:t>
      </w:r>
      <w:r>
        <w:br/>
      </w:r>
      <w:r>
        <w:rPr>
          <w:rStyle w:val="NormalTok"/>
        </w:rPr>
        <w:t xml:space="preserve">  print(</w:t>
      </w:r>
      <w:r>
        <w:rPr>
          <w:rStyle w:val="StringTok"/>
        </w:rPr>
        <w:t xml:space="preserve">'  o desconhecido.'</w:t>
      </w:r>
      <w:r>
        <w:rPr>
          <w:rStyle w:val="NormalTok"/>
        </w:rPr>
        <w:t xml:space="preserve">);</w:t>
      </w:r>
      <w:r>
        <w:br/>
      </w:r>
      <w:r>
        <w:rPr>
          <w:rStyle w:val="NormalTok"/>
        </w:rPr>
        <w:t xml:space="preserve">  print(</w:t>
      </w:r>
      <w:r>
        <w:rPr>
          <w:rStyle w:val="StringTok"/>
        </w:rPr>
        <w:t xml:space="preserve">''</w:t>
      </w:r>
      <w:r>
        <w:rPr>
          <w:rStyle w:val="NormalTok"/>
        </w:rPr>
        <w:t xml:space="preserve">);</w:t>
      </w:r>
      <w:r>
        <w:br/>
      </w:r>
      <w:r>
        <w:rPr>
          <w:rStyle w:val="NormalTok"/>
        </w:rPr>
        <w:t xml:space="preserve">  print(</w:t>
      </w:r>
      <w:r>
        <w:rPr>
          <w:rStyle w:val="StringTok"/>
        </w:rPr>
        <w:t xml:space="preserve">'═══════════════════════════════════'</w:t>
      </w:r>
      <w:r>
        <w:rPr>
          <w:rStyle w:val="NormalTok"/>
        </w:rPr>
        <w:t xml:space="preserve">);</w:t>
      </w:r>
      <w:r>
        <w:br/>
      </w:r>
      <w:r>
        <w:rPr>
          <w:rStyle w:val="NormalTok"/>
        </w:rPr>
        <w:t xml:space="preserve">  print(</w:t>
      </w:r>
      <w:r>
        <w:rPr>
          <w:rStyle w:val="StringTok"/>
        </w:rPr>
        <w:t xml:space="preserve">''</w:t>
      </w:r>
      <w:r>
        <w:rPr>
          <w:rStyle w:val="NormalTok"/>
        </w:rPr>
        <w:t xml:space="preserve">);</w:t>
      </w:r>
      <w:r>
        <w:br/>
      </w:r>
      <w:r>
        <w:rPr>
          <w:rStyle w:val="OperatorTok"/>
        </w:rPr>
        <w:t xml:space="preserve">}</w:t>
      </w:r>
    </w:p>
    <w:p>
      <w:pPr>
        <w:pStyle w:val="FirstParagraph"/>
      </w:pPr>
      <w:r>
        <w:t xml:space="preserve">Execute</w:t>
      </w:r>
      <w:r>
        <w:t xml:space="preserve"> </w:t>
      </w:r>
      <w:r>
        <w:rPr>
          <w:rStyle w:val="VerbatimChar"/>
        </w:rPr>
        <w:t xml:space="preserve">dart lib/main.dart</w:t>
      </w:r>
      <w:r>
        <w:t xml:space="preserve"> </w:t>
      </w:r>
      <w:r>
        <w:t xml:space="preserve">e veja o banner:</w:t>
      </w:r>
    </w:p>
    <w:p>
      <w:pPr>
        <w:pStyle w:val="SourceCode"/>
      </w:pPr>
      <w:r>
        <w:br/>
      </w:r>
      <w:r>
        <w:rPr>
          <w:rStyle w:val="VerbatimChar"/>
        </w:rPr>
        <w:t xml:space="preserve">═══════════════════════════════════</w:t>
      </w:r>
      <w:r>
        <w:br/>
      </w:r>
      <w:r>
        <w:rPr>
          <w:rStyle w:val="VerbatimChar"/>
        </w:rPr>
        <w:t xml:space="preserve">       Masmorra ASCII v0.1.0</w:t>
      </w:r>
      <w:r>
        <w:br/>
      </w:r>
      <w:r>
        <w:rPr>
          <w:rStyle w:val="VerbatimChar"/>
        </w:rPr>
        <w:t xml:space="preserve">═══════════════════════════════════</w:t>
      </w:r>
      <w:r>
        <w:br/>
      </w:r>
      <w:r>
        <w:br/>
      </w:r>
      <w:r>
        <w:rPr>
          <w:rStyle w:val="VerbatimChar"/>
        </w:rPr>
        <w:t xml:space="preserve">  Prepare-se para explorar</w:t>
      </w:r>
      <w:r>
        <w:br/>
      </w:r>
      <w:r>
        <w:rPr>
          <w:rStyle w:val="VerbatimChar"/>
        </w:rPr>
        <w:t xml:space="preserve">  o desconhecido.</w:t>
      </w:r>
      <w:r>
        <w:br/>
      </w:r>
      <w:r>
        <w:br/>
      </w:r>
      <w:r>
        <w:rPr>
          <w:rStyle w:val="VerbatimChar"/>
        </w:rPr>
        <w:t xml:space="preserve">═══════════════════════════════════</w:t>
      </w:r>
    </w:p>
    <w:p>
      <w:pPr>
        <w:pStyle w:val="FirstParagraph"/>
      </w:pPr>
      <w:r>
        <w:t xml:space="preserve">O jogo ainda não é um jogo, é uma placa na porta da masmorra. Mas a fundação está sólida: o projeto existe, compila sem erros, e você já sabe como analisar e formatar o código.</w:t>
      </w:r>
    </w:p>
    <w:p>
      <w:pPr>
        <w:pStyle w:val="BodyText"/>
      </w:pPr>
      <w:r>
        <w:t xml:space="preserve">Note que todo o nosso código vive em</w:t>
      </w:r>
      <w:r>
        <w:t xml:space="preserve"> </w:t>
      </w:r>
      <w:r>
        <w:rPr>
          <w:rStyle w:val="VerbatimChar"/>
        </w:rPr>
        <w:t xml:space="preserve">lib/main.dart</w:t>
      </w:r>
      <w:r>
        <w:t xml:space="preserve">. À medida que o jogo crescer, vamos criar mais arquivos em</w:t>
      </w:r>
      <w:r>
        <w:t xml:space="preserve"> </w:t>
      </w:r>
      <w:r>
        <w:rPr>
          <w:rStyle w:val="VerbatimChar"/>
        </w:rPr>
        <w:t xml:space="preserve">lib/</w:t>
      </w:r>
      <w:r>
        <w:t xml:space="preserve"> </w:t>
      </w:r>
      <w:r>
        <w:t xml:space="preserve">para organizar classes e funções, mas o ponto de entrada será sempre</w:t>
      </w:r>
      <w:r>
        <w:t xml:space="preserve"> </w:t>
      </w:r>
      <w:r>
        <w:rPr>
          <w:rStyle w:val="VerbatimChar"/>
        </w:rPr>
        <w:t xml:space="preserve">lib/main.dart</w:t>
      </w:r>
      <w:r>
        <w:t xml:space="preserve">. O arquivo</w:t>
      </w:r>
      <w:r>
        <w:t xml:space="preserve"> </w:t>
      </w:r>
      <w:r>
        <w:rPr>
          <w:rStyle w:val="VerbatimChar"/>
        </w:rPr>
        <w:t xml:space="preserve">lib/masmorra_ascii.dart</w:t>
      </w:r>
      <w:r>
        <w:t xml:space="preserve"> </w:t>
      </w:r>
      <w:r>
        <w:t xml:space="preserve">gerado pelo</w:t>
      </w:r>
      <w:r>
        <w:t xml:space="preserve"> </w:t>
      </w:r>
      <w:r>
        <w:rPr>
          <w:rStyle w:val="VerbatimChar"/>
        </w:rPr>
        <w:t xml:space="preserve">dart create</w:t>
      </w:r>
      <w:r>
        <w:t xml:space="preserve"> </w:t>
      </w:r>
      <w:r>
        <w:t xml:space="preserve">serve como declaração da biblioteca:</w:t>
      </w:r>
    </w:p>
    <w:p>
      <w:pPr>
        <w:pStyle w:val="SourceCode"/>
      </w:pPr>
      <w:r>
        <w:rPr>
          <w:rStyle w:val="CommentTok"/>
        </w:rPr>
        <w:t xml:space="preserve">/// Masmorra ASCII, um roguelike em Dart puro.</w:t>
      </w:r>
      <w:r>
        <w:br/>
      </w:r>
      <w:r>
        <w:rPr>
          <w:rStyle w:val="CommentTok"/>
        </w:rPr>
        <w:t xml:space="preserve">///</w:t>
      </w:r>
      <w:r>
        <w:br/>
      </w:r>
      <w:r>
        <w:rPr>
          <w:rStyle w:val="CommentTok"/>
        </w:rPr>
        <w:t xml:space="preserve">/// Biblioteca principal do jogo.</w:t>
      </w:r>
      <w:r>
        <w:br/>
      </w:r>
      <w:r>
        <w:rPr>
          <w:rStyle w:val="KeywordTok"/>
        </w:rPr>
        <w:t xml:space="preserve">library</w:t>
      </w:r>
      <w:r>
        <w:rPr>
          <w:rStyle w:val="NormalTok"/>
        </w:rPr>
        <w:t xml:space="preserve">;</w:t>
      </w:r>
    </w:p>
    <w:p>
      <w:pPr>
        <w:pStyle w:val="FirstParagraph"/>
      </w:pPr>
      <w:r>
        <w:t xml:space="preserve">Ele ficará útil quando começarmos a importar módulos entre arquivos.</w:t>
      </w:r>
    </w:p>
    <w:p>
      <w:r>
        <w:pict>
          <v:rect style="width:0;height:1.5pt" o:hralign="center" o:hrstd="t" o:hr="t"/>
        </w:pict>
      </w:r>
    </w:p>
    <w:bookmarkEnd w:id="34"/>
    <w:bookmarkStart w:id="35" w:name="desafios-da-masmorra"/>
    <w:p>
      <w:pPr>
        <w:pStyle w:val="Heading2"/>
      </w:pPr>
      <w:r>
        <w:t xml:space="preserve">Desafios da Masmorra</w:t>
      </w:r>
    </w:p>
    <w:p>
      <w:pPr>
        <w:pStyle w:val="FirstParagraph"/>
      </w:pPr>
      <w:r>
        <w:rPr>
          <w:b/>
          <w:bCs/>
        </w:rPr>
        <w:t xml:space="preserve">Desafio 1.1. Personalize o banner.</w:t>
      </w:r>
      <w:r>
        <w:t xml:space="preserve"> </w:t>
      </w:r>
      <w:r>
        <w:t xml:space="preserve">Modifique o banner para incluir o seu nome como autor. Use uma nova variável</w:t>
      </w:r>
      <w:r>
        <w:t xml:space="preserve"> </w:t>
      </w:r>
      <w:r>
        <w:rPr>
          <w:rStyle w:val="VerbatimChar"/>
        </w:rPr>
        <w:t xml:space="preserve">autor</w:t>
      </w:r>
      <w:r>
        <w:t xml:space="preserve"> </w:t>
      </w:r>
      <w:r>
        <w:t xml:space="preserve">e interpolação de string para exibi-la. Dica: use múltiplas linhas de</w:t>
      </w:r>
      <w:r>
        <w:t xml:space="preserve"> </w:t>
      </w:r>
      <w:r>
        <w:rPr>
          <w:rStyle w:val="VerbatimChar"/>
        </w:rPr>
        <w:t xml:space="preserve">print()</w:t>
      </w:r>
      <w:r>
        <w:t xml:space="preserve"> </w:t>
      </w:r>
      <w:r>
        <w:t xml:space="preserve">para deixar o banner legível.</w:t>
      </w:r>
    </w:p>
    <w:p>
      <w:pPr>
        <w:pStyle w:val="BodyText"/>
      </w:pPr>
      <w:r>
        <w:rPr>
          <w:b/>
          <w:bCs/>
        </w:rPr>
        <w:t xml:space="preserve">Desafio 1.2. Explore o dart analyze.</w:t>
      </w:r>
      <w:r>
        <w:t xml:space="preserve"> </w:t>
      </w:r>
      <w:r>
        <w:t xml:space="preserve">Introduza três erros diferentes no código (tipo errado, variável não usada, ponto e vírgula faltando) e veja como o</w:t>
      </w:r>
      <w:r>
        <w:t xml:space="preserve"> </w:t>
      </w:r>
      <w:r>
        <w:rPr>
          <w:rStyle w:val="VerbatimChar"/>
        </w:rPr>
        <w:t xml:space="preserve">dart analyze</w:t>
      </w:r>
      <w:r>
        <w:t xml:space="preserve"> </w:t>
      </w:r>
      <w:r>
        <w:t xml:space="preserve">reporta cada um. Depois corrija todos. Observe como o analisador ajuda você a encontrar problemas sem executar o programa.</w:t>
      </w:r>
    </w:p>
    <w:p>
      <w:pPr>
        <w:pStyle w:val="BodyText"/>
      </w:pPr>
      <w:r>
        <w:rPr>
          <w:b/>
          <w:bCs/>
        </w:rPr>
        <w:t xml:space="preserve">Desafio 1.3. Moldura com caracteres box-drawing.</w:t>
      </w:r>
      <w:r>
        <w:t xml:space="preserve"> </w:t>
      </w:r>
      <w:r>
        <w:t xml:space="preserve">Reescreva o banner usando os caracteres</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w:t>
      </w:r>
      <w:r>
        <w:t xml:space="preserve">e</w:t>
      </w:r>
      <w:r>
        <w:t xml:space="preserve"> </w:t>
      </w:r>
      <w:r>
        <w:rPr>
          <w:rStyle w:val="VerbatimChar"/>
        </w:rPr>
        <w:t xml:space="preserve">═</w:t>
      </w:r>
      <w:r>
        <w:t xml:space="preserve"> </w:t>
      </w:r>
      <w:r>
        <w:t xml:space="preserve">para criar uma moldura completa. A moldura deve ter largura fixa de 40 caracteres. Execute e veja o resultado alinhado.</w:t>
      </w:r>
    </w:p>
    <w:p>
      <w:pPr>
        <w:pStyle w:val="BodyText"/>
      </w:pPr>
      <w:r>
        <w:rPr>
          <w:b/>
          <w:bCs/>
        </w:rPr>
        <w:t xml:space="preserve">Desafio 1.4. Múltiplas linhas com quebra de linha.</w:t>
      </w:r>
      <w:r>
        <w:t xml:space="preserve"> </w:t>
      </w:r>
      <w:r>
        <w:t xml:space="preserve">Em vez de usar vários</w:t>
      </w:r>
      <w:r>
        <w:t xml:space="preserve"> </w:t>
      </w:r>
      <w:r>
        <w:rPr>
          <w:rStyle w:val="VerbatimChar"/>
        </w:rPr>
        <w:t xml:space="preserve">print()</w:t>
      </w:r>
      <w:r>
        <w:t xml:space="preserve">, tente criar uma única string multilinha usando</w:t>
      </w:r>
      <w:r>
        <w:t xml:space="preserve"> </w:t>
      </w:r>
      <w:r>
        <w:rPr>
          <w:rStyle w:val="VerbatimChar"/>
        </w:rPr>
        <w:t xml:space="preserve">\n</w:t>
      </w:r>
      <w:r>
        <w:t xml:space="preserve"> </w:t>
      </w:r>
      <w:r>
        <w:t xml:space="preserve">ou aspas triplas (</w:t>
      </w:r>
      <w:r>
        <w:rPr>
          <w:rStyle w:val="VerbatimChar"/>
        </w:rPr>
        <w:t xml:space="preserve">'''</w:t>
      </w:r>
      <w:r>
        <w:t xml:space="preserve">). Execute e compare qual abordagem você acha mais legível no código.</w:t>
      </w:r>
    </w:p>
    <w:p>
      <w:pPr>
        <w:pStyle w:val="BodyText"/>
      </w:pPr>
      <w:r>
        <w:rPr>
          <w:b/>
          <w:bCs/>
        </w:rPr>
        <w:t xml:space="preserve">Boss Final 1.5.</w:t>
      </w:r>
      <w:r>
        <w:rPr>
          <w:b/>
          <w:bCs/>
        </w:rPr>
        <w:t xml:space="preserve"> </w:t>
      </w:r>
      <w:r>
        <w:t xml:space="preserve">ASCII art** de portal mágico.** Crie uma arte ASCII de um portal mágico ou de uma inscrição antiga na parede da masmorra, usando apenas</w:t>
      </w:r>
      <w:r>
        <w:t xml:space="preserve"> </w:t>
      </w:r>
      <w:r>
        <w:rPr>
          <w:rStyle w:val="VerbatimChar"/>
        </w:rPr>
        <w:t xml:space="preserve">print()</w:t>
      </w:r>
      <w:r>
        <w:t xml:space="preserve">. Comece simples (5-10 linhas) e incremente. Teste caracteres especiais:</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w:t>
      </w:r>
      <w:r>
        <w:t xml:space="preserve">para efeitos visuais. O objetivo é dominar a saída no terminal e entender como texto visual funciona num roguelike.</w:t>
      </w:r>
    </w:p>
    <w:bookmarkEnd w:id="35"/>
    <w:bookmarkStart w:id="36" w:name="pergaminho-do-capítulo"/>
    <w:p>
      <w:pPr>
        <w:pStyle w:val="Heading2"/>
      </w:pPr>
      <w:r>
        <w:t xml:space="preserve">Pergaminho do Capítulo</w:t>
      </w:r>
    </w:p>
    <w:p>
      <w:pPr>
        <w:pStyle w:val="FirstParagraph"/>
      </w:pPr>
      <w:r>
        <w:t xml:space="preserve">Neste capítulo você instalou o Dart SDK, criou um projeto com</w:t>
      </w:r>
      <w:r>
        <w:t xml:space="preserve"> </w:t>
      </w:r>
      <w:r>
        <w:rPr>
          <w:rStyle w:val="VerbatimChar"/>
        </w:rPr>
        <w:t xml:space="preserve">dart create</w:t>
      </w:r>
      <w:r>
        <w:t xml:space="preserve">, entendeu a estrutura de pastas e definiu</w:t>
      </w:r>
      <w:r>
        <w:t xml:space="preserve"> </w:t>
      </w:r>
      <w:r>
        <w:rPr>
          <w:rStyle w:val="VerbatimChar"/>
        </w:rPr>
        <w:t xml:space="preserve">lib/main.dart</w:t>
      </w:r>
      <w:r>
        <w:t xml:space="preserve"> </w:t>
      </w:r>
      <w:r>
        <w:t xml:space="preserve">como o ponto de entrada do jogo. Escreveu e executou seu primeiro programa, aprendeu os dois hábitos essenciais (</w:t>
      </w:r>
      <w:r>
        <w:rPr>
          <w:rStyle w:val="VerbatimChar"/>
        </w:rPr>
        <w:t xml:space="preserve">dart analyze</w:t>
      </w:r>
      <w:r>
        <w:t xml:space="preserve"> </w:t>
      </w:r>
      <w:r>
        <w:t xml:space="preserve">e</w:t>
      </w:r>
      <w:r>
        <w:t xml:space="preserve"> </w:t>
      </w:r>
      <w:r>
        <w:rPr>
          <w:rStyle w:val="VerbatimChar"/>
        </w:rPr>
        <w:t xml:space="preserve">dart format</w:t>
      </w:r>
      <w:r>
        <w:t xml:space="preserve">), e viu como variáveis e interpolação de strings funcionam em Dart.</w:t>
      </w:r>
    </w:p>
    <w:p>
      <w:pPr>
        <w:pStyle w:val="BodyText"/>
      </w:pPr>
      <w:r>
        <w:t xml:space="preserve">No Capítulo 2, vamos ligar o programa ao teclado: o jogador vai poder digitar comandos, e o programa vai responder. É o primeiro passo para transformar um programa estático num jogo interativo.</w:t>
      </w:r>
    </w:p>
    <w:p>
      <w:pPr>
        <w:pStyle w:val="BodyText"/>
      </w:pPr>
      <w:r>
        <w:rPr>
          <w:b/>
          <w:bCs/>
        </w:rPr>
        <w:t xml:space="preserve">Dica do Mestre:</w:t>
      </w:r>
      <w:r>
        <w:t xml:space="preserve"> </w:t>
      </w:r>
      <w:r>
        <w:t xml:space="preserve">Use um editor com suporte a Dart. VS Code com a extensão Dart, IntelliJ com o plugin Dart, ou até o Android Studio. Esses editores rodam</w:t>
      </w:r>
      <w:r>
        <w:t xml:space="preserve"> </w:t>
      </w:r>
      <w:r>
        <w:rPr>
          <w:rStyle w:val="VerbatimChar"/>
        </w:rPr>
        <w:t xml:space="preserve">dart analyze</w:t>
      </w:r>
      <w:r>
        <w:t xml:space="preserve"> </w:t>
      </w:r>
      <w:r>
        <w:t xml:space="preserve">automaticamente enquanto você digita, mostram erros sublinhados em vermelho, oferecem auto-complete e permitem navegar entre definições. Escrever Dart num editor sem suporte é como explorar uma masmorra sem tocha: possível, mas desnecessariamente difícil.</w:t>
      </w:r>
    </w:p>
    <w:bookmarkEnd w:id="36"/>
    <w:bookmarkEnd w:id="37"/>
    <w:bookmarkStart w:id="50" w:name="capítulo-2---conversando-com-o-terminal"/>
    <w:p>
      <w:pPr>
        <w:pStyle w:val="Heading1"/>
      </w:pPr>
      <w:r>
        <w:t xml:space="preserve">Capítulo 2 - Conversando com o terminal</w:t>
      </w:r>
    </w:p>
    <w:p>
      <w:pPr>
        <w:pStyle w:val="BlockText"/>
      </w:pPr>
      <w:r>
        <w:rPr>
          <w:i/>
          <w:iCs/>
        </w:rPr>
        <w:t xml:space="preserve">O aventureiro se aproxima da inscrição na parede. Letras brilham:</w:t>
      </w:r>
      <w:r>
        <w:rPr>
          <w:i/>
          <w:iCs/>
        </w:rPr>
        <w:t xml:space="preserve"> </w:t>
      </w:r>
      <w:r>
        <w:rPr>
          <w:i/>
          <w:iCs/>
        </w:rPr>
        <w:t xml:space="preserve">“Diga seu nome e a porta se abrirá.”</w:t>
      </w:r>
      <w:r>
        <w:rPr>
          <w:i/>
          <w:iCs/>
        </w:rPr>
        <w:t xml:space="preserve"> </w:t>
      </w:r>
      <w:r>
        <w:rPr>
          <w:i/>
          <w:iCs/>
        </w:rPr>
        <w:t xml:space="preserve">Ele digita. A masmorra escuta.</w:t>
      </w:r>
    </w:p>
    <w:p>
      <w:pPr>
        <w:pStyle w:val="FirstParagraph"/>
      </w:pPr>
      <w:r>
        <w:t xml:space="preserve">No capítulo anterior, o programa falava mas não ouvia. Mostrava um banner bonito e saía. Isso é um pôster, não um jogo. A partir de agora, o programa vai ler o que o jogador digita, processar a entrada e responder. Essa ida e volta, input, processamento, output, é o alicerce de qualquer programa interativo, e de todo jogo que já existiu.</w:t>
      </w:r>
    </w:p>
    <w:bookmarkStart w:id="38" w:name="saída-o-que-já-sabemos-e-um-pouco-mais"/>
    <w:p>
      <w:pPr>
        <w:pStyle w:val="Heading2"/>
      </w:pPr>
      <w:r>
        <w:t xml:space="preserve">Saída, o que já sabemos e um pouco mais</w:t>
      </w:r>
    </w:p>
    <w:p>
      <w:pPr>
        <w:pStyle w:val="FirstParagraph"/>
      </w:pPr>
      <w:r>
        <w:t xml:space="preserve">Você já conhece a função</w:t>
      </w:r>
      <w:r>
        <w:t xml:space="preserve"> </w:t>
      </w:r>
      <w:r>
        <w:rPr>
          <w:rStyle w:val="VerbatimChar"/>
        </w:rPr>
        <w:t xml:space="preserve">print()</w:t>
      </w:r>
      <w:r>
        <w:t xml:space="preserve">, que escreve uma linha no terminal e pula para a próxima. Dart oferece outra função de saída que é útil em jogos:</w:t>
      </w:r>
    </w:p>
    <w:p>
      <w:pPr>
        <w:pStyle w:val="SourceCode"/>
      </w:pPr>
      <w:r>
        <w:rPr>
          <w:rStyle w:val="KeywordTok"/>
        </w:rPr>
        <w:t xml:space="preserve">import</w:t>
      </w:r>
      <w:r>
        <w:rPr>
          <w:rStyle w:val="NormalTok"/>
        </w:rPr>
        <w:t xml:space="preserve"> </w:t>
      </w:r>
      <w:r>
        <w:rPr>
          <w:rStyle w:val="StringTok"/>
        </w:rPr>
        <w:t xml:space="preserve">'dart:io'</w:t>
      </w:r>
      <w:r>
        <w:rPr>
          <w:rStyle w:val="NormalTok"/>
        </w:rPr>
        <w:t xml:space="preserve">;</w:t>
      </w:r>
      <w:r>
        <w:br/>
      </w:r>
      <w:r>
        <w:br/>
      </w:r>
      <w:r>
        <w:rPr>
          <w:rStyle w:val="DataTypeTok"/>
        </w:rPr>
        <w:t xml:space="preserve">void</w:t>
      </w:r>
      <w:r>
        <w:rPr>
          <w:rStyle w:val="NormalTok"/>
        </w:rPr>
        <w:t xml:space="preserve"> main() </w:t>
      </w:r>
      <w:r>
        <w:rPr>
          <w:rStyle w:val="OperatorTok"/>
        </w:rPr>
        <w:t xml:space="preserve">{</w:t>
      </w:r>
      <w:r>
        <w:br/>
      </w:r>
      <w:r>
        <w:rPr>
          <w:rStyle w:val="NormalTok"/>
        </w:rPr>
        <w:t xml:space="preserve">  stdout</w:t>
      </w:r>
      <w:r>
        <w:rPr>
          <w:rStyle w:val="OperatorTok"/>
        </w:rPr>
        <w:t xml:space="preserve">.</w:t>
      </w:r>
      <w:r>
        <w:rPr>
          <w:rStyle w:val="NormalTok"/>
        </w:rPr>
        <w:t xml:space="preserve">write(</w:t>
      </w:r>
      <w:r>
        <w:rPr>
          <w:rStyle w:val="StringTok"/>
        </w:rPr>
        <w:t xml:space="preserve">'Qual é o seu nome? '</w:t>
      </w:r>
      <w:r>
        <w:rPr>
          <w:rStyle w:val="NormalTok"/>
        </w:rPr>
        <w:t xml:space="preserve">);</w:t>
      </w:r>
      <w:r>
        <w:br/>
      </w:r>
      <w:r>
        <w:rPr>
          <w:rStyle w:val="OperatorTok"/>
        </w:rPr>
        <w:t xml:space="preserve">}</w:t>
      </w:r>
    </w:p>
    <w:p>
      <w:pPr>
        <w:pStyle w:val="FirstParagraph"/>
      </w:pPr>
      <w:r>
        <w:t xml:space="preserve">A diferença entre</w:t>
      </w:r>
      <w:r>
        <w:t xml:space="preserve"> </w:t>
      </w:r>
      <w:r>
        <w:rPr>
          <w:rStyle w:val="VerbatimChar"/>
        </w:rPr>
        <w:t xml:space="preserve">print()</w:t>
      </w:r>
      <w:r>
        <w:t xml:space="preserve"> </w:t>
      </w:r>
      <w:r>
        <w:t xml:space="preserve">e</w:t>
      </w:r>
      <w:r>
        <w:t xml:space="preserve"> </w:t>
      </w:r>
      <w:r>
        <w:rPr>
          <w:rStyle w:val="VerbatimChar"/>
        </w:rPr>
        <w:t xml:space="preserve">stdout.write()</w:t>
      </w:r>
      <w:r>
        <w:t xml:space="preserve"> </w:t>
      </w:r>
      <w:r>
        <w:t xml:space="preserve">é sutil mas importante. A função</w:t>
      </w:r>
      <w:r>
        <w:t xml:space="preserve"> </w:t>
      </w:r>
      <w:r>
        <w:rPr>
          <w:rStyle w:val="VerbatimChar"/>
        </w:rPr>
        <w:t xml:space="preserve">print()</w:t>
      </w:r>
      <w:r>
        <w:t xml:space="preserve"> </w:t>
      </w:r>
      <w:r>
        <w:t xml:space="preserve">sempre adiciona uma quebra de linha no final, o cursor vai para a linha seguinte.</w:t>
      </w:r>
      <w:r>
        <w:t xml:space="preserve"> </w:t>
      </w:r>
      <w:r>
        <w:rPr>
          <w:rStyle w:val="VerbatimChar"/>
        </w:rPr>
        <w:t xml:space="preserve">stdout.write()</w:t>
      </w:r>
      <w:r>
        <w:t xml:space="preserve"> </w:t>
      </w:r>
      <w:r>
        <w:t xml:space="preserve">escreve o texto e mantém o cursor na mesma linha. Isso é perfeito para prompts onde queremos que o jogador digite na mesma linha da pergunta:</w:t>
      </w:r>
    </w:p>
    <w:p>
      <w:pPr>
        <w:pStyle w:val="SourceCode"/>
      </w:pPr>
      <w:r>
        <w:rPr>
          <w:rStyle w:val="VerbatimChar"/>
        </w:rPr>
        <w:t xml:space="preserve">Qual é o seu nome? _</w:t>
      </w:r>
    </w:p>
    <w:p>
      <w:pPr>
        <w:pStyle w:val="FirstParagraph"/>
      </w:pPr>
      <w:r>
        <w:t xml:space="preserve">Em vez de:</w:t>
      </w:r>
    </w:p>
    <w:p>
      <w:pPr>
        <w:pStyle w:val="SourceCode"/>
      </w:pPr>
      <w:r>
        <w:rPr>
          <w:rStyle w:val="VerbatimChar"/>
        </w:rPr>
        <w:t xml:space="preserve">Qual é o seu nome?</w:t>
      </w:r>
      <w:r>
        <w:br/>
      </w:r>
      <w:r>
        <w:rPr>
          <w:rStyle w:val="VerbatimChar"/>
        </w:rPr>
        <w:t xml:space="preserve">_</w:t>
      </w:r>
    </w:p>
    <w:p>
      <w:pPr>
        <w:pStyle w:val="FirstParagraph"/>
      </w:pPr>
      <w:r>
        <w:t xml:space="preserve">Para usar</w:t>
      </w:r>
      <w:r>
        <w:t xml:space="preserve"> </w:t>
      </w:r>
      <w:r>
        <w:rPr>
          <w:rStyle w:val="VerbatimChar"/>
        </w:rPr>
        <w:t xml:space="preserve">stdout.write()</w:t>
      </w:r>
      <w:r>
        <w:t xml:space="preserve">, precisamos importar</w:t>
      </w:r>
      <w:r>
        <w:t xml:space="preserve"> </w:t>
      </w:r>
      <w:r>
        <w:rPr>
          <w:rStyle w:val="VerbatimChar"/>
        </w:rPr>
        <w:t xml:space="preserve">dart:io</w:t>
      </w:r>
      <w:r>
        <w:t xml:space="preserve">, a biblioteca de entrada e saída do Dart. A linha</w:t>
      </w:r>
      <w:r>
        <w:t xml:space="preserve"> </w:t>
      </w:r>
      <w:r>
        <w:rPr>
          <w:rStyle w:val="VerbatimChar"/>
        </w:rPr>
        <w:t xml:space="preserve">import 'dart:io';</w:t>
      </w:r>
      <w:r>
        <w:t xml:space="preserve"> </w:t>
      </w:r>
      <w:r>
        <w:t xml:space="preserve">deve ficar no topo do arquivo, antes de tudo.</w:t>
      </w:r>
      <w:r>
        <w:t xml:space="preserve"> </w:t>
      </w:r>
      <w:r>
        <w:rPr>
          <w:b/>
          <w:bCs/>
        </w:rPr>
        <w:t xml:space="preserve">stdout</w:t>
      </w:r>
      <w:r>
        <w:t xml:space="preserve"> </w:t>
      </w:r>
      <w:r>
        <w:t xml:space="preserve">e</w:t>
      </w:r>
      <w:r>
        <w:t xml:space="preserve"> </w:t>
      </w:r>
      <w:r>
        <w:rPr>
          <w:b/>
          <w:bCs/>
        </w:rPr>
        <w:t xml:space="preserve">stdin</w:t>
      </w:r>
      <w:r>
        <w:t xml:space="preserve"> </w:t>
      </w:r>
      <w:r>
        <w:t xml:space="preserve">são objetos do módulo</w:t>
      </w:r>
      <w:r>
        <w:t xml:space="preserve"> </w:t>
      </w:r>
      <w:r>
        <w:rPr>
          <w:rStyle w:val="VerbatimChar"/>
        </w:rPr>
        <w:t xml:space="preserve">dart:io</w:t>
      </w:r>
      <w:r>
        <w:t xml:space="preserve"> </w:t>
      </w:r>
      <w:r>
        <w:t xml:space="preserve">para escrever e ler do terminal.</w:t>
      </w:r>
    </w:p>
    <w:p>
      <w:pPr>
        <w:pStyle w:val="BodyText"/>
      </w:pPr>
      <w:r>
        <w:t xml:space="preserve">Para ler o que o jogador digita, usamos</w:t>
      </w:r>
      <w:r>
        <w:t xml:space="preserve"> </w:t>
      </w:r>
      <w:r>
        <w:rPr>
          <w:rStyle w:val="VerbatimChar"/>
        </w:rPr>
        <w:t xml:space="preserve">stdin.readLineSync()</w:t>
      </w:r>
      <w:r>
        <w:t xml:space="preserve">:</w:t>
      </w:r>
    </w:p>
    <w:bookmarkEnd w:id="38"/>
    <w:bookmarkStart w:id="39" w:name="entrada-ouvindo-o-jogador"/>
    <w:p>
      <w:pPr>
        <w:pStyle w:val="Heading2"/>
      </w:pPr>
      <w:r>
        <w:t xml:space="preserve">Entrada, ouvindo o jogador</w:t>
      </w:r>
    </w:p>
    <w:p>
      <w:pPr>
        <w:pStyle w:val="SourceCode"/>
      </w:pPr>
      <w:r>
        <w:rPr>
          <w:rStyle w:val="KeywordTok"/>
        </w:rPr>
        <w:t xml:space="preserve">import</w:t>
      </w:r>
      <w:r>
        <w:rPr>
          <w:rStyle w:val="NormalTok"/>
        </w:rPr>
        <w:t xml:space="preserve"> </w:t>
      </w:r>
      <w:r>
        <w:rPr>
          <w:rStyle w:val="StringTok"/>
        </w:rPr>
        <w:t xml:space="preserve">'dart:io'</w:t>
      </w:r>
      <w:r>
        <w:rPr>
          <w:rStyle w:val="NormalTok"/>
        </w:rPr>
        <w:t xml:space="preserve">;</w:t>
      </w:r>
      <w:r>
        <w:br/>
      </w:r>
      <w:r>
        <w:br/>
      </w:r>
      <w:r>
        <w:rPr>
          <w:rStyle w:val="DataTypeTok"/>
        </w:rPr>
        <w:t xml:space="preserve">void</w:t>
      </w:r>
      <w:r>
        <w:rPr>
          <w:rStyle w:val="NormalTok"/>
        </w:rPr>
        <w:t xml:space="preserve"> main() </w:t>
      </w:r>
      <w:r>
        <w:rPr>
          <w:rStyle w:val="OperatorTok"/>
        </w:rPr>
        <w:t xml:space="preserve">{</w:t>
      </w:r>
      <w:r>
        <w:br/>
      </w:r>
      <w:r>
        <w:rPr>
          <w:rStyle w:val="NormalTok"/>
        </w:rPr>
        <w:t xml:space="preserve">  stdout</w:t>
      </w:r>
      <w:r>
        <w:rPr>
          <w:rStyle w:val="OperatorTok"/>
        </w:rPr>
        <w:t xml:space="preserve">.</w:t>
      </w:r>
      <w:r>
        <w:rPr>
          <w:rStyle w:val="NormalTok"/>
        </w:rPr>
        <w:t xml:space="preserve">write(</w:t>
      </w:r>
      <w:r>
        <w:rPr>
          <w:rStyle w:val="StringTok"/>
        </w:rPr>
        <w:t xml:space="preserve">'Qual é o seu nome? '</w:t>
      </w:r>
      <w:r>
        <w:rPr>
          <w:rStyle w:val="NormalTok"/>
        </w:rPr>
        <w:t xml:space="preserve">);</w:t>
      </w:r>
      <w:r>
        <w:br/>
      </w:r>
      <w:r>
        <w:rPr>
          <w:rStyle w:val="NormalTok"/>
        </w:rPr>
        <w:t xml:space="preserve">  </w:t>
      </w:r>
      <w:r>
        <w:rPr>
          <w:rStyle w:val="DataTypeTok"/>
        </w:rPr>
        <w:t xml:space="preserve">var</w:t>
      </w:r>
      <w:r>
        <w:rPr>
          <w:rStyle w:val="NormalTok"/>
        </w:rPr>
        <w:t xml:space="preserve"> nome </w:t>
      </w:r>
      <w:r>
        <w:rPr>
          <w:rStyle w:val="OperatorTok"/>
        </w:rPr>
        <w:t xml:space="preserve">=</w:t>
      </w:r>
      <w:r>
        <w:rPr>
          <w:rStyle w:val="NormalTok"/>
        </w:rPr>
        <w:t xml:space="preserve"> stdin</w:t>
      </w:r>
      <w:r>
        <w:rPr>
          <w:rStyle w:val="OperatorTok"/>
        </w:rPr>
        <w:t xml:space="preserve">.</w:t>
      </w:r>
      <w:r>
        <w:rPr>
          <w:rStyle w:val="NormalTok"/>
        </w:rPr>
        <w:t xml:space="preserve">readLineSync();</w:t>
      </w:r>
      <w:r>
        <w:br/>
      </w:r>
      <w:r>
        <w:rPr>
          <w:rStyle w:val="NormalTok"/>
        </w:rPr>
        <w:t xml:space="preserve">  print(</w:t>
      </w:r>
      <w:r>
        <w:rPr>
          <w:rStyle w:val="StringTok"/>
        </w:rPr>
        <w:t xml:space="preserve">'Bem-vindo, $nome!'</w:t>
      </w:r>
      <w:r>
        <w:rPr>
          <w:rStyle w:val="NormalTok"/>
        </w:rPr>
        <w:t xml:space="preserve">);</w:t>
      </w:r>
      <w:r>
        <w:br/>
      </w:r>
      <w:r>
        <w:rPr>
          <w:rStyle w:val="OperatorTok"/>
        </w:rPr>
        <w:t xml:space="preserve">}</w:t>
      </w:r>
    </w:p>
    <w:p>
      <w:pPr>
        <w:pStyle w:val="FirstParagraph"/>
      </w:pPr>
      <w:r>
        <w:t xml:space="preserve">Execute com o comando</w:t>
      </w:r>
      <w:r>
        <w:t xml:space="preserve"> </w:t>
      </w:r>
      <w:r>
        <w:rPr>
          <w:rStyle w:val="VerbatimChar"/>
        </w:rPr>
        <w:t xml:space="preserve">dart lib/main.dart</w:t>
      </w:r>
      <w:r>
        <w:t xml:space="preserve">:</w:t>
      </w:r>
    </w:p>
    <w:p>
      <w:pPr>
        <w:pStyle w:val="SourceCode"/>
      </w:pPr>
      <w:r>
        <w:rPr>
          <w:rStyle w:val="VerbatimChar"/>
        </w:rPr>
        <w:t xml:space="preserve">Qual é o seu nome? Aldric</w:t>
      </w:r>
      <w:r>
        <w:br/>
      </w:r>
      <w:r>
        <w:rPr>
          <w:rStyle w:val="VerbatimChar"/>
        </w:rPr>
        <w:t xml:space="preserve">Bem-vindo, Aldric!</w:t>
      </w:r>
    </w:p>
    <w:p>
      <w:pPr>
        <w:pStyle w:val="FirstParagraph"/>
      </w:pPr>
      <w:r>
        <w:t xml:space="preserve">O programa parou, esperou você digitar algo e pressionar Enter, capturou o texto, guardou na variável</w:t>
      </w:r>
      <w:r>
        <w:t xml:space="preserve"> </w:t>
      </w:r>
      <w:r>
        <w:rPr>
          <w:rStyle w:val="VerbatimChar"/>
        </w:rPr>
        <w:t xml:space="preserve">nome</w:t>
      </w:r>
      <w:r>
        <w:t xml:space="preserve">, e usou interpolação para incluí-lo na mensagem de boas-vindas.</w:t>
      </w:r>
    </w:p>
    <w:p>
      <w:pPr>
        <w:pStyle w:val="BodyText"/>
      </w:pPr>
      <w:r>
        <w:t xml:space="preserve">Mas há um detalhe importante aqui. O tipo retornado por</w:t>
      </w:r>
      <w:r>
        <w:t xml:space="preserve"> </w:t>
      </w:r>
      <w:r>
        <w:rPr>
          <w:rStyle w:val="VerbatimChar"/>
        </w:rPr>
        <w:t xml:space="preserve">stdin.readLineSync()</w:t>
      </w:r>
      <w:r>
        <w:t xml:space="preserve"> </w:t>
      </w:r>
      <w:r>
        <w:t xml:space="preserve">não é</w:t>
      </w:r>
      <w:r>
        <w:t xml:space="preserve"> </w:t>
      </w:r>
      <w:r>
        <w:rPr>
          <w:rStyle w:val="VerbatimChar"/>
        </w:rPr>
        <w:t xml:space="preserve">String</w:t>
      </w:r>
      <w:r>
        <w:t xml:space="preserve">, é</w:t>
      </w:r>
      <w:r>
        <w:t xml:space="preserve"> </w:t>
      </w:r>
      <w:r>
        <w:rPr>
          <w:rStyle w:val="VerbatimChar"/>
        </w:rPr>
        <w:t xml:space="preserve">String?</w:t>
      </w:r>
      <w:r>
        <w:t xml:space="preserve"> </w:t>
      </w:r>
      <w:r>
        <w:t xml:space="preserve">(</w:t>
      </w:r>
      <w:r>
        <w:rPr>
          <w:b/>
          <w:bCs/>
        </w:rPr>
        <w:t xml:space="preserve">nullable</w:t>
      </w:r>
      <w:r>
        <w:t xml:space="preserve">). Isso significa que o valor pode ser uma string ou pode ser</w:t>
      </w:r>
      <w:r>
        <w:t xml:space="preserve"> </w:t>
      </w:r>
      <w:r>
        <w:rPr>
          <w:rStyle w:val="VerbatimChar"/>
        </w:rPr>
        <w:t xml:space="preserve">null</w:t>
      </w:r>
      <w:r>
        <w:t xml:space="preserve"> </w:t>
      </w:r>
      <w:r>
        <w:t xml:space="preserve">(nada). O Dart nos avisa disso porque existem situações em que</w:t>
      </w:r>
      <w:r>
        <w:t xml:space="preserve"> </w:t>
      </w:r>
      <w:r>
        <w:rPr>
          <w:rStyle w:val="VerbatimChar"/>
        </w:rPr>
        <w:t xml:space="preserve">readLineSync()</w:t>
      </w:r>
      <w:r>
        <w:t xml:space="preserve"> </w:t>
      </w:r>
      <w:r>
        <w:t xml:space="preserve">pode não conseguir ler nada, por exemplo, se a entrada padrão for redirecionada de um arquivo vazio.</w:t>
      </w:r>
    </w:p>
    <w:p>
      <w:pPr>
        <w:pStyle w:val="BodyText"/>
      </w:pPr>
      <w:r>
        <w:t xml:space="preserve">Para lidar com esse risco de</w:t>
      </w:r>
      <w:r>
        <w:t xml:space="preserve"> </w:t>
      </w:r>
      <w:r>
        <w:rPr>
          <w:rStyle w:val="VerbatimChar"/>
        </w:rPr>
        <w:t xml:space="preserve">null</w:t>
      </w:r>
      <w:r>
        <w:t xml:space="preserve">, usamos o operador</w:t>
      </w:r>
      <w:r>
        <w:t xml:space="preserve"> </w:t>
      </w:r>
      <w:r>
        <w:rPr>
          <w:rStyle w:val="VerbatimChar"/>
        </w:rPr>
        <w:t xml:space="preserve">??</w:t>
      </w:r>
      <w:r>
        <w:t xml:space="preserve">:</w:t>
      </w:r>
    </w:p>
    <w:p>
      <w:pPr>
        <w:pStyle w:val="SourceCode"/>
      </w:pPr>
      <w:r>
        <w:rPr>
          <w:rStyle w:val="KeywordTok"/>
        </w:rPr>
        <w:t xml:space="preserve">import</w:t>
      </w:r>
      <w:r>
        <w:rPr>
          <w:rStyle w:val="NormalTok"/>
        </w:rPr>
        <w:t xml:space="preserve"> </w:t>
      </w:r>
      <w:r>
        <w:rPr>
          <w:rStyle w:val="StringTok"/>
        </w:rPr>
        <w:t xml:space="preserve">'dart:io'</w:t>
      </w:r>
      <w:r>
        <w:rPr>
          <w:rStyle w:val="NormalTok"/>
        </w:rPr>
        <w:t xml:space="preserve">;</w:t>
      </w:r>
      <w:r>
        <w:br/>
      </w:r>
      <w:r>
        <w:br/>
      </w:r>
      <w:r>
        <w:rPr>
          <w:rStyle w:val="DataTypeTok"/>
        </w:rPr>
        <w:t xml:space="preserve">void</w:t>
      </w:r>
      <w:r>
        <w:rPr>
          <w:rStyle w:val="NormalTok"/>
        </w:rPr>
        <w:t xml:space="preserve"> main() </w:t>
      </w:r>
      <w:r>
        <w:rPr>
          <w:rStyle w:val="OperatorTok"/>
        </w:rPr>
        <w:t xml:space="preserve">{</w:t>
      </w:r>
      <w:r>
        <w:br/>
      </w:r>
      <w:r>
        <w:rPr>
          <w:rStyle w:val="NormalTok"/>
        </w:rPr>
        <w:t xml:space="preserve">  stdout</w:t>
      </w:r>
      <w:r>
        <w:rPr>
          <w:rStyle w:val="OperatorTok"/>
        </w:rPr>
        <w:t xml:space="preserve">.</w:t>
      </w:r>
      <w:r>
        <w:rPr>
          <w:rStyle w:val="NormalTok"/>
        </w:rPr>
        <w:t xml:space="preserve">write(</w:t>
      </w:r>
      <w:r>
        <w:rPr>
          <w:rStyle w:val="StringTok"/>
        </w:rPr>
        <w:t xml:space="preserve">'Qual é o seu nome? '</w:t>
      </w:r>
      <w:r>
        <w:rPr>
          <w:rStyle w:val="NormalTok"/>
        </w:rPr>
        <w:t xml:space="preserve">);</w:t>
      </w:r>
      <w:r>
        <w:br/>
      </w:r>
      <w:r>
        <w:rPr>
          <w:rStyle w:val="NormalTok"/>
        </w:rPr>
        <w:t xml:space="preserve">  </w:t>
      </w:r>
      <w:r>
        <w:rPr>
          <w:rStyle w:val="DataTypeTok"/>
        </w:rPr>
        <w:t xml:space="preserve">var</w:t>
      </w:r>
      <w:r>
        <w:rPr>
          <w:rStyle w:val="NormalTok"/>
        </w:rPr>
        <w:t xml:space="preserve"> nome </w:t>
      </w:r>
      <w:r>
        <w:rPr>
          <w:rStyle w:val="OperatorTok"/>
        </w:rPr>
        <w:t xml:space="preserve">=</w:t>
      </w:r>
      <w:r>
        <w:rPr>
          <w:rStyle w:val="NormalTok"/>
        </w:rPr>
        <w:t xml:space="preserve"> stdin</w:t>
      </w:r>
      <w:r>
        <w:rPr>
          <w:rStyle w:val="OperatorTok"/>
        </w:rPr>
        <w:t xml:space="preserve">.</w:t>
      </w:r>
      <w:r>
        <w:rPr>
          <w:rStyle w:val="NormalTok"/>
        </w:rPr>
        <w:t xml:space="preserve">readLineSync() </w:t>
      </w:r>
      <w:r>
        <w:rPr>
          <w:rStyle w:val="OperatorTok"/>
        </w:rPr>
        <w:t xml:space="preserve">??</w:t>
      </w:r>
      <w:r>
        <w:rPr>
          <w:rStyle w:val="NormalTok"/>
        </w:rPr>
        <w:t xml:space="preserve"> </w:t>
      </w:r>
      <w:r>
        <w:rPr>
          <w:rStyle w:val="StringTok"/>
        </w:rPr>
        <w:t xml:space="preserve">'Aventureiro'</w:t>
      </w:r>
      <w:r>
        <w:rPr>
          <w:rStyle w:val="NormalTok"/>
        </w:rPr>
        <w:t xml:space="preserve">;</w:t>
      </w:r>
      <w:r>
        <w:br/>
      </w:r>
      <w:r>
        <w:rPr>
          <w:rStyle w:val="NormalTok"/>
        </w:rPr>
        <w:t xml:space="preserve">  print(</w:t>
      </w:r>
      <w:r>
        <w:rPr>
          <w:rStyle w:val="StringTok"/>
        </w:rPr>
        <w:t xml:space="preserve">'Bem-vindo, $nome!'</w:t>
      </w:r>
      <w:r>
        <w:rPr>
          <w:rStyle w:val="NormalTok"/>
        </w:rPr>
        <w:t xml:space="preserve">);</w:t>
      </w:r>
      <w:r>
        <w:br/>
      </w:r>
      <w:r>
        <w:rPr>
          <w:rStyle w:val="OperatorTok"/>
        </w:rPr>
        <w:t xml:space="preserve">}</w:t>
      </w:r>
    </w:p>
    <w:p>
      <w:pPr>
        <w:pStyle w:val="FirstParagraph"/>
      </w:pPr>
      <w:r>
        <w:t xml:space="preserve">O operador</w:t>
      </w:r>
      <w:r>
        <w:t xml:space="preserve"> </w:t>
      </w:r>
      <w:r>
        <w:rPr>
          <w:rStyle w:val="VerbatimChar"/>
        </w:rPr>
        <w:t xml:space="preserve">??</w:t>
      </w:r>
      <w:r>
        <w:t xml:space="preserve"> </w:t>
      </w:r>
      <w:r>
        <w:t xml:space="preserve">é o</w:t>
      </w:r>
      <w:r>
        <w:t xml:space="preserve"> </w:t>
      </w:r>
      <w:r>
        <w:t xml:space="preserve">“operador de coalescência nula”</w:t>
      </w:r>
      <w:r>
        <w:t xml:space="preserve">: se o valor à esquerda for</w:t>
      </w:r>
      <w:r>
        <w:t xml:space="preserve"> </w:t>
      </w:r>
      <w:r>
        <w:rPr>
          <w:rStyle w:val="VerbatimChar"/>
        </w:rPr>
        <w:t xml:space="preserve">null</w:t>
      </w:r>
      <w:r>
        <w:t xml:space="preserve">, usa o valor à direita. Então se</w:t>
      </w:r>
      <w:r>
        <w:t xml:space="preserve"> </w:t>
      </w:r>
      <w:r>
        <w:rPr>
          <w:rStyle w:val="VerbatimChar"/>
        </w:rPr>
        <w:t xml:space="preserve">readLineSync()</w:t>
      </w:r>
      <w:r>
        <w:t xml:space="preserve"> </w:t>
      </w:r>
      <w:r>
        <w:t xml:space="preserve">retornar</w:t>
      </w:r>
      <w:r>
        <w:t xml:space="preserve"> </w:t>
      </w:r>
      <w:r>
        <w:rPr>
          <w:rStyle w:val="VerbatimChar"/>
        </w:rPr>
        <w:t xml:space="preserve">null</w:t>
      </w:r>
      <w:r>
        <w:t xml:space="preserve">,</w:t>
      </w:r>
      <w:r>
        <w:t xml:space="preserve"> </w:t>
      </w:r>
      <w:r>
        <w:rPr>
          <w:rStyle w:val="VerbatimChar"/>
        </w:rPr>
        <w:t xml:space="preserve">nome</w:t>
      </w:r>
      <w:r>
        <w:t xml:space="preserve"> </w:t>
      </w:r>
      <w:r>
        <w:t xml:space="preserve">será</w:t>
      </w:r>
      <w:r>
        <w:t xml:space="preserve"> </w:t>
      </w:r>
      <w:r>
        <w:rPr>
          <w:rStyle w:val="VerbatimChar"/>
        </w:rPr>
        <w:t xml:space="preserve">'Aventureiro'</w:t>
      </w:r>
      <w:r>
        <w:t xml:space="preserve">. Vamos explorar null safety em profundidade no Capítulo 4. Por enquanto, pense no operador</w:t>
      </w:r>
      <w:r>
        <w:t xml:space="preserve"> </w:t>
      </w:r>
      <w:r>
        <w:rPr>
          <w:rStyle w:val="VerbatimChar"/>
        </w:rPr>
        <w:t xml:space="preserve">??</w:t>
      </w:r>
      <w:r>
        <w:t xml:space="preserve"> </w:t>
      </w:r>
      <w:r>
        <w:t xml:space="preserve">como uma rede de segurança contra o nada.</w:t>
      </w:r>
    </w:p>
    <w:bookmarkEnd w:id="39"/>
    <w:bookmarkStart w:id="44" w:name="funções-organizando-o-código"/>
    <w:p>
      <w:pPr>
        <w:pStyle w:val="Heading2"/>
      </w:pPr>
      <w:r>
        <w:t xml:space="preserve">Funções, organizando o código</w:t>
      </w:r>
    </w:p>
    <w:p>
      <w:pPr>
        <w:pStyle w:val="FirstParagraph"/>
      </w:pPr>
      <w:r>
        <w:t xml:space="preserve">Conforme o programa cresce, colocar tudo dentro do</w:t>
      </w:r>
      <w:r>
        <w:t xml:space="preserve"> </w:t>
      </w:r>
      <w:r>
        <w:rPr>
          <w:rStyle w:val="VerbatimChar"/>
        </w:rPr>
        <w:t xml:space="preserve">main</w:t>
      </w:r>
      <w:r>
        <w:t xml:space="preserve"> </w:t>
      </w:r>
      <w:r>
        <w:t xml:space="preserve">vira uma bagunça rápido.</w:t>
      </w:r>
      <w:r>
        <w:t xml:space="preserve"> </w:t>
      </w:r>
      <w:r>
        <w:rPr>
          <w:b/>
          <w:bCs/>
        </w:rPr>
        <w:t xml:space="preserve">Funções</w:t>
      </w:r>
      <w:r>
        <w:t xml:space="preserve"> </w:t>
      </w:r>
      <w:r>
        <w:t xml:space="preserve">são a primeira ferramenta de organização, blocos de código com nome, que fazem uma coisa específica e podem ser chamados de qualquer lugar.</w:t>
      </w:r>
    </w:p>
    <w:bookmarkStart w:id="40" w:name="funções-que-não-retornam-nada-void"/>
    <w:p>
      <w:pPr>
        <w:pStyle w:val="Heading3"/>
      </w:pPr>
      <w:r>
        <w:t xml:space="preserve">Funções que não retornam nada (void)</w:t>
      </w:r>
    </w:p>
    <w:p>
      <w:pPr>
        <w:pStyle w:val="FirstParagraph"/>
      </w:pPr>
      <w:r>
        <w:t xml:space="preserve">Vamos criar uma função que exibe o banner do jogo:</w:t>
      </w:r>
    </w:p>
    <w:p>
      <w:pPr>
        <w:pStyle w:val="SourceCode"/>
      </w:pPr>
      <w:r>
        <w:rPr>
          <w:rStyle w:val="DataTypeTok"/>
        </w:rPr>
        <w:t xml:space="preserve">void</w:t>
      </w:r>
      <w:r>
        <w:rPr>
          <w:rStyle w:val="NormalTok"/>
        </w:rPr>
        <w:t xml:space="preserve"> exibirBanner() </w:t>
      </w:r>
      <w:r>
        <w:rPr>
          <w:rStyle w:val="OperatorTok"/>
        </w:rPr>
        <w:t xml:space="preserve">{</w:t>
      </w:r>
      <w:r>
        <w:br/>
      </w:r>
      <w:r>
        <w:rPr>
          <w:rStyle w:val="NormalTok"/>
        </w:rPr>
        <w:t xml:space="preserve">  print(</w:t>
      </w:r>
      <w:r>
        <w:rPr>
          <w:rStyle w:val="StringTok"/>
        </w:rPr>
        <w:t xml:space="preserve">''</w:t>
      </w:r>
      <w:r>
        <w:rPr>
          <w:rStyle w:val="NormalTok"/>
        </w:rPr>
        <w:t xml:space="preserve">);</w:t>
      </w:r>
      <w:r>
        <w:br/>
      </w:r>
      <w:r>
        <w:rPr>
          <w:rStyle w:val="NormalTok"/>
        </w:rPr>
        <w:t xml:space="preserve">  print(</w:t>
      </w:r>
      <w:r>
        <w:rPr>
          <w:rStyle w:val="StringTok"/>
        </w:rPr>
        <w:t xml:space="preserve">'MASMORRA ASCII v0.1.0'</w:t>
      </w:r>
      <w:r>
        <w:rPr>
          <w:rStyle w:val="NormalTok"/>
        </w:rPr>
        <w:t xml:space="preserve">);</w:t>
      </w:r>
      <w:r>
        <w:br/>
      </w:r>
      <w:r>
        <w:rPr>
          <w:rStyle w:val="NormalTok"/>
        </w:rPr>
        <w:t xml:space="preserve">  print(</w:t>
      </w:r>
      <w:r>
        <w:rPr>
          <w:rStyle w:val="StringTok"/>
        </w:rPr>
        <w:t xml:space="preserve">''</w:t>
      </w:r>
      <w:r>
        <w:rPr>
          <w:rStyle w:val="NormalTok"/>
        </w:rPr>
        <w:t xml:space="preserve">);</w:t>
      </w:r>
      <w:r>
        <w:br/>
      </w:r>
      <w:r>
        <w:rPr>
          <w:rStyle w:val="OperatorTok"/>
        </w:rPr>
        <w:t xml:space="preserve">}</w:t>
      </w:r>
    </w:p>
    <w:p>
      <w:pPr>
        <w:pStyle w:val="FirstParagraph"/>
      </w:pPr>
      <w:r>
        <w:rPr>
          <w:rStyle w:val="VerbatimChar"/>
        </w:rPr>
        <w:t xml:space="preserve">void</w:t>
      </w:r>
      <w:r>
        <w:t xml:space="preserve"> </w:t>
      </w:r>
      <w:r>
        <w:t xml:space="preserve">indica que a função não retorna nada, ela faz algo (imprime no terminal) mas não produz um valor.</w:t>
      </w:r>
      <w:r>
        <w:t xml:space="preserve"> </w:t>
      </w:r>
      <w:r>
        <w:rPr>
          <w:rStyle w:val="VerbatimChar"/>
        </w:rPr>
        <w:t xml:space="preserve">exibirBanner</w:t>
      </w:r>
      <w:r>
        <w:t xml:space="preserve"> </w:t>
      </w:r>
      <w:r>
        <w:t xml:space="preserve">é o nome que escolhemos. Os parênteses vazios indicam que a função não recebe parâmetros.</w:t>
      </w:r>
    </w:p>
    <w:p>
      <w:pPr>
        <w:pStyle w:val="BodyText"/>
      </w:pPr>
      <w:r>
        <w:t xml:space="preserve">Para chamar a função, basta escrever o nome com parênteses:</w:t>
      </w:r>
    </w:p>
    <w:p>
      <w:pPr>
        <w:pStyle w:val="SourceCode"/>
      </w:pPr>
      <w:r>
        <w:rPr>
          <w:rStyle w:val="DataTypeTok"/>
        </w:rPr>
        <w:t xml:space="preserve">void</w:t>
      </w:r>
      <w:r>
        <w:rPr>
          <w:rStyle w:val="NormalTok"/>
        </w:rPr>
        <w:t xml:space="preserve"> main() </w:t>
      </w:r>
      <w:r>
        <w:rPr>
          <w:rStyle w:val="OperatorTok"/>
        </w:rPr>
        <w:t xml:space="preserve">{</w:t>
      </w:r>
      <w:r>
        <w:br/>
      </w:r>
      <w:r>
        <w:rPr>
          <w:rStyle w:val="NormalTok"/>
        </w:rPr>
        <w:t xml:space="preserve">  exibirBanner();</w:t>
      </w:r>
      <w:r>
        <w:br/>
      </w:r>
      <w:r>
        <w:rPr>
          <w:rStyle w:val="OperatorTok"/>
        </w:rPr>
        <w:t xml:space="preserve">}</w:t>
      </w:r>
    </w:p>
    <w:bookmarkEnd w:id="40"/>
    <w:bookmarkStart w:id="41" w:name="funções-que-retornam-um-valor"/>
    <w:p>
      <w:pPr>
        <w:pStyle w:val="Heading3"/>
      </w:pPr>
      <w:r>
        <w:t xml:space="preserve">Funções que retornam um valor</w:t>
      </w:r>
    </w:p>
    <w:p>
      <w:pPr>
        <w:pStyle w:val="FirstParagraph"/>
      </w:pPr>
      <w:r>
        <w:t xml:space="preserve">Agora uma função que retorna um valor:</w:t>
      </w:r>
    </w:p>
    <w:p>
      <w:pPr>
        <w:pStyle w:val="SourceCode"/>
      </w:pPr>
      <w:r>
        <w:rPr>
          <w:rStyle w:val="DataTypeTok"/>
        </w:rPr>
        <w:t xml:space="preserve">String</w:t>
      </w:r>
      <w:r>
        <w:rPr>
          <w:rStyle w:val="NormalTok"/>
        </w:rPr>
        <w:t xml:space="preserve"> pedirNome() </w:t>
      </w:r>
      <w:r>
        <w:rPr>
          <w:rStyle w:val="OperatorTok"/>
        </w:rPr>
        <w:t xml:space="preserve">{</w:t>
      </w:r>
      <w:r>
        <w:br/>
      </w:r>
      <w:r>
        <w:rPr>
          <w:rStyle w:val="NormalTok"/>
        </w:rPr>
        <w:t xml:space="preserve">  stdout</w:t>
      </w:r>
      <w:r>
        <w:rPr>
          <w:rStyle w:val="OperatorTok"/>
        </w:rPr>
        <w:t xml:space="preserve">.</w:t>
      </w:r>
      <w:r>
        <w:rPr>
          <w:rStyle w:val="NormalTok"/>
        </w:rPr>
        <w:t xml:space="preserve">write(</w:t>
      </w:r>
      <w:r>
        <w:rPr>
          <w:rStyle w:val="StringTok"/>
        </w:rPr>
        <w:t xml:space="preserve">'Como devo chamá-lo? '</w:t>
      </w:r>
      <w:r>
        <w:rPr>
          <w:rStyle w:val="NormalTok"/>
        </w:rPr>
        <w:t xml:space="preserve">);</w:t>
      </w:r>
      <w:r>
        <w:br/>
      </w:r>
      <w:r>
        <w:rPr>
          <w:rStyle w:val="NormalTok"/>
        </w:rPr>
        <w:t xml:space="preserve">  </w:t>
      </w:r>
      <w:r>
        <w:rPr>
          <w:rStyle w:val="DataTypeTok"/>
        </w:rPr>
        <w:t xml:space="preserve">var</w:t>
      </w:r>
      <w:r>
        <w:rPr>
          <w:rStyle w:val="NormalTok"/>
        </w:rPr>
        <w:t xml:space="preserve"> nome </w:t>
      </w:r>
      <w:r>
        <w:rPr>
          <w:rStyle w:val="OperatorTok"/>
        </w:rPr>
        <w:t xml:space="preserve">=</w:t>
      </w:r>
      <w:r>
        <w:rPr>
          <w:rStyle w:val="NormalTok"/>
        </w:rPr>
        <w:t xml:space="preserve"> stdin</w:t>
      </w:r>
      <w:r>
        <w:rPr>
          <w:rStyle w:val="OperatorTok"/>
        </w:rPr>
        <w:t xml:space="preserve">.</w:t>
      </w:r>
      <w:r>
        <w:rPr>
          <w:rStyle w:val="NormalTok"/>
        </w:rPr>
        <w:t xml:space="preserve">readLineSync() </w:t>
      </w:r>
      <w:r>
        <w:rPr>
          <w:rStyle w:val="OperatorTok"/>
        </w:rPr>
        <w:t xml:space="preserve">??</w:t>
      </w:r>
      <w:r>
        <w:rPr>
          <w:rStyle w:val="NormalTok"/>
        </w:rPr>
        <w:t xml:space="preserve"> </w:t>
      </w:r>
      <w:r>
        <w:rPr>
          <w:rStyle w:val="StringTok"/>
        </w:rPr>
        <w:t xml:space="preserve">'Aventureiro'</w:t>
      </w:r>
      <w:r>
        <w:rPr>
          <w:rStyle w:val="NormalTok"/>
        </w:rPr>
        <w:t xml:space="preserve">;</w:t>
      </w:r>
      <w:r>
        <w:br/>
      </w:r>
      <w:r>
        <w:rPr>
          <w:rStyle w:val="NormalTok"/>
        </w:rPr>
        <w:t xml:space="preserve">  </w:t>
      </w:r>
      <w:r>
        <w:rPr>
          <w:rStyle w:val="KeywordTok"/>
        </w:rPr>
        <w:t xml:space="preserve">return</w:t>
      </w:r>
      <w:r>
        <w:rPr>
          <w:rStyle w:val="NormalTok"/>
        </w:rPr>
        <w:t xml:space="preserve"> nome</w:t>
      </w:r>
      <w:r>
        <w:rPr>
          <w:rStyle w:val="OperatorTok"/>
        </w:rPr>
        <w:t xml:space="preserve">.</w:t>
      </w:r>
      <w:r>
        <w:rPr>
          <w:rStyle w:val="NormalTok"/>
        </w:rPr>
        <w:t xml:space="preserve">trim();</w:t>
      </w:r>
      <w:r>
        <w:br/>
      </w:r>
      <w:r>
        <w:rPr>
          <w:rStyle w:val="OperatorTok"/>
        </w:rPr>
        <w:t xml:space="preserve">}</w:t>
      </w:r>
    </w:p>
    <w:p>
      <w:pPr>
        <w:pStyle w:val="FirstParagraph"/>
      </w:pPr>
      <w:r>
        <w:t xml:space="preserve">Aqui o tipo de retorno é</w:t>
      </w:r>
      <w:r>
        <w:t xml:space="preserve"> </w:t>
      </w:r>
      <w:r>
        <w:rPr>
          <w:rStyle w:val="VerbatimChar"/>
        </w:rPr>
        <w:t xml:space="preserve">String</w:t>
      </w:r>
      <w:r>
        <w:t xml:space="preserve">. A função recebe input do jogador e devolve o nome como texto. A instrução</w:t>
      </w:r>
      <w:r>
        <w:t xml:space="preserve"> </w:t>
      </w:r>
      <w:r>
        <w:rPr>
          <w:rStyle w:val="VerbatimChar"/>
        </w:rPr>
        <w:t xml:space="preserve">return</w:t>
      </w:r>
      <w:r>
        <w:t xml:space="preserve"> </w:t>
      </w:r>
      <w:r>
        <w:t xml:space="preserve">diz qual é o valor que a função produz. O método</w:t>
      </w:r>
      <w:r>
        <w:t xml:space="preserve"> </w:t>
      </w:r>
      <w:r>
        <w:rPr>
          <w:rStyle w:val="VerbatimChar"/>
        </w:rPr>
        <w:t xml:space="preserve">.trim()</w:t>
      </w:r>
      <w:r>
        <w:t xml:space="preserve"> </w:t>
      </w:r>
      <w:r>
        <w:t xml:space="preserve">remove espaços em branco no início e no final do texto, um cuidado que evita problemas se o jogador digitar</w:t>
      </w:r>
      <w:r>
        <w:t xml:space="preserve"> </w:t>
      </w:r>
      <w:r>
        <w:rPr>
          <w:rStyle w:val="VerbatimChar"/>
        </w:rPr>
        <w:t xml:space="preserve">"  Aldric  "</w:t>
      </w:r>
      <w:r>
        <w:t xml:space="preserve"> </w:t>
      </w:r>
      <w:r>
        <w:t xml:space="preserve">com espaços acidentais.</w:t>
      </w:r>
    </w:p>
    <w:p>
      <w:pPr>
        <w:pStyle w:val="BodyText"/>
      </w:pPr>
      <w:r>
        <w:t xml:space="preserve">Quando chamamos essa função, podemos guardar o resultado numa variável:</w:t>
      </w:r>
    </w:p>
    <w:p>
      <w:pPr>
        <w:pStyle w:val="SourceCode"/>
      </w:pPr>
      <w:r>
        <w:rPr>
          <w:rStyle w:val="DataTypeTok"/>
        </w:rPr>
        <w:t xml:space="preserve">var</w:t>
      </w:r>
      <w:r>
        <w:rPr>
          <w:rStyle w:val="NormalTok"/>
        </w:rPr>
        <w:t xml:space="preserve"> nome </w:t>
      </w:r>
      <w:r>
        <w:rPr>
          <w:rStyle w:val="OperatorTok"/>
        </w:rPr>
        <w:t xml:space="preserve">=</w:t>
      </w:r>
      <w:r>
        <w:rPr>
          <w:rStyle w:val="NormalTok"/>
        </w:rPr>
        <w:t xml:space="preserve"> pedirNome();</w:t>
      </w:r>
    </w:p>
    <w:bookmarkEnd w:id="41"/>
    <w:bookmarkStart w:id="42" w:name="funções-com-parâmetros"/>
    <w:p>
      <w:pPr>
        <w:pStyle w:val="Heading3"/>
      </w:pPr>
      <w:r>
        <w:t xml:space="preserve">Funções com parâmetros</w:t>
      </w:r>
    </w:p>
    <w:p>
      <w:pPr>
        <w:pStyle w:val="FirstParagraph"/>
      </w:pPr>
      <w:r>
        <w:t xml:space="preserve">Funções também podem receber valores de entrada, chamados parâmetros:</w:t>
      </w:r>
    </w:p>
    <w:p>
      <w:pPr>
        <w:pStyle w:val="SourceCode"/>
      </w:pPr>
      <w:r>
        <w:rPr>
          <w:rStyle w:val="DataTypeTok"/>
        </w:rPr>
        <w:t xml:space="preserve">void</w:t>
      </w:r>
      <w:r>
        <w:rPr>
          <w:rStyle w:val="NormalTok"/>
        </w:rPr>
        <w:t xml:space="preserve"> saudar(</w:t>
      </w:r>
      <w:r>
        <w:rPr>
          <w:rStyle w:val="DataTypeTok"/>
        </w:rPr>
        <w:t xml:space="preserve">String</w:t>
      </w:r>
      <w:r>
        <w:rPr>
          <w:rStyle w:val="NormalTok"/>
        </w:rPr>
        <w:t xml:space="preserve"> nome) </w:t>
      </w:r>
      <w:r>
        <w:rPr>
          <w:rStyle w:val="OperatorTok"/>
        </w:rPr>
        <w:t xml:space="preserve">{</w:t>
      </w:r>
      <w:r>
        <w:br/>
      </w:r>
      <w:r>
        <w:rPr>
          <w:rStyle w:val="NormalTok"/>
        </w:rPr>
        <w:t xml:space="preserve">  print(</w:t>
      </w:r>
      <w:r>
        <w:rPr>
          <w:rStyle w:val="StringTok"/>
        </w:rPr>
        <w:t xml:space="preserve">'Bem-vindo à Masmorra, $nome!'</w:t>
      </w:r>
      <w:r>
        <w:rPr>
          <w:rStyle w:val="NormalTok"/>
        </w:rPr>
        <w:t xml:space="preserve">);</w:t>
      </w:r>
      <w:r>
        <w:br/>
      </w:r>
      <w:r>
        <w:rPr>
          <w:rStyle w:val="NormalTok"/>
        </w:rPr>
        <w:t xml:space="preserve">  print(</w:t>
      </w:r>
      <w:r>
        <w:rPr>
          <w:rStyle w:val="StringTok"/>
        </w:rPr>
        <w:t xml:space="preserve">'Que os dados estejam ao seu favor.'</w:t>
      </w:r>
      <w:r>
        <w:rPr>
          <w:rStyle w:val="NormalTok"/>
        </w:rPr>
        <w:t xml:space="preserve">);</w:t>
      </w:r>
      <w:r>
        <w:br/>
      </w:r>
      <w:r>
        <w:rPr>
          <w:rStyle w:val="OperatorTok"/>
        </w:rPr>
        <w:t xml:space="preserve">}</w:t>
      </w:r>
    </w:p>
    <w:p>
      <w:pPr>
        <w:pStyle w:val="FirstParagraph"/>
      </w:pPr>
      <w:r>
        <w:t xml:space="preserve">O parâmetro</w:t>
      </w:r>
      <w:r>
        <w:t xml:space="preserve"> </w:t>
      </w:r>
      <w:r>
        <w:rPr>
          <w:rStyle w:val="VerbatimChar"/>
        </w:rPr>
        <w:t xml:space="preserve">nome</w:t>
      </w:r>
      <w:r>
        <w:t xml:space="preserve"> </w:t>
      </w:r>
      <w:r>
        <w:t xml:space="preserve">é declarado com seu tipo (</w:t>
      </w:r>
      <w:r>
        <w:rPr>
          <w:rStyle w:val="VerbatimChar"/>
        </w:rPr>
        <w:t xml:space="preserve">String</w:t>
      </w:r>
      <w:r>
        <w:t xml:space="preserve">) dentro dos parênteses. Quando chamamos a função</w:t>
      </w:r>
      <w:r>
        <w:t xml:space="preserve"> </w:t>
      </w:r>
      <w:r>
        <w:rPr>
          <w:rStyle w:val="VerbatimChar"/>
        </w:rPr>
        <w:t xml:space="preserve">saudar('Aldric')</w:t>
      </w:r>
      <w:r>
        <w:t xml:space="preserve">, o valor</w:t>
      </w:r>
      <w:r>
        <w:t xml:space="preserve"> </w:t>
      </w:r>
      <w:r>
        <w:rPr>
          <w:rStyle w:val="VerbatimChar"/>
        </w:rPr>
        <w:t xml:space="preserve">'Aldric'</w:t>
      </w:r>
      <w:r>
        <w:t xml:space="preserve"> </w:t>
      </w:r>
      <w:r>
        <w:t xml:space="preserve">é passado para</w:t>
      </w:r>
      <w:r>
        <w:t xml:space="preserve"> </w:t>
      </w:r>
      <w:r>
        <w:rPr>
          <w:rStyle w:val="VerbatimChar"/>
        </w:rPr>
        <w:t xml:space="preserve">nome</w:t>
      </w:r>
      <w:r>
        <w:t xml:space="preserve"> </w:t>
      </w:r>
      <w:r>
        <w:t xml:space="preserve">dentro da função.</w:t>
      </w:r>
    </w:p>
    <w:p>
      <w:pPr>
        <w:pStyle w:val="BodyText"/>
      </w:pPr>
      <w:r>
        <w:t xml:space="preserve">Funções podem ter múltiplos parâmetros:</w:t>
      </w:r>
    </w:p>
    <w:p>
      <w:pPr>
        <w:pStyle w:val="SourceCode"/>
      </w:pPr>
      <w:r>
        <w:rPr>
          <w:rStyle w:val="DataTypeTok"/>
        </w:rPr>
        <w:t xml:space="preserve">void</w:t>
      </w:r>
      <w:r>
        <w:rPr>
          <w:rStyle w:val="NormalTok"/>
        </w:rPr>
        <w:t xml:space="preserve"> exibirStatus(</w:t>
      </w:r>
      <w:r>
        <w:rPr>
          <w:rStyle w:val="DataTypeTok"/>
        </w:rPr>
        <w:t xml:space="preserve">String</w:t>
      </w:r>
      <w:r>
        <w:rPr>
          <w:rStyle w:val="NormalTok"/>
        </w:rPr>
        <w:t xml:space="preserve"> nome</w:t>
      </w:r>
      <w:r>
        <w:rPr>
          <w:rStyle w:val="OperatorTok"/>
        </w:rPr>
        <w:t xml:space="preserve">,</w:t>
      </w:r>
      <w:r>
        <w:rPr>
          <w:rStyle w:val="NormalTok"/>
        </w:rPr>
        <w:t xml:space="preserve"> </w:t>
      </w:r>
      <w:r>
        <w:rPr>
          <w:rStyle w:val="DataTypeTok"/>
        </w:rPr>
        <w:t xml:space="preserve">int</w:t>
      </w:r>
      <w:r>
        <w:rPr>
          <w:rStyle w:val="NormalTok"/>
        </w:rPr>
        <w:t xml:space="preserve"> nivel</w:t>
      </w:r>
      <w:r>
        <w:rPr>
          <w:rStyle w:val="OperatorTok"/>
        </w:rPr>
        <w:t xml:space="preserve">,</w:t>
      </w:r>
      <w:r>
        <w:rPr>
          <w:rStyle w:val="NormalTok"/>
        </w:rPr>
        <w:t xml:space="preserve"> </w:t>
      </w:r>
      <w:r>
        <w:rPr>
          <w:rStyle w:val="DataTypeTok"/>
        </w:rPr>
        <w:t xml:space="preserve">int</w:t>
      </w:r>
      <w:r>
        <w:rPr>
          <w:rStyle w:val="NormalTok"/>
        </w:rPr>
        <w:t xml:space="preserve"> ouro) </w:t>
      </w:r>
      <w:r>
        <w:rPr>
          <w:rStyle w:val="OperatorTok"/>
        </w:rPr>
        <w:t xml:space="preserve">{</w:t>
      </w:r>
      <w:r>
        <w:br/>
      </w:r>
      <w:r>
        <w:rPr>
          <w:rStyle w:val="NormalTok"/>
        </w:rPr>
        <w:t xml:space="preserve">  print(</w:t>
      </w:r>
      <w:r>
        <w:rPr>
          <w:rStyle w:val="StringTok"/>
        </w:rPr>
        <w:t xml:space="preserve">'$nome, Nível $nivel, $ouro moedas de ouro'</w:t>
      </w:r>
      <w:r>
        <w:rPr>
          <w:rStyle w:val="NormalTok"/>
        </w:rPr>
        <w:t xml:space="preserve">);</w:t>
      </w:r>
      <w:r>
        <w:br/>
      </w:r>
      <w:r>
        <w:rPr>
          <w:rStyle w:val="OperatorTok"/>
        </w:rPr>
        <w:t xml:space="preserve">}</w:t>
      </w:r>
    </w:p>
    <w:bookmarkEnd w:id="42"/>
    <w:bookmarkStart w:id="43" w:name="juntando-tudo"/>
    <w:p>
      <w:pPr>
        <w:pStyle w:val="Heading3"/>
      </w:pPr>
      <w:r>
        <w:t xml:space="preserve">Juntando tudo</w:t>
      </w:r>
    </w:p>
    <w:p>
      <w:pPr>
        <w:pStyle w:val="FirstParagraph"/>
      </w:pPr>
      <w:r>
        <w:t xml:space="preserve">Vamos usar todas essas funções juntas:</w:t>
      </w:r>
    </w:p>
    <w:p>
      <w:pPr>
        <w:pStyle w:val="SourceCode"/>
      </w:pPr>
      <w:r>
        <w:rPr>
          <w:rStyle w:val="KeywordTok"/>
        </w:rPr>
        <w:t xml:space="preserve">import</w:t>
      </w:r>
      <w:r>
        <w:rPr>
          <w:rStyle w:val="NormalTok"/>
        </w:rPr>
        <w:t xml:space="preserve"> </w:t>
      </w:r>
      <w:r>
        <w:rPr>
          <w:rStyle w:val="StringTok"/>
        </w:rPr>
        <w:t xml:space="preserve">'dart:io'</w:t>
      </w:r>
      <w:r>
        <w:rPr>
          <w:rStyle w:val="NormalTok"/>
        </w:rPr>
        <w:t xml:space="preserve">;</w:t>
      </w:r>
      <w:r>
        <w:br/>
      </w:r>
      <w:r>
        <w:br/>
      </w:r>
      <w:r>
        <w:rPr>
          <w:rStyle w:val="DataTypeTok"/>
        </w:rPr>
        <w:t xml:space="preserve">void</w:t>
      </w:r>
      <w:r>
        <w:rPr>
          <w:rStyle w:val="NormalTok"/>
        </w:rPr>
        <w:t xml:space="preserve"> exibirBanner() </w:t>
      </w:r>
      <w:r>
        <w:rPr>
          <w:rStyle w:val="OperatorTok"/>
        </w:rPr>
        <w:t xml:space="preserve">{</w:t>
      </w:r>
      <w:r>
        <w:br/>
      </w:r>
      <w:r>
        <w:rPr>
          <w:rStyle w:val="NormalTok"/>
        </w:rPr>
        <w:t xml:space="preserve">  print(</w:t>
      </w:r>
      <w:r>
        <w:rPr>
          <w:rStyle w:val="StringTok"/>
        </w:rPr>
        <w:t xml:space="preserve">''</w:t>
      </w:r>
      <w:r>
        <w:rPr>
          <w:rStyle w:val="NormalTok"/>
        </w:rPr>
        <w:t xml:space="preserve">);</w:t>
      </w:r>
      <w:r>
        <w:br/>
      </w:r>
      <w:r>
        <w:rPr>
          <w:rStyle w:val="NormalTok"/>
        </w:rPr>
        <w:t xml:space="preserve">  print(</w:t>
      </w:r>
      <w:r>
        <w:rPr>
          <w:rStyle w:val="StringTok"/>
        </w:rPr>
        <w:t xml:space="preserve">'MASMORRA ASCII v0.1.0'</w:t>
      </w:r>
      <w:r>
        <w:rPr>
          <w:rStyle w:val="NormalTok"/>
        </w:rPr>
        <w:t xml:space="preserve">);</w:t>
      </w:r>
      <w:r>
        <w:br/>
      </w:r>
      <w:r>
        <w:rPr>
          <w:rStyle w:val="NormalTok"/>
        </w:rPr>
        <w:t xml:space="preserve">  print(</w:t>
      </w:r>
      <w:r>
        <w:rPr>
          <w:rStyle w:val="StringTok"/>
        </w:rPr>
        <w:t xml:space="preserve">''</w:t>
      </w:r>
      <w:r>
        <w:rPr>
          <w:rStyle w:val="NormalTok"/>
        </w:rPr>
        <w:t xml:space="preserve">);</w:t>
      </w:r>
      <w:r>
        <w:br/>
      </w:r>
      <w:r>
        <w:rPr>
          <w:rStyle w:val="OperatorTok"/>
        </w:rPr>
        <w:t xml:space="preserve">}</w:t>
      </w:r>
      <w:r>
        <w:br/>
      </w:r>
      <w:r>
        <w:br/>
      </w:r>
      <w:r>
        <w:rPr>
          <w:rStyle w:val="DataTypeTok"/>
        </w:rPr>
        <w:t xml:space="preserve">String</w:t>
      </w:r>
      <w:r>
        <w:rPr>
          <w:rStyle w:val="NormalTok"/>
        </w:rPr>
        <w:t xml:space="preserve"> pedirNome() </w:t>
      </w:r>
      <w:r>
        <w:rPr>
          <w:rStyle w:val="OperatorTok"/>
        </w:rPr>
        <w:t xml:space="preserve">{</w:t>
      </w:r>
      <w:r>
        <w:br/>
      </w:r>
      <w:r>
        <w:rPr>
          <w:rStyle w:val="NormalTok"/>
        </w:rPr>
        <w:t xml:space="preserve">  stdout</w:t>
      </w:r>
      <w:r>
        <w:rPr>
          <w:rStyle w:val="OperatorTok"/>
        </w:rPr>
        <w:t xml:space="preserve">.</w:t>
      </w:r>
      <w:r>
        <w:rPr>
          <w:rStyle w:val="NormalTok"/>
        </w:rPr>
        <w:t xml:space="preserve">write(</w:t>
      </w:r>
      <w:r>
        <w:rPr>
          <w:rStyle w:val="StringTok"/>
        </w:rPr>
        <w:t xml:space="preserve">'Como devo chamá-lo? '</w:t>
      </w:r>
      <w:r>
        <w:rPr>
          <w:rStyle w:val="NormalTok"/>
        </w:rPr>
        <w:t xml:space="preserve">);</w:t>
      </w:r>
      <w:r>
        <w:br/>
      </w:r>
      <w:r>
        <w:rPr>
          <w:rStyle w:val="NormalTok"/>
        </w:rPr>
        <w:t xml:space="preserve">  </w:t>
      </w:r>
      <w:r>
        <w:rPr>
          <w:rStyle w:val="DataTypeTok"/>
        </w:rPr>
        <w:t xml:space="preserve">var</w:t>
      </w:r>
      <w:r>
        <w:rPr>
          <w:rStyle w:val="NormalTok"/>
        </w:rPr>
        <w:t xml:space="preserve"> nome </w:t>
      </w:r>
      <w:r>
        <w:rPr>
          <w:rStyle w:val="OperatorTok"/>
        </w:rPr>
        <w:t xml:space="preserve">=</w:t>
      </w:r>
      <w:r>
        <w:rPr>
          <w:rStyle w:val="NormalTok"/>
        </w:rPr>
        <w:t xml:space="preserve"> stdin</w:t>
      </w:r>
      <w:r>
        <w:rPr>
          <w:rStyle w:val="OperatorTok"/>
        </w:rPr>
        <w:t xml:space="preserve">.</w:t>
      </w:r>
      <w:r>
        <w:rPr>
          <w:rStyle w:val="NormalTok"/>
        </w:rPr>
        <w:t xml:space="preserve">readLineSync() </w:t>
      </w:r>
      <w:r>
        <w:rPr>
          <w:rStyle w:val="OperatorTok"/>
        </w:rPr>
        <w:t xml:space="preserve">??</w:t>
      </w:r>
      <w:r>
        <w:rPr>
          <w:rStyle w:val="NormalTok"/>
        </w:rPr>
        <w:t xml:space="preserve"> </w:t>
      </w:r>
      <w:r>
        <w:rPr>
          <w:rStyle w:val="StringTok"/>
        </w:rPr>
        <w:t xml:space="preserve">'Aventureiro'</w:t>
      </w:r>
      <w:r>
        <w:rPr>
          <w:rStyle w:val="NormalTok"/>
        </w:rPr>
        <w:t xml:space="preserve">;</w:t>
      </w:r>
      <w:r>
        <w:br/>
      </w:r>
      <w:r>
        <w:rPr>
          <w:rStyle w:val="NormalTok"/>
        </w:rPr>
        <w:t xml:space="preserve">  </w:t>
      </w:r>
      <w:r>
        <w:rPr>
          <w:rStyle w:val="KeywordTok"/>
        </w:rPr>
        <w:t xml:space="preserve">return</w:t>
      </w:r>
      <w:r>
        <w:rPr>
          <w:rStyle w:val="NormalTok"/>
        </w:rPr>
        <w:t xml:space="preserve"> nome</w:t>
      </w:r>
      <w:r>
        <w:rPr>
          <w:rStyle w:val="OperatorTok"/>
        </w:rPr>
        <w:t xml:space="preserve">.</w:t>
      </w:r>
      <w:r>
        <w:rPr>
          <w:rStyle w:val="NormalTok"/>
        </w:rPr>
        <w:t xml:space="preserve">trim();</w:t>
      </w:r>
      <w:r>
        <w:br/>
      </w:r>
      <w:r>
        <w:rPr>
          <w:rStyle w:val="OperatorTok"/>
        </w:rPr>
        <w:t xml:space="preserve">}</w:t>
      </w:r>
      <w:r>
        <w:br/>
      </w:r>
      <w:r>
        <w:br/>
      </w:r>
      <w:r>
        <w:rPr>
          <w:rStyle w:val="DataTypeTok"/>
        </w:rPr>
        <w:t xml:space="preserve">void</w:t>
      </w:r>
      <w:r>
        <w:rPr>
          <w:rStyle w:val="NormalTok"/>
        </w:rPr>
        <w:t xml:space="preserve"> saudar(</w:t>
      </w:r>
      <w:r>
        <w:rPr>
          <w:rStyle w:val="DataTypeTok"/>
        </w:rPr>
        <w:t xml:space="preserve">String</w:t>
      </w:r>
      <w:r>
        <w:rPr>
          <w:rStyle w:val="NormalTok"/>
        </w:rPr>
        <w:t xml:space="preserve"> nome) </w:t>
      </w:r>
      <w:r>
        <w:rPr>
          <w:rStyle w:val="OperatorTok"/>
        </w:rPr>
        <w:t xml:space="preserve">{</w:t>
      </w:r>
      <w:r>
        <w:br/>
      </w:r>
      <w:r>
        <w:rPr>
          <w:rStyle w:val="NormalTok"/>
        </w:rPr>
        <w:t xml:space="preserve">  print(</w:t>
      </w:r>
      <w:r>
        <w:rPr>
          <w:rStyle w:val="StringTok"/>
        </w:rPr>
        <w:t xml:space="preserve">''</w:t>
      </w:r>
      <w:r>
        <w:rPr>
          <w:rStyle w:val="NormalTok"/>
        </w:rPr>
        <w:t xml:space="preserve">);</w:t>
      </w:r>
      <w:r>
        <w:br/>
      </w:r>
      <w:r>
        <w:rPr>
          <w:rStyle w:val="NormalTok"/>
        </w:rPr>
        <w:t xml:space="preserve">  print(</w:t>
      </w:r>
      <w:r>
        <w:rPr>
          <w:rStyle w:val="StringTok"/>
        </w:rPr>
        <w:t xml:space="preserve">'Bem-vindo à Masmorra, $nome!'</w:t>
      </w:r>
      <w:r>
        <w:rPr>
          <w:rStyle w:val="NormalTok"/>
        </w:rPr>
        <w:t xml:space="preserve">);</w:t>
      </w:r>
      <w:r>
        <w:br/>
      </w:r>
      <w:r>
        <w:rPr>
          <w:rStyle w:val="NormalTok"/>
        </w:rPr>
        <w:t xml:space="preserve">  print(</w:t>
      </w:r>
      <w:r>
        <w:rPr>
          <w:rStyle w:val="StringTok"/>
        </w:rPr>
        <w:t xml:space="preserve">'Que os dados estejam ao seu favor.'</w:t>
      </w:r>
      <w:r>
        <w:rPr>
          <w:rStyle w:val="NormalTok"/>
        </w:rPr>
        <w:t xml:space="preserve">);</w:t>
      </w:r>
      <w:r>
        <w:br/>
      </w:r>
      <w:r>
        <w:rPr>
          <w:rStyle w:val="NormalTok"/>
        </w:rPr>
        <w:t xml:space="preserve">  print(</w:t>
      </w:r>
      <w:r>
        <w:rPr>
          <w:rStyle w:val="StringTok"/>
        </w:rPr>
        <w:t xml:space="preserve">''</w:t>
      </w:r>
      <w:r>
        <w:rPr>
          <w:rStyle w:val="NormalTok"/>
        </w:rPr>
        <w:t xml:space="preserve">);</w:t>
      </w:r>
      <w:r>
        <w:br/>
      </w:r>
      <w:r>
        <w:rPr>
          <w:rStyle w:val="OperatorTok"/>
        </w:rPr>
        <w:t xml:space="preserve">}</w:t>
      </w:r>
      <w:r>
        <w:br/>
      </w:r>
      <w:r>
        <w:br/>
      </w:r>
      <w:r>
        <w:rPr>
          <w:rStyle w:val="DataTypeTok"/>
        </w:rPr>
        <w:t xml:space="preserve">void</w:t>
      </w:r>
      <w:r>
        <w:rPr>
          <w:rStyle w:val="NormalTok"/>
        </w:rPr>
        <w:t xml:space="preserve"> main() </w:t>
      </w:r>
      <w:r>
        <w:rPr>
          <w:rStyle w:val="OperatorTok"/>
        </w:rPr>
        <w:t xml:space="preserve">{</w:t>
      </w:r>
      <w:r>
        <w:br/>
      </w:r>
      <w:r>
        <w:rPr>
          <w:rStyle w:val="NormalTok"/>
        </w:rPr>
        <w:t xml:space="preserve">  exibirBanner();</w:t>
      </w:r>
      <w:r>
        <w:br/>
      </w:r>
      <w:r>
        <w:rPr>
          <w:rStyle w:val="NormalTok"/>
        </w:rPr>
        <w:t xml:space="preserve">  </w:t>
      </w:r>
      <w:r>
        <w:rPr>
          <w:rStyle w:val="DataTypeTok"/>
        </w:rPr>
        <w:t xml:space="preserve">var</w:t>
      </w:r>
      <w:r>
        <w:rPr>
          <w:rStyle w:val="NormalTok"/>
        </w:rPr>
        <w:t xml:space="preserve"> nome </w:t>
      </w:r>
      <w:r>
        <w:rPr>
          <w:rStyle w:val="OperatorTok"/>
        </w:rPr>
        <w:t xml:space="preserve">=</w:t>
      </w:r>
      <w:r>
        <w:rPr>
          <w:rStyle w:val="NormalTok"/>
        </w:rPr>
        <w:t xml:space="preserve"> pedirNome();</w:t>
      </w:r>
      <w:r>
        <w:br/>
      </w:r>
      <w:r>
        <w:rPr>
          <w:rStyle w:val="NormalTok"/>
        </w:rPr>
        <w:t xml:space="preserve">  saudar(nome);</w:t>
      </w:r>
      <w:r>
        <w:br/>
      </w:r>
      <w:r>
        <w:rPr>
          <w:rStyle w:val="OperatorTok"/>
        </w:rPr>
        <w:t xml:space="preserve">}</w:t>
      </w:r>
    </w:p>
    <w:p>
      <w:pPr>
        <w:pStyle w:val="FirstParagraph"/>
      </w:pPr>
      <w:r>
        <w:t xml:space="preserve">Execute:</w:t>
      </w:r>
    </w:p>
    <w:p>
      <w:pPr>
        <w:pStyle w:val="SourceCode"/>
      </w:pPr>
      <w:r>
        <w:br/>
      </w:r>
      <w:r>
        <w:rPr>
          <w:rStyle w:val="VerbatimChar"/>
        </w:rPr>
        <w:t xml:space="preserve">MASMORRA ASCII v0.1.0</w:t>
      </w:r>
      <w:r>
        <w:br/>
      </w:r>
      <w:r>
        <w:br/>
      </w:r>
      <w:r>
        <w:rPr>
          <w:rStyle w:val="VerbatimChar"/>
        </w:rPr>
        <w:t xml:space="preserve">Como devo chamá-lo? Aldric</w:t>
      </w:r>
      <w:r>
        <w:br/>
      </w:r>
      <w:r>
        <w:br/>
      </w:r>
      <w:r>
        <w:rPr>
          <w:rStyle w:val="VerbatimChar"/>
        </w:rPr>
        <w:t xml:space="preserve">Bem-vindo à Masmorra, Aldric!</w:t>
      </w:r>
      <w:r>
        <w:br/>
      </w:r>
      <w:r>
        <w:rPr>
          <w:rStyle w:val="VerbatimChar"/>
        </w:rPr>
        <w:t xml:space="preserve">Que os dados estejam ao seu favor.</w:t>
      </w:r>
    </w:p>
    <w:p>
      <w:pPr>
        <w:pStyle w:val="FirstParagraph"/>
      </w:pPr>
      <w:r>
        <w:t xml:space="preserve">Repare como o</w:t>
      </w:r>
      <w:r>
        <w:t xml:space="preserve"> </w:t>
      </w:r>
      <w:r>
        <w:rPr>
          <w:rStyle w:val="VerbatimChar"/>
        </w:rPr>
        <w:t xml:space="preserve">main</w:t>
      </w:r>
      <w:r>
        <w:t xml:space="preserve"> </w:t>
      </w:r>
      <w:r>
        <w:t xml:space="preserve">agora é limpo e legível. Três linhas que contam uma história: mostrar banner, pedir nome, saudar. Os detalhes ficam dentro de cada função. Essa clareza é fundamental num projeto que vai crescer para milhares de linhas.</w:t>
      </w:r>
    </w:p>
    <w:bookmarkEnd w:id="43"/>
    <w:bookmarkEnd w:id="44"/>
    <w:bookmarkStart w:id="45" w:name="strings-em-detalhe"/>
    <w:p>
      <w:pPr>
        <w:pStyle w:val="Heading2"/>
      </w:pPr>
      <w:r>
        <w:t xml:space="preserve">Strings em detalhe</w:t>
      </w:r>
    </w:p>
    <w:p>
      <w:pPr>
        <w:pStyle w:val="FirstParagraph"/>
      </w:pPr>
      <w:r>
        <w:t xml:space="preserve">Strings são o tipo de dado mais usado num jogo de texto, então vale a pena conhecê-las bem.</w:t>
      </w:r>
    </w:p>
    <w:p>
      <w:pPr>
        <w:pStyle w:val="BodyText"/>
      </w:pPr>
      <w:r>
        <w:rPr>
          <w:b/>
          <w:bCs/>
        </w:rPr>
        <w:t xml:space="preserve">Criação com aspas simples e duplas.</w:t>
      </w:r>
      <w:r>
        <w:t xml:space="preserve"> </w:t>
      </w:r>
      <w:r>
        <w:t xml:space="preserve">Ambas são equivalentes em Dart. A convenção é usar aspas simples:</w:t>
      </w:r>
    </w:p>
    <w:p>
      <w:pPr>
        <w:pStyle w:val="SourceCode"/>
      </w:pPr>
      <w:r>
        <w:rPr>
          <w:rStyle w:val="DataTypeTok"/>
        </w:rPr>
        <w:t xml:space="preserve">var</w:t>
      </w:r>
      <w:r>
        <w:rPr>
          <w:rStyle w:val="NormalTok"/>
        </w:rPr>
        <w:t xml:space="preserve"> a </w:t>
      </w:r>
      <w:r>
        <w:rPr>
          <w:rStyle w:val="OperatorTok"/>
        </w:rPr>
        <w:t xml:space="preserve">=</w:t>
      </w:r>
      <w:r>
        <w:rPr>
          <w:rStyle w:val="NormalTok"/>
        </w:rPr>
        <w:t xml:space="preserve"> </w:t>
      </w:r>
      <w:r>
        <w:rPr>
          <w:rStyle w:val="StringTok"/>
        </w:rPr>
        <w:t xml:space="preserve">'texto com aspas simples'</w:t>
      </w:r>
      <w:r>
        <w:rPr>
          <w:rStyle w:val="NormalTok"/>
        </w:rPr>
        <w:t xml:space="preserve">;</w:t>
      </w:r>
      <w:r>
        <w:br/>
      </w:r>
      <w:r>
        <w:rPr>
          <w:rStyle w:val="DataTypeTok"/>
        </w:rPr>
        <w:t xml:space="preserve">var</w:t>
      </w:r>
      <w:r>
        <w:rPr>
          <w:rStyle w:val="NormalTok"/>
        </w:rPr>
        <w:t xml:space="preserve"> b </w:t>
      </w:r>
      <w:r>
        <w:rPr>
          <w:rStyle w:val="OperatorTok"/>
        </w:rPr>
        <w:t xml:space="preserve">=</w:t>
      </w:r>
      <w:r>
        <w:rPr>
          <w:rStyle w:val="NormalTok"/>
        </w:rPr>
        <w:t xml:space="preserve"> </w:t>
      </w:r>
      <w:r>
        <w:rPr>
          <w:rStyle w:val="StringTok"/>
        </w:rPr>
        <w:t xml:space="preserve">"texto com aspas duplas"</w:t>
      </w:r>
      <w:r>
        <w:rPr>
          <w:rStyle w:val="NormalTok"/>
        </w:rPr>
        <w:t xml:space="preserve">;</w:t>
      </w:r>
    </w:p>
    <w:p>
      <w:pPr>
        <w:pStyle w:val="FirstParagraph"/>
      </w:pPr>
      <w:r>
        <w:rPr>
          <w:b/>
          <w:bCs/>
        </w:rPr>
        <w:t xml:space="preserve">Interpolação com cifrão (</w:t>
      </w:r>
      <w:r>
        <w:rPr>
          <w:rStyle w:val="VerbatimChar"/>
          <w:b/>
          <w:bCs/>
        </w:rPr>
        <w:t xml:space="preserve">$</w:t>
      </w:r>
      <w:r>
        <w:rPr>
          <w:b/>
          <w:bCs/>
        </w:rPr>
        <w:t xml:space="preserve">).</w:t>
      </w:r>
      <w:r>
        <w:t xml:space="preserve"> </w:t>
      </w:r>
      <w:r>
        <w:t xml:space="preserve">O cifrão insere variáveis. Chaves (</w:t>
      </w:r>
      <w:r>
        <w:rPr>
          <w:rStyle w:val="VerbatimChar"/>
        </w:rPr>
        <w:t xml:space="preserve">`${}`</w:t>
      </w:r>
      <w:r>
        <w:t xml:space="preserve">) são necessárias para expressões:</w:t>
      </w:r>
    </w:p>
    <w:p>
      <w:pPr>
        <w:pStyle w:val="SourceCode"/>
      </w:pPr>
      <w:r>
        <w:rPr>
          <w:rStyle w:val="DataTypeTok"/>
        </w:rPr>
        <w:t xml:space="preserve">var</w:t>
      </w:r>
      <w:r>
        <w:rPr>
          <w:rStyle w:val="NormalTok"/>
        </w:rPr>
        <w:t xml:space="preserve"> nome </w:t>
      </w:r>
      <w:r>
        <w:rPr>
          <w:rStyle w:val="OperatorTok"/>
        </w:rPr>
        <w:t xml:space="preserve">=</w:t>
      </w:r>
      <w:r>
        <w:rPr>
          <w:rStyle w:val="NormalTok"/>
        </w:rPr>
        <w:t xml:space="preserve"> </w:t>
      </w:r>
      <w:r>
        <w:rPr>
          <w:rStyle w:val="StringTok"/>
        </w:rPr>
        <w:t xml:space="preserve">'Aldric'</w:t>
      </w:r>
      <w:r>
        <w:rPr>
          <w:rStyle w:val="NormalTok"/>
        </w:rPr>
        <w:t xml:space="preserve">;</w:t>
      </w:r>
      <w:r>
        <w:br/>
      </w:r>
      <w:r>
        <w:rPr>
          <w:rStyle w:val="DataTypeTok"/>
        </w:rPr>
        <w:t xml:space="preserve">var</w:t>
      </w:r>
      <w:r>
        <w:rPr>
          <w:rStyle w:val="NormalTok"/>
        </w:rPr>
        <w:t xml:space="preserve"> nivel </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print(</w:t>
      </w:r>
      <w:r>
        <w:rPr>
          <w:rStyle w:val="StringTok"/>
        </w:rPr>
        <w:t xml:space="preserve">'$nome está no nível $nivel'</w:t>
      </w:r>
      <w:r>
        <w:rPr>
          <w:rStyle w:val="NormalTok"/>
        </w:rPr>
        <w:t xml:space="preserve">);</w:t>
      </w:r>
      <w:r>
        <w:br/>
      </w:r>
      <w:r>
        <w:rPr>
          <w:rStyle w:val="NormalTok"/>
        </w:rPr>
        <w:t xml:space="preserve">print(</w:t>
      </w:r>
      <w:r>
        <w:rPr>
          <w:rStyle w:val="StringTok"/>
        </w:rPr>
        <w:t xml:space="preserve">'Próximo nível: ${nivel + 1}'</w:t>
      </w:r>
      <w:r>
        <w:rPr>
          <w:rStyle w:val="NormalTok"/>
        </w:rPr>
        <w:t xml:space="preserve">);</w:t>
      </w:r>
      <w:r>
        <w:br/>
      </w:r>
      <w:r>
        <w:rPr>
          <w:rStyle w:val="NormalTok"/>
        </w:rPr>
        <w:t xml:space="preserve">print(</w:t>
      </w:r>
      <w:r>
        <w:rPr>
          <w:rStyle w:val="StringTok"/>
        </w:rPr>
        <w:t xml:space="preserve">'Nome em maiúsculas: ${nome.toUpperCase()}'</w:t>
      </w:r>
      <w:r>
        <w:rPr>
          <w:rStyle w:val="NormalTok"/>
        </w:rPr>
        <w:t xml:space="preserve">);</w:t>
      </w:r>
    </w:p>
    <w:p>
      <w:pPr>
        <w:pStyle w:val="FirstParagraph"/>
      </w:pPr>
      <w:r>
        <w:rPr>
          <w:b/>
          <w:bCs/>
        </w:rPr>
        <w:t xml:space="preserve">Strings multilinha com aspas triplas.</w:t>
      </w:r>
      <w:r>
        <w:t xml:space="preserve"> </w:t>
      </w:r>
      <w:r>
        <w:t xml:space="preserve">Permitem texto que ocupa várias linhas:</w:t>
      </w:r>
    </w:p>
    <w:p>
      <w:pPr>
        <w:pStyle w:val="SourceCode"/>
      </w:pPr>
      <w:r>
        <w:rPr>
          <w:rStyle w:val="DataTypeTok"/>
        </w:rPr>
        <w:t xml:space="preserve">var</w:t>
      </w:r>
      <w:r>
        <w:rPr>
          <w:rStyle w:val="NormalTok"/>
        </w:rPr>
        <w:t xml:space="preserve"> descricao </w:t>
      </w:r>
      <w:r>
        <w:rPr>
          <w:rStyle w:val="OperatorTok"/>
        </w:rPr>
        <w:t xml:space="preserve">=</w:t>
      </w:r>
      <w:r>
        <w:rPr>
          <w:rStyle w:val="NormalTok"/>
        </w:rPr>
        <w:t xml:space="preserve"> </w:t>
      </w:r>
      <w:r>
        <w:rPr>
          <w:rStyle w:val="StringTok"/>
        </w:rPr>
        <w:t xml:space="preserve">'''</w:t>
      </w:r>
      <w:r>
        <w:br/>
      </w:r>
      <w:r>
        <w:rPr>
          <w:rStyle w:val="StringTok"/>
        </w:rPr>
        <w:t xml:space="preserve">Você está numa sala escura.</w:t>
      </w:r>
      <w:r>
        <w:br/>
      </w:r>
      <w:r>
        <w:rPr>
          <w:rStyle w:val="StringTok"/>
        </w:rPr>
        <w:t xml:space="preserve">O ar é úmido e cheira a mofo.</w:t>
      </w:r>
      <w:r>
        <w:br/>
      </w:r>
      <w:r>
        <w:rPr>
          <w:rStyle w:val="StringTok"/>
        </w:rPr>
        <w:t xml:space="preserve">Uma tocha fraca ilumina a parede norte.'''</w:t>
      </w:r>
      <w:r>
        <w:rPr>
          <w:rStyle w:val="NormalTok"/>
        </w:rPr>
        <w:t xml:space="preserve">;</w:t>
      </w:r>
      <w:r>
        <w:br/>
      </w:r>
      <w:r>
        <w:rPr>
          <w:rStyle w:val="NormalTok"/>
        </w:rPr>
        <w:t xml:space="preserve">print(descricao);</w:t>
      </w:r>
    </w:p>
    <w:p>
      <w:pPr>
        <w:pStyle w:val="FirstParagraph"/>
      </w:pPr>
      <w:r>
        <w:rPr>
          <w:b/>
          <w:bCs/>
        </w:rPr>
        <w:t xml:space="preserve">Métodos úteis de String.</w:t>
      </w:r>
      <w:r>
        <w:t xml:space="preserve"> </w:t>
      </w:r>
      <w:r>
        <w:t xml:space="preserve">Esses métodos vão aparecer repetidamente no jogo:</w:t>
      </w:r>
    </w:p>
    <w:p>
      <w:pPr>
        <w:pStyle w:val="SourceCode"/>
      </w:pPr>
      <w:r>
        <w:rPr>
          <w:rStyle w:val="DataTypeTok"/>
        </w:rPr>
        <w:t xml:space="preserve">var</w:t>
      </w:r>
      <w:r>
        <w:rPr>
          <w:rStyle w:val="NormalTok"/>
        </w:rPr>
        <w:t xml:space="preserve"> texto </w:t>
      </w:r>
      <w:r>
        <w:rPr>
          <w:rStyle w:val="OperatorTok"/>
        </w:rPr>
        <w:t xml:space="preserve">=</w:t>
      </w:r>
      <w:r>
        <w:rPr>
          <w:rStyle w:val="NormalTok"/>
        </w:rPr>
        <w:t xml:space="preserve"> </w:t>
      </w:r>
      <w:r>
        <w:rPr>
          <w:rStyle w:val="StringTok"/>
        </w:rPr>
        <w:t xml:space="preserve">'  Masmorra ASCII  '</w:t>
      </w:r>
      <w:r>
        <w:rPr>
          <w:rStyle w:val="NormalTok"/>
        </w:rPr>
        <w:t xml:space="preserve">;</w:t>
      </w:r>
      <w:r>
        <w:br/>
      </w:r>
      <w:r>
        <w:br/>
      </w:r>
      <w:r>
        <w:rPr>
          <w:rStyle w:val="NormalTok"/>
        </w:rPr>
        <w:t xml:space="preserve">texto</w:t>
      </w:r>
      <w:r>
        <w:rPr>
          <w:rStyle w:val="OperatorTok"/>
        </w:rPr>
        <w:t xml:space="preserve">.</w:t>
      </w:r>
      <w:r>
        <w:rPr>
          <w:rStyle w:val="NormalTok"/>
        </w:rPr>
        <w:t xml:space="preserve">trim()           </w:t>
      </w:r>
      <w:r>
        <w:rPr>
          <w:rStyle w:val="CommentTok"/>
        </w:rPr>
        <w:t xml:space="preserve">// 'Masmorra ASCII', remove espaços nas pontas</w:t>
      </w:r>
      <w:r>
        <w:br/>
      </w:r>
      <w:r>
        <w:rPr>
          <w:rStyle w:val="NormalTok"/>
        </w:rPr>
        <w:t xml:space="preserve">texto</w:t>
      </w:r>
      <w:r>
        <w:rPr>
          <w:rStyle w:val="OperatorTok"/>
        </w:rPr>
        <w:t xml:space="preserve">.</w:t>
      </w:r>
      <w:r>
        <w:rPr>
          <w:rStyle w:val="NormalTok"/>
        </w:rPr>
        <w:t xml:space="preserve">toUpperCase()    </w:t>
      </w:r>
      <w:r>
        <w:rPr>
          <w:rStyle w:val="CommentTok"/>
        </w:rPr>
        <w:t xml:space="preserve">// '  MASMORRA ASCII  '</w:t>
      </w:r>
      <w:r>
        <w:br/>
      </w:r>
      <w:r>
        <w:rPr>
          <w:rStyle w:val="NormalTok"/>
        </w:rPr>
        <w:t xml:space="preserve">texto</w:t>
      </w:r>
      <w:r>
        <w:rPr>
          <w:rStyle w:val="OperatorTok"/>
        </w:rPr>
        <w:t xml:space="preserve">.</w:t>
      </w:r>
      <w:r>
        <w:rPr>
          <w:rStyle w:val="NormalTok"/>
        </w:rPr>
        <w:t xml:space="preserve">toLowerCase()    </w:t>
      </w:r>
      <w:r>
        <w:rPr>
          <w:rStyle w:val="CommentTok"/>
        </w:rPr>
        <w:t xml:space="preserve">// '  masmorra ascii  '</w:t>
      </w:r>
      <w:r>
        <w:br/>
      </w:r>
      <w:r>
        <w:rPr>
          <w:rStyle w:val="NormalTok"/>
        </w:rPr>
        <w:t xml:space="preserve">texto</w:t>
      </w:r>
      <w:r>
        <w:rPr>
          <w:rStyle w:val="OperatorTok"/>
        </w:rPr>
        <w:t xml:space="preserve">.</w:t>
      </w:r>
      <w:r>
        <w:rPr>
          <w:rStyle w:val="NormalTok"/>
        </w:rPr>
        <w:t xml:space="preserve">contains(</w:t>
      </w:r>
      <w:r>
        <w:rPr>
          <w:rStyle w:val="StringTok"/>
        </w:rPr>
        <w:t xml:space="preserve">'ASCII'</w:t>
      </w:r>
      <w:r>
        <w:rPr>
          <w:rStyle w:val="NormalTok"/>
        </w:rPr>
        <w:t xml:space="preserve">) </w:t>
      </w:r>
      <w:r>
        <w:rPr>
          <w:rStyle w:val="CommentTok"/>
        </w:rPr>
        <w:t xml:space="preserve">// true</w:t>
      </w:r>
      <w:r>
        <w:br/>
      </w:r>
      <w:r>
        <w:rPr>
          <w:rStyle w:val="NormalTok"/>
        </w:rPr>
        <w:t xml:space="preserve">texto</w:t>
      </w:r>
      <w:r>
        <w:rPr>
          <w:rStyle w:val="OperatorTok"/>
        </w:rPr>
        <w:t xml:space="preserve">.</w:t>
      </w:r>
      <w:r>
        <w:rPr>
          <w:rStyle w:val="NormalTok"/>
        </w:rPr>
        <w:t xml:space="preserve">length           </w:t>
      </w:r>
      <w:r>
        <w:rPr>
          <w:rStyle w:val="CommentTok"/>
        </w:rPr>
        <w:t xml:space="preserve">// 19</w:t>
      </w:r>
      <w:r>
        <w:br/>
      </w:r>
      <w:r>
        <w:rPr>
          <w:rStyle w:val="NormalTok"/>
        </w:rPr>
        <w:t xml:space="preserve">texto</w:t>
      </w:r>
      <w:r>
        <w:rPr>
          <w:rStyle w:val="OperatorTok"/>
        </w:rPr>
        <w:t xml:space="preserve">.</w:t>
      </w:r>
      <w:r>
        <w:rPr>
          <w:rStyle w:val="NormalTok"/>
        </w:rPr>
        <w:t xml:space="preserve">isEmpty          </w:t>
      </w:r>
      <w:r>
        <w:rPr>
          <w:rStyle w:val="CommentTok"/>
        </w:rPr>
        <w:t xml:space="preserve">// false</w:t>
      </w:r>
      <w:r>
        <w:br/>
      </w:r>
      <w:r>
        <w:rPr>
          <w:rStyle w:val="StringTok"/>
        </w:rPr>
        <w:t xml:space="preserve">''</w:t>
      </w:r>
      <w:r>
        <w:rPr>
          <w:rStyle w:val="OperatorTok"/>
        </w:rPr>
        <w:t xml:space="preserve">.</w:t>
      </w:r>
      <w:r>
        <w:rPr>
          <w:rStyle w:val="NormalTok"/>
        </w:rPr>
        <w:t xml:space="preserve">isEmpty             </w:t>
      </w:r>
      <w:r>
        <w:rPr>
          <w:rStyle w:val="CommentTok"/>
        </w:rPr>
        <w:t xml:space="preserve">// true</w:t>
      </w:r>
      <w:r>
        <w:br/>
      </w:r>
      <w:r>
        <w:br/>
      </w:r>
      <w:r>
        <w:rPr>
          <w:rStyle w:val="NormalTok"/>
        </w:rPr>
        <w:t xml:space="preserve">print(</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30</w:t>
      </w:r>
      <w:r>
        <w:rPr>
          <w:rStyle w:val="NormalTok"/>
        </w:rPr>
        <w:t xml:space="preserve">);       </w:t>
      </w:r>
      <w:r>
        <w:rPr>
          <w:rStyle w:val="CommentTok"/>
        </w:rPr>
        <w:t xml:space="preserve">// ══════════════════════════════</w:t>
      </w:r>
    </w:p>
    <w:p>
      <w:pPr>
        <w:pStyle w:val="FirstParagraph"/>
      </w:pPr>
      <w:r>
        <w:t xml:space="preserve">O</w:t>
      </w:r>
      <w:r>
        <w:t xml:space="preserve"> </w:t>
      </w:r>
      <w:r>
        <w:rPr>
          <w:rStyle w:val="VerbatimChar"/>
        </w:rPr>
        <w:t xml:space="preserve">.trim()</w:t>
      </w:r>
      <w:r>
        <w:t xml:space="preserve"> </w:t>
      </w:r>
      <w:r>
        <w:t xml:space="preserve">limpa input do jogador.</w:t>
      </w:r>
      <w:r>
        <w:t xml:space="preserve"> </w:t>
      </w:r>
      <w:r>
        <w:rPr>
          <w:rStyle w:val="VerbatimChar"/>
        </w:rPr>
        <w:t xml:space="preserve">.toLowerCase()</w:t>
      </w:r>
      <w:r>
        <w:t xml:space="preserve"> </w:t>
      </w:r>
      <w:r>
        <w:t xml:space="preserve">permite comparar comandos sem se preocupar com maiúsculas/minúsculas.</w:t>
      </w:r>
      <w:r>
        <w:t xml:space="preserve"> </w:t>
      </w:r>
      <w:r>
        <w:rPr>
          <w:rStyle w:val="VerbatimChar"/>
        </w:rPr>
        <w:t xml:space="preserve">.contains()</w:t>
      </w:r>
      <w:r>
        <w:t xml:space="preserve"> </w:t>
      </w:r>
      <w:r>
        <w:t xml:space="preserve">procura palavras-chave.</w:t>
      </w:r>
      <w:r>
        <w:t xml:space="preserve"> </w:t>
      </w:r>
      <w:r>
        <w:rPr>
          <w:rStyle w:val="VerbatimChar"/>
        </w:rPr>
        <w:t xml:space="preserve">.isEmpty</w:t>
      </w:r>
      <w:r>
        <w:t xml:space="preserve"> </w:t>
      </w:r>
      <w:r>
        <w:t xml:space="preserve">verifica se o jogador pressionou Enter sem digitar nada. A repetição com</w:t>
      </w:r>
      <w:r>
        <w:t xml:space="preserve"> </w:t>
      </w:r>
      <w:r>
        <w:rPr>
          <w:rStyle w:val="VerbatimChar"/>
        </w:rPr>
        <w:t xml:space="preserve">*</w:t>
      </w:r>
      <w:r>
        <w:t xml:space="preserve"> </w:t>
      </w:r>
      <w:r>
        <w:t xml:space="preserve">é perfeita para desenhar molduras ASCII.</w:t>
      </w:r>
    </w:p>
    <w:p>
      <w:pPr>
        <w:pStyle w:val="BodyText"/>
      </w:pPr>
      <w:r>
        <w:rPr>
          <w:b/>
          <w:bCs/>
        </w:rPr>
        <w:t xml:space="preserve">Caracteres de escape.</w:t>
      </w:r>
      <w:r>
        <w:t xml:space="preserve"> </w:t>
      </w:r>
      <w:r>
        <w:t xml:space="preserve">Alguns caracteres especiais precisam de barra invertida:</w:t>
      </w:r>
    </w:p>
    <w:p>
      <w:pPr>
        <w:pStyle w:val="SourceCode"/>
      </w:pPr>
      <w:r>
        <w:rPr>
          <w:rStyle w:val="NormalTok"/>
        </w:rPr>
        <w:t xml:space="preserve">print(</w:t>
      </w:r>
      <w:r>
        <w:rPr>
          <w:rStyle w:val="StringTok"/>
        </w:rPr>
        <w:t xml:space="preserve">'Linha 1</w:t>
      </w:r>
      <w:r>
        <w:rPr>
          <w:rStyle w:val="SpecialCharTok"/>
        </w:rPr>
        <w:t xml:space="preserve">\n</w:t>
      </w:r>
      <w:r>
        <w:rPr>
          <w:rStyle w:val="StringTok"/>
        </w:rPr>
        <w:t xml:space="preserve">Linha 2'</w:t>
      </w:r>
      <w:r>
        <w:rPr>
          <w:rStyle w:val="NormalTok"/>
        </w:rPr>
        <w:t xml:space="preserve">);</w:t>
      </w:r>
      <w:r>
        <w:br/>
      </w:r>
      <w:r>
        <w:rPr>
          <w:rStyle w:val="NormalTok"/>
        </w:rPr>
        <w:t xml:space="preserve">print(</w:t>
      </w:r>
      <w:r>
        <w:rPr>
          <w:rStyle w:val="StringTok"/>
        </w:rPr>
        <w:t xml:space="preserve">'Coluna1</w:t>
      </w:r>
      <w:r>
        <w:rPr>
          <w:rStyle w:val="SpecialCharTok"/>
        </w:rPr>
        <w:t xml:space="preserve">\t</w:t>
      </w:r>
      <w:r>
        <w:rPr>
          <w:rStyle w:val="StringTok"/>
        </w:rPr>
        <w:t xml:space="preserve">Coluna2'</w:t>
      </w:r>
      <w:r>
        <w:rPr>
          <w:rStyle w:val="NormalTok"/>
        </w:rPr>
        <w:t xml:space="preserve">);</w:t>
      </w:r>
      <w:r>
        <w:br/>
      </w:r>
      <w:r>
        <w:rPr>
          <w:rStyle w:val="NormalTok"/>
        </w:rPr>
        <w:t xml:space="preserve">print(</w:t>
      </w:r>
      <w:r>
        <w:rPr>
          <w:rStyle w:val="StringTok"/>
        </w:rPr>
        <w:t xml:space="preserve">'Ele disse: </w:t>
      </w:r>
      <w:r>
        <w:rPr>
          <w:rStyle w:val="SpecialCharTok"/>
        </w:rPr>
        <w:t xml:space="preserve">\'</w:t>
      </w:r>
      <w:r>
        <w:rPr>
          <w:rStyle w:val="StringTok"/>
        </w:rPr>
        <w:t xml:space="preserve">olá</w:t>
      </w:r>
      <w:r>
        <w:rPr>
          <w:rStyle w:val="SpecialCharTok"/>
        </w:rPr>
        <w:t xml:space="preserve">\'</w:t>
      </w:r>
      <w:r>
        <w:rPr>
          <w:rStyle w:val="StringTok"/>
        </w:rPr>
        <w:t xml:space="preserve">'</w:t>
      </w:r>
      <w:r>
        <w:rPr>
          <w:rStyle w:val="NormalTok"/>
        </w:rPr>
        <w:t xml:space="preserve">);</w:t>
      </w:r>
    </w:p>
    <w:bookmarkEnd w:id="45"/>
    <w:bookmarkStart w:id="46" w:name="tipos-de-dados-a-primeira-visão"/>
    <w:p>
      <w:pPr>
        <w:pStyle w:val="Heading2"/>
      </w:pPr>
      <w:r>
        <w:t xml:space="preserve">Tipos de dados, a primeira visão</w:t>
      </w:r>
    </w:p>
    <w:p>
      <w:pPr>
        <w:pStyle w:val="FirstParagraph"/>
      </w:pPr>
      <w:r>
        <w:t xml:space="preserve">Até agora usamos</w:t>
      </w:r>
      <w:r>
        <w:t xml:space="preserve"> </w:t>
      </w:r>
      <w:r>
        <w:rPr>
          <w:rStyle w:val="VerbatimChar"/>
        </w:rPr>
        <w:t xml:space="preserve">var</w:t>
      </w:r>
      <w:r>
        <w:t xml:space="preserve"> </w:t>
      </w:r>
      <w:r>
        <w:t xml:space="preserve">para declarar variáveis e deixamos o Dart inferir o tipo. Mas é importante saber quais tipos básicos existem em Dart:</w:t>
      </w:r>
    </w:p>
    <w:p>
      <w:pPr>
        <w:pStyle w:val="SourceCode"/>
      </w:pPr>
      <w:r>
        <w:rPr>
          <w:rStyle w:val="DataTypeTok"/>
        </w:rPr>
        <w:t xml:space="preserve">String</w:t>
      </w:r>
      <w:r>
        <w:rPr>
          <w:rStyle w:val="NormalTok"/>
        </w:rPr>
        <w:t xml:space="preserve"> nome </w:t>
      </w:r>
      <w:r>
        <w:rPr>
          <w:rStyle w:val="OperatorTok"/>
        </w:rPr>
        <w:t xml:space="preserve">=</w:t>
      </w:r>
      <w:r>
        <w:rPr>
          <w:rStyle w:val="NormalTok"/>
        </w:rPr>
        <w:t xml:space="preserve"> </w:t>
      </w:r>
      <w:r>
        <w:rPr>
          <w:rStyle w:val="StringTok"/>
        </w:rPr>
        <w:t xml:space="preserve">'Aldric'</w:t>
      </w:r>
      <w:r>
        <w:rPr>
          <w:rStyle w:val="NormalTok"/>
        </w:rPr>
        <w:t xml:space="preserve">;</w:t>
      </w:r>
      <w:r>
        <w:br/>
      </w:r>
      <w:r>
        <w:rPr>
          <w:rStyle w:val="DataTypeTok"/>
        </w:rPr>
        <w:t xml:space="preserve">int</w:t>
      </w:r>
      <w:r>
        <w:rPr>
          <w:rStyle w:val="NormalTok"/>
        </w:rPr>
        <w:t xml:space="preserve"> nivel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DataTypeTok"/>
        </w:rPr>
        <w:t xml:space="preserve">double</w:t>
      </w:r>
      <w:r>
        <w:rPr>
          <w:rStyle w:val="NormalTok"/>
        </w:rPr>
        <w:t xml:space="preserve"> vida </w:t>
      </w:r>
      <w:r>
        <w:rPr>
          <w:rStyle w:val="OperatorTok"/>
        </w:rPr>
        <w:t xml:space="preserve">=</w:t>
      </w:r>
      <w:r>
        <w:rPr>
          <w:rStyle w:val="NormalTok"/>
        </w:rPr>
        <w:t xml:space="preserve"> </w:t>
      </w:r>
      <w:r>
        <w:rPr>
          <w:rStyle w:val="FloatTok"/>
        </w:rPr>
        <w:t xml:space="preserve">100.0</w:t>
      </w:r>
      <w:r>
        <w:rPr>
          <w:rStyle w:val="NormalTok"/>
        </w:rPr>
        <w:t xml:space="preserve">;</w:t>
      </w:r>
      <w:r>
        <w:br/>
      </w:r>
      <w:r>
        <w:rPr>
          <w:rStyle w:val="DataTypeTok"/>
        </w:rPr>
        <w:t xml:space="preserve">bool</w:t>
      </w:r>
      <w:r>
        <w:rPr>
          <w:rStyle w:val="NormalTok"/>
        </w:rPr>
        <w:t xml:space="preserve"> estaVivo </w:t>
      </w:r>
      <w:r>
        <w:rPr>
          <w:rStyle w:val="OperatorTok"/>
        </w:rPr>
        <w:t xml:space="preserve">=</w:t>
      </w:r>
      <w:r>
        <w:rPr>
          <w:rStyle w:val="NormalTok"/>
        </w:rPr>
        <w:t xml:space="preserve"> </w:t>
      </w:r>
      <w:r>
        <w:rPr>
          <w:rStyle w:val="ConstantTok"/>
        </w:rPr>
        <w:t xml:space="preserve">true</w:t>
      </w:r>
      <w:r>
        <w:rPr>
          <w:rStyle w:val="NormalTok"/>
        </w:rPr>
        <w:t xml:space="preserve">;</w:t>
      </w:r>
    </w:p>
    <w:p>
      <w:pPr>
        <w:pStyle w:val="FirstParagraph"/>
      </w:pPr>
      <w:r>
        <w:t xml:space="preserve">Quando usamos</w:t>
      </w:r>
      <w:r>
        <w:t xml:space="preserve"> </w:t>
      </w:r>
      <w:r>
        <w:rPr>
          <w:rStyle w:val="VerbatimChar"/>
        </w:rPr>
        <w:t xml:space="preserve">var</w:t>
      </w:r>
      <w:r>
        <w:t xml:space="preserve">, o Dart determina o tipo automaticamente a partir do valor inicial. O</w:t>
      </w:r>
      <w:r>
        <w:t xml:space="preserve"> </w:t>
      </w:r>
      <w:r>
        <w:rPr>
          <w:b/>
          <w:bCs/>
        </w:rPr>
        <w:t xml:space="preserve">bool</w:t>
      </w:r>
      <w:r>
        <w:t xml:space="preserve"> </w:t>
      </w:r>
      <w:r>
        <w:t xml:space="preserve">é o tipo booleano, pode ser</w:t>
      </w:r>
      <w:r>
        <w:t xml:space="preserve"> </w:t>
      </w:r>
      <w:r>
        <w:rPr>
          <w:rStyle w:val="VerbatimChar"/>
        </w:rPr>
        <w:t xml:space="preserve">true</w:t>
      </w:r>
      <w:r>
        <w:t xml:space="preserve"> </w:t>
      </w:r>
      <w:r>
        <w:t xml:space="preserve">ou</w:t>
      </w:r>
      <w:r>
        <w:t xml:space="preserve"> </w:t>
      </w:r>
      <w:r>
        <w:rPr>
          <w:rStyle w:val="VerbatimChar"/>
        </w:rPr>
        <w:t xml:space="preserve">false</w:t>
      </w:r>
      <w:r>
        <w:t xml:space="preserve">:</w:t>
      </w:r>
    </w:p>
    <w:p>
      <w:pPr>
        <w:pStyle w:val="SourceCode"/>
      </w:pPr>
      <w:r>
        <w:rPr>
          <w:rStyle w:val="DataTypeTok"/>
        </w:rPr>
        <w:t xml:space="preserve">var</w:t>
      </w:r>
      <w:r>
        <w:rPr>
          <w:rStyle w:val="NormalTok"/>
        </w:rPr>
        <w:t xml:space="preserve"> nome </w:t>
      </w:r>
      <w:r>
        <w:rPr>
          <w:rStyle w:val="OperatorTok"/>
        </w:rPr>
        <w:t xml:space="preserve">=</w:t>
      </w:r>
      <w:r>
        <w:rPr>
          <w:rStyle w:val="NormalTok"/>
        </w:rPr>
        <w:t xml:space="preserve"> </w:t>
      </w:r>
      <w:r>
        <w:rPr>
          <w:rStyle w:val="StringTok"/>
        </w:rPr>
        <w:t xml:space="preserve">'Aldric'</w:t>
      </w:r>
      <w:r>
        <w:rPr>
          <w:rStyle w:val="NormalTok"/>
        </w:rPr>
        <w:t xml:space="preserve">;</w:t>
      </w:r>
      <w:r>
        <w:br/>
      </w:r>
      <w:r>
        <w:rPr>
          <w:rStyle w:val="DataTypeTok"/>
        </w:rPr>
        <w:t xml:space="preserve">var</w:t>
      </w:r>
      <w:r>
        <w:rPr>
          <w:rStyle w:val="NormalTok"/>
        </w:rPr>
        <w:t xml:space="preserve"> nivel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DataTypeTok"/>
        </w:rPr>
        <w:t xml:space="preserve">var</w:t>
      </w:r>
      <w:r>
        <w:rPr>
          <w:rStyle w:val="NormalTok"/>
        </w:rPr>
        <w:t xml:space="preserve"> vida </w:t>
      </w:r>
      <w:r>
        <w:rPr>
          <w:rStyle w:val="OperatorTok"/>
        </w:rPr>
        <w:t xml:space="preserve">=</w:t>
      </w:r>
      <w:r>
        <w:rPr>
          <w:rStyle w:val="NormalTok"/>
        </w:rPr>
        <w:t xml:space="preserve"> </w:t>
      </w:r>
      <w:r>
        <w:rPr>
          <w:rStyle w:val="FloatTok"/>
        </w:rPr>
        <w:t xml:space="preserve">100.0</w:t>
      </w:r>
      <w:r>
        <w:rPr>
          <w:rStyle w:val="NormalTok"/>
        </w:rPr>
        <w:t xml:space="preserve">;</w:t>
      </w:r>
      <w:r>
        <w:br/>
      </w:r>
      <w:r>
        <w:rPr>
          <w:rStyle w:val="DataTypeTok"/>
        </w:rPr>
        <w:t xml:space="preserve">var</w:t>
      </w:r>
      <w:r>
        <w:rPr>
          <w:rStyle w:val="NormalTok"/>
        </w:rPr>
        <w:t xml:space="preserve"> estaVivo </w:t>
      </w:r>
      <w:r>
        <w:rPr>
          <w:rStyle w:val="OperatorTok"/>
        </w:rPr>
        <w:t xml:space="preserve">=</w:t>
      </w:r>
      <w:r>
        <w:rPr>
          <w:rStyle w:val="NormalTok"/>
        </w:rPr>
        <w:t xml:space="preserve"> </w:t>
      </w:r>
      <w:r>
        <w:rPr>
          <w:rStyle w:val="ConstantTok"/>
        </w:rPr>
        <w:t xml:space="preserve">true</w:t>
      </w:r>
      <w:r>
        <w:rPr>
          <w:rStyle w:val="NormalTok"/>
        </w:rPr>
        <w:t xml:space="preserve">;</w:t>
      </w:r>
    </w:p>
    <w:p>
      <w:pPr>
        <w:pStyle w:val="FirstParagraph"/>
      </w:pPr>
      <w:r>
        <w:t xml:space="preserve">Depois da atribuição inicial, o tipo é fixo. Você não pode fazer</w:t>
      </w:r>
      <w:r>
        <w:t xml:space="preserve"> </w:t>
      </w:r>
      <w:r>
        <w:rPr>
          <w:rStyle w:val="VerbatimChar"/>
        </w:rPr>
        <w:t xml:space="preserve">nome = 42</w:t>
      </w:r>
      <w:r>
        <w:t xml:space="preserve">, o Dart vai reclamar porque</w:t>
      </w:r>
      <w:r>
        <w:t xml:space="preserve"> </w:t>
      </w:r>
      <w:r>
        <w:rPr>
          <w:rStyle w:val="VerbatimChar"/>
        </w:rPr>
        <w:t xml:space="preserve">nome</w:t>
      </w:r>
      <w:r>
        <w:t xml:space="preserve"> </w:t>
      </w:r>
      <w:r>
        <w:t xml:space="preserve">é</w:t>
      </w:r>
      <w:r>
        <w:t xml:space="preserve"> </w:t>
      </w:r>
      <w:r>
        <w:rPr>
          <w:rStyle w:val="VerbatimChar"/>
        </w:rPr>
        <w:t xml:space="preserve">String</w:t>
      </w:r>
      <w:r>
        <w:t xml:space="preserve">, não</w:t>
      </w:r>
      <w:r>
        <w:t xml:space="preserve"> </w:t>
      </w:r>
      <w:r>
        <w:rPr>
          <w:rStyle w:val="VerbatimChar"/>
        </w:rPr>
        <w:t xml:space="preserve">int</w:t>
      </w:r>
      <w:r>
        <w:t xml:space="preserve">. Essa é a tipagem estática em ação: erros de tipo são encontrados antes de o programa rodar.</w:t>
      </w:r>
    </w:p>
    <w:p>
      <w:pPr>
        <w:pStyle w:val="BodyText"/>
      </w:pPr>
      <w:r>
        <w:rPr>
          <w:rStyle w:val="VerbatimChar"/>
          <w:b/>
          <w:bCs/>
        </w:rPr>
        <w:t xml:space="preserve">final</w:t>
      </w:r>
      <w:r>
        <w:rPr>
          <w:b/>
          <w:bCs/>
        </w:rPr>
        <w:t xml:space="preserve"> </w:t>
      </w:r>
      <w:r>
        <w:rPr>
          <w:b/>
          <w:bCs/>
        </w:rPr>
        <w:t xml:space="preserve">e</w:t>
      </w:r>
      <w:r>
        <w:rPr>
          <w:b/>
          <w:bCs/>
        </w:rPr>
        <w:t xml:space="preserve"> </w:t>
      </w:r>
      <w:r>
        <w:rPr>
          <w:rStyle w:val="VerbatimChar"/>
          <w:b/>
          <w:bCs/>
        </w:rPr>
        <w:t xml:space="preserve">const</w:t>
      </w:r>
      <w:r>
        <w:rPr>
          <w:b/>
          <w:bCs/>
        </w:rPr>
        <w:t xml:space="preserve">: variáveis imutáveis.</w:t>
      </w:r>
      <w:r>
        <w:t xml:space="preserve"> </w:t>
      </w:r>
      <w:r>
        <w:t xml:space="preserve">Quando um valor não deveria mudar, declare com</w:t>
      </w:r>
      <w:r>
        <w:t xml:space="preserve"> </w:t>
      </w:r>
      <w:r>
        <w:rPr>
          <w:rStyle w:val="VerbatimChar"/>
        </w:rPr>
        <w:t xml:space="preserve">final</w:t>
      </w:r>
      <w:r>
        <w:t xml:space="preserve">:</w:t>
      </w:r>
    </w:p>
    <w:p>
      <w:pPr>
        <w:pStyle w:val="SourceCode"/>
      </w:pPr>
      <w:r>
        <w:rPr>
          <w:rStyle w:val="AttributeTok"/>
        </w:rPr>
        <w:t xml:space="preserve">final</w:t>
      </w:r>
      <w:r>
        <w:rPr>
          <w:rStyle w:val="NormalTok"/>
        </w:rPr>
        <w:t xml:space="preserve"> nomeJogo </w:t>
      </w:r>
      <w:r>
        <w:rPr>
          <w:rStyle w:val="OperatorTok"/>
        </w:rPr>
        <w:t xml:space="preserve">=</w:t>
      </w:r>
      <w:r>
        <w:rPr>
          <w:rStyle w:val="NormalTok"/>
        </w:rPr>
        <w:t xml:space="preserve"> </w:t>
      </w:r>
      <w:r>
        <w:rPr>
          <w:rStyle w:val="StringTok"/>
        </w:rPr>
        <w:t xml:space="preserve">'Masmorra ASCII'</w:t>
      </w:r>
      <w:r>
        <w:rPr>
          <w:rStyle w:val="NormalTok"/>
        </w:rPr>
        <w:t xml:space="preserve">;</w:t>
      </w:r>
    </w:p>
    <w:p>
      <w:pPr>
        <w:pStyle w:val="FirstParagraph"/>
      </w:pPr>
      <w:r>
        <w:t xml:space="preserve">E</w:t>
      </w:r>
      <w:r>
        <w:t xml:space="preserve"> </w:t>
      </w:r>
      <w:r>
        <w:rPr>
          <w:rStyle w:val="VerbatimChar"/>
        </w:rPr>
        <w:t xml:space="preserve">const</w:t>
      </w:r>
      <w:r>
        <w:t xml:space="preserve"> </w:t>
      </w:r>
      <w:r>
        <w:t xml:space="preserve">para valores que são conhecidos em tempo de compilação:</w:t>
      </w:r>
    </w:p>
    <w:p>
      <w:pPr>
        <w:pStyle w:val="SourceCode"/>
      </w:pPr>
      <w:r>
        <w:rPr>
          <w:rStyle w:val="AttributeTok"/>
        </w:rPr>
        <w:t xml:space="preserve">const</w:t>
      </w:r>
      <w:r>
        <w:rPr>
          <w:rStyle w:val="NormalTok"/>
        </w:rPr>
        <w:t xml:space="preserve"> versao </w:t>
      </w:r>
      <w:r>
        <w:rPr>
          <w:rStyle w:val="OperatorTok"/>
        </w:rPr>
        <w:t xml:space="preserve">=</w:t>
      </w:r>
      <w:r>
        <w:rPr>
          <w:rStyle w:val="NormalTok"/>
        </w:rPr>
        <w:t xml:space="preserve"> </w:t>
      </w:r>
      <w:r>
        <w:rPr>
          <w:rStyle w:val="StringTok"/>
        </w:rPr>
        <w:t xml:space="preserve">'0.1.0'</w:t>
      </w:r>
      <w:r>
        <w:rPr>
          <w:rStyle w:val="NormalTok"/>
        </w:rPr>
        <w:t xml:space="preserve">;</w:t>
      </w:r>
      <w:r>
        <w:br/>
      </w:r>
      <w:r>
        <w:rPr>
          <w:rStyle w:val="AttributeTok"/>
        </w:rPr>
        <w:t xml:space="preserve">const</w:t>
      </w:r>
      <w:r>
        <w:rPr>
          <w:rStyle w:val="NormalTok"/>
        </w:rPr>
        <w:t xml:space="preserve"> maxVida </w:t>
      </w:r>
      <w:r>
        <w:rPr>
          <w:rStyle w:val="OperatorTok"/>
        </w:rPr>
        <w:t xml:space="preserve">=</w:t>
      </w:r>
      <w:r>
        <w:rPr>
          <w:rStyle w:val="NormalTok"/>
        </w:rPr>
        <w:t xml:space="preserve"> </w:t>
      </w:r>
      <w:r>
        <w:rPr>
          <w:rStyle w:val="DecValTok"/>
        </w:rPr>
        <w:t xml:space="preserve">100</w:t>
      </w:r>
      <w:r>
        <w:rPr>
          <w:rStyle w:val="NormalTok"/>
        </w:rPr>
        <w:t xml:space="preserve">;</w:t>
      </w:r>
    </w:p>
    <w:p>
      <w:pPr>
        <w:pStyle w:val="FirstParagraph"/>
      </w:pPr>
      <w:r>
        <w:t xml:space="preserve">A diferença prática:</w:t>
      </w:r>
      <w:r>
        <w:t xml:space="preserve"> </w:t>
      </w:r>
      <w:r>
        <w:rPr>
          <w:rStyle w:val="VerbatimChar"/>
        </w:rPr>
        <w:t xml:space="preserve">final</w:t>
      </w:r>
      <w:r>
        <w:t xml:space="preserve"> </w:t>
      </w:r>
      <w:r>
        <w:t xml:space="preserve">aceita valores calculados em runtime (como o resultado de</w:t>
      </w:r>
      <w:r>
        <w:t xml:space="preserve"> </w:t>
      </w:r>
      <w:r>
        <w:rPr>
          <w:rStyle w:val="VerbatimChar"/>
        </w:rPr>
        <w:t xml:space="preserve">pedirNome()</w:t>
      </w:r>
      <w:r>
        <w:t xml:space="preserve">), enquanto</w:t>
      </w:r>
      <w:r>
        <w:t xml:space="preserve"> </w:t>
      </w:r>
      <w:r>
        <w:rPr>
          <w:rStyle w:val="VerbatimChar"/>
        </w:rPr>
        <w:t xml:space="preserve">const</w:t>
      </w:r>
      <w:r>
        <w:t xml:space="preserve"> </w:t>
      </w:r>
      <w:r>
        <w:t xml:space="preserve">exige valores literais. Usaremos</w:t>
      </w:r>
      <w:r>
        <w:t xml:space="preserve"> </w:t>
      </w:r>
      <w:r>
        <w:rPr>
          <w:rStyle w:val="VerbatimChar"/>
        </w:rPr>
        <w:t xml:space="preserve">final</w:t>
      </w:r>
      <w:r>
        <w:t xml:space="preserve"> </w:t>
      </w:r>
      <w:r>
        <w:t xml:space="preserve">na maioria dos casos e</w:t>
      </w:r>
      <w:r>
        <w:t xml:space="preserve"> </w:t>
      </w:r>
      <w:r>
        <w:rPr>
          <w:rStyle w:val="VerbatimChar"/>
        </w:rPr>
        <w:t xml:space="preserve">const</w:t>
      </w:r>
      <w:r>
        <w:t xml:space="preserve"> </w:t>
      </w:r>
      <w:r>
        <w:t xml:space="preserve">para constantes globais do jogo como dano base e HP máximo.</w:t>
      </w:r>
    </w:p>
    <w:p>
      <w:pPr>
        <w:pStyle w:val="BodyText"/>
      </w:pPr>
      <w:r>
        <w:rPr>
          <w:b/>
          <w:bCs/>
        </w:rPr>
        <w:t xml:space="preserve">Convertendo entre tipos.</w:t>
      </w:r>
      <w:r>
        <w:t xml:space="preserve"> </w:t>
      </w:r>
      <w:r>
        <w:t xml:space="preserve">Quando o jogador digita um número, ele chega como</w:t>
      </w:r>
      <w:r>
        <w:t xml:space="preserve"> </w:t>
      </w:r>
      <w:r>
        <w:rPr>
          <w:rStyle w:val="VerbatimChar"/>
        </w:rPr>
        <w:t xml:space="preserve">String</w:t>
      </w:r>
      <w:r>
        <w:t xml:space="preserve">. Para usá-lo como</w:t>
      </w:r>
      <w:r>
        <w:t xml:space="preserve"> </w:t>
      </w:r>
      <w:r>
        <w:rPr>
          <w:b/>
          <w:bCs/>
        </w:rPr>
        <w:t xml:space="preserve">double</w:t>
      </w:r>
      <w:r>
        <w:t xml:space="preserve"> </w:t>
      </w:r>
      <w:r>
        <w:t xml:space="preserve">ou</w:t>
      </w:r>
      <w:r>
        <w:t xml:space="preserve"> </w:t>
      </w:r>
      <w:r>
        <w:rPr>
          <w:rStyle w:val="VerbatimChar"/>
        </w:rPr>
        <w:t xml:space="preserve">int</w:t>
      </w:r>
      <w:r>
        <w:t xml:space="preserve">:</w:t>
      </w:r>
    </w:p>
    <w:p>
      <w:pPr>
        <w:pStyle w:val="SourceCode"/>
      </w:pPr>
      <w:r>
        <w:rPr>
          <w:rStyle w:val="DataTypeTok"/>
        </w:rPr>
        <w:t xml:space="preserve">var</w:t>
      </w:r>
      <w:r>
        <w:rPr>
          <w:rStyle w:val="NormalTok"/>
        </w:rPr>
        <w:t xml:space="preserve"> texto </w:t>
      </w:r>
      <w:r>
        <w:rPr>
          <w:rStyle w:val="OperatorTok"/>
        </w:rPr>
        <w:t xml:space="preserve">=</w:t>
      </w:r>
      <w:r>
        <w:rPr>
          <w:rStyle w:val="NormalTok"/>
        </w:rPr>
        <w:t xml:space="preserve"> </w:t>
      </w:r>
      <w:r>
        <w:rPr>
          <w:rStyle w:val="StringTok"/>
        </w:rPr>
        <w:t xml:space="preserve">'42'</w:t>
      </w:r>
      <w:r>
        <w:rPr>
          <w:rStyle w:val="NormalTok"/>
        </w:rPr>
        <w:t xml:space="preserve">;</w:t>
      </w:r>
      <w:r>
        <w:br/>
      </w:r>
      <w:r>
        <w:rPr>
          <w:rStyle w:val="DataTypeTok"/>
        </w:rPr>
        <w:t xml:space="preserve">var</w:t>
      </w:r>
      <w:r>
        <w:rPr>
          <w:rStyle w:val="NormalTok"/>
        </w:rPr>
        <w:t xml:space="preserve"> numero </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parse(texto);</w:t>
      </w:r>
    </w:p>
    <w:p>
      <w:pPr>
        <w:pStyle w:val="FirstParagraph"/>
      </w:pPr>
      <w:r>
        <w:t xml:space="preserve">Mas se o texto não for um número válido,</w:t>
      </w:r>
      <w:r>
        <w:t xml:space="preserve"> </w:t>
      </w:r>
      <w:r>
        <w:rPr>
          <w:rStyle w:val="VerbatimChar"/>
        </w:rPr>
        <w:t xml:space="preserve">int.parse</w:t>
      </w:r>
      <w:r>
        <w:t xml:space="preserve"> </w:t>
      </w:r>
      <w:r>
        <w:t xml:space="preserve">causa um erro. A versão segura é</w:t>
      </w:r>
      <w:r>
        <w:t xml:space="preserve"> </w:t>
      </w:r>
      <w:r>
        <w:rPr>
          <w:rStyle w:val="VerbatimChar"/>
        </w:rPr>
        <w:t xml:space="preserve">int.tryParse</w:t>
      </w:r>
      <w:r>
        <w:t xml:space="preserve">:</w:t>
      </w:r>
    </w:p>
    <w:p>
      <w:pPr>
        <w:pStyle w:val="SourceCode"/>
      </w:pPr>
      <w:r>
        <w:rPr>
          <w:rStyle w:val="DataTypeTok"/>
        </w:rPr>
        <w:t xml:space="preserve">var</w:t>
      </w:r>
      <w:r>
        <w:rPr>
          <w:rStyle w:val="NormalTok"/>
        </w:rPr>
        <w:t xml:space="preserve"> resultado </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tryParse(</w:t>
      </w:r>
      <w:r>
        <w:rPr>
          <w:rStyle w:val="StringTok"/>
        </w:rPr>
        <w:t xml:space="preserve">'abc'</w:t>
      </w:r>
      <w:r>
        <w:rPr>
          <w:rStyle w:val="NormalTok"/>
        </w:rPr>
        <w:t xml:space="preserve">);</w:t>
      </w:r>
      <w:r>
        <w:br/>
      </w:r>
      <w:r>
        <w:rPr>
          <w:rStyle w:val="DataTypeTok"/>
        </w:rPr>
        <w:t xml:space="preserve">var</w:t>
      </w:r>
      <w:r>
        <w:rPr>
          <w:rStyle w:val="NormalTok"/>
        </w:rPr>
        <w:t xml:space="preserve"> numero </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tryParse(</w:t>
      </w:r>
      <w:r>
        <w:rPr>
          <w:rStyle w:val="StringTok"/>
        </w:rPr>
        <w:t xml:space="preserve">'42'</w:t>
      </w:r>
      <w:r>
        <w:rPr>
          <w:rStyle w:val="NormalTok"/>
        </w:rPr>
        <w:t xml:space="preserve">);</w:t>
      </w:r>
    </w:p>
    <w:p>
      <w:pPr>
        <w:pStyle w:val="FirstParagraph"/>
      </w:pPr>
      <w:r>
        <w:t xml:space="preserve">Vamos usar</w:t>
      </w:r>
      <w:r>
        <w:t xml:space="preserve"> </w:t>
      </w:r>
      <w:r>
        <w:rPr>
          <w:rStyle w:val="VerbatimChar"/>
        </w:rPr>
        <w:t xml:space="preserve">tryParse</w:t>
      </w:r>
      <w:r>
        <w:t xml:space="preserve"> </w:t>
      </w:r>
      <w:r>
        <w:t xml:space="preserve">sempre que o jogador puder digitar algo que não é um número, o que em jogos de texto é o tempo todo.</w:t>
      </w:r>
    </w:p>
    <w:bookmarkEnd w:id="46"/>
    <w:bookmarkStart w:id="47" w:name="X93b82880319c23c9af06afd8b4c0fb361cf7169"/>
    <w:p>
      <w:pPr>
        <w:pStyle w:val="Heading2"/>
      </w:pPr>
      <w:r>
        <w:t xml:space="preserve">Aplicação no jogo, o primeiro diálogo interativo</w:t>
      </w:r>
    </w:p>
    <w:p>
      <w:pPr>
        <w:pStyle w:val="FirstParagraph"/>
      </w:pPr>
      <w:r>
        <w:t xml:space="preserve">Vamos expandir o programa para algo que já começa a parecer um jogo. O programa vai pedir o nome, apresentar uma descrição de sala, e oferecer opções ao jogador:</w:t>
      </w:r>
    </w:p>
    <w:p>
      <w:pPr>
        <w:pStyle w:val="SourceCode"/>
      </w:pPr>
      <w:r>
        <w:rPr>
          <w:rStyle w:val="KeywordTok"/>
        </w:rPr>
        <w:t xml:space="preserve">import</w:t>
      </w:r>
      <w:r>
        <w:rPr>
          <w:rStyle w:val="NormalTok"/>
        </w:rPr>
        <w:t xml:space="preserve"> </w:t>
      </w:r>
      <w:r>
        <w:rPr>
          <w:rStyle w:val="StringTok"/>
        </w:rPr>
        <w:t xml:space="preserve">'dart:io'</w:t>
      </w:r>
      <w:r>
        <w:rPr>
          <w:rStyle w:val="NormalTok"/>
        </w:rPr>
        <w:t xml:space="preserve">;</w:t>
      </w:r>
      <w:r>
        <w:br/>
      </w:r>
      <w:r>
        <w:br/>
      </w:r>
      <w:r>
        <w:rPr>
          <w:rStyle w:val="DataTypeTok"/>
        </w:rPr>
        <w:t xml:space="preserve">void</w:t>
      </w:r>
      <w:r>
        <w:rPr>
          <w:rStyle w:val="NormalTok"/>
        </w:rPr>
        <w:t xml:space="preserve"> exibirBanner() </w:t>
      </w:r>
      <w:r>
        <w:rPr>
          <w:rStyle w:val="OperatorTok"/>
        </w:rPr>
        <w:t xml:space="preserve">{</w:t>
      </w:r>
      <w:r>
        <w:br/>
      </w:r>
      <w:r>
        <w:rPr>
          <w:rStyle w:val="NormalTok"/>
        </w:rPr>
        <w:t xml:space="preserve">  print(</w:t>
      </w:r>
      <w:r>
        <w:rPr>
          <w:rStyle w:val="StringTok"/>
        </w:rPr>
        <w:t xml:space="preserve">''</w:t>
      </w:r>
      <w:r>
        <w:rPr>
          <w:rStyle w:val="NormalTok"/>
        </w:rPr>
        <w:t xml:space="preserve">);</w:t>
      </w:r>
      <w:r>
        <w:br/>
      </w:r>
      <w:r>
        <w:rPr>
          <w:rStyle w:val="NormalTok"/>
        </w:rPr>
        <w:t xml:space="preserve">  print(</w:t>
      </w:r>
      <w:r>
        <w:rPr>
          <w:rStyle w:val="StringTok"/>
        </w:rPr>
        <w:t xml:space="preserve">'MASMORRA ASCII v0.1.0'</w:t>
      </w:r>
      <w:r>
        <w:rPr>
          <w:rStyle w:val="NormalTok"/>
        </w:rPr>
        <w:t xml:space="preserve">);</w:t>
      </w:r>
      <w:r>
        <w:br/>
      </w:r>
      <w:r>
        <w:rPr>
          <w:rStyle w:val="NormalTok"/>
        </w:rPr>
        <w:t xml:space="preserve">  print(</w:t>
      </w:r>
      <w:r>
        <w:rPr>
          <w:rStyle w:val="StringTok"/>
        </w:rPr>
        <w:t xml:space="preserve">'Aprenda Dart, conquiste a masmorra'</w:t>
      </w:r>
      <w:r>
        <w:rPr>
          <w:rStyle w:val="NormalTok"/>
        </w:rPr>
        <w:t xml:space="preserve">);</w:t>
      </w:r>
      <w:r>
        <w:br/>
      </w:r>
      <w:r>
        <w:rPr>
          <w:rStyle w:val="NormalTok"/>
        </w:rPr>
        <w:t xml:space="preserve">  print(</w:t>
      </w:r>
      <w:r>
        <w:rPr>
          <w:rStyle w:val="StringTok"/>
        </w:rPr>
        <w:t xml:space="preserve">''</w:t>
      </w:r>
      <w:r>
        <w:rPr>
          <w:rStyle w:val="NormalTok"/>
        </w:rPr>
        <w:t xml:space="preserve">);</w:t>
      </w:r>
      <w:r>
        <w:br/>
      </w:r>
      <w:r>
        <w:rPr>
          <w:rStyle w:val="OperatorTok"/>
        </w:rPr>
        <w:t xml:space="preserve">}</w:t>
      </w:r>
      <w:r>
        <w:br/>
      </w:r>
      <w:r>
        <w:br/>
      </w:r>
      <w:r>
        <w:rPr>
          <w:rStyle w:val="DataTypeTok"/>
        </w:rPr>
        <w:t xml:space="preserve">String</w:t>
      </w:r>
      <w:r>
        <w:rPr>
          <w:rStyle w:val="NormalTok"/>
        </w:rPr>
        <w:t xml:space="preserve"> pedirNome() </w:t>
      </w:r>
      <w:r>
        <w:rPr>
          <w:rStyle w:val="OperatorTok"/>
        </w:rPr>
        <w:t xml:space="preserve">{</w:t>
      </w:r>
      <w:r>
        <w:br/>
      </w:r>
      <w:r>
        <w:rPr>
          <w:rStyle w:val="NormalTok"/>
        </w:rPr>
        <w:t xml:space="preserve">  stdout</w:t>
      </w:r>
      <w:r>
        <w:rPr>
          <w:rStyle w:val="OperatorTok"/>
        </w:rPr>
        <w:t xml:space="preserve">.</w:t>
      </w:r>
      <w:r>
        <w:rPr>
          <w:rStyle w:val="NormalTok"/>
        </w:rPr>
        <w:t xml:space="preserve">write(</w:t>
      </w:r>
      <w:r>
        <w:rPr>
          <w:rStyle w:val="StringTok"/>
        </w:rPr>
        <w:t xml:space="preserve">'Como devo chamá-lo, aventureiro? '</w:t>
      </w:r>
      <w:r>
        <w:rPr>
          <w:rStyle w:val="NormalTok"/>
        </w:rPr>
        <w:t xml:space="preserve">);</w:t>
      </w:r>
      <w:r>
        <w:br/>
      </w:r>
      <w:r>
        <w:rPr>
          <w:rStyle w:val="NormalTok"/>
        </w:rPr>
        <w:t xml:space="preserve">  </w:t>
      </w:r>
      <w:r>
        <w:rPr>
          <w:rStyle w:val="DataTypeTok"/>
        </w:rPr>
        <w:t xml:space="preserve">var</w:t>
      </w:r>
      <w:r>
        <w:rPr>
          <w:rStyle w:val="NormalTok"/>
        </w:rPr>
        <w:t xml:space="preserve"> entrada </w:t>
      </w:r>
      <w:r>
        <w:rPr>
          <w:rStyle w:val="OperatorTok"/>
        </w:rPr>
        <w:t xml:space="preserve">=</w:t>
      </w:r>
      <w:r>
        <w:rPr>
          <w:rStyle w:val="NormalTok"/>
        </w:rPr>
        <w:t xml:space="preserve"> stdin</w:t>
      </w:r>
      <w:r>
        <w:rPr>
          <w:rStyle w:val="OperatorTok"/>
        </w:rPr>
        <w:t xml:space="preserve">.</w:t>
      </w:r>
      <w:r>
        <w:rPr>
          <w:rStyle w:val="NormalTok"/>
        </w:rPr>
        <w:t xml:space="preserve">readLineSync()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DataTypeTok"/>
        </w:rPr>
        <w:t xml:space="preserve">var</w:t>
      </w:r>
      <w:r>
        <w:rPr>
          <w:rStyle w:val="NormalTok"/>
        </w:rPr>
        <w:t xml:space="preserve"> nome </w:t>
      </w:r>
      <w:r>
        <w:rPr>
          <w:rStyle w:val="OperatorTok"/>
        </w:rPr>
        <w:t xml:space="preserve">=</w:t>
      </w:r>
      <w:r>
        <w:rPr>
          <w:rStyle w:val="NormalTok"/>
        </w:rPr>
        <w:t xml:space="preserve"> entrada</w:t>
      </w:r>
      <w:r>
        <w:rPr>
          <w:rStyle w:val="OperatorTok"/>
        </w:rPr>
        <w:t xml:space="preserve">.</w:t>
      </w:r>
      <w:r>
        <w:rPr>
          <w:rStyle w:val="NormalTok"/>
        </w:rPr>
        <w:t xml:space="preserve">trim();</w:t>
      </w:r>
      <w:r>
        <w:br/>
      </w:r>
      <w:r>
        <w:rPr>
          <w:rStyle w:val="NormalTok"/>
        </w:rPr>
        <w:t xml:space="preserve">  </w:t>
      </w:r>
      <w:r>
        <w:rPr>
          <w:rStyle w:val="ControlFlowTok"/>
        </w:rPr>
        <w:t xml:space="preserve">if</w:t>
      </w:r>
      <w:r>
        <w:rPr>
          <w:rStyle w:val="NormalTok"/>
        </w:rPr>
        <w:t xml:space="preserve"> (nome</w:t>
      </w:r>
      <w:r>
        <w:rPr>
          <w:rStyle w:val="OperatorTok"/>
        </w:rPr>
        <w:t xml:space="preserve">.</w:t>
      </w:r>
      <w:r>
        <w:rPr>
          <w:rStyle w:val="NormalTok"/>
        </w:rPr>
        <w:t xml:space="preserve">isEmpty) </w:t>
      </w:r>
      <w:r>
        <w:rPr>
          <w:rStyle w:val="OperatorTok"/>
        </w:rPr>
        <w:t xml:space="preserve">{</w:t>
      </w:r>
      <w:r>
        <w:br/>
      </w:r>
      <w:r>
        <w:rPr>
          <w:rStyle w:val="NormalTok"/>
        </w:rPr>
        <w:t xml:space="preserve">    nome </w:t>
      </w:r>
      <w:r>
        <w:rPr>
          <w:rStyle w:val="OperatorTok"/>
        </w:rPr>
        <w:t xml:space="preserve">=</w:t>
      </w:r>
      <w:r>
        <w:rPr>
          <w:rStyle w:val="NormalTok"/>
        </w:rPr>
        <w:t xml:space="preserve"> </w:t>
      </w:r>
      <w:r>
        <w:rPr>
          <w:rStyle w:val="StringTok"/>
        </w:rPr>
        <w:t xml:space="preserve">'Aventureiro'</w:t>
      </w:r>
      <w:r>
        <w:rPr>
          <w:rStyle w:val="NormalTok"/>
        </w:rPr>
        <w:t xml:space="preserve">;</w:t>
      </w:r>
      <w:r>
        <w:br/>
      </w:r>
      <w:r>
        <w:rPr>
          <w:rStyle w:val="NormalTok"/>
        </w:rPr>
        <w:t xml:space="preserve">    print(</w:t>
      </w:r>
      <w:r>
        <w:rPr>
          <w:rStyle w:val="StringTok"/>
        </w:rPr>
        <w:t xml:space="preserve">'Sem nome? Tudo bem, chamarei você de $nome.'</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nome;</w:t>
      </w:r>
      <w:r>
        <w:br/>
      </w:r>
      <w:r>
        <w:rPr>
          <w:rStyle w:val="OperatorTok"/>
        </w:rPr>
        <w:t xml:space="preserve">}</w:t>
      </w:r>
      <w:r>
        <w:br/>
      </w:r>
      <w:r>
        <w:br/>
      </w:r>
      <w:r>
        <w:rPr>
          <w:rStyle w:val="DataTypeTok"/>
        </w:rPr>
        <w:t xml:space="preserve">void</w:t>
      </w:r>
      <w:r>
        <w:rPr>
          <w:rStyle w:val="NormalTok"/>
        </w:rPr>
        <w:t xml:space="preserve"> descreverSala(</w:t>
      </w:r>
      <w:r>
        <w:rPr>
          <w:rStyle w:val="DataTypeTok"/>
        </w:rPr>
        <w:t xml:space="preserve">String</w:t>
      </w:r>
      <w:r>
        <w:rPr>
          <w:rStyle w:val="NormalTok"/>
        </w:rPr>
        <w:t xml:space="preserve"> nome) </w:t>
      </w:r>
      <w:r>
        <w:rPr>
          <w:rStyle w:val="OperatorTok"/>
        </w:rPr>
        <w:t xml:space="preserve">{</w:t>
      </w:r>
      <w:r>
        <w:br/>
      </w:r>
      <w:r>
        <w:rPr>
          <w:rStyle w:val="NormalTok"/>
        </w:rPr>
        <w:t xml:space="preserve">  print(</w:t>
      </w:r>
      <w:r>
        <w:rPr>
          <w:rStyle w:val="StringTok"/>
        </w:rPr>
        <w:t xml:space="preserve">''</w:t>
      </w:r>
      <w:r>
        <w:rPr>
          <w:rStyle w:val="NormalTok"/>
        </w:rPr>
        <w:t xml:space="preserve">);</w:t>
      </w:r>
      <w:r>
        <w:br/>
      </w:r>
      <w:r>
        <w:rPr>
          <w:rStyle w:val="NormalTok"/>
        </w:rPr>
        <w:t xml:space="preserve">  print(</w:t>
      </w:r>
      <w:r>
        <w:rPr>
          <w:rStyle w:val="StringTok"/>
        </w:rPr>
        <w:t xml:space="preserve">'$nome, você está na Praça Central.'</w:t>
      </w:r>
      <w:r>
        <w:rPr>
          <w:rStyle w:val="NormalTok"/>
        </w:rPr>
        <w:t xml:space="preserve">);</w:t>
      </w:r>
      <w:r>
        <w:br/>
      </w:r>
      <w:r>
        <w:rPr>
          <w:rStyle w:val="NormalTok"/>
        </w:rPr>
        <w:t xml:space="preserve">  print(</w:t>
      </w:r>
      <w:r>
        <w:rPr>
          <w:rStyle w:val="StringTok"/>
        </w:rPr>
        <w:t xml:space="preserve">''</w:t>
      </w:r>
      <w:r>
        <w:rPr>
          <w:rStyle w:val="NormalTok"/>
        </w:rPr>
        <w:t xml:space="preserve">);</w:t>
      </w:r>
      <w:r>
        <w:br/>
      </w:r>
      <w:r>
        <w:rPr>
          <w:rStyle w:val="NormalTok"/>
        </w:rPr>
        <w:t xml:space="preserve">  print(</w:t>
      </w:r>
      <w:r>
        <w:rPr>
          <w:rStyle w:val="StringTok"/>
        </w:rPr>
        <w:t xml:space="preserve">'Uma fonte de pedra murmura ao centro'</w:t>
      </w:r>
      <w:r>
        <w:rPr>
          <w:rStyle w:val="NormalTok"/>
        </w:rPr>
        <w:t xml:space="preserve">);</w:t>
      </w:r>
      <w:r>
        <w:br/>
      </w:r>
      <w:r>
        <w:rPr>
          <w:rStyle w:val="NormalTok"/>
        </w:rPr>
        <w:t xml:space="preserve">  print(</w:t>
      </w:r>
      <w:r>
        <w:rPr>
          <w:rStyle w:val="StringTok"/>
        </w:rPr>
        <w:t xml:space="preserve">'da praça. Tochas iluminam três saídas.'</w:t>
      </w:r>
      <w:r>
        <w:rPr>
          <w:rStyle w:val="NormalTok"/>
        </w:rPr>
        <w:t xml:space="preserve">);</w:t>
      </w:r>
      <w:r>
        <w:br/>
      </w:r>
      <w:r>
        <w:rPr>
          <w:rStyle w:val="NormalTok"/>
        </w:rPr>
        <w:t xml:space="preserve">  print(</w:t>
      </w:r>
      <w:r>
        <w:rPr>
          <w:rStyle w:val="StringTok"/>
        </w:rPr>
        <w:t xml:space="preserve">''</w:t>
      </w:r>
      <w:r>
        <w:rPr>
          <w:rStyle w:val="NormalTok"/>
        </w:rPr>
        <w:t xml:space="preserve">);</w:t>
      </w:r>
      <w:r>
        <w:br/>
      </w:r>
      <w:r>
        <w:rPr>
          <w:rStyle w:val="NormalTok"/>
        </w:rPr>
        <w:t xml:space="preserve">  print(</w:t>
      </w:r>
      <w:r>
        <w:rPr>
          <w:rStyle w:val="StringTok"/>
        </w:rPr>
        <w:t xml:space="preserve">'Ao norte: um corredor escuro.'</w:t>
      </w:r>
      <w:r>
        <w:rPr>
          <w:rStyle w:val="NormalTok"/>
        </w:rPr>
        <w:t xml:space="preserve">);</w:t>
      </w:r>
      <w:r>
        <w:br/>
      </w:r>
      <w:r>
        <w:rPr>
          <w:rStyle w:val="NormalTok"/>
        </w:rPr>
        <w:t xml:space="preserve">  print(</w:t>
      </w:r>
      <w:r>
        <w:rPr>
          <w:rStyle w:val="StringTok"/>
        </w:rPr>
        <w:t xml:space="preserve">'A leste: uma porta de madeira.'</w:t>
      </w:r>
      <w:r>
        <w:rPr>
          <w:rStyle w:val="NormalTok"/>
        </w:rPr>
        <w:t xml:space="preserve">);</w:t>
      </w:r>
      <w:r>
        <w:br/>
      </w:r>
      <w:r>
        <w:rPr>
          <w:rStyle w:val="NormalTok"/>
        </w:rPr>
        <w:t xml:space="preserve">  print(</w:t>
      </w:r>
      <w:r>
        <w:rPr>
          <w:rStyle w:val="StringTok"/>
        </w:rPr>
        <w:t xml:space="preserve">'Ao sul: a saída da masmorra.'</w:t>
      </w:r>
      <w:r>
        <w:rPr>
          <w:rStyle w:val="NormalTok"/>
        </w:rPr>
        <w:t xml:space="preserve">);</w:t>
      </w:r>
      <w:r>
        <w:br/>
      </w:r>
      <w:r>
        <w:rPr>
          <w:rStyle w:val="NormalTok"/>
        </w:rPr>
        <w:t xml:space="preserve">  print(</w:t>
      </w:r>
      <w:r>
        <w:rPr>
          <w:rStyle w:val="StringTok"/>
        </w:rPr>
        <w:t xml:space="preserve">''</w:t>
      </w:r>
      <w:r>
        <w:rPr>
          <w:rStyle w:val="NormalTok"/>
        </w:rPr>
        <w:t xml:space="preserve">);</w:t>
      </w:r>
      <w:r>
        <w:br/>
      </w:r>
      <w:r>
        <w:rPr>
          <w:rStyle w:val="OperatorTok"/>
        </w:rPr>
        <w:t xml:space="preserve">}</w:t>
      </w:r>
      <w:r>
        <w:br/>
      </w:r>
      <w:r>
        <w:br/>
      </w:r>
      <w:r>
        <w:rPr>
          <w:rStyle w:val="DataTypeTok"/>
        </w:rPr>
        <w:t xml:space="preserve">String</w:t>
      </w:r>
      <w:r>
        <w:rPr>
          <w:rStyle w:val="NormalTok"/>
        </w:rPr>
        <w:t xml:space="preserve"> pedirComando() </w:t>
      </w:r>
      <w:r>
        <w:rPr>
          <w:rStyle w:val="OperatorTok"/>
        </w:rPr>
        <w:t xml:space="preserve">{</w:t>
      </w:r>
      <w:r>
        <w:br/>
      </w:r>
      <w:r>
        <w:rPr>
          <w:rStyle w:val="NormalTok"/>
        </w:rPr>
        <w:t xml:space="preserve">  stdout</w:t>
      </w:r>
      <w:r>
        <w:rPr>
          <w:rStyle w:val="OperatorTok"/>
        </w:rPr>
        <w:t xml:space="preserve">.</w:t>
      </w:r>
      <w:r>
        <w:rPr>
          <w:rStyle w:val="NormalTok"/>
        </w:rPr>
        <w:t xml:space="preserve">write(</w:t>
      </w:r>
      <w:r>
        <w:rPr>
          <w:rStyle w:val="StringTok"/>
        </w:rPr>
        <w:t xml:space="preserve">'O que deseja fazer? '</w:t>
      </w:r>
      <w:r>
        <w:rPr>
          <w:rStyle w:val="NormalTok"/>
        </w:rPr>
        <w:t xml:space="preserve">);</w:t>
      </w:r>
      <w:r>
        <w:br/>
      </w:r>
      <w:r>
        <w:rPr>
          <w:rStyle w:val="NormalTok"/>
        </w:rPr>
        <w:t xml:space="preserve">  </w:t>
      </w:r>
      <w:r>
        <w:rPr>
          <w:rStyle w:val="DataTypeTok"/>
        </w:rPr>
        <w:t xml:space="preserve">var</w:t>
      </w:r>
      <w:r>
        <w:rPr>
          <w:rStyle w:val="NormalTok"/>
        </w:rPr>
        <w:t xml:space="preserve"> comando </w:t>
      </w:r>
      <w:r>
        <w:rPr>
          <w:rStyle w:val="OperatorTok"/>
        </w:rPr>
        <w:t xml:space="preserve">=</w:t>
      </w:r>
      <w:r>
        <w:rPr>
          <w:rStyle w:val="NormalTok"/>
        </w:rPr>
        <w:t xml:space="preserve"> stdin</w:t>
      </w:r>
      <w:r>
        <w:rPr>
          <w:rStyle w:val="OperatorTok"/>
        </w:rPr>
        <w:t xml:space="preserve">.</w:t>
      </w:r>
      <w:r>
        <w:rPr>
          <w:rStyle w:val="NormalTok"/>
        </w:rPr>
        <w:t xml:space="preserve">readLineSync()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KeywordTok"/>
        </w:rPr>
        <w:t xml:space="preserve">return</w:t>
      </w:r>
      <w:r>
        <w:rPr>
          <w:rStyle w:val="NormalTok"/>
        </w:rPr>
        <w:t xml:space="preserve"> comando</w:t>
      </w:r>
      <w:r>
        <w:rPr>
          <w:rStyle w:val="OperatorTok"/>
        </w:rPr>
        <w:t xml:space="preserve">.</w:t>
      </w:r>
      <w:r>
        <w:rPr>
          <w:rStyle w:val="NormalTok"/>
        </w:rPr>
        <w:t xml:space="preserve">trim()</w:t>
      </w:r>
      <w:r>
        <w:rPr>
          <w:rStyle w:val="OperatorTok"/>
        </w:rPr>
        <w:t xml:space="preserve">.</w:t>
      </w:r>
      <w:r>
        <w:rPr>
          <w:rStyle w:val="NormalTok"/>
        </w:rPr>
        <w:t xml:space="preserve">toLowerCase();</w:t>
      </w:r>
      <w:r>
        <w:br/>
      </w:r>
      <w:r>
        <w:rPr>
          <w:rStyle w:val="OperatorTok"/>
        </w:rPr>
        <w:t xml:space="preserve">}</w:t>
      </w:r>
      <w:r>
        <w:br/>
      </w:r>
      <w:r>
        <w:br/>
      </w:r>
      <w:r>
        <w:rPr>
          <w:rStyle w:val="DataTypeTok"/>
        </w:rPr>
        <w:t xml:space="preserve">void</w:t>
      </w:r>
      <w:r>
        <w:rPr>
          <w:rStyle w:val="NormalTok"/>
        </w:rPr>
        <w:t xml:space="preserve"> responderComando(</w:t>
      </w:r>
      <w:r>
        <w:rPr>
          <w:rStyle w:val="DataTypeTok"/>
        </w:rPr>
        <w:t xml:space="preserve">String</w:t>
      </w:r>
      <w:r>
        <w:rPr>
          <w:rStyle w:val="NormalTok"/>
        </w:rPr>
        <w:t xml:space="preserve"> comando) </w:t>
      </w:r>
      <w:r>
        <w:rPr>
          <w:rStyle w:val="OperatorTok"/>
        </w:rPr>
        <w:t xml:space="preserve">{</w:t>
      </w:r>
      <w:r>
        <w:br/>
      </w:r>
      <w:r>
        <w:rPr>
          <w:rStyle w:val="NormalTok"/>
        </w:rPr>
        <w:t xml:space="preserve">  </w:t>
      </w:r>
      <w:r>
        <w:rPr>
          <w:rStyle w:val="ControlFlowTok"/>
        </w:rPr>
        <w:t xml:space="preserve">if</w:t>
      </w:r>
      <w:r>
        <w:rPr>
          <w:rStyle w:val="NormalTok"/>
        </w:rPr>
        <w:t xml:space="preserve"> (comando </w:t>
      </w:r>
      <w:r>
        <w:rPr>
          <w:rStyle w:val="OperatorTok"/>
        </w:rPr>
        <w:t xml:space="preserve">==</w:t>
      </w:r>
      <w:r>
        <w:rPr>
          <w:rStyle w:val="NormalTok"/>
        </w:rPr>
        <w:t xml:space="preserve"> </w:t>
      </w:r>
      <w:r>
        <w:rPr>
          <w:rStyle w:val="StringTok"/>
        </w:rPr>
        <w:t xml:space="preserve">'norte'</w:t>
      </w:r>
      <w:r>
        <w:rPr>
          <w:rStyle w:val="NormalTok"/>
        </w:rPr>
        <w:t xml:space="preserve"> </w:t>
      </w:r>
      <w:r>
        <w:rPr>
          <w:rStyle w:val="OperatorTok"/>
        </w:rPr>
        <w:t xml:space="preserve">||</w:t>
      </w:r>
      <w:r>
        <w:rPr>
          <w:rStyle w:val="NormalTok"/>
        </w:rPr>
        <w:t xml:space="preserve"> comando </w:t>
      </w:r>
      <w:r>
        <w:rPr>
          <w:rStyle w:val="OperatorTok"/>
        </w:rPr>
        <w:t xml:space="preserve">==</w:t>
      </w:r>
      <w:r>
        <w:rPr>
          <w:rStyle w:val="NormalTok"/>
        </w:rPr>
        <w:t xml:space="preserve"> </w:t>
      </w:r>
      <w:r>
        <w:rPr>
          <w:rStyle w:val="StringTok"/>
        </w:rPr>
        <w:t xml:space="preserve">'n'</w:t>
      </w:r>
      <w:r>
        <w:rPr>
          <w:rStyle w:val="NormalTok"/>
        </w:rPr>
        <w:t xml:space="preserve">) </w:t>
      </w:r>
      <w:r>
        <w:rPr>
          <w:rStyle w:val="OperatorTok"/>
        </w:rPr>
        <w:t xml:space="preserve">{</w:t>
      </w:r>
      <w:r>
        <w:br/>
      </w:r>
      <w:r>
        <w:rPr>
          <w:rStyle w:val="NormalTok"/>
        </w:rPr>
        <w:t xml:space="preserve">    print(</w:t>
      </w:r>
      <w:r>
        <w:rPr>
          <w:rStyle w:val="StringTok"/>
        </w:rPr>
        <w:t xml:space="preserve">'Você caminha para o norte...'</w:t>
      </w:r>
      <w:r>
        <w:rPr>
          <w:rStyle w:val="NormalTok"/>
        </w:rPr>
        <w:t xml:space="preserve">);</w:t>
      </w:r>
      <w:r>
        <w:br/>
      </w:r>
      <w:r>
        <w:rPr>
          <w:rStyle w:val="NormalTok"/>
        </w:rPr>
        <w:t xml:space="preserve">    print(</w:t>
      </w:r>
      <w:r>
        <w:rPr>
          <w:rStyle w:val="StringTok"/>
        </w:rPr>
        <w:t xml:space="preserve">'O corredor é frio e úmido.'</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(comando </w:t>
      </w:r>
      <w:r>
        <w:rPr>
          <w:rStyle w:val="OperatorTok"/>
        </w:rPr>
        <w:t xml:space="preserve">==</w:t>
      </w:r>
      <w:r>
        <w:rPr>
          <w:rStyle w:val="NormalTok"/>
        </w:rPr>
        <w:t xml:space="preserve"> </w:t>
      </w:r>
      <w:r>
        <w:rPr>
          <w:rStyle w:val="StringTok"/>
        </w:rPr>
        <w:t xml:space="preserve">'leste'</w:t>
      </w:r>
      <w:r>
        <w:rPr>
          <w:rStyle w:val="NormalTok"/>
        </w:rPr>
        <w:t xml:space="preserve"> </w:t>
      </w:r>
      <w:r>
        <w:rPr>
          <w:rStyle w:val="OperatorTok"/>
        </w:rPr>
        <w:t xml:space="preserve">||</w:t>
      </w:r>
      <w:r>
        <w:rPr>
          <w:rStyle w:val="NormalTok"/>
        </w:rPr>
        <w:t xml:space="preserve"> comando </w:t>
      </w:r>
      <w:r>
        <w:rPr>
          <w:rStyle w:val="OperatorTok"/>
        </w:rPr>
        <w:t xml:space="preserve">==</w:t>
      </w:r>
      <w:r>
        <w:rPr>
          <w:rStyle w:val="NormalTok"/>
        </w:rPr>
        <w:t xml:space="preserve"> </w:t>
      </w:r>
      <w:r>
        <w:rPr>
          <w:rStyle w:val="StringTok"/>
        </w:rPr>
        <w:t xml:space="preserve">'l'</w:t>
      </w:r>
      <w:r>
        <w:rPr>
          <w:rStyle w:val="NormalTok"/>
        </w:rPr>
        <w:t xml:space="preserve">) </w:t>
      </w:r>
      <w:r>
        <w:rPr>
          <w:rStyle w:val="OperatorTok"/>
        </w:rPr>
        <w:t xml:space="preserve">{</w:t>
      </w:r>
      <w:r>
        <w:br/>
      </w:r>
      <w:r>
        <w:rPr>
          <w:rStyle w:val="NormalTok"/>
        </w:rPr>
        <w:t xml:space="preserve">    print(</w:t>
      </w:r>
      <w:r>
        <w:rPr>
          <w:rStyle w:val="StringTok"/>
        </w:rPr>
        <w:t xml:space="preserve">'Você empurra a porta de madeira...'</w:t>
      </w:r>
      <w:r>
        <w:rPr>
          <w:rStyle w:val="NormalTok"/>
        </w:rPr>
        <w:t xml:space="preserve">);</w:t>
      </w:r>
      <w:r>
        <w:br/>
      </w:r>
      <w:r>
        <w:rPr>
          <w:rStyle w:val="NormalTok"/>
        </w:rPr>
        <w:t xml:space="preserve">    print(</w:t>
      </w:r>
      <w:r>
        <w:rPr>
          <w:rStyle w:val="StringTok"/>
        </w:rPr>
        <w:t xml:space="preserve">'Rangidos ecoam pelo corredor.'</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(comando </w:t>
      </w:r>
      <w:r>
        <w:rPr>
          <w:rStyle w:val="OperatorTok"/>
        </w:rPr>
        <w:t xml:space="preserve">==</w:t>
      </w:r>
      <w:r>
        <w:rPr>
          <w:rStyle w:val="NormalTok"/>
        </w:rPr>
        <w:t xml:space="preserve"> </w:t>
      </w:r>
      <w:r>
        <w:rPr>
          <w:rStyle w:val="StringTok"/>
        </w:rPr>
        <w:t xml:space="preserve">'sul'</w:t>
      </w:r>
      <w:r>
        <w:rPr>
          <w:rStyle w:val="NormalTok"/>
        </w:rPr>
        <w:t xml:space="preserve"> </w:t>
      </w:r>
      <w:r>
        <w:rPr>
          <w:rStyle w:val="OperatorTok"/>
        </w:rPr>
        <w:t xml:space="preserve">||</w:t>
      </w:r>
      <w:r>
        <w:rPr>
          <w:rStyle w:val="NormalTok"/>
        </w:rPr>
        <w:t xml:space="preserve"> comando </w:t>
      </w:r>
      <w:r>
        <w:rPr>
          <w:rStyle w:val="OperatorTok"/>
        </w:rPr>
        <w:t xml:space="preserve">==</w:t>
      </w:r>
      <w:r>
        <w:rPr>
          <w:rStyle w:val="NormalTok"/>
        </w:rPr>
        <w:t xml:space="preserve"> </w:t>
      </w:r>
      <w:r>
        <w:rPr>
          <w:rStyle w:val="StringTok"/>
        </w:rPr>
        <w:t xml:space="preserve">'s'</w:t>
      </w:r>
      <w:r>
        <w:rPr>
          <w:rStyle w:val="NormalTok"/>
        </w:rPr>
        <w:t xml:space="preserve">) </w:t>
      </w:r>
      <w:r>
        <w:rPr>
          <w:rStyle w:val="OperatorTok"/>
        </w:rPr>
        <w:t xml:space="preserve">{</w:t>
      </w:r>
      <w:r>
        <w:br/>
      </w:r>
      <w:r>
        <w:rPr>
          <w:rStyle w:val="NormalTok"/>
        </w:rPr>
        <w:t xml:space="preserve">    print(</w:t>
      </w:r>
      <w:r>
        <w:rPr>
          <w:rStyle w:val="StringTok"/>
        </w:rPr>
        <w:t xml:space="preserve">'Você recua para a saída.'</w:t>
      </w:r>
      <w:r>
        <w:rPr>
          <w:rStyle w:val="NormalTok"/>
        </w:rPr>
        <w:t xml:space="preserve">);</w:t>
      </w:r>
      <w:r>
        <w:br/>
      </w:r>
      <w:r>
        <w:rPr>
          <w:rStyle w:val="NormalTok"/>
        </w:rPr>
        <w:t xml:space="preserve">    print(</w:t>
      </w:r>
      <w:r>
        <w:rPr>
          <w:rStyle w:val="StringTok"/>
        </w:rPr>
        <w:t xml:space="preserve">'A luz do sol aquece seu rosto.'</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(comando </w:t>
      </w:r>
      <w:r>
        <w:rPr>
          <w:rStyle w:val="OperatorTok"/>
        </w:rPr>
        <w:t xml:space="preserve">==</w:t>
      </w:r>
      <w:r>
        <w:rPr>
          <w:rStyle w:val="NormalTok"/>
        </w:rPr>
        <w:t xml:space="preserve"> </w:t>
      </w:r>
      <w:r>
        <w:rPr>
          <w:rStyle w:val="StringTok"/>
        </w:rPr>
        <w:t xml:space="preserve">'sair'</w:t>
      </w:r>
      <w:r>
        <w:rPr>
          <w:rStyle w:val="NormalTok"/>
        </w:rPr>
        <w:t xml:space="preserve">) </w:t>
      </w:r>
      <w:r>
        <w:rPr>
          <w:rStyle w:val="OperatorTok"/>
        </w:rPr>
        <w:t xml:space="preserve">{</w:t>
      </w:r>
      <w:r>
        <w:br/>
      </w:r>
      <w:r>
        <w:rPr>
          <w:rStyle w:val="NormalTok"/>
        </w:rPr>
        <w:t xml:space="preserve">    print(</w:t>
      </w:r>
      <w:r>
        <w:rPr>
          <w:rStyle w:val="StringTok"/>
        </w:rPr>
        <w:t xml:space="preserve">'Até a próxima aventura!'</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print(</w:t>
      </w:r>
      <w:r>
        <w:rPr>
          <w:rStyle w:val="StringTok"/>
        </w:rPr>
        <w:t xml:space="preserve">'Não entendi "$comando".'</w:t>
      </w:r>
      <w:r>
        <w:rPr>
          <w:rStyle w:val="NormalTok"/>
        </w:rPr>
        <w:t xml:space="preserve">);</w:t>
      </w:r>
      <w:r>
        <w:br/>
      </w:r>
      <w:r>
        <w:rPr>
          <w:rStyle w:val="NormalTok"/>
        </w:rPr>
        <w:t xml:space="preserve">    print(</w:t>
      </w:r>
      <w:r>
        <w:rPr>
          <w:rStyle w:val="StringTok"/>
        </w:rPr>
        <w:t xml:space="preserve">'Tente: norte, leste, sul ou sair.'</w:t>
      </w:r>
      <w:r>
        <w:rPr>
          <w:rStyle w:val="NormalTok"/>
        </w:rPr>
        <w:t xml:space="preserve">);</w:t>
      </w:r>
      <w:r>
        <w:br/>
      </w:r>
      <w:r>
        <w:rPr>
          <w:rStyle w:val="NormalTok"/>
        </w:rPr>
        <w:t xml:space="preserve">  </w:t>
      </w:r>
      <w:r>
        <w:rPr>
          <w:rStyle w:val="OperatorTok"/>
        </w:rPr>
        <w:t xml:space="preserve">}</w:t>
      </w:r>
      <w:r>
        <w:br/>
      </w:r>
      <w:r>
        <w:rPr>
          <w:rStyle w:val="NormalTok"/>
        </w:rPr>
        <w:t xml:space="preserve">  print(</w:t>
      </w:r>
      <w:r>
        <w:rPr>
          <w:rStyle w:val="StringTok"/>
        </w:rPr>
        <w:t xml:space="preserve">''</w:t>
      </w:r>
      <w:r>
        <w:rPr>
          <w:rStyle w:val="NormalTok"/>
        </w:rPr>
        <w:t xml:space="preserve">);</w:t>
      </w:r>
      <w:r>
        <w:br/>
      </w:r>
      <w:r>
        <w:rPr>
          <w:rStyle w:val="OperatorTok"/>
        </w:rPr>
        <w:t xml:space="preserve">}</w:t>
      </w:r>
      <w:r>
        <w:br/>
      </w:r>
      <w:r>
        <w:br/>
      </w:r>
      <w:r>
        <w:rPr>
          <w:rStyle w:val="DataTypeTok"/>
        </w:rPr>
        <w:t xml:space="preserve">void</w:t>
      </w:r>
      <w:r>
        <w:rPr>
          <w:rStyle w:val="NormalTok"/>
        </w:rPr>
        <w:t xml:space="preserve"> main() </w:t>
      </w:r>
      <w:r>
        <w:rPr>
          <w:rStyle w:val="OperatorTok"/>
        </w:rPr>
        <w:t xml:space="preserve">{</w:t>
      </w:r>
      <w:r>
        <w:br/>
      </w:r>
      <w:r>
        <w:rPr>
          <w:rStyle w:val="NormalTok"/>
        </w:rPr>
        <w:t xml:space="preserve">  exibirBanner();</w:t>
      </w:r>
      <w:r>
        <w:br/>
      </w:r>
      <w:r>
        <w:rPr>
          <w:rStyle w:val="NormalTok"/>
        </w:rPr>
        <w:t xml:space="preserve">  </w:t>
      </w:r>
      <w:r>
        <w:rPr>
          <w:rStyle w:val="DataTypeTok"/>
        </w:rPr>
        <w:t xml:space="preserve">var</w:t>
      </w:r>
      <w:r>
        <w:rPr>
          <w:rStyle w:val="NormalTok"/>
        </w:rPr>
        <w:t xml:space="preserve"> nome </w:t>
      </w:r>
      <w:r>
        <w:rPr>
          <w:rStyle w:val="OperatorTok"/>
        </w:rPr>
        <w:t xml:space="preserve">=</w:t>
      </w:r>
      <w:r>
        <w:rPr>
          <w:rStyle w:val="NormalTok"/>
        </w:rPr>
        <w:t xml:space="preserve"> pedirNome();</w:t>
      </w:r>
      <w:r>
        <w:br/>
      </w:r>
      <w:r>
        <w:rPr>
          <w:rStyle w:val="NormalTok"/>
        </w:rPr>
        <w:t xml:space="preserve">  descreverSala(nome);</w:t>
      </w:r>
      <w:r>
        <w:br/>
      </w:r>
      <w:r>
        <w:rPr>
          <w:rStyle w:val="NormalTok"/>
        </w:rPr>
        <w:t xml:space="preserve">  </w:t>
      </w:r>
      <w:r>
        <w:rPr>
          <w:rStyle w:val="DataTypeTok"/>
        </w:rPr>
        <w:t xml:space="preserve">var</w:t>
      </w:r>
      <w:r>
        <w:rPr>
          <w:rStyle w:val="NormalTok"/>
        </w:rPr>
        <w:t xml:space="preserve"> comando </w:t>
      </w:r>
      <w:r>
        <w:rPr>
          <w:rStyle w:val="OperatorTok"/>
        </w:rPr>
        <w:t xml:space="preserve">=</w:t>
      </w:r>
      <w:r>
        <w:rPr>
          <w:rStyle w:val="NormalTok"/>
        </w:rPr>
        <w:t xml:space="preserve"> pedirComando();</w:t>
      </w:r>
      <w:r>
        <w:br/>
      </w:r>
      <w:r>
        <w:rPr>
          <w:rStyle w:val="NormalTok"/>
        </w:rPr>
        <w:t xml:space="preserve">  responderComando(comando);</w:t>
      </w:r>
      <w:r>
        <w:br/>
      </w:r>
      <w:r>
        <w:rPr>
          <w:rStyle w:val="OperatorTok"/>
        </w:rPr>
        <w:t xml:space="preserve">}</w:t>
      </w:r>
    </w:p>
    <w:p>
      <w:pPr>
        <w:pStyle w:val="FirstParagraph"/>
      </w:pPr>
      <w:r>
        <w:t xml:space="preserve">Execute e interaja:</w:t>
      </w:r>
    </w:p>
    <w:p>
      <w:pPr>
        <w:pStyle w:val="SourceCode"/>
      </w:pPr>
      <w:r>
        <w:br/>
      </w:r>
      <w:r>
        <w:rPr>
          <w:rStyle w:val="VerbatimChar"/>
        </w:rPr>
        <w:t xml:space="preserve">MASMORRA ASCII v0.1.0</w:t>
      </w:r>
      <w:r>
        <w:br/>
      </w:r>
      <w:r>
        <w:rPr>
          <w:rStyle w:val="VerbatimChar"/>
        </w:rPr>
        <w:t xml:space="preserve">Aprenda Dart, conquiste a masmorra</w:t>
      </w:r>
      <w:r>
        <w:br/>
      </w:r>
      <w:r>
        <w:br/>
      </w:r>
      <w:r>
        <w:rPr>
          <w:rStyle w:val="VerbatimChar"/>
        </w:rPr>
        <w:t xml:space="preserve">Como devo chamá-lo, aventureiro? Aldric</w:t>
      </w:r>
      <w:r>
        <w:br/>
      </w:r>
      <w:r>
        <w:br/>
      </w:r>
      <w:r>
        <w:rPr>
          <w:rStyle w:val="VerbatimChar"/>
        </w:rPr>
        <w:t xml:space="preserve">Aldric, você está na Praça Central.</w:t>
      </w:r>
      <w:r>
        <w:br/>
      </w:r>
      <w:r>
        <w:br/>
      </w:r>
      <w:r>
        <w:rPr>
          <w:rStyle w:val="VerbatimChar"/>
        </w:rPr>
        <w:t xml:space="preserve">Uma fonte de pedra murmura ao centro</w:t>
      </w:r>
      <w:r>
        <w:br/>
      </w:r>
      <w:r>
        <w:rPr>
          <w:rStyle w:val="VerbatimChar"/>
        </w:rPr>
        <w:t xml:space="preserve">da praça. Tochas iluminam três saídas.</w:t>
      </w:r>
      <w:r>
        <w:br/>
      </w:r>
      <w:r>
        <w:br/>
      </w:r>
      <w:r>
        <w:rPr>
          <w:rStyle w:val="VerbatimChar"/>
        </w:rPr>
        <w:t xml:space="preserve">Ao norte: um corredor escuro.</w:t>
      </w:r>
      <w:r>
        <w:br/>
      </w:r>
      <w:r>
        <w:rPr>
          <w:rStyle w:val="VerbatimChar"/>
        </w:rPr>
        <w:t xml:space="preserve">A leste: uma porta de madeira.</w:t>
      </w:r>
      <w:r>
        <w:br/>
      </w:r>
      <w:r>
        <w:rPr>
          <w:rStyle w:val="VerbatimChar"/>
        </w:rPr>
        <w:t xml:space="preserve">Ao sul: a saída da masmorra.</w:t>
      </w:r>
      <w:r>
        <w:br/>
      </w:r>
      <w:r>
        <w:br/>
      </w:r>
      <w:r>
        <w:rPr>
          <w:rStyle w:val="VerbatimChar"/>
        </w:rPr>
        <w:t xml:space="preserve">O que deseja fazer? norte</w:t>
      </w:r>
      <w:r>
        <w:br/>
      </w:r>
      <w:r>
        <w:rPr>
          <w:rStyle w:val="VerbatimChar"/>
        </w:rPr>
        <w:t xml:space="preserve">Você caminha para o norte...</w:t>
      </w:r>
      <w:r>
        <w:br/>
      </w:r>
      <w:r>
        <w:rPr>
          <w:rStyle w:val="VerbatimChar"/>
        </w:rPr>
        <w:t xml:space="preserve">O corredor é frio e úmido.</w:t>
      </w:r>
    </w:p>
    <w:p>
      <w:pPr>
        <w:pStyle w:val="FirstParagraph"/>
      </w:pPr>
      <w:r>
        <w:t xml:space="preserve">O programa ainda aceita apenas um comando e depois termina. No Capítulo 3, vamos adicionar repetição para que o jogador possa dar vários comandos seguidos.</w:t>
      </w:r>
    </w:p>
    <w:p>
      <w:pPr>
        <w:pStyle w:val="BodyText"/>
      </w:pPr>
      <w:r>
        <w:t xml:space="preserve">Repare em dois detalhes importantes no código acima. Primeiro,</w:t>
      </w:r>
      <w:r>
        <w:t xml:space="preserve"> </w:t>
      </w:r>
      <w:r>
        <w:rPr>
          <w:rStyle w:val="VerbatimChar"/>
        </w:rPr>
        <w:t xml:space="preserve">pedirComando()</w:t>
      </w:r>
      <w:r>
        <w:t xml:space="preserve"> </w:t>
      </w:r>
      <w:r>
        <w:t xml:space="preserve">usa</w:t>
      </w:r>
      <w:r>
        <w:t xml:space="preserve"> </w:t>
      </w:r>
      <w:r>
        <w:rPr>
          <w:rStyle w:val="VerbatimChar"/>
        </w:rPr>
        <w:t xml:space="preserve">.trim().toLowerCase()</w:t>
      </w:r>
      <w:r>
        <w:t xml:space="preserve">. Isso significa que tanto</w:t>
      </w:r>
      <w:r>
        <w:t xml:space="preserve"> </w:t>
      </w:r>
      <w:r>
        <w:rPr>
          <w:rStyle w:val="VerbatimChar"/>
        </w:rPr>
        <w:t xml:space="preserve">"Norte"</w:t>
      </w:r>
      <w:r>
        <w:t xml:space="preserve">,</w:t>
      </w:r>
      <w:r>
        <w:t xml:space="preserve"> </w:t>
      </w:r>
      <w:r>
        <w:rPr>
          <w:rStyle w:val="VerbatimChar"/>
        </w:rPr>
        <w:t xml:space="preserve">"NORTE"</w:t>
      </w:r>
      <w:r>
        <w:t xml:space="preserve">,</w:t>
      </w:r>
      <w:r>
        <w:t xml:space="preserve"> </w:t>
      </w:r>
      <w:r>
        <w:rPr>
          <w:rStyle w:val="VerbatimChar"/>
        </w:rPr>
        <w:t xml:space="preserve">"  norte  "</w:t>
      </w:r>
      <w:r>
        <w:t xml:space="preserve"> </w:t>
      </w:r>
      <w:r>
        <w:t xml:space="preserve">quanto</w:t>
      </w:r>
      <w:r>
        <w:t xml:space="preserve"> </w:t>
      </w:r>
      <w:r>
        <w:rPr>
          <w:rStyle w:val="VerbatimChar"/>
        </w:rPr>
        <w:t xml:space="preserve">"norte"</w:t>
      </w:r>
      <w:r>
        <w:t xml:space="preserve"> </w:t>
      </w:r>
      <w:r>
        <w:t xml:space="preserve">funcionam da mesma forma. Sempre normalize a entrada do jogador antes de compará-la. Segundo, a função</w:t>
      </w:r>
      <w:r>
        <w:t xml:space="preserve"> </w:t>
      </w:r>
      <w:r>
        <w:rPr>
          <w:rStyle w:val="VerbatimChar"/>
        </w:rPr>
        <w:t xml:space="preserve">responderComando()</w:t>
      </w:r>
      <w:r>
        <w:t xml:space="preserve"> </w:t>
      </w:r>
      <w:r>
        <w:t xml:space="preserve">trata o caso</w:t>
      </w:r>
      <w:r>
        <w:t xml:space="preserve"> </w:t>
      </w:r>
      <w:r>
        <w:t xml:space="preserve">“não entendi”</w:t>
      </w:r>
      <w:r>
        <w:t xml:space="preserve"> </w:t>
      </w:r>
      <w:r>
        <w:t xml:space="preserve">com uma mensagem clara que lista os comandos válidos. Nunca ignore input inválido. Um bom jogo sempre responde ao jogador, mesmo que seja para dizer que não entendeu.</w:t>
      </w:r>
    </w:p>
    <w:bookmarkEnd w:id="47"/>
    <w:bookmarkStart w:id="48" w:name="desafios-da-masmorra-1"/>
    <w:p>
      <w:pPr>
        <w:pStyle w:val="Heading2"/>
      </w:pPr>
      <w:r>
        <w:t xml:space="preserve">Desafios da Masmorra</w:t>
      </w:r>
    </w:p>
    <w:p>
      <w:pPr>
        <w:pStyle w:val="FirstParagraph"/>
      </w:pPr>
      <w:r>
        <w:rPr>
          <w:b/>
          <w:bCs/>
        </w:rPr>
        <w:t xml:space="preserve">Desafio 2.1. Pergunta extra.</w:t>
      </w:r>
      <w:r>
        <w:t xml:space="preserve"> </w:t>
      </w:r>
      <w:r>
        <w:t xml:space="preserve">Depois de pedir o nome, pergunte a classe do personagem (Guerreiro, Mago ou Ladrão) e inclua essa informação na saudação. Crie uma função</w:t>
      </w:r>
      <w:r>
        <w:t xml:space="preserve"> </w:t>
      </w:r>
      <w:r>
        <w:rPr>
          <w:rStyle w:val="VerbatimChar"/>
        </w:rPr>
        <w:t xml:space="preserve">pedirClasse()</w:t>
      </w:r>
      <w:r>
        <w:t xml:space="preserve"> </w:t>
      </w:r>
      <w:r>
        <w:t xml:space="preserve">que retorna</w:t>
      </w:r>
      <w:r>
        <w:t xml:space="preserve"> </w:t>
      </w:r>
      <w:r>
        <w:rPr>
          <w:rStyle w:val="VerbatimChar"/>
        </w:rPr>
        <w:t xml:space="preserve">String</w:t>
      </w:r>
      <w:r>
        <w:t xml:space="preserve">. Valide que a entrada é uma das três opções válidas.</w:t>
      </w:r>
    </w:p>
    <w:p>
      <w:pPr>
        <w:pStyle w:val="BodyText"/>
      </w:pPr>
      <w:r>
        <w:rPr>
          <w:b/>
          <w:bCs/>
        </w:rPr>
        <w:t xml:space="preserve">Desafio 2.2. Moldura dinâmica.</w:t>
      </w:r>
      <w:r>
        <w:t xml:space="preserve"> </w:t>
      </w:r>
      <w:r>
        <w:t xml:space="preserve">Escreva uma função</w:t>
      </w:r>
      <w:r>
        <w:t xml:space="preserve"> </w:t>
      </w:r>
      <w:r>
        <w:rPr>
          <w:rStyle w:val="VerbatimChar"/>
        </w:rPr>
        <w:t xml:space="preserve">exibirEmMoldura(String texto)</w:t>
      </w:r>
      <w:r>
        <w:t xml:space="preserve"> </w:t>
      </w:r>
      <w:r>
        <w:t xml:space="preserve">que recebe qualquer texto e o exibe dentro de uma moldura com bordas box-drawing. A moldura deve se ajustar dinamicamente ao tamanho do texto. Dica: use</w:t>
      </w:r>
      <w:r>
        <w:t xml:space="preserve"> </w:t>
      </w:r>
      <w:r>
        <w:rPr>
          <w:rStyle w:val="VerbatimChar"/>
        </w:rPr>
        <w:t xml:space="preserve">texto.length</w:t>
      </w:r>
      <w:r>
        <w:t xml:space="preserve"> </w:t>
      </w:r>
      <w:r>
        <w:t xml:space="preserve">para saber o tamanho e</w:t>
      </w:r>
      <w:r>
        <w:t xml:space="preserve"> </w:t>
      </w:r>
      <w:r>
        <w:rPr>
          <w:rStyle w:val="VerbatimChar"/>
        </w:rPr>
        <w:t xml:space="preserve">'═' * n</w:t>
      </w:r>
      <w:r>
        <w:t xml:space="preserve"> </w:t>
      </w:r>
      <w:r>
        <w:t xml:space="preserve">para repetir o caractere.</w:t>
      </w:r>
    </w:p>
    <w:p>
      <w:pPr>
        <w:pStyle w:val="BodyText"/>
      </w:pPr>
      <w:r>
        <w:rPr>
          <w:b/>
          <w:bCs/>
        </w:rPr>
        <w:t xml:space="preserve">Desafio 2.3. Validação de entrada robusta.</w:t>
      </w:r>
      <w:r>
        <w:t xml:space="preserve"> </w:t>
      </w:r>
      <w:r>
        <w:t xml:space="preserve">Modifique</w:t>
      </w:r>
      <w:r>
        <w:t xml:space="preserve"> </w:t>
      </w:r>
      <w:r>
        <w:rPr>
          <w:rStyle w:val="VerbatimChar"/>
        </w:rPr>
        <w:t xml:space="preserve">pedirNome()</w:t>
      </w:r>
      <w:r>
        <w:t xml:space="preserve"> </w:t>
      </w:r>
      <w:r>
        <w:t xml:space="preserve">para recusar nomes com menos de 2 caracteres ou mais de 20. Se o jogador digitar algo fora desse intervalo, mostre uma mensagem clara de erro, sugira um intervalo válido, e peça novamente em vez de usar nome padrão. Dica: use</w:t>
      </w:r>
      <w:r>
        <w:t xml:space="preserve"> </w:t>
      </w:r>
      <w:r>
        <w:rPr>
          <w:rStyle w:val="VerbatimChar"/>
        </w:rPr>
        <w:t xml:space="preserve">nome.length</w:t>
      </w:r>
      <w:r>
        <w:t xml:space="preserve"> </w:t>
      </w:r>
      <w:r>
        <w:t xml:space="preserve">na condição e considere um loop.</w:t>
      </w:r>
    </w:p>
    <w:p>
      <w:pPr>
        <w:pStyle w:val="BodyText"/>
      </w:pPr>
      <w:r>
        <w:rPr>
          <w:b/>
          <w:bCs/>
        </w:rPr>
        <w:t xml:space="preserve">Desafio 2.4. Múltiplas salas com navegação.</w:t>
      </w:r>
      <w:r>
        <w:t xml:space="preserve"> </w:t>
      </w:r>
      <w:r>
        <w:t xml:space="preserve">Crie três funções:</w:t>
      </w:r>
      <w:r>
        <w:t xml:space="preserve"> </w:t>
      </w:r>
      <w:r>
        <w:rPr>
          <w:rStyle w:val="VerbatimChar"/>
        </w:rPr>
        <w:t xml:space="preserve">descreverPraca()</w:t>
      </w:r>
      <w:r>
        <w:t xml:space="preserve">,</w:t>
      </w:r>
      <w:r>
        <w:t xml:space="preserve"> </w:t>
      </w:r>
      <w:r>
        <w:rPr>
          <w:rStyle w:val="VerbatimChar"/>
        </w:rPr>
        <w:t xml:space="preserve">descreverCorredor()</w:t>
      </w:r>
      <w:r>
        <w:t xml:space="preserve">,</w:t>
      </w:r>
      <w:r>
        <w:t xml:space="preserve"> </w:t>
      </w:r>
      <w:r>
        <w:rPr>
          <w:rStyle w:val="VerbatimChar"/>
        </w:rPr>
        <w:t xml:space="preserve">descreverPorta()</w:t>
      </w:r>
      <w:r>
        <w:t xml:space="preserve">. Dependendo do comando que o jogador digitar na praça, chame a função correspondente. O programa ainda aceita um único comando e termina, mas a ideia de navegar entre descrições já começa a surgir. Observe como a lógica começa a ficar mais complexa.</w:t>
      </w:r>
    </w:p>
    <w:p>
      <w:pPr>
        <w:pStyle w:val="BodyText"/>
      </w:pPr>
      <w:r>
        <w:rPr>
          <w:b/>
          <w:bCs/>
        </w:rPr>
        <w:t xml:space="preserve">Boss Final 2.5. Diálogo com NPC (Velho Sábio).</w:t>
      </w:r>
      <w:r>
        <w:t xml:space="preserve"> </w:t>
      </w:r>
      <w:r>
        <w:t xml:space="preserve">Adicione um comando especial</w:t>
      </w:r>
      <w:r>
        <w:t xml:space="preserve"> </w:t>
      </w:r>
      <w:r>
        <w:rPr>
          <w:rStyle w:val="VerbatimChar"/>
        </w:rPr>
        <w:t xml:space="preserve">"falar"</w:t>
      </w:r>
      <w:r>
        <w:t xml:space="preserve"> </w:t>
      </w:r>
      <w:r>
        <w:t xml:space="preserve">que inicia uma conversa com um NPC chamado Velho Sábio na Praça Central. O Velho Sábio faz uma pergunta ao jogador (por exemplo:</w:t>
      </w:r>
      <w:r>
        <w:t xml:space="preserve"> </w:t>
      </w:r>
      <w:r>
        <w:t xml:space="preserve">“Qual é a sua maior virtude?”</w:t>
      </w:r>
      <w:r>
        <w:t xml:space="preserve"> </w:t>
      </w:r>
      <w:r>
        <w:t xml:space="preserve">com opções</w:t>
      </w:r>
      <w:r>
        <w:t xml:space="preserve"> </w:t>
      </w:r>
      <w:r>
        <w:t xml:space="preserve">“coragem”</w:t>
      </w:r>
      <w:r>
        <w:t xml:space="preserve">,</w:t>
      </w:r>
      <w:r>
        <w:t xml:space="preserve"> </w:t>
      </w:r>
      <w:r>
        <w:t xml:space="preserve">“sabedoria”</w:t>
      </w:r>
      <w:r>
        <w:t xml:space="preserve">,</w:t>
      </w:r>
      <w:r>
        <w:t xml:space="preserve"> </w:t>
      </w:r>
      <w:r>
        <w:t xml:space="preserve">“justiça”</w:t>
      </w:r>
      <w:r>
        <w:t xml:space="preserve">) e responde com uma observação diferente para cada escolha. Integre isso ao fluxo principal: depois de responder, o programa termina com uma mensagem final do Velho Sábio.</w:t>
      </w:r>
    </w:p>
    <w:bookmarkEnd w:id="48"/>
    <w:bookmarkStart w:id="49" w:name="pergaminho-do-capítulo-1"/>
    <w:p>
      <w:pPr>
        <w:pStyle w:val="Heading2"/>
      </w:pPr>
      <w:r>
        <w:t xml:space="preserve">Pergaminho do Capítulo</w:t>
      </w:r>
    </w:p>
    <w:p>
      <w:pPr>
        <w:pStyle w:val="FirstParagraph"/>
      </w:pPr>
      <w:r>
        <w:t xml:space="preserve">Você aprendeu a ler entrada do jogador com</w:t>
      </w:r>
      <w:r>
        <w:t xml:space="preserve"> </w:t>
      </w:r>
      <w:r>
        <w:rPr>
          <w:rStyle w:val="VerbatimChar"/>
        </w:rPr>
        <w:t xml:space="preserve">stdin.readLineSync()</w:t>
      </w:r>
      <w:r>
        <w:t xml:space="preserve">, importar bibliotecas com</w:t>
      </w:r>
      <w:r>
        <w:t xml:space="preserve"> </w:t>
      </w:r>
      <w:r>
        <w:rPr>
          <w:rStyle w:val="VerbatimChar"/>
        </w:rPr>
        <w:t xml:space="preserve">import 'dart:io'</w:t>
      </w:r>
      <w:r>
        <w:t xml:space="preserve">, criar funções com parâmetros e retornos, manipular strings com métodos como</w:t>
      </w:r>
      <w:r>
        <w:t xml:space="preserve"> </w:t>
      </w:r>
      <w:r>
        <w:rPr>
          <w:rStyle w:val="VerbatimChar"/>
        </w:rPr>
        <w:t xml:space="preserve">.trim()</w:t>
      </w:r>
      <w:r>
        <w:t xml:space="preserve"> </w:t>
      </w:r>
      <w:r>
        <w:t xml:space="preserve">e</w:t>
      </w:r>
      <w:r>
        <w:t xml:space="preserve"> </w:t>
      </w:r>
      <w:r>
        <w:rPr>
          <w:rStyle w:val="VerbatimChar"/>
        </w:rPr>
        <w:t xml:space="preserve">.toLowerCase()</w:t>
      </w:r>
      <w:r>
        <w:t xml:space="preserve">, e usar o operador</w:t>
      </w:r>
      <w:r>
        <w:t xml:space="preserve"> </w:t>
      </w:r>
      <w:r>
        <w:rPr>
          <w:rStyle w:val="VerbatimChar"/>
        </w:rPr>
        <w:t xml:space="preserve">??</w:t>
      </w:r>
      <w:r>
        <w:t xml:space="preserve"> </w:t>
      </w:r>
      <w:r>
        <w:t xml:space="preserve">para fornecer valores padrão. O programa agora conversa com o jogador: pede nome, descreve uma sala, e responde a comandos.</w:t>
      </w:r>
    </w:p>
    <w:p>
      <w:pPr>
        <w:pStyle w:val="BodyText"/>
      </w:pPr>
      <w:r>
        <w:t xml:space="preserve">No Capítulo 3, você adicionará loops e decisões mais complexas para manter o jogo rodando enquanto o jogador quiser.</w:t>
      </w:r>
    </w:p>
    <w:p>
      <w:pPr>
        <w:pStyle w:val="BodyText"/>
      </w:pPr>
      <w:r>
        <w:rPr>
          <w:b/>
          <w:bCs/>
        </w:rPr>
        <w:t xml:space="preserve">Dica do Mestre:</w:t>
      </w:r>
      <w:r>
        <w:t xml:space="preserve"> </w:t>
      </w:r>
      <w:r>
        <w:t xml:space="preserve">Em jogos de texto, a regra de ouro é nunca ignore o input do jogador. Mesmo que o comando não faça sentido, responda. Um simples</w:t>
      </w:r>
      <w:r>
        <w:t xml:space="preserve"> </w:t>
      </w:r>
      <w:r>
        <w:t xml:space="preserve">“Não entendi, tente novamente”</w:t>
      </w:r>
      <w:r>
        <w:t xml:space="preserve"> </w:t>
      </w:r>
      <w:r>
        <w:t xml:space="preserve">é infinitamente melhor que silêncio. O jogador precisa saber que o jogo está ouvindo, caso contrário, vai achar que travou.</w:t>
      </w:r>
    </w:p>
    <w:bookmarkEnd w:id="49"/>
    <w:bookmarkEnd w:id="50"/>
    <w:bookmarkStart w:id="63" w:name="capítulo-3---decisões-e-repetições"/>
    <w:p>
      <w:pPr>
        <w:pStyle w:val="Heading1"/>
      </w:pPr>
      <w:r>
        <w:t xml:space="preserve">Capítulo 3 - Decisões e repetições</w:t>
      </w:r>
    </w:p>
    <w:p>
      <w:pPr>
        <w:pStyle w:val="BlockText"/>
      </w:pPr>
      <w:r>
        <w:rPr>
          <w:i/>
          <w:iCs/>
        </w:rPr>
        <w:t xml:space="preserve">O menu da taverna está pregado na parede com uma adaga.</w:t>
      </w:r>
      <w:r>
        <w:rPr>
          <w:i/>
          <w:iCs/>
        </w:rPr>
        <w:t xml:space="preserve"> </w:t>
      </w:r>
      <w:r>
        <w:rPr>
          <w:i/>
          <w:iCs/>
        </w:rPr>
        <w:t xml:space="preserve">“1, Cerveja. 2, Hidromel. 0, Sair.”</w:t>
      </w:r>
      <w:r>
        <w:rPr>
          <w:i/>
          <w:iCs/>
        </w:rPr>
        <w:t xml:space="preserve"> </w:t>
      </w:r>
      <w:r>
        <w:rPr>
          <w:i/>
          <w:iCs/>
        </w:rPr>
        <w:t xml:space="preserve">O aventureiro escolhe. O taberneiro reage. E o menu continua ali, esperando a próxima escolha.</w:t>
      </w:r>
    </w:p>
    <w:p>
      <w:pPr>
        <w:pStyle w:val="FirstParagraph"/>
      </w:pPr>
      <w:r>
        <w:t xml:space="preserve">Até agora o programa aceita um comando e morre. Isso não é um jogo, é uma máquina de venda automática com uma única moeda. Um jogo de verdade precisa de duas coisas: decisões (reagir de forma diferente a cada input) e repetição (continuar rodando até o jogador decidir parar). Neste capítulo vamos construir as duas, e o resultado será o primeiro loop interativo com</w:t>
      </w:r>
      <w:r>
        <w:t xml:space="preserve"> </w:t>
      </w:r>
      <w:r>
        <w:rPr>
          <w:b/>
          <w:bCs/>
        </w:rPr>
        <w:t xml:space="preserve">turnos</w:t>
      </w:r>
      <w:r>
        <w:t xml:space="preserve"> </w:t>
      </w:r>
      <w:r>
        <w:t xml:space="preserve">do nosso roguelike.</w:t>
      </w:r>
    </w:p>
    <w:bookmarkStart w:id="51" w:name="decisões-com-if-else-if-else"/>
    <w:p>
      <w:pPr>
        <w:pStyle w:val="Heading2"/>
      </w:pPr>
      <w:r>
        <w:t xml:space="preserve">Decisões com</w:t>
      </w:r>
      <w:r>
        <w:t xml:space="preserve"> </w:t>
      </w:r>
      <w:r>
        <w:rPr>
          <w:b/>
          <w:bCs/>
        </w:rPr>
        <w:t xml:space="preserve">if</w:t>
      </w:r>
      <w:r>
        <w:t xml:space="preserve">,</w:t>
      </w:r>
      <w:r>
        <w:t xml:space="preserve"> </w:t>
      </w:r>
      <w:r>
        <w:rPr>
          <w:rStyle w:val="VerbatimChar"/>
        </w:rPr>
        <w:t xml:space="preserve">else if</w:t>
      </w:r>
      <w:r>
        <w:t xml:space="preserve">,</w:t>
      </w:r>
      <w:r>
        <w:t xml:space="preserve"> </w:t>
      </w:r>
      <w:r>
        <w:rPr>
          <w:rStyle w:val="VerbatimChar"/>
        </w:rPr>
        <w:t xml:space="preserve">else</w:t>
      </w:r>
    </w:p>
    <w:p>
      <w:pPr>
        <w:pStyle w:val="FirstParagraph"/>
      </w:pPr>
      <w:r>
        <w:t xml:space="preserve">Você já viu um</w:t>
      </w:r>
      <w:r>
        <w:t xml:space="preserve"> </w:t>
      </w:r>
      <w:r>
        <w:rPr>
          <w:rStyle w:val="VerbatimChar"/>
        </w:rPr>
        <w:t xml:space="preserve">if</w:t>
      </w:r>
      <w:r>
        <w:t xml:space="preserve"> </w:t>
      </w:r>
      <w:r>
        <w:t xml:space="preserve">rápido no capítulo anterior. Agora vamos entendê-lo por completo.</w:t>
      </w:r>
    </w:p>
    <w:p>
      <w:pPr>
        <w:pStyle w:val="BodyText"/>
      </w:pPr>
      <w:r>
        <w:t xml:space="preserve">A estrutura básica é:</w:t>
      </w:r>
    </w:p>
    <w:p>
      <w:pPr>
        <w:pStyle w:val="SourceCode"/>
      </w:pPr>
      <w:r>
        <w:rPr>
          <w:rStyle w:val="ControlFlowTok"/>
        </w:rPr>
        <w:t xml:space="preserve">if</w:t>
      </w:r>
      <w:r>
        <w:rPr>
          <w:rStyle w:val="NormalTok"/>
        </w:rPr>
        <w:t xml:space="preserve"> (condicao) </w:t>
      </w:r>
      <w:r>
        <w:rPr>
          <w:rStyle w:val="OperatorTok"/>
        </w:rPr>
        <w:t xml:space="preserve">{</w:t>
      </w:r>
      <w:r>
        <w:br/>
      </w:r>
      <w:r>
        <w:rPr>
          <w:rStyle w:val="NormalTok"/>
        </w:rPr>
        <w:t xml:space="preserve">  </w:t>
      </w:r>
      <w:r>
        <w:rPr>
          <w:rStyle w:val="CommentTok"/>
        </w:rPr>
        <w:t xml:space="preserve">// código executado se a condição for verdadeira</w:t>
      </w:r>
      <w:r>
        <w:br/>
      </w:r>
      <w:r>
        <w:rPr>
          <w:rStyle w:val="OperatorTok"/>
        </w:rPr>
        <w:t xml:space="preserve">}</w:t>
      </w:r>
    </w:p>
    <w:p>
      <w:pPr>
        <w:pStyle w:val="FirstParagraph"/>
      </w:pPr>
      <w:r>
        <w:t xml:space="preserve">A condição é uma expressão que resulta em</w:t>
      </w:r>
      <w:r>
        <w:t xml:space="preserve"> </w:t>
      </w:r>
      <w:r>
        <w:rPr>
          <w:rStyle w:val="VerbatimChar"/>
        </w:rPr>
        <w:t xml:space="preserve">bool</w:t>
      </w:r>
      <w:r>
        <w:t xml:space="preserve">,</w:t>
      </w:r>
      <w:r>
        <w:t xml:space="preserve"> </w:t>
      </w:r>
      <w:r>
        <w:rPr>
          <w:rStyle w:val="VerbatimChar"/>
        </w:rPr>
        <w:t xml:space="preserve">true</w:t>
      </w:r>
      <w:r>
        <w:t xml:space="preserve"> </w:t>
      </w:r>
      <w:r>
        <w:t xml:space="preserve">ou</w:t>
      </w:r>
      <w:r>
        <w:t xml:space="preserve"> </w:t>
      </w:r>
      <w:r>
        <w:rPr>
          <w:rStyle w:val="VerbatimChar"/>
        </w:rPr>
        <w:t xml:space="preserve">false</w:t>
      </w:r>
      <w:r>
        <w:t xml:space="preserve">. Se for</w:t>
      </w:r>
      <w:r>
        <w:t xml:space="preserve"> </w:t>
      </w:r>
      <w:r>
        <w:rPr>
          <w:rStyle w:val="VerbatimChar"/>
        </w:rPr>
        <w:t xml:space="preserve">true</w:t>
      </w:r>
      <w:r>
        <w:t xml:space="preserve">, o bloco entre chaves executa. Se for</w:t>
      </w:r>
      <w:r>
        <w:t xml:space="preserve"> </w:t>
      </w:r>
      <w:r>
        <w:rPr>
          <w:rStyle w:val="VerbatimChar"/>
        </w:rPr>
        <w:t xml:space="preserve">false</w:t>
      </w:r>
      <w:r>
        <w:t xml:space="preserve">, o programa pula para o próximo bloco.</w:t>
      </w:r>
    </w:p>
    <w:p>
      <w:pPr>
        <w:pStyle w:val="BodyText"/>
      </w:pPr>
      <w:r>
        <w:t xml:space="preserve">Para múltiplas alternativas, usamos</w:t>
      </w:r>
      <w:r>
        <w:t xml:space="preserve"> </w:t>
      </w:r>
      <w:r>
        <w:rPr>
          <w:rStyle w:val="VerbatimChar"/>
        </w:rPr>
        <w:t xml:space="preserve">else if</w:t>
      </w:r>
      <w:r>
        <w:t xml:space="preserve"> </w:t>
      </w:r>
      <w:r>
        <w:t xml:space="preserve">e</w:t>
      </w:r>
      <w:r>
        <w:t xml:space="preserve"> </w:t>
      </w:r>
      <w:r>
        <w:rPr>
          <w:rStyle w:val="VerbatimChar"/>
        </w:rPr>
        <w:t xml:space="preserve">else</w:t>
      </w:r>
      <w:r>
        <w:t xml:space="preserve">:</w:t>
      </w:r>
    </w:p>
    <w:p>
      <w:pPr>
        <w:pStyle w:val="SourceCode"/>
      </w:pPr>
      <w:r>
        <w:rPr>
          <w:rStyle w:val="DataTypeTok"/>
        </w:rPr>
        <w:t xml:space="preserve">var</w:t>
      </w:r>
      <w:r>
        <w:rPr>
          <w:rStyle w:val="NormalTok"/>
        </w:rPr>
        <w:t xml:space="preserve"> opcao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ControlFlowTok"/>
        </w:rPr>
        <w:t xml:space="preserve">if</w:t>
      </w:r>
      <w:r>
        <w:rPr>
          <w:rStyle w:val="NormalTok"/>
        </w:rPr>
        <w:t xml:space="preserve"> (opcao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print(</w:t>
      </w:r>
      <w:r>
        <w:rPr>
          <w:rStyle w:val="StringTok"/>
        </w:rPr>
        <w:t xml:space="preserve">'Você escolheu explorar.'</w:t>
      </w:r>
      <w:r>
        <w:rPr>
          <w:rStyle w:val="Normal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(opcao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br/>
      </w:r>
      <w:r>
        <w:rPr>
          <w:rStyle w:val="NormalTok"/>
        </w:rPr>
        <w:t xml:space="preserve">  print(</w:t>
      </w:r>
      <w:r>
        <w:rPr>
          <w:rStyle w:val="StringTok"/>
        </w:rPr>
        <w:t xml:space="preserve">'Você escolheu o inventário.'</w:t>
      </w:r>
      <w:r>
        <w:rPr>
          <w:rStyle w:val="Normal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(opcao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print(</w:t>
      </w:r>
      <w:r>
        <w:rPr>
          <w:rStyle w:val="StringTok"/>
        </w:rPr>
        <w:t xml:space="preserve">'Até a próxima!'</w:t>
      </w:r>
      <w:r>
        <w:rPr>
          <w:rStyle w:val="Normal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print(</w:t>
      </w:r>
      <w:r>
        <w:rPr>
          <w:rStyle w:val="StringTok"/>
        </w:rPr>
        <w:t xml:space="preserve">'Opção inválida.'</w:t>
      </w:r>
      <w:r>
        <w:rPr>
          <w:rStyle w:val="NormalTok"/>
        </w:rPr>
        <w:t xml:space="preserve">);</w:t>
      </w:r>
      <w:r>
        <w:br/>
      </w:r>
      <w:r>
        <w:rPr>
          <w:rStyle w:val="OperatorTok"/>
        </w:rPr>
        <w:t xml:space="preserve">}</w:t>
      </w:r>
    </w:p>
    <w:p>
      <w:pPr>
        <w:pStyle w:val="FirstParagraph"/>
      </w:pPr>
      <w:r>
        <w:t xml:space="preserve">O Dart avalia as condições de cima para baixo e executa apenas o primeiro bloco cuja condição for verdadeira. O</w:t>
      </w:r>
      <w:r>
        <w:t xml:space="preserve"> </w:t>
      </w:r>
      <w:r>
        <w:rPr>
          <w:rStyle w:val="VerbatimChar"/>
        </w:rPr>
        <w:t xml:space="preserve">else</w:t>
      </w:r>
      <w:r>
        <w:t xml:space="preserve"> </w:t>
      </w:r>
      <w:r>
        <w:t xml:space="preserve">final é a rede de segurança, pega tudo que não combinou com nenhuma condição anterior.</w:t>
      </w:r>
    </w:p>
    <w:p>
      <w:pPr>
        <w:pStyle w:val="BodyText"/>
      </w:pPr>
      <w:r>
        <w:rPr>
          <w:b/>
          <w:bCs/>
        </w:rPr>
        <w:t xml:space="preserve">Operadores de comparação:</w:t>
      </w:r>
    </w:p>
    <w:p>
      <w:pPr>
        <w:pStyle w:val="SourceCode"/>
      </w:pPr>
      <w:r>
        <w:rPr>
          <w:rStyle w:val="NormalTok"/>
        </w:rPr>
        <w:t xml:space="preserve">a </w:t>
      </w:r>
      <w:r>
        <w:rPr>
          <w:rStyle w:val="OperatorTok"/>
        </w:rPr>
        <w:t xml:space="preserve">==</w:t>
      </w:r>
      <w:r>
        <w:rPr>
          <w:rStyle w:val="NormalTok"/>
        </w:rPr>
        <w:t xml:space="preserve"> b    </w:t>
      </w:r>
      <w:r>
        <w:rPr>
          <w:rStyle w:val="CommentTok"/>
        </w:rPr>
        <w:t xml:space="preserve">// igual a</w:t>
      </w:r>
      <w:r>
        <w:br/>
      </w:r>
      <w:r>
        <w:rPr>
          <w:rStyle w:val="NormalTok"/>
        </w:rPr>
        <w:t xml:space="preserve">a </w:t>
      </w:r>
      <w:r>
        <w:rPr>
          <w:rStyle w:val="OperatorTok"/>
        </w:rPr>
        <w:t xml:space="preserve">!=</w:t>
      </w:r>
      <w:r>
        <w:rPr>
          <w:rStyle w:val="NormalTok"/>
        </w:rPr>
        <w:t xml:space="preserve"> b    </w:t>
      </w:r>
      <w:r>
        <w:rPr>
          <w:rStyle w:val="CommentTok"/>
        </w:rPr>
        <w:t xml:space="preserve">// diferente de</w:t>
      </w:r>
      <w:r>
        <w:br/>
      </w:r>
      <w:r>
        <w:rPr>
          <w:rStyle w:val="NormalTok"/>
        </w:rPr>
        <w:t xml:space="preserve">a </w:t>
      </w:r>
      <w:r>
        <w:rPr>
          <w:rStyle w:val="OperatorTok"/>
        </w:rPr>
        <w:t xml:space="preserve">&gt;</w:t>
      </w:r>
      <w:r>
        <w:rPr>
          <w:rStyle w:val="NormalTok"/>
        </w:rPr>
        <w:t xml:space="preserve"> b     </w:t>
      </w:r>
      <w:r>
        <w:rPr>
          <w:rStyle w:val="CommentTok"/>
        </w:rPr>
        <w:t xml:space="preserve">// maior que</w:t>
      </w:r>
      <w:r>
        <w:br/>
      </w:r>
      <w:r>
        <w:rPr>
          <w:rStyle w:val="NormalTok"/>
        </w:rPr>
        <w:t xml:space="preserve">a </w:t>
      </w:r>
      <w:r>
        <w:rPr>
          <w:rStyle w:val="OperatorTok"/>
        </w:rPr>
        <w:t xml:space="preserve">&lt;</w:t>
      </w:r>
      <w:r>
        <w:rPr>
          <w:rStyle w:val="NormalTok"/>
        </w:rPr>
        <w:t xml:space="preserve"> b     </w:t>
      </w:r>
      <w:r>
        <w:rPr>
          <w:rStyle w:val="CommentTok"/>
        </w:rPr>
        <w:t xml:space="preserve">// menor que</w:t>
      </w:r>
      <w:r>
        <w:br/>
      </w:r>
      <w:r>
        <w:rPr>
          <w:rStyle w:val="NormalTok"/>
        </w:rPr>
        <w:t xml:space="preserve">a </w:t>
      </w:r>
      <w:r>
        <w:rPr>
          <w:rStyle w:val="OperatorTok"/>
        </w:rPr>
        <w:t xml:space="preserve">&gt;=</w:t>
      </w:r>
      <w:r>
        <w:rPr>
          <w:rStyle w:val="NormalTok"/>
        </w:rPr>
        <w:t xml:space="preserve"> b    </w:t>
      </w:r>
      <w:r>
        <w:rPr>
          <w:rStyle w:val="CommentTok"/>
        </w:rPr>
        <w:t xml:space="preserve">// maior ou igual</w:t>
      </w:r>
      <w:r>
        <w:br/>
      </w:r>
      <w:r>
        <w:rPr>
          <w:rStyle w:val="NormalTok"/>
        </w:rPr>
        <w:t xml:space="preserve">a </w:t>
      </w:r>
      <w:r>
        <w:rPr>
          <w:rStyle w:val="OperatorTok"/>
        </w:rPr>
        <w:t xml:space="preserve">&lt;=</w:t>
      </w:r>
      <w:r>
        <w:rPr>
          <w:rStyle w:val="NormalTok"/>
        </w:rPr>
        <w:t xml:space="preserve"> b    </w:t>
      </w:r>
      <w:r>
        <w:rPr>
          <w:rStyle w:val="CommentTok"/>
        </w:rPr>
        <w:t xml:space="preserve">// menor ou igual</w:t>
      </w:r>
    </w:p>
    <w:p>
      <w:pPr>
        <w:pStyle w:val="FirstParagraph"/>
      </w:pPr>
      <w:r>
        <w:rPr>
          <w:b/>
          <w:bCs/>
        </w:rPr>
        <w:t xml:space="preserve">Operadores lógicos</w:t>
      </w:r>
      <w:r>
        <w:t xml:space="preserve"> </w:t>
      </w:r>
      <w:r>
        <w:t xml:space="preserve">para combinar condições:</w:t>
      </w:r>
    </w:p>
    <w:p>
      <w:pPr>
        <w:pStyle w:val="SourceCode"/>
      </w:pPr>
      <w:r>
        <w:rPr>
          <w:rStyle w:val="NormalTok"/>
        </w:rPr>
        <w:t xml:space="preserve">a </w:t>
      </w:r>
      <w:r>
        <w:rPr>
          <w:rStyle w:val="OperatorTok"/>
        </w:rPr>
        <w:t xml:space="preserve">&amp;&amp;</w:t>
      </w:r>
      <w:r>
        <w:rPr>
          <w:rStyle w:val="NormalTok"/>
        </w:rPr>
        <w:t xml:space="preserve"> b    </w:t>
      </w:r>
      <w:r>
        <w:rPr>
          <w:rStyle w:val="CommentTok"/>
        </w:rPr>
        <w:t xml:space="preserve">// E lógico, ambos precisam ser true</w:t>
      </w:r>
      <w:r>
        <w:br/>
      </w:r>
      <w:r>
        <w:rPr>
          <w:rStyle w:val="NormalTok"/>
        </w:rPr>
        <w:t xml:space="preserve">a </w:t>
      </w:r>
      <w:r>
        <w:rPr>
          <w:rStyle w:val="OperatorTok"/>
        </w:rPr>
        <w:t xml:space="preserve">||</w:t>
      </w:r>
      <w:r>
        <w:rPr>
          <w:rStyle w:val="NormalTok"/>
        </w:rPr>
        <w:t xml:space="preserve"> b    </w:t>
      </w:r>
      <w:r>
        <w:rPr>
          <w:rStyle w:val="CommentTok"/>
        </w:rPr>
        <w:t xml:space="preserve">// OU lógico, pelo menos um precisa ser true</w:t>
      </w:r>
      <w:r>
        <w:br/>
      </w:r>
      <w:r>
        <w:rPr>
          <w:rStyle w:val="OperatorTok"/>
        </w:rPr>
        <w:t xml:space="preserve">!</w:t>
      </w:r>
      <w:r>
        <w:rPr>
          <w:rStyle w:val="NormalTok"/>
        </w:rPr>
        <w:t xml:space="preserve">a        </w:t>
      </w:r>
      <w:r>
        <w:rPr>
          <w:rStyle w:val="CommentTok"/>
        </w:rPr>
        <w:t xml:space="preserve">// NÃO, inverte o valor</w:t>
      </w:r>
    </w:p>
    <w:p>
      <w:pPr>
        <w:pStyle w:val="FirstParagraph"/>
      </w:pPr>
      <w:r>
        <w:t xml:space="preserve">Um exemplo prático para o jogo, aceitar sinônimos de comandos:</w:t>
      </w:r>
    </w:p>
    <w:p>
      <w:pPr>
        <w:pStyle w:val="SourceCode"/>
      </w:pPr>
      <w:r>
        <w:rPr>
          <w:rStyle w:val="DataTypeTok"/>
        </w:rPr>
        <w:t xml:space="preserve">var</w:t>
      </w:r>
      <w:r>
        <w:rPr>
          <w:rStyle w:val="NormalTok"/>
        </w:rPr>
        <w:t xml:space="preserve"> cmd </w:t>
      </w:r>
      <w:r>
        <w:rPr>
          <w:rStyle w:val="OperatorTok"/>
        </w:rPr>
        <w:t xml:space="preserve">=</w:t>
      </w:r>
      <w:r>
        <w:rPr>
          <w:rStyle w:val="NormalTok"/>
        </w:rPr>
        <w:t xml:space="preserve"> </w:t>
      </w:r>
      <w:r>
        <w:rPr>
          <w:rStyle w:val="StringTok"/>
        </w:rPr>
        <w:t xml:space="preserve">'n'</w:t>
      </w:r>
      <w:r>
        <w:rPr>
          <w:rStyle w:val="NormalTok"/>
        </w:rPr>
        <w:t xml:space="preserve">;</w:t>
      </w:r>
      <w:r>
        <w:br/>
      </w:r>
      <w:r>
        <w:br/>
      </w:r>
      <w:r>
        <w:rPr>
          <w:rStyle w:val="ControlFlowTok"/>
        </w:rPr>
        <w:t xml:space="preserve">if</w:t>
      </w:r>
      <w:r>
        <w:rPr>
          <w:rStyle w:val="NormalTok"/>
        </w:rPr>
        <w:t xml:space="preserve"> (cmd </w:t>
      </w:r>
      <w:r>
        <w:rPr>
          <w:rStyle w:val="OperatorTok"/>
        </w:rPr>
        <w:t xml:space="preserve">==</w:t>
      </w:r>
      <w:r>
        <w:rPr>
          <w:rStyle w:val="NormalTok"/>
        </w:rPr>
        <w:t xml:space="preserve"> </w:t>
      </w:r>
      <w:r>
        <w:rPr>
          <w:rStyle w:val="StringTok"/>
        </w:rPr>
        <w:t xml:space="preserve">'norte'</w:t>
      </w:r>
      <w:r>
        <w:rPr>
          <w:rStyle w:val="NormalTok"/>
        </w:rPr>
        <w:t xml:space="preserve"> </w:t>
      </w:r>
      <w:r>
        <w:rPr>
          <w:rStyle w:val="OperatorTok"/>
        </w:rPr>
        <w:t xml:space="preserve">||</w:t>
      </w:r>
      <w:r>
        <w:rPr>
          <w:rStyle w:val="NormalTok"/>
        </w:rPr>
        <w:t xml:space="preserve"> cmd </w:t>
      </w:r>
      <w:r>
        <w:rPr>
          <w:rStyle w:val="OperatorTok"/>
        </w:rPr>
        <w:t xml:space="preserve">==</w:t>
      </w:r>
      <w:r>
        <w:rPr>
          <w:rStyle w:val="NormalTok"/>
        </w:rPr>
        <w:t xml:space="preserve"> </w:t>
      </w:r>
      <w:r>
        <w:rPr>
          <w:rStyle w:val="StringTok"/>
        </w:rPr>
        <w:t xml:space="preserve">'n'</w:t>
      </w:r>
      <w:r>
        <w:rPr>
          <w:rStyle w:val="NormalTok"/>
        </w:rPr>
        <w:t xml:space="preserve">) </w:t>
      </w:r>
      <w:r>
        <w:rPr>
          <w:rStyle w:val="OperatorTok"/>
        </w:rPr>
        <w:t xml:space="preserve">{</w:t>
      </w:r>
      <w:r>
        <w:br/>
      </w:r>
      <w:r>
        <w:rPr>
          <w:rStyle w:val="NormalTok"/>
        </w:rPr>
        <w:t xml:space="preserve">  print(</w:t>
      </w:r>
      <w:r>
        <w:rPr>
          <w:rStyle w:val="StringTok"/>
        </w:rPr>
        <w:t xml:space="preserve">'Você vai para o norte.'</w:t>
      </w:r>
      <w:r>
        <w:rPr>
          <w:rStyle w:val="Normal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(cmd </w:t>
      </w:r>
      <w:r>
        <w:rPr>
          <w:rStyle w:val="OperatorTok"/>
        </w:rPr>
        <w:t xml:space="preserve">==</w:t>
      </w:r>
      <w:r>
        <w:rPr>
          <w:rStyle w:val="NormalTok"/>
        </w:rPr>
        <w:t xml:space="preserve"> </w:t>
      </w:r>
      <w:r>
        <w:rPr>
          <w:rStyle w:val="StringTok"/>
        </w:rPr>
        <w:t xml:space="preserve">'sul'</w:t>
      </w:r>
      <w:r>
        <w:rPr>
          <w:rStyle w:val="NormalTok"/>
        </w:rPr>
        <w:t xml:space="preserve"> </w:t>
      </w:r>
      <w:r>
        <w:rPr>
          <w:rStyle w:val="OperatorTok"/>
        </w:rPr>
        <w:t xml:space="preserve">||</w:t>
      </w:r>
      <w:r>
        <w:rPr>
          <w:rStyle w:val="NormalTok"/>
        </w:rPr>
        <w:t xml:space="preserve"> cmd </w:t>
      </w:r>
      <w:r>
        <w:rPr>
          <w:rStyle w:val="OperatorTok"/>
        </w:rPr>
        <w:t xml:space="preserve">==</w:t>
      </w:r>
      <w:r>
        <w:rPr>
          <w:rStyle w:val="NormalTok"/>
        </w:rPr>
        <w:t xml:space="preserve"> </w:t>
      </w:r>
      <w:r>
        <w:rPr>
          <w:rStyle w:val="StringTok"/>
        </w:rPr>
        <w:t xml:space="preserve">'s'</w:t>
      </w:r>
      <w:r>
        <w:rPr>
          <w:rStyle w:val="NormalTok"/>
        </w:rPr>
        <w:t xml:space="preserve">) </w:t>
      </w:r>
      <w:r>
        <w:rPr>
          <w:rStyle w:val="OperatorTok"/>
        </w:rPr>
        <w:t xml:space="preserve">{</w:t>
      </w:r>
      <w:r>
        <w:br/>
      </w:r>
      <w:r>
        <w:rPr>
          <w:rStyle w:val="NormalTok"/>
        </w:rPr>
        <w:t xml:space="preserve">  print(</w:t>
      </w:r>
      <w:r>
        <w:rPr>
          <w:rStyle w:val="StringTok"/>
        </w:rPr>
        <w:t xml:space="preserve">'Você vai para o sul.'</w:t>
      </w:r>
      <w:r>
        <w:rPr>
          <w:rStyle w:val="NormalTok"/>
        </w:rPr>
        <w:t xml:space="preserve">);</w:t>
      </w:r>
      <w:r>
        <w:br/>
      </w:r>
      <w:r>
        <w:rPr>
          <w:rStyle w:val="OperatorTok"/>
        </w:rPr>
        <w:t xml:space="preserve">}</w:t>
      </w:r>
    </w:p>
    <w:bookmarkEnd w:id="51"/>
    <w:bookmarkStart w:id="52" w:name="X58f3353e112d8cb682cb9abac310c5e1d1ec997"/>
    <w:p>
      <w:pPr>
        <w:pStyle w:val="Heading2"/>
      </w:pPr>
      <w:r>
        <w:t xml:space="preserve">O</w:t>
      </w:r>
      <w:r>
        <w:t xml:space="preserve"> </w:t>
      </w:r>
      <w:r>
        <w:rPr>
          <w:b/>
          <w:bCs/>
        </w:rPr>
        <w:t xml:space="preserve">switch</w:t>
      </w:r>
      <w:r>
        <w:t xml:space="preserve">, alternativa elegante para múltiplas opções</w:t>
      </w:r>
    </w:p>
    <w:p>
      <w:pPr>
        <w:pStyle w:val="FirstParagraph"/>
      </w:pPr>
      <w:r>
        <w:t xml:space="preserve">Quando você está comparando uma variável com vários valores fixos, o</w:t>
      </w:r>
      <w:r>
        <w:t xml:space="preserve"> </w:t>
      </w:r>
      <w:r>
        <w:rPr>
          <w:rStyle w:val="VerbatimChar"/>
        </w:rPr>
        <w:t xml:space="preserve">switch</w:t>
      </w:r>
      <w:r>
        <w:t xml:space="preserve"> </w:t>
      </w:r>
      <w:r>
        <w:t xml:space="preserve">pode ser mais claro que uma cadeia de</w:t>
      </w:r>
      <w:r>
        <w:t xml:space="preserve"> </w:t>
      </w:r>
      <w:r>
        <w:rPr>
          <w:rStyle w:val="VerbatimChar"/>
        </w:rPr>
        <w:t xml:space="preserve">if</w:t>
      </w:r>
      <w:r>
        <w:t xml:space="preserve">/</w:t>
      </w:r>
      <w:r>
        <w:rPr>
          <w:rStyle w:val="VerbatimChar"/>
        </w:rPr>
        <w:t xml:space="preserve">else if</w:t>
      </w:r>
      <w:r>
        <w:t xml:space="preserve">:</w:t>
      </w:r>
    </w:p>
    <w:p>
      <w:pPr>
        <w:pStyle w:val="SourceCode"/>
      </w:pPr>
      <w:r>
        <w:rPr>
          <w:rStyle w:val="DataTypeTok"/>
        </w:rPr>
        <w:t xml:space="preserve">var</w:t>
      </w:r>
      <w:r>
        <w:rPr>
          <w:rStyle w:val="NormalTok"/>
        </w:rPr>
        <w:t xml:space="preserve"> opcao </w:t>
      </w:r>
      <w:r>
        <w:rPr>
          <w:rStyle w:val="OperatorTok"/>
        </w:rPr>
        <w:t xml:space="preserve">=</w:t>
      </w:r>
      <w:r>
        <w:rPr>
          <w:rStyle w:val="NormalTok"/>
        </w:rPr>
        <w:t xml:space="preserve"> </w:t>
      </w:r>
      <w:r>
        <w:rPr>
          <w:rStyle w:val="DecValTok"/>
        </w:rPr>
        <w:t xml:space="preserve">2</w:t>
      </w:r>
      <w:r>
        <w:rPr>
          <w:rStyle w:val="NormalTok"/>
        </w:rPr>
        <w:t xml:space="preserve">;</w:t>
      </w:r>
      <w:r>
        <w:br/>
      </w:r>
      <w:r>
        <w:br/>
      </w:r>
      <w:r>
        <w:rPr>
          <w:rStyle w:val="ControlFlowTok"/>
        </w:rPr>
        <w:t xml:space="preserve">switch</w:t>
      </w:r>
      <w:r>
        <w:rPr>
          <w:rStyle w:val="NormalTok"/>
        </w:rPr>
        <w:t xml:space="preserve"> (opcao)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1</w:t>
      </w:r>
      <w:r>
        <w:rPr>
          <w:rStyle w:val="OperatorTok"/>
        </w:rPr>
        <w:t xml:space="preserve">:</w:t>
      </w:r>
      <w:r>
        <w:br/>
      </w:r>
      <w:r>
        <w:rPr>
          <w:rStyle w:val="NormalTok"/>
        </w:rPr>
        <w:t xml:space="preserve">    print(</w:t>
      </w:r>
      <w:r>
        <w:rPr>
          <w:rStyle w:val="StringTok"/>
        </w:rPr>
        <w:t xml:space="preserve">'Explorar a masmorra.'</w:t>
      </w:r>
      <w:r>
        <w:rPr>
          <w:rStyle w:val="Normal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2</w:t>
      </w:r>
      <w:r>
        <w:rPr>
          <w:rStyle w:val="OperatorTok"/>
        </w:rPr>
        <w:t xml:space="preserve">:</w:t>
      </w:r>
      <w:r>
        <w:br/>
      </w:r>
      <w:r>
        <w:rPr>
          <w:rStyle w:val="NormalTok"/>
        </w:rPr>
        <w:t xml:space="preserve">    print(</w:t>
      </w:r>
      <w:r>
        <w:rPr>
          <w:rStyle w:val="StringTok"/>
        </w:rPr>
        <w:t xml:space="preserve">'Ver inventário.'</w:t>
      </w:r>
      <w:r>
        <w:rPr>
          <w:rStyle w:val="Normal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0</w:t>
      </w:r>
      <w:r>
        <w:rPr>
          <w:rStyle w:val="OperatorTok"/>
        </w:rPr>
        <w:t xml:space="preserve">:</w:t>
      </w:r>
      <w:r>
        <w:br/>
      </w:r>
      <w:r>
        <w:rPr>
          <w:rStyle w:val="NormalTok"/>
        </w:rPr>
        <w:t xml:space="preserve">    print(</w:t>
      </w:r>
      <w:r>
        <w:rPr>
          <w:rStyle w:val="StringTok"/>
        </w:rPr>
        <w:t xml:space="preserve">'Sair do jogo.'</w:t>
      </w:r>
      <w:r>
        <w:rPr>
          <w:rStyle w:val="Normal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print(</w:t>
      </w:r>
      <w:r>
        <w:rPr>
          <w:rStyle w:val="StringTok"/>
        </w:rPr>
        <w:t xml:space="preserve">'Opção inválida.'</w:t>
      </w:r>
      <w:r>
        <w:rPr>
          <w:rStyle w:val="NormalTok"/>
        </w:rPr>
        <w:t xml:space="preserve">);</w:t>
      </w:r>
      <w:r>
        <w:br/>
      </w:r>
      <w:r>
        <w:rPr>
          <w:rStyle w:val="OperatorTok"/>
        </w:rPr>
        <w:t xml:space="preserve">}</w:t>
      </w:r>
    </w:p>
    <w:p>
      <w:pPr>
        <w:pStyle w:val="FirstParagraph"/>
      </w:pPr>
      <w:r>
        <w:t xml:space="preserve">No Dart 3, o</w:t>
      </w:r>
      <w:r>
        <w:t xml:space="preserve"> </w:t>
      </w:r>
      <w:r>
        <w:rPr>
          <w:rStyle w:val="VerbatimChar"/>
        </w:rPr>
        <w:t xml:space="preserve">switch</w:t>
      </w:r>
      <w:r>
        <w:t xml:space="preserve"> </w:t>
      </w:r>
      <w:r>
        <w:t xml:space="preserve">não precisa de</w:t>
      </w:r>
      <w:r>
        <w:t xml:space="preserve"> </w:t>
      </w:r>
      <w:r>
        <w:rPr>
          <w:rStyle w:val="VerbatimChar"/>
        </w:rPr>
        <w:t xml:space="preserve">break</w:t>
      </w:r>
      <w:r>
        <w:t xml:space="preserve">. Cada</w:t>
      </w:r>
      <w:r>
        <w:t xml:space="preserve"> </w:t>
      </w:r>
      <w:r>
        <w:rPr>
          <w:rStyle w:val="VerbatimChar"/>
        </w:rPr>
        <w:t xml:space="preserve">case</w:t>
      </w:r>
      <w:r>
        <w:t xml:space="preserve"> </w:t>
      </w:r>
      <w:r>
        <w:t xml:space="preserve">termina automaticamente. O</w:t>
      </w:r>
      <w:r>
        <w:t xml:space="preserve"> </w:t>
      </w:r>
      <w:r>
        <w:rPr>
          <w:rStyle w:val="VerbatimChar"/>
        </w:rPr>
        <w:t xml:space="preserve">default</w:t>
      </w:r>
      <w:r>
        <w:t xml:space="preserve"> </w:t>
      </w:r>
      <w:r>
        <w:t xml:space="preserve">funciona como o</w:t>
      </w:r>
      <w:r>
        <w:t xml:space="preserve"> </w:t>
      </w:r>
      <w:r>
        <w:rPr>
          <w:rStyle w:val="VerbatimChar"/>
        </w:rPr>
        <w:t xml:space="preserve">else</w:t>
      </w:r>
      <w:r>
        <w:t xml:space="preserve">: captura qualquer valor não listado.</w:t>
      </w:r>
    </w:p>
    <w:p>
      <w:pPr>
        <w:pStyle w:val="BodyText"/>
      </w:pPr>
      <w:r>
        <w:t xml:space="preserve">O</w:t>
      </w:r>
      <w:r>
        <w:t xml:space="preserve"> </w:t>
      </w:r>
      <w:r>
        <w:rPr>
          <w:rStyle w:val="VerbatimChar"/>
        </w:rPr>
        <w:t xml:space="preserve">switch</w:t>
      </w:r>
      <w:r>
        <w:t xml:space="preserve"> </w:t>
      </w:r>
      <w:r>
        <w:t xml:space="preserve">também funciona com strings, o que será útil quando construirmos o parser de comandos:</w:t>
      </w:r>
    </w:p>
    <w:p>
      <w:pPr>
        <w:pStyle w:val="SourceCode"/>
      </w:pPr>
      <w:r>
        <w:rPr>
          <w:rStyle w:val="DataTypeTok"/>
        </w:rPr>
        <w:t xml:space="preserve">var</w:t>
      </w:r>
      <w:r>
        <w:rPr>
          <w:rStyle w:val="NormalTok"/>
        </w:rPr>
        <w:t xml:space="preserve"> comando </w:t>
      </w:r>
      <w:r>
        <w:rPr>
          <w:rStyle w:val="OperatorTok"/>
        </w:rPr>
        <w:t xml:space="preserve">=</w:t>
      </w:r>
      <w:r>
        <w:rPr>
          <w:rStyle w:val="NormalTok"/>
        </w:rPr>
        <w:t xml:space="preserve"> </w:t>
      </w:r>
      <w:r>
        <w:rPr>
          <w:rStyle w:val="StringTok"/>
        </w:rPr>
        <w:t xml:space="preserve">'norte'</w:t>
      </w:r>
      <w:r>
        <w:rPr>
          <w:rStyle w:val="NormalTok"/>
        </w:rPr>
        <w:t xml:space="preserve">;</w:t>
      </w:r>
      <w:r>
        <w:br/>
      </w:r>
      <w:r>
        <w:br/>
      </w:r>
      <w:r>
        <w:rPr>
          <w:rStyle w:val="ControlFlowTok"/>
        </w:rPr>
        <w:t xml:space="preserve">switch</w:t>
      </w:r>
      <w:r>
        <w:rPr>
          <w:rStyle w:val="NormalTok"/>
        </w:rPr>
        <w:t xml:space="preserve"> (comando)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'norte'</w:t>
      </w:r>
      <w:r>
        <w:rPr>
          <w:rStyle w:val="NormalTok"/>
        </w:rPr>
        <w:t xml:space="preserve"> </w:t>
      </w:r>
      <w:r>
        <w:rPr>
          <w:rStyle w:val="OperatorTok"/>
        </w:rPr>
        <w:t xml:space="preserve">||</w:t>
      </w:r>
      <w:r>
        <w:rPr>
          <w:rStyle w:val="NormalTok"/>
        </w:rPr>
        <w:t xml:space="preserve"> </w:t>
      </w:r>
      <w:r>
        <w:rPr>
          <w:rStyle w:val="StringTok"/>
        </w:rPr>
        <w:t xml:space="preserve">'n'</w:t>
      </w:r>
      <w:r>
        <w:rPr>
          <w:rStyle w:val="OperatorTok"/>
        </w:rPr>
        <w:t xml:space="preserve">:</w:t>
      </w:r>
      <w:r>
        <w:br/>
      </w:r>
      <w:r>
        <w:rPr>
          <w:rStyle w:val="NormalTok"/>
        </w:rPr>
        <w:t xml:space="preserve">    print(</w:t>
      </w:r>
      <w:r>
        <w:rPr>
          <w:rStyle w:val="StringTok"/>
        </w:rPr>
        <w:t xml:space="preserve">'Indo para o norte...'</w:t>
      </w:r>
      <w:r>
        <w:rPr>
          <w:rStyle w:val="Normal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'sul'</w:t>
      </w:r>
      <w:r>
        <w:rPr>
          <w:rStyle w:val="NormalTok"/>
        </w:rPr>
        <w:t xml:space="preserve"> </w:t>
      </w:r>
      <w:r>
        <w:rPr>
          <w:rStyle w:val="OperatorTok"/>
        </w:rPr>
        <w:t xml:space="preserve">||</w:t>
      </w:r>
      <w:r>
        <w:rPr>
          <w:rStyle w:val="NormalTok"/>
        </w:rPr>
        <w:t xml:space="preserve"> </w:t>
      </w:r>
      <w:r>
        <w:rPr>
          <w:rStyle w:val="StringTok"/>
        </w:rPr>
        <w:t xml:space="preserve">'s'</w:t>
      </w:r>
      <w:r>
        <w:rPr>
          <w:rStyle w:val="OperatorTok"/>
        </w:rPr>
        <w:t xml:space="preserve">:</w:t>
      </w:r>
      <w:r>
        <w:br/>
      </w:r>
      <w:r>
        <w:rPr>
          <w:rStyle w:val="NormalTok"/>
        </w:rPr>
        <w:t xml:space="preserve">    print(</w:t>
      </w:r>
      <w:r>
        <w:rPr>
          <w:rStyle w:val="StringTok"/>
        </w:rPr>
        <w:t xml:space="preserve">'Indo para o sul...'</w:t>
      </w:r>
      <w:r>
        <w:rPr>
          <w:rStyle w:val="Normal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'sair'</w:t>
      </w:r>
      <w:r>
        <w:rPr>
          <w:rStyle w:val="OperatorTok"/>
        </w:rPr>
        <w:t xml:space="preserve">:</w:t>
      </w:r>
      <w:r>
        <w:br/>
      </w:r>
      <w:r>
        <w:rPr>
          <w:rStyle w:val="NormalTok"/>
        </w:rPr>
        <w:t xml:space="preserve">    print(</w:t>
      </w:r>
      <w:r>
        <w:rPr>
          <w:rStyle w:val="StringTok"/>
        </w:rPr>
        <w:t xml:space="preserve">'Até logo!'</w:t>
      </w:r>
      <w:r>
        <w:rPr>
          <w:rStyle w:val="Normal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print(</w:t>
      </w:r>
      <w:r>
        <w:rPr>
          <w:rStyle w:val="StringTok"/>
        </w:rPr>
        <w:t xml:space="preserve">'Comando desconhecido: $comando'</w:t>
      </w:r>
      <w:r>
        <w:rPr>
          <w:rStyle w:val="NormalTok"/>
        </w:rPr>
        <w:t xml:space="preserve">);</w:t>
      </w:r>
      <w:r>
        <w:br/>
      </w:r>
      <w:r>
        <w:rPr>
          <w:rStyle w:val="OperatorTok"/>
        </w:rPr>
        <w:t xml:space="preserve">}</w:t>
      </w:r>
    </w:p>
    <w:p>
      <w:pPr>
        <w:pStyle w:val="FirstParagraph"/>
      </w:pPr>
      <w:r>
        <w:t xml:space="preserve">Repare na sintaxe</w:t>
      </w:r>
      <w:r>
        <w:t xml:space="preserve"> </w:t>
      </w:r>
      <w:r>
        <w:rPr>
          <w:rStyle w:val="VerbatimChar"/>
        </w:rPr>
        <w:t xml:space="preserve">case 'norte' || 'n':</w:t>
      </w:r>
      <w:r>
        <w:t xml:space="preserve">. Isso é um pattern do Dart 3 que permite agrupar valores no mesmo case. Muito prático para sinônimos de comandos.</w:t>
      </w:r>
    </w:p>
    <w:bookmarkEnd w:id="52"/>
    <w:bookmarkStart w:id="55" w:name="repetição-com-while"/>
    <w:p>
      <w:pPr>
        <w:pStyle w:val="Heading2"/>
      </w:pPr>
      <w:r>
        <w:t xml:space="preserve">Repetição com</w:t>
      </w:r>
      <w:r>
        <w:t xml:space="preserve"> </w:t>
      </w:r>
      <w:r>
        <w:rPr>
          <w:b/>
          <w:bCs/>
        </w:rPr>
        <w:t xml:space="preserve">while</w:t>
      </w:r>
    </w:p>
    <w:p>
      <w:pPr>
        <w:pStyle w:val="FirstParagraph"/>
      </w:pPr>
      <w:r>
        <w:t xml:space="preserve">O</w:t>
      </w:r>
      <w:r>
        <w:t xml:space="preserve"> </w:t>
      </w:r>
      <w:r>
        <w:rPr>
          <w:rStyle w:val="VerbatimChar"/>
        </w:rPr>
        <w:t xml:space="preserve">while</w:t>
      </w:r>
      <w:r>
        <w:t xml:space="preserve"> </w:t>
      </w:r>
      <w:r>
        <w:t xml:space="preserve">executa um bloco de código enquanto a condição for verdadeira:</w:t>
      </w:r>
    </w:p>
    <w:p>
      <w:pPr>
        <w:pStyle w:val="SourceCode"/>
      </w:pPr>
      <w:r>
        <w:rPr>
          <w:rStyle w:val="DataTypeTok"/>
        </w:rPr>
        <w:t xml:space="preserve">var</w:t>
      </w:r>
      <w:r>
        <w:rPr>
          <w:rStyle w:val="NormalTok"/>
        </w:rPr>
        <w:t xml:space="preserve"> contador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ControlFlowTok"/>
        </w:rPr>
        <w:t xml:space="preserve">while</w:t>
      </w:r>
      <w:r>
        <w:rPr>
          <w:rStyle w:val="NormalTok"/>
        </w:rPr>
        <w:t xml:space="preserve"> (contador </w:t>
      </w:r>
      <w:r>
        <w:rPr>
          <w:rStyle w:val="OperatorTok"/>
        </w:rPr>
        <w:t xml:space="preserve">&lt;=</w:t>
      </w:r>
      <w:r>
        <w:rPr>
          <w:rStyle w:val="NormalTok"/>
        </w:rPr>
        <w:t xml:space="preserve"> </w:t>
      </w:r>
      <w:r>
        <w:rPr>
          <w:rStyle w:val="DecValTok"/>
        </w:rPr>
        <w:t xml:space="preserve">5</w:t>
      </w:r>
      <w:r>
        <w:rPr>
          <w:rStyle w:val="NormalTok"/>
        </w:rPr>
        <w:t xml:space="preserve">) </w:t>
      </w:r>
      <w:r>
        <w:rPr>
          <w:rStyle w:val="OperatorTok"/>
        </w:rPr>
        <w:t xml:space="preserve">{</w:t>
      </w:r>
      <w:r>
        <w:br/>
      </w:r>
      <w:r>
        <w:rPr>
          <w:rStyle w:val="NormalTok"/>
        </w:rPr>
        <w:t xml:space="preserve">  print(</w:t>
      </w:r>
      <w:r>
        <w:rPr>
          <w:rStyle w:val="StringTok"/>
        </w:rPr>
        <w:t xml:space="preserve">'Contagem: $contador'</w:t>
      </w:r>
      <w:r>
        <w:rPr>
          <w:rStyle w:val="NormalTok"/>
        </w:rPr>
        <w:t xml:space="preserve">);</w:t>
      </w:r>
      <w:r>
        <w:br/>
      </w:r>
      <w:r>
        <w:rPr>
          <w:rStyle w:val="NormalTok"/>
        </w:rPr>
        <w:t xml:space="preserve">  contador</w:t>
      </w:r>
      <w:r>
        <w:rPr>
          <w:rStyle w:val="OperatorTok"/>
        </w:rPr>
        <w:t xml:space="preserve">++</w:t>
      </w:r>
      <w:r>
        <w:rPr>
          <w:rStyle w:val="NormalTok"/>
        </w:rPr>
        <w:t xml:space="preserve">;</w:t>
      </w:r>
      <w:r>
        <w:br/>
      </w:r>
      <w:r>
        <w:rPr>
          <w:rStyle w:val="OperatorTok"/>
        </w:rPr>
        <w:t xml:space="preserve">}</w:t>
      </w:r>
    </w:p>
    <w:p>
      <w:pPr>
        <w:pStyle w:val="FirstParagraph"/>
      </w:pPr>
      <w:r>
        <w:t xml:space="preserve">Saída:</w:t>
      </w:r>
    </w:p>
    <w:p>
      <w:pPr>
        <w:pStyle w:val="SourceCode"/>
      </w:pPr>
      <w:r>
        <w:rPr>
          <w:rStyle w:val="VerbatimChar"/>
        </w:rPr>
        <w:t xml:space="preserve">Contagem: 1</w:t>
      </w:r>
      <w:r>
        <w:br/>
      </w:r>
      <w:r>
        <w:rPr>
          <w:rStyle w:val="VerbatimChar"/>
        </w:rPr>
        <w:t xml:space="preserve">Contagem: 2</w:t>
      </w:r>
      <w:r>
        <w:br/>
      </w:r>
      <w:r>
        <w:rPr>
          <w:rStyle w:val="VerbatimChar"/>
        </w:rPr>
        <w:t xml:space="preserve">Contagem: 3</w:t>
      </w:r>
      <w:r>
        <w:br/>
      </w:r>
      <w:r>
        <w:rPr>
          <w:rStyle w:val="VerbatimChar"/>
        </w:rPr>
        <w:t xml:space="preserve">Contagem: 4</w:t>
      </w:r>
      <w:r>
        <w:br/>
      </w:r>
      <w:r>
        <w:rPr>
          <w:rStyle w:val="VerbatimChar"/>
        </w:rPr>
        <w:t xml:space="preserve">Contagem: 5</w:t>
      </w:r>
    </w:p>
    <w:p>
      <w:pPr>
        <w:pStyle w:val="FirstParagraph"/>
      </w:pPr>
      <w:r>
        <w:t xml:space="preserve">O</w:t>
      </w:r>
      <w:r>
        <w:t xml:space="preserve"> </w:t>
      </w:r>
      <w:r>
        <w:rPr>
          <w:rStyle w:val="VerbatimChar"/>
        </w:rPr>
        <w:t xml:space="preserve">contador++</w:t>
      </w:r>
      <w:r>
        <w:t xml:space="preserve"> </w:t>
      </w:r>
      <w:r>
        <w:t xml:space="preserve">é uma abreviação de</w:t>
      </w:r>
      <w:r>
        <w:t xml:space="preserve"> </w:t>
      </w:r>
      <w:r>
        <w:rPr>
          <w:rStyle w:val="VerbatimChar"/>
        </w:rPr>
        <w:t xml:space="preserve">contador = contador + 1</w:t>
      </w:r>
      <w:r>
        <w:t xml:space="preserve">. Sem ele, o loop nunca terminaria, um loop infinito, que trava o programa.</w:t>
      </w:r>
    </w:p>
    <w:bookmarkStart w:id="53" w:name="o-loop-infinito-controlado-com-break"/>
    <w:p>
      <w:pPr>
        <w:pStyle w:val="Heading3"/>
      </w:pPr>
      <w:r>
        <w:t xml:space="preserve">O loop infinito controlado com break</w:t>
      </w:r>
    </w:p>
    <w:p>
      <w:pPr>
        <w:pStyle w:val="FirstParagraph"/>
      </w:pPr>
      <w:r>
        <w:t xml:space="preserve">Para jogos, o padrão mais comum é um</w:t>
      </w:r>
      <w:r>
        <w:t xml:space="preserve"> </w:t>
      </w:r>
      <w:r>
        <w:rPr>
          <w:rStyle w:val="VerbatimChar"/>
        </w:rPr>
        <w:t xml:space="preserve">while (true)</w:t>
      </w:r>
      <w:r>
        <w:t xml:space="preserve"> </w:t>
      </w:r>
      <w:r>
        <w:t xml:space="preserve">com</w:t>
      </w:r>
      <w:r>
        <w:t xml:space="preserve"> </w:t>
      </w:r>
      <w:r>
        <w:rPr>
          <w:rStyle w:val="VerbatimChar"/>
        </w:rPr>
        <w:t xml:space="preserve">break</w:t>
      </w:r>
      <w:r>
        <w:t xml:space="preserve">:</w:t>
      </w:r>
    </w:p>
    <w:p>
      <w:pPr>
        <w:pStyle w:val="SourceCode"/>
      </w:pPr>
      <w:r>
        <w:rPr>
          <w:rStyle w:val="ControlFlowTok"/>
        </w:rPr>
        <w:t xml:space="preserve">while</w:t>
      </w:r>
      <w:r>
        <w:rPr>
          <w:rStyle w:val="NormalTok"/>
        </w:rPr>
        <w:t xml:space="preserve"> (</w:t>
      </w:r>
      <w:r>
        <w:rPr>
          <w:rStyle w:val="ConstantTok"/>
        </w:rPr>
        <w:t xml:space="preserve">true</w:t>
      </w:r>
      <w:r>
        <w:rPr>
          <w:rStyle w:val="NormalTok"/>
        </w:rPr>
        <w:t xml:space="preserve">) </w:t>
      </w:r>
      <w:r>
        <w:rPr>
          <w:rStyle w:val="OperatorTok"/>
        </w:rPr>
        <w:t xml:space="preserve">{</w:t>
      </w:r>
      <w:r>
        <w:br/>
      </w:r>
      <w:r>
        <w:rPr>
          <w:rStyle w:val="NormalTok"/>
        </w:rPr>
        <w:t xml:space="preserve">  </w:t>
      </w:r>
      <w:r>
        <w:rPr>
          <w:rStyle w:val="CommentTok"/>
        </w:rPr>
        <w:t xml:space="preserve">// mostrar opções</w:t>
      </w:r>
      <w:r>
        <w:br/>
      </w:r>
      <w:r>
        <w:rPr>
          <w:rStyle w:val="NormalTok"/>
        </w:rPr>
        <w:t xml:space="preserve">  </w:t>
      </w:r>
      <w:r>
        <w:rPr>
          <w:rStyle w:val="CommentTok"/>
        </w:rPr>
        <w:t xml:space="preserve">// ler input</w:t>
      </w:r>
      <w:r>
        <w:br/>
      </w:r>
      <w:r>
        <w:rPr>
          <w:rStyle w:val="NormalTok"/>
        </w:rPr>
        <w:t xml:space="preserve">  </w:t>
      </w:r>
      <w:r>
        <w:rPr>
          <w:rStyle w:val="CommentTok"/>
        </w:rPr>
        <w:t xml:space="preserve">// se for "sair", break</w:t>
      </w:r>
      <w:r>
        <w:br/>
      </w:r>
      <w:r>
        <w:rPr>
          <w:rStyle w:val="NormalTok"/>
        </w:rPr>
        <w:t xml:space="preserve">  </w:t>
      </w:r>
      <w:r>
        <w:rPr>
          <w:rStyle w:val="CommentTok"/>
        </w:rPr>
        <w:t xml:space="preserve">// senão, processar o comando</w:t>
      </w:r>
      <w:r>
        <w:br/>
      </w:r>
      <w:r>
        <w:rPr>
          <w:rStyle w:val="OperatorTok"/>
        </w:rPr>
        <w:t xml:space="preserve">}</w:t>
      </w:r>
    </w:p>
    <w:p>
      <w:pPr>
        <w:pStyle w:val="FirstParagraph"/>
      </w:pPr>
      <w:r>
        <w:t xml:space="preserve">O</w:t>
      </w:r>
      <w:r>
        <w:t xml:space="preserve"> </w:t>
      </w:r>
      <w:r>
        <w:rPr>
          <w:rStyle w:val="VerbatimChar"/>
        </w:rPr>
        <w:t xml:space="preserve">while (true)</w:t>
      </w:r>
      <w:r>
        <w:t xml:space="preserve"> </w:t>
      </w:r>
      <w:r>
        <w:t xml:space="preserve">roda para sempre, até encontrar um</w:t>
      </w:r>
      <w:r>
        <w:t xml:space="preserve"> </w:t>
      </w:r>
      <w:r>
        <w:rPr>
          <w:rStyle w:val="VerbatimChar"/>
        </w:rPr>
        <w:t xml:space="preserve">break</w:t>
      </w:r>
      <w:r>
        <w:t xml:space="preserve">, que sai imediatamente do loop. Esse padrão é limpo e legível: o loop continua rodando, e a condição de saída fica explícita dentro do bloco.</w:t>
      </w:r>
    </w:p>
    <w:p>
      <w:pPr>
        <w:pStyle w:val="BodyText"/>
      </w:pPr>
      <w:r>
        <w:t xml:space="preserve">O</w:t>
      </w:r>
      <w:r>
        <w:t xml:space="preserve"> </w:t>
      </w:r>
      <w:r>
        <w:rPr>
          <w:rStyle w:val="VerbatimChar"/>
        </w:rPr>
        <w:t xml:space="preserve">continue</w:t>
      </w:r>
      <w:r>
        <w:t xml:space="preserve"> </w:t>
      </w:r>
      <w:r>
        <w:t xml:space="preserve">é o irmão do</w:t>
      </w:r>
      <w:r>
        <w:t xml:space="preserve"> </w:t>
      </w:r>
      <w:r>
        <w:rPr>
          <w:rStyle w:val="VerbatimChar"/>
        </w:rPr>
        <w:t xml:space="preserve">break</w:t>
      </w:r>
      <w:r>
        <w:t xml:space="preserve">: em vez de sair do loop, ele pula o resto do bloco e volta ao início da próxima iteração:</w:t>
      </w:r>
    </w:p>
    <w:bookmarkEnd w:id="53"/>
    <w:bookmarkStart w:id="54" w:name="continue-pule-para-a-próxima-volta"/>
    <w:p>
      <w:pPr>
        <w:pStyle w:val="Heading3"/>
      </w:pPr>
      <w:r>
        <w:t xml:space="preserve">continue, pule para a próxima volta</w:t>
      </w:r>
    </w:p>
    <w:p>
      <w:pPr>
        <w:pStyle w:val="SourceCode"/>
      </w:pPr>
      <w:r>
        <w:rPr>
          <w:rStyle w:val="ControlFlowTok"/>
        </w:rPr>
        <w:t xml:space="preserve">while</w:t>
      </w:r>
      <w:r>
        <w:rPr>
          <w:rStyle w:val="NormalTok"/>
        </w:rPr>
        <w:t xml:space="preserve"> (</w:t>
      </w:r>
      <w:r>
        <w:rPr>
          <w:rStyle w:val="ConstantTok"/>
        </w:rPr>
        <w:t xml:space="preserve">true</w:t>
      </w:r>
      <w:r>
        <w:rPr>
          <w:rStyle w:val="NormalTok"/>
        </w:rPr>
        <w:t xml:space="preserve">) </w:t>
      </w:r>
      <w:r>
        <w:rPr>
          <w:rStyle w:val="OperatorTok"/>
        </w:rPr>
        <w:t xml:space="preserve">{</w:t>
      </w:r>
      <w:r>
        <w:br/>
      </w:r>
      <w:r>
        <w:rPr>
          <w:rStyle w:val="NormalTok"/>
        </w:rPr>
        <w:t xml:space="preserve">  stdout</w:t>
      </w:r>
      <w:r>
        <w:rPr>
          <w:rStyle w:val="OperatorTok"/>
        </w:rPr>
        <w:t xml:space="preserve">.</w:t>
      </w:r>
      <w:r>
        <w:rPr>
          <w:rStyle w:val="NormalTok"/>
        </w:rPr>
        <w:t xml:space="preserve">write(</w:t>
      </w:r>
      <w:r>
        <w:rPr>
          <w:rStyle w:val="StringTok"/>
        </w:rPr>
        <w:t xml:space="preserve">'&gt; '</w:t>
      </w:r>
      <w:r>
        <w:rPr>
          <w:rStyle w:val="NormalTok"/>
        </w:rPr>
        <w:t xml:space="preserve">);</w:t>
      </w:r>
      <w:r>
        <w:br/>
      </w:r>
      <w:r>
        <w:rPr>
          <w:rStyle w:val="NormalTok"/>
        </w:rPr>
        <w:t xml:space="preserve">  </w:t>
      </w:r>
      <w:r>
        <w:rPr>
          <w:rStyle w:val="DataTypeTok"/>
        </w:rPr>
        <w:t xml:space="preserve">var</w:t>
      </w:r>
      <w:r>
        <w:rPr>
          <w:rStyle w:val="NormalTok"/>
        </w:rPr>
        <w:t xml:space="preserve"> cmd </w:t>
      </w:r>
      <w:r>
        <w:rPr>
          <w:rStyle w:val="OperatorTok"/>
        </w:rPr>
        <w:t xml:space="preserve">=</w:t>
      </w:r>
      <w:r>
        <w:rPr>
          <w:rStyle w:val="NormalTok"/>
        </w:rPr>
        <w:t xml:space="preserve"> stdin</w:t>
      </w:r>
      <w:r>
        <w:rPr>
          <w:rStyle w:val="OperatorTok"/>
        </w:rPr>
        <w:t xml:space="preserve">.</w:t>
      </w:r>
      <w:r>
        <w:rPr>
          <w:rStyle w:val="NormalTok"/>
        </w:rPr>
        <w:t xml:space="preserve">readLineSync()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cmd </w:t>
      </w:r>
      <w:r>
        <w:rPr>
          <w:rStyle w:val="OperatorTok"/>
        </w:rPr>
        <w:t xml:space="preserve">=</w:t>
      </w:r>
      <w:r>
        <w:rPr>
          <w:rStyle w:val="NormalTok"/>
        </w:rPr>
        <w:t xml:space="preserve"> cmd</w:t>
      </w:r>
      <w:r>
        <w:rPr>
          <w:rStyle w:val="OperatorTok"/>
        </w:rPr>
        <w:t xml:space="preserve">.</w:t>
      </w:r>
      <w:r>
        <w:rPr>
          <w:rStyle w:val="NormalTok"/>
        </w:rPr>
        <w:t xml:space="preserve">trim()</w:t>
      </w:r>
      <w:r>
        <w:rPr>
          <w:rStyle w:val="OperatorTok"/>
        </w:rPr>
        <w:t xml:space="preserve">.</w:t>
      </w:r>
      <w:r>
        <w:rPr>
          <w:rStyle w:val="NormalTok"/>
        </w:rPr>
        <w:t xml:space="preserve">toLowerCase();</w:t>
      </w:r>
      <w:r>
        <w:br/>
      </w:r>
      <w:r>
        <w:br/>
      </w:r>
      <w:r>
        <w:rPr>
          <w:rStyle w:val="NormalTok"/>
        </w:rPr>
        <w:t xml:space="preserve">  </w:t>
      </w:r>
      <w:r>
        <w:rPr>
          <w:rStyle w:val="ControlFlowTok"/>
        </w:rPr>
        <w:t xml:space="preserve">if</w:t>
      </w:r>
      <w:r>
        <w:rPr>
          <w:rStyle w:val="NormalTok"/>
        </w:rPr>
        <w:t xml:space="preserve"> (cmd</w:t>
      </w:r>
      <w:r>
        <w:rPr>
          <w:rStyle w:val="OperatorTok"/>
        </w:rPr>
        <w:t xml:space="preserve">.</w:t>
      </w:r>
      <w:r>
        <w:rPr>
          <w:rStyle w:val="NormalTok"/>
        </w:rPr>
        <w:t xml:space="preserve">isEmpty) </w:t>
      </w:r>
      <w:r>
        <w:rPr>
          <w:rStyle w:val="OperatorTok"/>
        </w:rPr>
        <w:t xml:space="preserve">{</w:t>
      </w:r>
      <w:r>
        <w:br/>
      </w:r>
      <w:r>
        <w:rPr>
          <w:rStyle w:val="NormalTok"/>
        </w:rPr>
        <w:t xml:space="preserve">    </w:t>
      </w:r>
      <w:r>
        <w:rPr>
          <w:rStyle w:val="ControlFlowTok"/>
        </w:rPr>
        <w:t xml:space="preserve">continue</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(cmd </w:t>
      </w:r>
      <w:r>
        <w:rPr>
          <w:rStyle w:val="OperatorTok"/>
        </w:rPr>
        <w:t xml:space="preserve">==</w:t>
      </w:r>
      <w:r>
        <w:rPr>
          <w:rStyle w:val="NormalTok"/>
        </w:rPr>
        <w:t xml:space="preserve"> </w:t>
      </w:r>
      <w:r>
        <w:rPr>
          <w:rStyle w:val="StringTok"/>
        </w:rPr>
        <w:t xml:space="preserve">'sair'</w:t>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NormalTok"/>
        </w:rPr>
        <w:t xml:space="preserve">;</w:t>
      </w:r>
      <w:r>
        <w:br/>
      </w:r>
      <w:r>
        <w:rPr>
          <w:rStyle w:val="NormalTok"/>
        </w:rPr>
        <w:t xml:space="preserve">  </w:t>
      </w:r>
      <w:r>
        <w:rPr>
          <w:rStyle w:val="OperatorTok"/>
        </w:rPr>
        <w:t xml:space="preserve">}</w:t>
      </w:r>
      <w:r>
        <w:br/>
      </w:r>
      <w:r>
        <w:br/>
      </w:r>
      <w:r>
        <w:rPr>
          <w:rStyle w:val="NormalTok"/>
        </w:rPr>
        <w:t xml:space="preserve">  print(</w:t>
      </w:r>
      <w:r>
        <w:rPr>
          <w:rStyle w:val="StringTok"/>
        </w:rPr>
        <w:t xml:space="preserve">'Você digitou: $cmd'</w:t>
      </w:r>
      <w:r>
        <w:rPr>
          <w:rStyle w:val="NormalTok"/>
        </w:rPr>
        <w:t xml:space="preserve">);</w:t>
      </w:r>
      <w:r>
        <w:br/>
      </w:r>
      <w:r>
        <w:rPr>
          <w:rStyle w:val="OperatorTok"/>
        </w:rPr>
        <w:t xml:space="preserve">}</w:t>
      </w:r>
    </w:p>
    <w:p>
      <w:pPr>
        <w:pStyle w:val="FirstParagraph"/>
      </w:pPr>
      <w:r>
        <w:t xml:space="preserve">Se o jogador pressionar Enter sem digitar nada, o</w:t>
      </w:r>
      <w:r>
        <w:t xml:space="preserve"> </w:t>
      </w:r>
      <w:r>
        <w:rPr>
          <w:rStyle w:val="VerbatimChar"/>
        </w:rPr>
        <w:t xml:space="preserve">continue</w:t>
      </w:r>
      <w:r>
        <w:t xml:space="preserve"> </w:t>
      </w:r>
      <w:r>
        <w:t xml:space="preserve">pula o</w:t>
      </w:r>
      <w:r>
        <w:t xml:space="preserve"> </w:t>
      </w:r>
      <w:r>
        <w:rPr>
          <w:rStyle w:val="VerbatimChar"/>
        </w:rPr>
        <w:t xml:space="preserve">print</w:t>
      </w:r>
      <w:r>
        <w:t xml:space="preserve"> </w:t>
      </w:r>
      <w:r>
        <w:t xml:space="preserve">e volta a pedir input.</w:t>
      </w:r>
    </w:p>
    <w:bookmarkEnd w:id="54"/>
    <w:bookmarkEnd w:id="55"/>
    <w:bookmarkStart w:id="56" w:name="repetição-com-for"/>
    <w:p>
      <w:pPr>
        <w:pStyle w:val="Heading2"/>
      </w:pPr>
      <w:r>
        <w:t xml:space="preserve">Repetição com</w:t>
      </w:r>
      <w:r>
        <w:t xml:space="preserve"> </w:t>
      </w:r>
      <w:r>
        <w:rPr>
          <w:b/>
          <w:bCs/>
        </w:rPr>
        <w:t xml:space="preserve">for</w:t>
      </w:r>
    </w:p>
    <w:p>
      <w:pPr>
        <w:pStyle w:val="FirstParagraph"/>
      </w:pPr>
      <w:r>
        <w:t xml:space="preserve">O</w:t>
      </w:r>
      <w:r>
        <w:t xml:space="preserve"> </w:t>
      </w:r>
      <w:r>
        <w:rPr>
          <w:rStyle w:val="VerbatimChar"/>
        </w:rPr>
        <w:t xml:space="preserve">for</w:t>
      </w:r>
      <w:r>
        <w:t xml:space="preserve"> </w:t>
      </w:r>
      <w:r>
        <w:t xml:space="preserve">é ideal quando você sabe quantas vezes quer repetir:</w:t>
      </w:r>
    </w:p>
    <w:p>
      <w:pPr>
        <w:pStyle w:val="SourceCode"/>
      </w:pPr>
      <w:r>
        <w:rPr>
          <w:rStyle w:val="ControlFlowTok"/>
        </w:rPr>
        <w:t xml:space="preserve">for</w:t>
      </w:r>
      <w:r>
        <w:rPr>
          <w:rStyle w:val="NormalTok"/>
        </w:rPr>
        <w:t xml:space="preserve"> (</w:t>
      </w:r>
      <w:r>
        <w:rPr>
          <w:rStyle w:val="DataTypeTok"/>
        </w:rPr>
        <w:t xml:space="preserve">var</w:t>
      </w:r>
      <w:r>
        <w:rPr>
          <w:rStyle w:val="NormalTok"/>
        </w:rPr>
        <w:t xml:space="preserve"> i </w:t>
      </w:r>
      <w:r>
        <w:rPr>
          <w:rStyle w:val="OperatorTok"/>
        </w:rPr>
        <w:t xml:space="preserve">=</w:t>
      </w:r>
      <w:r>
        <w:rPr>
          <w:rStyle w:val="NormalTok"/>
        </w:rPr>
        <w:t xml:space="preserve"> </w:t>
      </w:r>
      <w:r>
        <w:rPr>
          <w:rStyle w:val="DecValTok"/>
        </w:rPr>
        <w:t xml:space="preserve">1</w:t>
      </w:r>
      <w:r>
        <w:rPr>
          <w:rStyle w:val="NormalTok"/>
        </w:rPr>
        <w:t xml:space="preserve">; i </w:t>
      </w:r>
      <w:r>
        <w:rPr>
          <w:rStyle w:val="OperatorTok"/>
        </w:rPr>
        <w:t xml:space="preserve">&lt;=</w:t>
      </w:r>
      <w:r>
        <w:rPr>
          <w:rStyle w:val="NormalTok"/>
        </w:rPr>
        <w:t xml:space="preserve"> </w:t>
      </w:r>
      <w:r>
        <w:rPr>
          <w:rStyle w:val="DecValTok"/>
        </w:rPr>
        <w:t xml:space="preserve">5</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print(</w:t>
      </w:r>
      <w:r>
        <w:rPr>
          <w:rStyle w:val="StringTok"/>
        </w:rPr>
        <w:t xml:space="preserve">'Item $i'</w:t>
      </w:r>
      <w:r>
        <w:rPr>
          <w:rStyle w:val="NormalTok"/>
        </w:rPr>
        <w:t xml:space="preserve">);</w:t>
      </w:r>
      <w:r>
        <w:br/>
      </w:r>
      <w:r>
        <w:rPr>
          <w:rStyle w:val="OperatorTok"/>
        </w:rPr>
        <w:t xml:space="preserve">}</w:t>
      </w:r>
    </w:p>
    <w:p>
      <w:pPr>
        <w:pStyle w:val="FirstParagraph"/>
      </w:pPr>
      <w:r>
        <w:t xml:space="preserve">Lê-se: comece com</w:t>
      </w:r>
      <w:r>
        <w:t xml:space="preserve"> </w:t>
      </w:r>
      <w:r>
        <w:rPr>
          <w:rStyle w:val="VerbatimChar"/>
        </w:rPr>
        <w:t xml:space="preserve">i</w:t>
      </w:r>
      <w:r>
        <w:t xml:space="preserve"> </w:t>
      </w:r>
      <w:r>
        <w:t xml:space="preserve">igual a 1, enquanto</w:t>
      </w:r>
      <w:r>
        <w:t xml:space="preserve"> </w:t>
      </w:r>
      <w:r>
        <w:rPr>
          <w:rStyle w:val="VerbatimChar"/>
        </w:rPr>
        <w:t xml:space="preserve">i</w:t>
      </w:r>
      <w:r>
        <w:t xml:space="preserve"> </w:t>
      </w:r>
      <w:r>
        <w:t xml:space="preserve">for menor ou igual a 5, depois de cada volta, incremente</w:t>
      </w:r>
      <w:r>
        <w:t xml:space="preserve"> </w:t>
      </w:r>
      <w:r>
        <w:rPr>
          <w:rStyle w:val="VerbatimChar"/>
        </w:rPr>
        <w:t xml:space="preserve">i</w:t>
      </w:r>
      <w:r>
        <w:t xml:space="preserve"> </w:t>
      </w:r>
      <w:r>
        <w:t xml:space="preserve">em 1.</w:t>
      </w:r>
    </w:p>
    <w:p>
      <w:pPr>
        <w:pStyle w:val="BodyText"/>
      </w:pPr>
      <w:r>
        <w:t xml:space="preserve">O</w:t>
      </w:r>
      <w:r>
        <w:t xml:space="preserve"> </w:t>
      </w:r>
      <w:r>
        <w:rPr>
          <w:rStyle w:val="VerbatimChar"/>
        </w:rPr>
        <w:t xml:space="preserve">for</w:t>
      </w:r>
      <w:r>
        <w:t xml:space="preserve"> </w:t>
      </w:r>
      <w:r>
        <w:t xml:space="preserve">vai ser essencial quando formos desenhar o mapa em grade, percorrer linhas e colunas. Mas por enquanto o</w:t>
      </w:r>
      <w:r>
        <w:t xml:space="preserve"> </w:t>
      </w:r>
      <w:r>
        <w:rPr>
          <w:rStyle w:val="VerbatimChar"/>
        </w:rPr>
        <w:t xml:space="preserve">while</w:t>
      </w:r>
      <w:r>
        <w:t xml:space="preserve"> </w:t>
      </w:r>
      <w:r>
        <w:t xml:space="preserve">é a estrela do capítulo.</w:t>
      </w:r>
    </w:p>
    <w:bookmarkEnd w:id="56"/>
    <w:bookmarkStart w:id="57" w:name="de-texto-para-número-int.tryparse"/>
    <w:p>
      <w:pPr>
        <w:pStyle w:val="Heading2"/>
      </w:pPr>
      <w:r>
        <w:t xml:space="preserve">De texto para número, int.tryParse</w:t>
      </w:r>
    </w:p>
    <w:p>
      <w:pPr>
        <w:pStyle w:val="FirstParagraph"/>
      </w:pPr>
      <w:r>
        <w:t xml:space="preserve">Quando o jogador digita</w:t>
      </w:r>
      <w:r>
        <w:t xml:space="preserve"> </w:t>
      </w:r>
      <w:r>
        <w:t xml:space="preserve">“2”</w:t>
      </w:r>
      <w:r>
        <w:t xml:space="preserve"> </w:t>
      </w:r>
      <w:r>
        <w:t xml:space="preserve">no terminal, o programa recebe o texto</w:t>
      </w:r>
      <w:r>
        <w:t xml:space="preserve"> </w:t>
      </w:r>
      <w:r>
        <w:rPr>
          <w:rStyle w:val="VerbatimChar"/>
        </w:rPr>
        <w:t xml:space="preserve">"2"</w:t>
      </w:r>
      <w:r>
        <w:t xml:space="preserve">, não o número</w:t>
      </w:r>
      <w:r>
        <w:t xml:space="preserve"> </w:t>
      </w:r>
      <w:r>
        <w:rPr>
          <w:rStyle w:val="VerbatimChar"/>
        </w:rPr>
        <w:t xml:space="preserve">2</w:t>
      </w:r>
      <w:r>
        <w:t xml:space="preserve">. Para usar em comparações numéricas, precisamos converter:</w:t>
      </w:r>
    </w:p>
    <w:p>
      <w:pPr>
        <w:pStyle w:val="SourceCode"/>
      </w:pPr>
      <w:r>
        <w:rPr>
          <w:rStyle w:val="DataTypeTok"/>
        </w:rPr>
        <w:t xml:space="preserve">var</w:t>
      </w:r>
      <w:r>
        <w:rPr>
          <w:rStyle w:val="NormalTok"/>
        </w:rPr>
        <w:t xml:space="preserve"> texto </w:t>
      </w:r>
      <w:r>
        <w:rPr>
          <w:rStyle w:val="OperatorTok"/>
        </w:rPr>
        <w:t xml:space="preserve">=</w:t>
      </w:r>
      <w:r>
        <w:rPr>
          <w:rStyle w:val="NormalTok"/>
        </w:rPr>
        <w:t xml:space="preserve"> </w:t>
      </w:r>
      <w:r>
        <w:rPr>
          <w:rStyle w:val="StringTok"/>
        </w:rPr>
        <w:t xml:space="preserve">'42'</w:t>
      </w:r>
      <w:r>
        <w:rPr>
          <w:rStyle w:val="NormalTok"/>
        </w:rPr>
        <w:t xml:space="preserve">;</w:t>
      </w:r>
      <w:r>
        <w:br/>
      </w:r>
      <w:r>
        <w:rPr>
          <w:rStyle w:val="DataTypeTok"/>
        </w:rPr>
        <w:t xml:space="preserve">var</w:t>
      </w:r>
      <w:r>
        <w:rPr>
          <w:rStyle w:val="NormalTok"/>
        </w:rPr>
        <w:t xml:space="preserve"> numero </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tryParse(texto);</w:t>
      </w:r>
    </w:p>
    <w:p>
      <w:pPr>
        <w:pStyle w:val="FirstParagraph"/>
      </w:pPr>
      <w:r>
        <w:rPr>
          <w:rStyle w:val="VerbatimChar"/>
        </w:rPr>
        <w:t xml:space="preserve">int.tryParse</w:t>
      </w:r>
      <w:r>
        <w:t xml:space="preserve"> </w:t>
      </w:r>
      <w:r>
        <w:t xml:space="preserve">é a versão segura: se o texto não for um número válido, retorna</w:t>
      </w:r>
      <w:r>
        <w:t xml:space="preserve"> </w:t>
      </w:r>
      <w:r>
        <w:rPr>
          <w:rStyle w:val="VerbatimChar"/>
        </w:rPr>
        <w:t xml:space="preserve">null</w:t>
      </w:r>
      <w:r>
        <w:t xml:space="preserve"> </w:t>
      </w:r>
      <w:r>
        <w:t xml:space="preserve">em vez de causar um erro:</w:t>
      </w:r>
    </w:p>
    <w:p>
      <w:pPr>
        <w:pStyle w:val="SourceCode"/>
      </w:pPr>
      <w:r>
        <w:rPr>
          <w:rStyle w:val="DataTypeTok"/>
        </w:rPr>
        <w:t xml:space="preserve">int</w:t>
      </w:r>
      <w:r>
        <w:rPr>
          <w:rStyle w:val="OperatorTok"/>
        </w:rPr>
        <w:t xml:space="preserve">.</w:t>
      </w:r>
      <w:r>
        <w:rPr>
          <w:rStyle w:val="NormalTok"/>
        </w:rPr>
        <w:t xml:space="preserve">tryParse(</w:t>
      </w:r>
      <w:r>
        <w:rPr>
          <w:rStyle w:val="StringTok"/>
        </w:rPr>
        <w:t xml:space="preserve">'42'</w:t>
      </w:r>
      <w:r>
        <w:rPr>
          <w:rStyle w:val="NormalTok"/>
        </w:rPr>
        <w:t xml:space="preserve">)     </w:t>
      </w:r>
      <w:r>
        <w:rPr>
          <w:rStyle w:val="CommentTok"/>
        </w:rPr>
        <w:t xml:space="preserve">// 42</w:t>
      </w:r>
      <w:r>
        <w:br/>
      </w:r>
      <w:r>
        <w:rPr>
          <w:rStyle w:val="DataTypeTok"/>
        </w:rPr>
        <w:t xml:space="preserve">int</w:t>
      </w:r>
      <w:r>
        <w:rPr>
          <w:rStyle w:val="OperatorTok"/>
        </w:rPr>
        <w:t xml:space="preserve">.</w:t>
      </w:r>
      <w:r>
        <w:rPr>
          <w:rStyle w:val="NormalTok"/>
        </w:rPr>
        <w:t xml:space="preserve">tryParse(</w:t>
      </w:r>
      <w:r>
        <w:rPr>
          <w:rStyle w:val="StringTok"/>
        </w:rPr>
        <w:t xml:space="preserve">'abc'</w:t>
      </w:r>
      <w:r>
        <w:rPr>
          <w:rStyle w:val="NormalTok"/>
        </w:rPr>
        <w:t xml:space="preserve">)    </w:t>
      </w:r>
      <w:r>
        <w:rPr>
          <w:rStyle w:val="CommentTok"/>
        </w:rPr>
        <w:t xml:space="preserve">// null</w:t>
      </w:r>
      <w:r>
        <w:br/>
      </w:r>
      <w:r>
        <w:rPr>
          <w:rStyle w:val="DataTypeTok"/>
        </w:rPr>
        <w:t xml:space="preserve">int</w:t>
      </w:r>
      <w:r>
        <w:rPr>
          <w:rStyle w:val="OperatorTok"/>
        </w:rPr>
        <w:t xml:space="preserve">.</w:t>
      </w:r>
      <w:r>
        <w:rPr>
          <w:rStyle w:val="NormalTok"/>
        </w:rPr>
        <w:t xml:space="preserve">tryParse(</w:t>
      </w:r>
      <w:r>
        <w:rPr>
          <w:rStyle w:val="StringTok"/>
        </w:rPr>
        <w:t xml:space="preserve">''</w:t>
      </w:r>
      <w:r>
        <w:rPr>
          <w:rStyle w:val="NormalTok"/>
        </w:rPr>
        <w:t xml:space="preserve">)       </w:t>
      </w:r>
      <w:r>
        <w:rPr>
          <w:rStyle w:val="CommentTok"/>
        </w:rPr>
        <w:t xml:space="preserve">// null</w:t>
      </w:r>
      <w:r>
        <w:br/>
      </w:r>
      <w:r>
        <w:rPr>
          <w:rStyle w:val="DataTypeTok"/>
        </w:rPr>
        <w:t xml:space="preserve">int</w:t>
      </w:r>
      <w:r>
        <w:rPr>
          <w:rStyle w:val="OperatorTok"/>
        </w:rPr>
        <w:t xml:space="preserve">.</w:t>
      </w:r>
      <w:r>
        <w:rPr>
          <w:rStyle w:val="NormalTok"/>
        </w:rPr>
        <w:t xml:space="preserve">tryParse(</w:t>
      </w:r>
      <w:r>
        <w:rPr>
          <w:rStyle w:val="StringTok"/>
        </w:rPr>
        <w:t xml:space="preserve">'3.14'</w:t>
      </w:r>
      <w:r>
        <w:rPr>
          <w:rStyle w:val="NormalTok"/>
        </w:rPr>
        <w:t xml:space="preserve">)   </w:t>
      </w:r>
      <w:r>
        <w:rPr>
          <w:rStyle w:val="CommentTok"/>
        </w:rPr>
        <w:t xml:space="preserve">// null (não é inteiro)</w:t>
      </w:r>
    </w:p>
    <w:p>
      <w:pPr>
        <w:pStyle w:val="FirstParagraph"/>
      </w:pPr>
      <w:r>
        <w:t xml:space="preserve">O padrão que usaremos sempre:</w:t>
      </w:r>
    </w:p>
    <w:p>
      <w:pPr>
        <w:pStyle w:val="SourceCode"/>
      </w:pPr>
      <w:r>
        <w:rPr>
          <w:rStyle w:val="DataTypeTok"/>
        </w:rPr>
        <w:t xml:space="preserve">var</w:t>
      </w:r>
      <w:r>
        <w:rPr>
          <w:rStyle w:val="NormalTok"/>
        </w:rPr>
        <w:t xml:space="preserve"> linha </w:t>
      </w:r>
      <w:r>
        <w:rPr>
          <w:rStyle w:val="OperatorTok"/>
        </w:rPr>
        <w:t xml:space="preserve">=</w:t>
      </w:r>
      <w:r>
        <w:rPr>
          <w:rStyle w:val="NormalTok"/>
        </w:rPr>
        <w:t xml:space="preserve"> stdin</w:t>
      </w:r>
      <w:r>
        <w:rPr>
          <w:rStyle w:val="OperatorTok"/>
        </w:rPr>
        <w:t xml:space="preserve">.</w:t>
      </w:r>
      <w:r>
        <w:rPr>
          <w:rStyle w:val="NormalTok"/>
        </w:rPr>
        <w:t xml:space="preserve">readLineSync()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DataTypeTok"/>
        </w:rPr>
        <w:t xml:space="preserve">var</w:t>
      </w:r>
      <w:r>
        <w:rPr>
          <w:rStyle w:val="NormalTok"/>
        </w:rPr>
        <w:t xml:space="preserve"> opcao </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tryParse(linha</w:t>
      </w:r>
      <w:r>
        <w:rPr>
          <w:rStyle w:val="OperatorTok"/>
        </w:rPr>
        <w:t xml:space="preserve">.</w:t>
      </w:r>
      <w:r>
        <w:rPr>
          <w:rStyle w:val="NormalTok"/>
        </w:rPr>
        <w:t xml:space="preserve">trim())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w:t>
      </w:r>
    </w:p>
    <w:p>
      <w:pPr>
        <w:pStyle w:val="FirstParagraph"/>
      </w:pPr>
      <w:r>
        <w:t xml:space="preserve">Se o jogador digitar algo que não é número,</w:t>
      </w:r>
      <w:r>
        <w:t xml:space="preserve"> </w:t>
      </w:r>
      <w:r>
        <w:rPr>
          <w:rStyle w:val="VerbatimChar"/>
        </w:rPr>
        <w:t xml:space="preserve">opcao</w:t>
      </w:r>
      <w:r>
        <w:t xml:space="preserve"> </w:t>
      </w:r>
      <w:r>
        <w:t xml:space="preserve">será</w:t>
      </w:r>
      <w:r>
        <w:t xml:space="preserve"> </w:t>
      </w:r>
      <w:r>
        <w:rPr>
          <w:rStyle w:val="VerbatimChar"/>
        </w:rPr>
        <w:t xml:space="preserve">-1</w:t>
      </w:r>
      <w:r>
        <w:t xml:space="preserve">, um valor que sabemos que não é nenhuma opção válida.</w:t>
      </w:r>
    </w:p>
    <w:bookmarkEnd w:id="57"/>
    <w:bookmarkStart w:id="58" w:name="aplicação-no-jogo-o-menu-interativo"/>
    <w:p>
      <w:pPr>
        <w:pStyle w:val="Heading2"/>
      </w:pPr>
      <w:r>
        <w:t xml:space="preserve">Aplicação no jogo, o menu interativo</w:t>
      </w:r>
    </w:p>
    <w:p>
      <w:pPr>
        <w:pStyle w:val="FirstParagraph"/>
      </w:pPr>
      <w:r>
        <w:t xml:space="preserve">Agora vamos juntar tudo num menu que roda em loop:</w:t>
      </w:r>
    </w:p>
    <w:p>
      <w:pPr>
        <w:pStyle w:val="SourceCode"/>
      </w:pPr>
      <w:r>
        <w:rPr>
          <w:rStyle w:val="KeywordTok"/>
        </w:rPr>
        <w:t xml:space="preserve">import</w:t>
      </w:r>
      <w:r>
        <w:rPr>
          <w:rStyle w:val="NormalTok"/>
        </w:rPr>
        <w:t xml:space="preserve"> </w:t>
      </w:r>
      <w:r>
        <w:rPr>
          <w:rStyle w:val="StringTok"/>
        </w:rPr>
        <w:t xml:space="preserve">'dart:io'</w:t>
      </w:r>
      <w:r>
        <w:rPr>
          <w:rStyle w:val="NormalTok"/>
        </w:rPr>
        <w:t xml:space="preserve">;</w:t>
      </w:r>
      <w:r>
        <w:br/>
      </w:r>
      <w:r>
        <w:br/>
      </w:r>
      <w:r>
        <w:rPr>
          <w:rStyle w:val="DataTypeTok"/>
        </w:rPr>
        <w:t xml:space="preserve">void</w:t>
      </w:r>
      <w:r>
        <w:rPr>
          <w:rStyle w:val="NormalTok"/>
        </w:rPr>
        <w:t xml:space="preserve"> exibirBanner() </w:t>
      </w:r>
      <w:r>
        <w:rPr>
          <w:rStyle w:val="OperatorTok"/>
        </w:rPr>
        <w:t xml:space="preserve">{</w:t>
      </w:r>
      <w:r>
        <w:br/>
      </w:r>
      <w:r>
        <w:rPr>
          <w:rStyle w:val="NormalTok"/>
        </w:rPr>
        <w:t xml:space="preserve">  print(</w:t>
      </w:r>
      <w:r>
        <w:rPr>
          <w:rStyle w:val="StringTok"/>
        </w:rPr>
        <w:t xml:space="preserve">''</w:t>
      </w:r>
      <w:r>
        <w:rPr>
          <w:rStyle w:val="NormalTok"/>
        </w:rPr>
        <w:t xml:space="preserve">);</w:t>
      </w:r>
      <w:r>
        <w:br/>
      </w:r>
      <w:r>
        <w:rPr>
          <w:rStyle w:val="NormalTok"/>
        </w:rPr>
        <w:t xml:space="preserve">  print(</w:t>
      </w:r>
      <w:r>
        <w:rPr>
          <w:rStyle w:val="StringTok"/>
        </w:rPr>
        <w:t xml:space="preserve">'MASMORRA ASCII v0.1'</w:t>
      </w:r>
      <w:r>
        <w:rPr>
          <w:rStyle w:val="NormalTok"/>
        </w:rPr>
        <w:t xml:space="preserve">);</w:t>
      </w:r>
      <w:r>
        <w:br/>
      </w:r>
      <w:r>
        <w:rPr>
          <w:rStyle w:val="NormalTok"/>
        </w:rPr>
        <w:t xml:space="preserve">  print(</w:t>
      </w:r>
      <w:r>
        <w:rPr>
          <w:rStyle w:val="StringTok"/>
        </w:rPr>
        <w:t xml:space="preserve">''</w:t>
      </w:r>
      <w:r>
        <w:rPr>
          <w:rStyle w:val="NormalTok"/>
        </w:rPr>
        <w:t xml:space="preserve">);</w:t>
      </w:r>
      <w:r>
        <w:br/>
      </w:r>
      <w:r>
        <w:rPr>
          <w:rStyle w:val="OperatorTok"/>
        </w:rPr>
        <w:t xml:space="preserve">}</w:t>
      </w:r>
      <w:r>
        <w:br/>
      </w:r>
      <w:r>
        <w:br/>
      </w:r>
      <w:r>
        <w:rPr>
          <w:rStyle w:val="DataTypeTok"/>
        </w:rPr>
        <w:t xml:space="preserve">void</w:t>
      </w:r>
      <w:r>
        <w:rPr>
          <w:rStyle w:val="NormalTok"/>
        </w:rPr>
        <w:t xml:space="preserve"> exibirMenu() </w:t>
      </w:r>
      <w:r>
        <w:rPr>
          <w:rStyle w:val="OperatorTok"/>
        </w:rPr>
        <w:t xml:space="preserve">{</w:t>
      </w:r>
      <w:r>
        <w:br/>
      </w:r>
      <w:r>
        <w:rPr>
          <w:rStyle w:val="NormalTok"/>
        </w:rPr>
        <w:t xml:space="preserve">  print(</w:t>
      </w:r>
      <w:r>
        <w:rPr>
          <w:rStyle w:val="StringTok"/>
        </w:rPr>
        <w:t xml:space="preserve">''</w:t>
      </w:r>
      <w:r>
        <w:rPr>
          <w:rStyle w:val="NormalTok"/>
        </w:rPr>
        <w:t xml:space="preserve">);</w:t>
      </w:r>
      <w:r>
        <w:br/>
      </w:r>
      <w:r>
        <w:rPr>
          <w:rStyle w:val="NormalTok"/>
        </w:rPr>
        <w:t xml:space="preserve">  print(</w:t>
      </w:r>
      <w:r>
        <w:rPr>
          <w:rStyle w:val="StringTok"/>
        </w:rPr>
        <w:t xml:space="preserve">'O QUE DESEJA FAZER?'</w:t>
      </w:r>
      <w:r>
        <w:rPr>
          <w:rStyle w:val="NormalTok"/>
        </w:rPr>
        <w:t xml:space="preserve">);</w:t>
      </w:r>
      <w:r>
        <w:br/>
      </w:r>
      <w:r>
        <w:rPr>
          <w:rStyle w:val="NormalTok"/>
        </w:rPr>
        <w:t xml:space="preserve">  print(</w:t>
      </w:r>
      <w:r>
        <w:rPr>
          <w:rStyle w:val="StringTok"/>
        </w:rPr>
        <w:t xml:space="preserve">''</w:t>
      </w:r>
      <w:r>
        <w:rPr>
          <w:rStyle w:val="NormalTok"/>
        </w:rPr>
        <w:t xml:space="preserve">);</w:t>
      </w:r>
      <w:r>
        <w:br/>
      </w:r>
      <w:r>
        <w:rPr>
          <w:rStyle w:val="NormalTok"/>
        </w:rPr>
        <w:t xml:space="preserve">  print(</w:t>
      </w:r>
      <w:r>
        <w:rPr>
          <w:rStyle w:val="StringTok"/>
        </w:rPr>
        <w:t xml:space="preserve">'  1, Explorar a masmorra'</w:t>
      </w:r>
      <w:r>
        <w:rPr>
          <w:rStyle w:val="NormalTok"/>
        </w:rPr>
        <w:t xml:space="preserve">);</w:t>
      </w:r>
      <w:r>
        <w:br/>
      </w:r>
      <w:r>
        <w:rPr>
          <w:rStyle w:val="NormalTok"/>
        </w:rPr>
        <w:t xml:space="preserve">  print(</w:t>
      </w:r>
      <w:r>
        <w:rPr>
          <w:rStyle w:val="StringTok"/>
        </w:rPr>
        <w:t xml:space="preserve">'  2, Ver status do herói'</w:t>
      </w:r>
      <w:r>
        <w:rPr>
          <w:rStyle w:val="NormalTok"/>
        </w:rPr>
        <w:t xml:space="preserve">);</w:t>
      </w:r>
      <w:r>
        <w:br/>
      </w:r>
      <w:r>
        <w:rPr>
          <w:rStyle w:val="NormalTok"/>
        </w:rPr>
        <w:t xml:space="preserve">  print(</w:t>
      </w:r>
      <w:r>
        <w:rPr>
          <w:rStyle w:val="StringTok"/>
        </w:rPr>
        <w:t xml:space="preserve">'  3, Ajuda'</w:t>
      </w:r>
      <w:r>
        <w:rPr>
          <w:rStyle w:val="NormalTok"/>
        </w:rPr>
        <w:t xml:space="preserve">);</w:t>
      </w:r>
      <w:r>
        <w:br/>
      </w:r>
      <w:r>
        <w:rPr>
          <w:rStyle w:val="NormalTok"/>
        </w:rPr>
        <w:t xml:space="preserve">  print(</w:t>
      </w:r>
      <w:r>
        <w:rPr>
          <w:rStyle w:val="StringTok"/>
        </w:rPr>
        <w:t xml:space="preserve">'  0, Sair do jogo'</w:t>
      </w:r>
      <w:r>
        <w:rPr>
          <w:rStyle w:val="NormalTok"/>
        </w:rPr>
        <w:t xml:space="preserve">);</w:t>
      </w:r>
      <w:r>
        <w:br/>
      </w:r>
      <w:r>
        <w:rPr>
          <w:rStyle w:val="NormalTok"/>
        </w:rPr>
        <w:t xml:space="preserve">  print(</w:t>
      </w:r>
      <w:r>
        <w:rPr>
          <w:rStyle w:val="StringTok"/>
        </w:rPr>
        <w:t xml:space="preserve">''</w:t>
      </w:r>
      <w:r>
        <w:rPr>
          <w:rStyle w:val="NormalTok"/>
        </w:rPr>
        <w:t xml:space="preserve">);</w:t>
      </w:r>
      <w:r>
        <w:br/>
      </w:r>
      <w:r>
        <w:rPr>
          <w:rStyle w:val="OperatorTok"/>
        </w:rPr>
        <w:t xml:space="preserve">}</w:t>
      </w:r>
      <w:r>
        <w:br/>
      </w:r>
      <w:r>
        <w:br/>
      </w:r>
      <w:r>
        <w:rPr>
          <w:rStyle w:val="DataTypeTok"/>
        </w:rPr>
        <w:t xml:space="preserve">void</w:t>
      </w:r>
      <w:r>
        <w:rPr>
          <w:rStyle w:val="NormalTok"/>
        </w:rPr>
        <w:t xml:space="preserve"> explorar(</w:t>
      </w:r>
      <w:r>
        <w:rPr>
          <w:rStyle w:val="DataTypeTok"/>
        </w:rPr>
        <w:t xml:space="preserve">String</w:t>
      </w:r>
      <w:r>
        <w:rPr>
          <w:rStyle w:val="NormalTok"/>
        </w:rPr>
        <w:t xml:space="preserve"> nome) </w:t>
      </w:r>
      <w:r>
        <w:rPr>
          <w:rStyle w:val="OperatorTok"/>
        </w:rPr>
        <w:t xml:space="preserve">{</w:t>
      </w:r>
      <w:r>
        <w:br/>
      </w:r>
      <w:r>
        <w:rPr>
          <w:rStyle w:val="NormalTok"/>
        </w:rPr>
        <w:t xml:space="preserve">  print(</w:t>
      </w:r>
      <w:r>
        <w:rPr>
          <w:rStyle w:val="StringTok"/>
        </w:rPr>
        <w:t xml:space="preserve">''</w:t>
      </w:r>
      <w:r>
        <w:rPr>
          <w:rStyle w:val="NormalTok"/>
        </w:rPr>
        <w:t xml:space="preserve">);</w:t>
      </w:r>
      <w:r>
        <w:br/>
      </w:r>
      <w:r>
        <w:rPr>
          <w:rStyle w:val="NormalTok"/>
        </w:rPr>
        <w:t xml:space="preserve">  print(</w:t>
      </w:r>
      <w:r>
        <w:rPr>
          <w:rStyle w:val="StringTok"/>
        </w:rPr>
        <w:t xml:space="preserve">'$nome adentra o corredor escuro...'</w:t>
      </w:r>
      <w:r>
        <w:rPr>
          <w:rStyle w:val="NormalTok"/>
        </w:rPr>
        <w:t xml:space="preserve">);</w:t>
      </w:r>
      <w:r>
        <w:br/>
      </w:r>
      <w:r>
        <w:rPr>
          <w:rStyle w:val="NormalTok"/>
        </w:rPr>
        <w:t xml:space="preserve">  print(</w:t>
      </w:r>
      <w:r>
        <w:rPr>
          <w:rStyle w:val="StringTok"/>
        </w:rPr>
        <w:t xml:space="preserve">'Tochas fracas iluminam paredes de pedra.'</w:t>
      </w:r>
      <w:r>
        <w:rPr>
          <w:rStyle w:val="NormalTok"/>
        </w:rPr>
        <w:t xml:space="preserve">);</w:t>
      </w:r>
      <w:r>
        <w:br/>
      </w:r>
      <w:r>
        <w:rPr>
          <w:rStyle w:val="NormalTok"/>
        </w:rPr>
        <w:t xml:space="preserve">  print(</w:t>
      </w:r>
      <w:r>
        <w:rPr>
          <w:rStyle w:val="StringTok"/>
        </w:rPr>
        <w:t xml:space="preserve">'Você ouve algo se movendo na escuridão.'</w:t>
      </w:r>
      <w:r>
        <w:rPr>
          <w:rStyle w:val="NormalTok"/>
        </w:rPr>
        <w:t xml:space="preserve">);</w:t>
      </w:r>
      <w:r>
        <w:br/>
      </w:r>
      <w:r>
        <w:rPr>
          <w:rStyle w:val="NormalTok"/>
        </w:rPr>
        <w:t xml:space="preserve">  print(</w:t>
      </w:r>
      <w:r>
        <w:rPr>
          <w:rStyle w:val="StringTok"/>
        </w:rPr>
        <w:t xml:space="preserve">'(Exploração completa virá nos próximos capítulos.)'</w:t>
      </w:r>
      <w:r>
        <w:rPr>
          <w:rStyle w:val="NormalTok"/>
        </w:rPr>
        <w:t xml:space="preserve">);</w:t>
      </w:r>
      <w:r>
        <w:br/>
      </w:r>
      <w:r>
        <w:rPr>
          <w:rStyle w:val="NormalTok"/>
        </w:rPr>
        <w:t xml:space="preserve">  print(</w:t>
      </w:r>
      <w:r>
        <w:rPr>
          <w:rStyle w:val="StringTok"/>
        </w:rPr>
        <w:t xml:space="preserve">''</w:t>
      </w:r>
      <w:r>
        <w:rPr>
          <w:rStyle w:val="NormalTok"/>
        </w:rPr>
        <w:t xml:space="preserve">);</w:t>
      </w:r>
      <w:r>
        <w:br/>
      </w:r>
      <w:r>
        <w:rPr>
          <w:rStyle w:val="OperatorTok"/>
        </w:rPr>
        <w:t xml:space="preserve">}</w:t>
      </w:r>
      <w:r>
        <w:br/>
      </w:r>
      <w:r>
        <w:br/>
      </w:r>
      <w:r>
        <w:rPr>
          <w:rStyle w:val="DataTypeTok"/>
        </w:rPr>
        <w:t xml:space="preserve">void</w:t>
      </w:r>
      <w:r>
        <w:rPr>
          <w:rStyle w:val="NormalTok"/>
        </w:rPr>
        <w:t xml:space="preserve"> mostrarStatus(</w:t>
      </w:r>
      <w:r>
        <w:rPr>
          <w:rStyle w:val="DataTypeTok"/>
        </w:rPr>
        <w:t xml:space="preserve">String</w:t>
      </w:r>
      <w:r>
        <w:rPr>
          <w:rStyle w:val="NormalTok"/>
        </w:rPr>
        <w:t xml:space="preserve"> nome) </w:t>
      </w:r>
      <w:r>
        <w:rPr>
          <w:rStyle w:val="OperatorTok"/>
        </w:rPr>
        <w:t xml:space="preserve">{</w:t>
      </w:r>
      <w:r>
        <w:br/>
      </w:r>
      <w:r>
        <w:rPr>
          <w:rStyle w:val="NormalTok"/>
        </w:rPr>
        <w:t xml:space="preserve">  print(</w:t>
      </w:r>
      <w:r>
        <w:rPr>
          <w:rStyle w:val="StringTok"/>
        </w:rPr>
        <w:t xml:space="preserve">''</w:t>
      </w:r>
      <w:r>
        <w:rPr>
          <w:rStyle w:val="NormalTok"/>
        </w:rPr>
        <w:t xml:space="preserve">);</w:t>
      </w:r>
      <w:r>
        <w:br/>
      </w:r>
      <w:r>
        <w:rPr>
          <w:rStyle w:val="NormalTok"/>
        </w:rPr>
        <w:t xml:space="preserve">  print(</w:t>
      </w:r>
      <w:r>
        <w:rPr>
          <w:rStyle w:val="StringTok"/>
        </w:rPr>
        <w:t xml:space="preserve">'HERÓI: $nome'</w:t>
      </w:r>
      <w:r>
        <w:rPr>
          <w:rStyle w:val="NormalTok"/>
        </w:rPr>
        <w:t xml:space="preserve">);</w:t>
      </w:r>
      <w:r>
        <w:br/>
      </w:r>
      <w:r>
        <w:rPr>
          <w:rStyle w:val="NormalTok"/>
        </w:rPr>
        <w:t xml:space="preserve">  print(</w:t>
      </w:r>
      <w:r>
        <w:rPr>
          <w:rStyle w:val="StringTok"/>
        </w:rPr>
        <w:t xml:space="preserve">'HP: 100/100'</w:t>
      </w:r>
      <w:r>
        <w:rPr>
          <w:rStyle w:val="NormalTok"/>
        </w:rPr>
        <w:t xml:space="preserve">);</w:t>
      </w:r>
      <w:r>
        <w:br/>
      </w:r>
      <w:r>
        <w:rPr>
          <w:rStyle w:val="NormalTok"/>
        </w:rPr>
        <w:t xml:space="preserve">  print(</w:t>
      </w:r>
      <w:r>
        <w:rPr>
          <w:rStyle w:val="StringTok"/>
        </w:rPr>
        <w:t xml:space="preserve">'Ouro: 0'</w:t>
      </w:r>
      <w:r>
        <w:rPr>
          <w:rStyle w:val="NormalTok"/>
        </w:rPr>
        <w:t xml:space="preserve">);</w:t>
      </w:r>
      <w:r>
        <w:br/>
      </w:r>
      <w:r>
        <w:rPr>
          <w:rStyle w:val="NormalTok"/>
        </w:rPr>
        <w:t xml:space="preserve">  print(</w:t>
      </w:r>
      <w:r>
        <w:rPr>
          <w:rStyle w:val="StringTok"/>
        </w:rPr>
        <w:t xml:space="preserve">'Arma: Nenhuma'</w:t>
      </w:r>
      <w:r>
        <w:rPr>
          <w:rStyle w:val="NormalTok"/>
        </w:rPr>
        <w:t xml:space="preserve">);</w:t>
      </w:r>
      <w:r>
        <w:br/>
      </w:r>
      <w:r>
        <w:rPr>
          <w:rStyle w:val="NormalTok"/>
        </w:rPr>
        <w:t xml:space="preserve">  print(</w:t>
      </w:r>
      <w:r>
        <w:rPr>
          <w:rStyle w:val="StringTok"/>
        </w:rPr>
        <w:t xml:space="preserve">''</w:t>
      </w:r>
      <w:r>
        <w:rPr>
          <w:rStyle w:val="NormalTok"/>
        </w:rPr>
        <w:t xml:space="preserve">);</w:t>
      </w:r>
      <w:r>
        <w:br/>
      </w:r>
      <w:r>
        <w:rPr>
          <w:rStyle w:val="OperatorTok"/>
        </w:rPr>
        <w:t xml:space="preserve">}</w:t>
      </w:r>
      <w:r>
        <w:br/>
      </w:r>
      <w:r>
        <w:br/>
      </w:r>
      <w:r>
        <w:rPr>
          <w:rStyle w:val="DataTypeTok"/>
        </w:rPr>
        <w:t xml:space="preserve">void</w:t>
      </w:r>
      <w:r>
        <w:rPr>
          <w:rStyle w:val="NormalTok"/>
        </w:rPr>
        <w:t xml:space="preserve"> mostrarAjuda() </w:t>
      </w:r>
      <w:r>
        <w:rPr>
          <w:rStyle w:val="OperatorTok"/>
        </w:rPr>
        <w:t xml:space="preserve">{</w:t>
      </w:r>
      <w:r>
        <w:br/>
      </w:r>
      <w:r>
        <w:rPr>
          <w:rStyle w:val="NormalTok"/>
        </w:rPr>
        <w:t xml:space="preserve">  print(</w:t>
      </w:r>
      <w:r>
        <w:rPr>
          <w:rStyle w:val="StringTok"/>
        </w:rPr>
        <w:t xml:space="preserve">''</w:t>
      </w:r>
      <w:r>
        <w:rPr>
          <w:rStyle w:val="NormalTok"/>
        </w:rPr>
        <w:t xml:space="preserve">);</w:t>
      </w:r>
      <w:r>
        <w:br/>
      </w:r>
      <w:r>
        <w:rPr>
          <w:rStyle w:val="NormalTok"/>
        </w:rPr>
        <w:t xml:space="preserve">  print(</w:t>
      </w:r>
      <w:r>
        <w:rPr>
          <w:rStyle w:val="StringTok"/>
        </w:rPr>
        <w:t xml:space="preserve">'Masmorra ASCII é um roguelike em texto.'</w:t>
      </w:r>
      <w:r>
        <w:rPr>
          <w:rStyle w:val="NormalTok"/>
        </w:rPr>
        <w:t xml:space="preserve">);</w:t>
      </w:r>
      <w:r>
        <w:br/>
      </w:r>
      <w:r>
        <w:rPr>
          <w:rStyle w:val="NormalTok"/>
        </w:rPr>
        <w:t xml:space="preserve">  print(</w:t>
      </w:r>
      <w:r>
        <w:rPr>
          <w:rStyle w:val="StringTok"/>
        </w:rPr>
        <w:t xml:space="preserve">'Use os números do menu para navegar.'</w:t>
      </w:r>
      <w:r>
        <w:rPr>
          <w:rStyle w:val="NormalTok"/>
        </w:rPr>
        <w:t xml:space="preserve">);</w:t>
      </w:r>
      <w:r>
        <w:br/>
      </w:r>
      <w:r>
        <w:rPr>
          <w:rStyle w:val="NormalTok"/>
        </w:rPr>
        <w:t xml:space="preserve">  print(</w:t>
      </w:r>
      <w:r>
        <w:rPr>
          <w:rStyle w:val="StringTok"/>
        </w:rPr>
        <w:t xml:space="preserve">'Em breve você poderá explorar masmorras,'</w:t>
      </w:r>
      <w:r>
        <w:rPr>
          <w:rStyle w:val="NormalTok"/>
        </w:rPr>
        <w:t xml:space="preserve">);</w:t>
      </w:r>
      <w:r>
        <w:br/>
      </w:r>
      <w:r>
        <w:rPr>
          <w:rStyle w:val="NormalTok"/>
        </w:rPr>
        <w:t xml:space="preserve">  print(</w:t>
      </w:r>
      <w:r>
        <w:rPr>
          <w:rStyle w:val="StringTok"/>
        </w:rPr>
        <w:t xml:space="preserve">'lutar contra monstros e coletar tesouros.'</w:t>
      </w:r>
      <w:r>
        <w:rPr>
          <w:rStyle w:val="NormalTok"/>
        </w:rPr>
        <w:t xml:space="preserve">);</w:t>
      </w:r>
      <w:r>
        <w:br/>
      </w:r>
      <w:r>
        <w:rPr>
          <w:rStyle w:val="NormalTok"/>
        </w:rPr>
        <w:t xml:space="preserve">  print(</w:t>
      </w:r>
      <w:r>
        <w:rPr>
          <w:rStyle w:val="StringTok"/>
        </w:rPr>
        <w:t xml:space="preserve">''</w:t>
      </w:r>
      <w:r>
        <w:rPr>
          <w:rStyle w:val="NormalTok"/>
        </w:rPr>
        <w:t xml:space="preserve">);</w:t>
      </w:r>
      <w:r>
        <w:br/>
      </w:r>
      <w:r>
        <w:rPr>
          <w:rStyle w:val="OperatorTok"/>
        </w:rPr>
        <w:t xml:space="preserve">}</w:t>
      </w:r>
      <w:r>
        <w:br/>
      </w:r>
      <w:r>
        <w:br/>
      </w:r>
      <w:r>
        <w:rPr>
          <w:rStyle w:val="DataTypeTok"/>
        </w:rPr>
        <w:t xml:space="preserve">void</w:t>
      </w:r>
      <w:r>
        <w:rPr>
          <w:rStyle w:val="NormalTok"/>
        </w:rPr>
        <w:t xml:space="preserve"> main() </w:t>
      </w:r>
      <w:r>
        <w:rPr>
          <w:rStyle w:val="OperatorTok"/>
        </w:rPr>
        <w:t xml:space="preserve">{</w:t>
      </w:r>
      <w:r>
        <w:br/>
      </w:r>
      <w:r>
        <w:rPr>
          <w:rStyle w:val="NormalTok"/>
        </w:rPr>
        <w:t xml:space="preserve">  exibirBanner();</w:t>
      </w:r>
      <w:r>
        <w:br/>
      </w:r>
      <w:r>
        <w:br/>
      </w:r>
      <w:r>
        <w:rPr>
          <w:rStyle w:val="NormalTok"/>
        </w:rPr>
        <w:t xml:space="preserve">  stdout</w:t>
      </w:r>
      <w:r>
        <w:rPr>
          <w:rStyle w:val="OperatorTok"/>
        </w:rPr>
        <w:t xml:space="preserve">.</w:t>
      </w:r>
      <w:r>
        <w:rPr>
          <w:rStyle w:val="NormalTok"/>
        </w:rPr>
        <w:t xml:space="preserve">write(</w:t>
      </w:r>
      <w:r>
        <w:rPr>
          <w:rStyle w:val="StringTok"/>
        </w:rPr>
        <w:t xml:space="preserve">'Como devo chamá-lo? '</w:t>
      </w:r>
      <w:r>
        <w:rPr>
          <w:rStyle w:val="NormalTok"/>
        </w:rPr>
        <w:t xml:space="preserve">);</w:t>
      </w:r>
      <w:r>
        <w:br/>
      </w:r>
      <w:r>
        <w:rPr>
          <w:rStyle w:val="NormalTok"/>
        </w:rPr>
        <w:t xml:space="preserve">  </w:t>
      </w:r>
      <w:r>
        <w:rPr>
          <w:rStyle w:val="DataTypeTok"/>
        </w:rPr>
        <w:t xml:space="preserve">var</w:t>
      </w:r>
      <w:r>
        <w:rPr>
          <w:rStyle w:val="NormalTok"/>
        </w:rPr>
        <w:t xml:space="preserve"> nome </w:t>
      </w:r>
      <w:r>
        <w:rPr>
          <w:rStyle w:val="OperatorTok"/>
        </w:rPr>
        <w:t xml:space="preserve">=</w:t>
      </w:r>
      <w:r>
        <w:rPr>
          <w:rStyle w:val="NormalTok"/>
        </w:rPr>
        <w:t xml:space="preserve"> (stdin</w:t>
      </w:r>
      <w:r>
        <w:rPr>
          <w:rStyle w:val="OperatorTok"/>
        </w:rPr>
        <w:t xml:space="preserve">.</w:t>
      </w:r>
      <w:r>
        <w:rPr>
          <w:rStyle w:val="NormalTok"/>
        </w:rPr>
        <w:t xml:space="preserve">readLineSync()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rPr>
          <w:rStyle w:val="NormalTok"/>
        </w:rPr>
        <w:t xml:space="preserve">trim();</w:t>
      </w:r>
      <w:r>
        <w:br/>
      </w:r>
      <w:r>
        <w:rPr>
          <w:rStyle w:val="NormalTok"/>
        </w:rPr>
        <w:t xml:space="preserve">  </w:t>
      </w:r>
      <w:r>
        <w:rPr>
          <w:rStyle w:val="ControlFlowTok"/>
        </w:rPr>
        <w:t xml:space="preserve">if</w:t>
      </w:r>
      <w:r>
        <w:rPr>
          <w:rStyle w:val="NormalTok"/>
        </w:rPr>
        <w:t xml:space="preserve"> (nome</w:t>
      </w:r>
      <w:r>
        <w:rPr>
          <w:rStyle w:val="OperatorTok"/>
        </w:rPr>
        <w:t xml:space="preserve">.</w:t>
      </w:r>
      <w:r>
        <w:rPr>
          <w:rStyle w:val="NormalTok"/>
        </w:rPr>
        <w:t xml:space="preserve">isEmpty) nome </w:t>
      </w:r>
      <w:r>
        <w:rPr>
          <w:rStyle w:val="OperatorTok"/>
        </w:rPr>
        <w:t xml:space="preserve">=</w:t>
      </w:r>
      <w:r>
        <w:rPr>
          <w:rStyle w:val="NormalTok"/>
        </w:rPr>
        <w:t xml:space="preserve"> </w:t>
      </w:r>
      <w:r>
        <w:rPr>
          <w:rStyle w:val="StringTok"/>
        </w:rPr>
        <w:t xml:space="preserve">'Aventureiro'</w:t>
      </w:r>
      <w:r>
        <w:rPr>
          <w:rStyle w:val="NormalTok"/>
        </w:rPr>
        <w:t xml:space="preserve">;</w:t>
      </w:r>
      <w:r>
        <w:br/>
      </w:r>
      <w:r>
        <w:br/>
      </w:r>
      <w:r>
        <w:rPr>
          <w:rStyle w:val="NormalTok"/>
        </w:rPr>
        <w:t xml:space="preserve">  print(</w:t>
      </w:r>
      <w:r>
        <w:rPr>
          <w:rStyle w:val="StringTok"/>
        </w:rPr>
        <w:t xml:space="preserve">''</w:t>
      </w:r>
      <w:r>
        <w:rPr>
          <w:rStyle w:val="NormalTok"/>
        </w:rPr>
        <w:t xml:space="preserve">);</w:t>
      </w:r>
      <w:r>
        <w:br/>
      </w:r>
      <w:r>
        <w:rPr>
          <w:rStyle w:val="NormalTok"/>
        </w:rPr>
        <w:t xml:space="preserve">  print(</w:t>
      </w:r>
      <w:r>
        <w:rPr>
          <w:rStyle w:val="StringTok"/>
        </w:rPr>
        <w:t xml:space="preserve">'Bem-vindo, $nome! Sua jornada começa agora.'</w:t>
      </w:r>
      <w:r>
        <w:rPr>
          <w:rStyle w:val="NormalTok"/>
        </w:rPr>
        <w:t xml:space="preserve">);</w:t>
      </w:r>
      <w:r>
        <w:br/>
      </w:r>
      <w:r>
        <w:br/>
      </w:r>
      <w:r>
        <w:rPr>
          <w:rStyle w:val="NormalTok"/>
        </w:rPr>
        <w:t xml:space="preserve">  </w:t>
      </w:r>
      <w:r>
        <w:rPr>
          <w:rStyle w:val="DataTypeTok"/>
        </w:rPr>
        <w:t xml:space="preserve">var</w:t>
      </w:r>
      <w:r>
        <w:rPr>
          <w:rStyle w:val="NormalTok"/>
        </w:rPr>
        <w:t xml:space="preserve"> jogando </w:t>
      </w:r>
      <w:r>
        <w:rPr>
          <w:rStyle w:val="OperatorTok"/>
        </w:rPr>
        <w:t xml:space="preserve">=</w:t>
      </w:r>
      <w:r>
        <w:rPr>
          <w:rStyle w:val="NormalTok"/>
        </w:rPr>
        <w:t xml:space="preserve"> </w:t>
      </w:r>
      <w:r>
        <w:rPr>
          <w:rStyle w:val="ConstantTok"/>
        </w:rPr>
        <w:t xml:space="preserve">true</w:t>
      </w:r>
      <w:r>
        <w:rPr>
          <w:rStyle w:val="NormalTok"/>
        </w:rPr>
        <w:t xml:space="preserve">;</w:t>
      </w:r>
      <w:r>
        <w:br/>
      </w:r>
      <w:r>
        <w:br/>
      </w:r>
      <w:r>
        <w:rPr>
          <w:rStyle w:val="NormalTok"/>
        </w:rPr>
        <w:t xml:space="preserve">  </w:t>
      </w:r>
      <w:r>
        <w:rPr>
          <w:rStyle w:val="ControlFlowTok"/>
        </w:rPr>
        <w:t xml:space="preserve">while</w:t>
      </w:r>
      <w:r>
        <w:rPr>
          <w:rStyle w:val="NormalTok"/>
        </w:rPr>
        <w:t xml:space="preserve"> (jogando) </w:t>
      </w:r>
      <w:r>
        <w:rPr>
          <w:rStyle w:val="OperatorTok"/>
        </w:rPr>
        <w:t xml:space="preserve">{</w:t>
      </w:r>
      <w:r>
        <w:br/>
      </w:r>
      <w:r>
        <w:rPr>
          <w:rStyle w:val="NormalTok"/>
        </w:rPr>
        <w:t xml:space="preserve">    print(</w:t>
      </w:r>
      <w:r>
        <w:rPr>
          <w:rStyle w:val="StringTok"/>
        </w:rPr>
        <w:t xml:space="preserve">''</w:t>
      </w:r>
      <w:r>
        <w:rPr>
          <w:rStyle w:val="NormalTok"/>
        </w:rPr>
        <w:t xml:space="preserve">);</w:t>
      </w:r>
      <w:r>
        <w:br/>
      </w:r>
      <w:r>
        <w:rPr>
          <w:rStyle w:val="NormalTok"/>
        </w:rPr>
        <w:t xml:space="preserve">    exibirMenu();</w:t>
      </w:r>
      <w:r>
        <w:br/>
      </w:r>
      <w:r>
        <w:rPr>
          <w:rStyle w:val="NormalTok"/>
        </w:rPr>
        <w:t xml:space="preserve">    stdout</w:t>
      </w:r>
      <w:r>
        <w:rPr>
          <w:rStyle w:val="OperatorTok"/>
        </w:rPr>
        <w:t xml:space="preserve">.</w:t>
      </w:r>
      <w:r>
        <w:rPr>
          <w:rStyle w:val="NormalTok"/>
        </w:rPr>
        <w:t xml:space="preserve">write(</w:t>
      </w:r>
      <w:r>
        <w:rPr>
          <w:rStyle w:val="StringTok"/>
        </w:rPr>
        <w:t xml:space="preserve">'&gt; '</w:t>
      </w:r>
      <w:r>
        <w:rPr>
          <w:rStyle w:val="NormalTok"/>
        </w:rPr>
        <w:t xml:space="preserve">);</w:t>
      </w:r>
      <w:r>
        <w:br/>
      </w:r>
      <w:r>
        <w:br/>
      </w:r>
      <w:r>
        <w:rPr>
          <w:rStyle w:val="NormalTok"/>
        </w:rPr>
        <w:t xml:space="preserve">    </w:t>
      </w:r>
      <w:r>
        <w:rPr>
          <w:rStyle w:val="DataTypeTok"/>
        </w:rPr>
        <w:t xml:space="preserve">var</w:t>
      </w:r>
      <w:r>
        <w:rPr>
          <w:rStyle w:val="NormalTok"/>
        </w:rPr>
        <w:t xml:space="preserve"> linha </w:t>
      </w:r>
      <w:r>
        <w:rPr>
          <w:rStyle w:val="OperatorTok"/>
        </w:rPr>
        <w:t xml:space="preserve">=</w:t>
      </w:r>
      <w:r>
        <w:rPr>
          <w:rStyle w:val="NormalTok"/>
        </w:rPr>
        <w:t xml:space="preserve"> (stdin</w:t>
      </w:r>
      <w:r>
        <w:rPr>
          <w:rStyle w:val="OperatorTok"/>
        </w:rPr>
        <w:t xml:space="preserve">.</w:t>
      </w:r>
      <w:r>
        <w:rPr>
          <w:rStyle w:val="NormalTok"/>
        </w:rPr>
        <w:t xml:space="preserve">readLineSync()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rPr>
          <w:rStyle w:val="NormalTok"/>
        </w:rPr>
        <w:t xml:space="preserve">trim()</w:t>
      </w:r>
      <w:r>
        <w:rPr>
          <w:rStyle w:val="OperatorTok"/>
        </w:rPr>
        <w:t xml:space="preserve">.</w:t>
      </w:r>
      <w:r>
        <w:rPr>
          <w:rStyle w:val="NormalTok"/>
        </w:rPr>
        <w:t xml:space="preserve">toLowerCase();</w:t>
      </w:r>
      <w:r>
        <w:br/>
      </w:r>
      <w:r>
        <w:br/>
      </w:r>
      <w:r>
        <w:rPr>
          <w:rStyle w:val="NormalTok"/>
        </w:rPr>
        <w:t xml:space="preserve">    </w:t>
      </w:r>
      <w:r>
        <w:rPr>
          <w:rStyle w:val="ControlFlowTok"/>
        </w:rPr>
        <w:t xml:space="preserve">if</w:t>
      </w:r>
      <w:r>
        <w:rPr>
          <w:rStyle w:val="NormalTok"/>
        </w:rPr>
        <w:t xml:space="preserve"> (linha</w:t>
      </w:r>
      <w:r>
        <w:rPr>
          <w:rStyle w:val="OperatorTok"/>
        </w:rPr>
        <w:t xml:space="preserve">.</w:t>
      </w:r>
      <w:r>
        <w:rPr>
          <w:rStyle w:val="NormalTok"/>
        </w:rPr>
        <w:t xml:space="preserve">isEmpty) </w:t>
      </w:r>
      <w:r>
        <w:rPr>
          <w:rStyle w:val="OperatorTok"/>
        </w:rPr>
        <w:t xml:space="preserve">{</w:t>
      </w:r>
      <w:r>
        <w:br/>
      </w:r>
      <w:r>
        <w:rPr>
          <w:rStyle w:val="NormalTok"/>
        </w:rPr>
        <w:t xml:space="preserve">      print(</w:t>
      </w:r>
      <w:r>
        <w:rPr>
          <w:rStyle w:val="StringTok"/>
        </w:rPr>
        <w:t xml:space="preserve">'Digite uma opção do menu.'</w:t>
      </w:r>
      <w:r>
        <w:rPr>
          <w:rStyle w:val="NormalTok"/>
        </w:rPr>
        <w:t xml:space="preserve">);</w:t>
      </w:r>
      <w:r>
        <w:br/>
      </w:r>
      <w:r>
        <w:rPr>
          <w:rStyle w:val="NormalTok"/>
        </w:rPr>
        <w:t xml:space="preserve">      </w:t>
      </w:r>
      <w:r>
        <w:rPr>
          <w:rStyle w:val="ControlFlowTok"/>
        </w:rPr>
        <w:t xml:space="preserve">continue</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var</w:t>
      </w:r>
      <w:r>
        <w:rPr>
          <w:rStyle w:val="NormalTok"/>
        </w:rPr>
        <w:t xml:space="preserve"> opcao </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tryParse(linha);</w:t>
      </w:r>
      <w:r>
        <w:br/>
      </w:r>
      <w:r>
        <w:rPr>
          <w:rStyle w:val="NormalTok"/>
        </w:rPr>
        <w:t xml:space="preserve">    </w:t>
      </w:r>
      <w:r>
        <w:rPr>
          <w:rStyle w:val="ControlFlowTok"/>
        </w:rPr>
        <w:t xml:space="preserve">if</w:t>
      </w:r>
      <w:r>
        <w:rPr>
          <w:rStyle w:val="NormalTok"/>
        </w:rPr>
        <w:t xml:space="preserve"> (opcao </w:t>
      </w:r>
      <w:r>
        <w:rPr>
          <w:rStyle w:val="OperatorTok"/>
        </w:rPr>
        <w:t xml:space="preserve">==</w:t>
      </w:r>
      <w:r>
        <w:rPr>
          <w:rStyle w:val="NormalTok"/>
        </w:rPr>
        <w:t xml:space="preserve"> </w:t>
      </w:r>
      <w:r>
        <w:rPr>
          <w:rStyle w:val="ConstantTok"/>
        </w:rPr>
        <w:t xml:space="preserve">null</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(linha)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'explorar'</w:t>
      </w:r>
      <w:r>
        <w:rPr>
          <w:rStyle w:val="NormalTok"/>
        </w:rPr>
        <w:t xml:space="preserve"> </w:t>
      </w:r>
      <w:r>
        <w:rPr>
          <w:rStyle w:val="OperatorTok"/>
        </w:rPr>
        <w:t xml:space="preserve">||</w:t>
      </w:r>
      <w:r>
        <w:rPr>
          <w:rStyle w:val="NormalTok"/>
        </w:rPr>
        <w:t xml:space="preserve"> </w:t>
      </w:r>
      <w:r>
        <w:rPr>
          <w:rStyle w:val="StringTok"/>
        </w:rPr>
        <w:t xml:space="preserve">'jogar'</w:t>
      </w:r>
      <w:r>
        <w:rPr>
          <w:rStyle w:val="OperatorTok"/>
        </w:rPr>
        <w:t xml:space="preserve">:</w:t>
      </w:r>
      <w:r>
        <w:br/>
      </w:r>
      <w:r>
        <w:rPr>
          <w:rStyle w:val="NormalTok"/>
        </w:rPr>
        <w:t xml:space="preserve">          opcao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'status'</w:t>
      </w:r>
      <w:r>
        <w:rPr>
          <w:rStyle w:val="OperatorTok"/>
        </w:rPr>
        <w:t xml:space="preserve">:</w:t>
      </w:r>
      <w:r>
        <w:br/>
      </w:r>
      <w:r>
        <w:rPr>
          <w:rStyle w:val="NormalTok"/>
        </w:rPr>
        <w:t xml:space="preserve">          opcao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'ajuda'</w:t>
      </w:r>
      <w:r>
        <w:rPr>
          <w:rStyle w:val="NormalTok"/>
        </w:rPr>
        <w:t xml:space="preserve"> </w:t>
      </w:r>
      <w:r>
        <w:rPr>
          <w:rStyle w:val="OperatorTok"/>
        </w:rPr>
        <w:t xml:space="preserve">||</w:t>
      </w:r>
      <w:r>
        <w:rPr>
          <w:rStyle w:val="NormalTok"/>
        </w:rPr>
        <w:t xml:space="preserve"> </w:t>
      </w:r>
      <w:r>
        <w:rPr>
          <w:rStyle w:val="StringTok"/>
        </w:rPr>
        <w:t xml:space="preserve">'help'</w:t>
      </w:r>
      <w:r>
        <w:rPr>
          <w:rStyle w:val="OperatorTok"/>
        </w:rPr>
        <w:t xml:space="preserve">:</w:t>
      </w:r>
      <w:r>
        <w:br/>
      </w:r>
      <w:r>
        <w:rPr>
          <w:rStyle w:val="NormalTok"/>
        </w:rPr>
        <w:t xml:space="preserve">          opcao </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'sair'</w:t>
      </w:r>
      <w:r>
        <w:rPr>
          <w:rStyle w:val="NormalTok"/>
        </w:rPr>
        <w:t xml:space="preserve"> </w:t>
      </w:r>
      <w:r>
        <w:rPr>
          <w:rStyle w:val="OperatorTok"/>
        </w:rPr>
        <w:t xml:space="preserve">||</w:t>
      </w:r>
      <w:r>
        <w:rPr>
          <w:rStyle w:val="NormalTok"/>
        </w:rPr>
        <w:t xml:space="preserve"> </w:t>
      </w:r>
      <w:r>
        <w:rPr>
          <w:rStyle w:val="StringTok"/>
        </w:rPr>
        <w:t xml:space="preserve">'quit'</w:t>
      </w:r>
      <w:r>
        <w:rPr>
          <w:rStyle w:val="OperatorTok"/>
        </w:rPr>
        <w:t xml:space="preserve">:</w:t>
      </w:r>
      <w:r>
        <w:br/>
      </w:r>
      <w:r>
        <w:rPr>
          <w:rStyle w:val="NormalTok"/>
        </w:rPr>
        <w:t xml:space="preserve">          opcao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print(</w:t>
      </w:r>
      <w:r>
        <w:rPr>
          <w:rStyle w:val="StringTok"/>
        </w:rPr>
        <w:t xml:space="preserve">'Não entendi "$linha". Use os números do menu.'</w:t>
      </w:r>
      <w:r>
        <w:rPr>
          <w:rStyle w:val="NormalTok"/>
        </w:rPr>
        <w:t xml:space="preserve">);</w:t>
      </w:r>
      <w:r>
        <w:br/>
      </w:r>
      <w:r>
        <w:rPr>
          <w:rStyle w:val="NormalTok"/>
        </w:rPr>
        <w:t xml:space="preserve">          </w:t>
      </w:r>
      <w:r>
        <w:rPr>
          <w:rStyle w:val="ControlFlowTok"/>
        </w:rPr>
        <w:t xml:space="preserve">continue</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switch</w:t>
      </w:r>
      <w:r>
        <w:rPr>
          <w:rStyle w:val="NormalTok"/>
        </w:rPr>
        <w:t xml:space="preserve"> (opcao)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1</w:t>
      </w:r>
      <w:r>
        <w:rPr>
          <w:rStyle w:val="OperatorTok"/>
        </w:rPr>
        <w:t xml:space="preserve">:</w:t>
      </w:r>
      <w:r>
        <w:br/>
      </w:r>
      <w:r>
        <w:rPr>
          <w:rStyle w:val="NormalTok"/>
        </w:rPr>
        <w:t xml:space="preserve">        explorar(nome);</w:t>
      </w:r>
      <w:r>
        <w:br/>
      </w:r>
      <w:r>
        <w:rPr>
          <w:rStyle w:val="NormalTok"/>
        </w:rPr>
        <w:t xml:space="preserve">      </w:t>
      </w:r>
      <w:r>
        <w:rPr>
          <w:rStyle w:val="ControlFlowTok"/>
        </w:rPr>
        <w:t xml:space="preserve">case</w:t>
      </w:r>
      <w:r>
        <w:rPr>
          <w:rStyle w:val="NormalTok"/>
        </w:rPr>
        <w:t xml:space="preserve"> </w:t>
      </w:r>
      <w:r>
        <w:rPr>
          <w:rStyle w:val="DecValTok"/>
        </w:rPr>
        <w:t xml:space="preserve">2</w:t>
      </w:r>
      <w:r>
        <w:rPr>
          <w:rStyle w:val="OperatorTok"/>
        </w:rPr>
        <w:t xml:space="preserve">:</w:t>
      </w:r>
      <w:r>
        <w:br/>
      </w:r>
      <w:r>
        <w:rPr>
          <w:rStyle w:val="NormalTok"/>
        </w:rPr>
        <w:t xml:space="preserve">        mostrarStatus(nome);</w:t>
      </w:r>
      <w:r>
        <w:br/>
      </w:r>
      <w:r>
        <w:rPr>
          <w:rStyle w:val="NormalTok"/>
        </w:rPr>
        <w:t xml:space="preserve">      </w:t>
      </w:r>
      <w:r>
        <w:rPr>
          <w:rStyle w:val="ControlFlowTok"/>
        </w:rPr>
        <w:t xml:space="preserve">case</w:t>
      </w:r>
      <w:r>
        <w:rPr>
          <w:rStyle w:val="NormalTok"/>
        </w:rPr>
        <w:t xml:space="preserve"> </w:t>
      </w:r>
      <w:r>
        <w:rPr>
          <w:rStyle w:val="DecValTok"/>
        </w:rPr>
        <w:t xml:space="preserve">3</w:t>
      </w:r>
      <w:r>
        <w:rPr>
          <w:rStyle w:val="OperatorTok"/>
        </w:rPr>
        <w:t xml:space="preserve">:</w:t>
      </w:r>
      <w:r>
        <w:br/>
      </w:r>
      <w:r>
        <w:rPr>
          <w:rStyle w:val="NormalTok"/>
        </w:rPr>
        <w:t xml:space="preserve">        mostrarAjuda();</w:t>
      </w:r>
      <w:r>
        <w:br/>
      </w:r>
      <w:r>
        <w:rPr>
          <w:rStyle w:val="NormalTok"/>
        </w:rPr>
        <w:t xml:space="preserve">      </w:t>
      </w:r>
      <w:r>
        <w:rPr>
          <w:rStyle w:val="ControlFlowTok"/>
        </w:rPr>
        <w:t xml:space="preserve">case</w:t>
      </w:r>
      <w:r>
        <w:rPr>
          <w:rStyle w:val="NormalTok"/>
        </w:rPr>
        <w:t xml:space="preserve"> </w:t>
      </w:r>
      <w:r>
        <w:rPr>
          <w:rStyle w:val="DecValTok"/>
        </w:rPr>
        <w:t xml:space="preserve">0</w:t>
      </w:r>
      <w:r>
        <w:rPr>
          <w:rStyle w:val="OperatorTok"/>
        </w:rPr>
        <w:t xml:space="preserve">:</w:t>
      </w:r>
      <w:r>
        <w:br/>
      </w:r>
      <w:r>
        <w:rPr>
          <w:rStyle w:val="NormalTok"/>
        </w:rPr>
        <w:t xml:space="preserve">        jogando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print(</w:t>
      </w:r>
      <w:r>
        <w:rPr>
          <w:rStyle w:val="StringTok"/>
        </w:rPr>
        <w:t xml:space="preserve">''</w:t>
      </w:r>
      <w:r>
        <w:rPr>
          <w:rStyle w:val="NormalTok"/>
        </w:rPr>
        <w:t xml:space="preserve">);</w:t>
      </w:r>
      <w:r>
        <w:br/>
      </w:r>
      <w:r>
        <w:rPr>
          <w:rStyle w:val="NormalTok"/>
        </w:rPr>
        <w:t xml:space="preserve">        print(</w:t>
      </w:r>
      <w:r>
        <w:rPr>
          <w:rStyle w:val="StringTok"/>
        </w:rPr>
        <w:t xml:space="preserve">'Até a próxima aventura, $nome!'</w:t>
      </w:r>
      <w:r>
        <w:rPr>
          <w:rStyle w:val="Normal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print(</w:t>
      </w:r>
      <w:r>
        <w:rPr>
          <w:rStyle w:val="StringTok"/>
        </w:rPr>
        <w:t xml:space="preserve">'Opção $opcao não existe. Escolha entre 0 e 3.'</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Execute e experimente:</w:t>
      </w:r>
    </w:p>
    <w:p>
      <w:pPr>
        <w:pStyle w:val="SourceCode"/>
      </w:pPr>
      <w:r>
        <w:br/>
      </w:r>
      <w:r>
        <w:rPr>
          <w:rStyle w:val="VerbatimChar"/>
        </w:rPr>
        <w:t xml:space="preserve">MASMORRA ASCII v0.1</w:t>
      </w:r>
      <w:r>
        <w:br/>
      </w:r>
      <w:r>
        <w:br/>
      </w:r>
      <w:r>
        <w:rPr>
          <w:rStyle w:val="VerbatimChar"/>
        </w:rPr>
        <w:t xml:space="preserve">Como devo chamá-lo? Aldric</w:t>
      </w:r>
      <w:r>
        <w:br/>
      </w:r>
      <w:r>
        <w:br/>
      </w:r>
      <w:r>
        <w:rPr>
          <w:rStyle w:val="VerbatimChar"/>
        </w:rPr>
        <w:t xml:space="preserve">Bem-vindo, Aldric! Sua jornada começa agora.</w:t>
      </w:r>
      <w:r>
        <w:br/>
      </w:r>
      <w:r>
        <w:br/>
      </w:r>
      <w:r>
        <w:rPr>
          <w:rStyle w:val="VerbatimChar"/>
        </w:rPr>
        <w:t xml:space="preserve">O QUE DESEJA FAZER?</w:t>
      </w:r>
      <w:r>
        <w:br/>
      </w:r>
      <w:r>
        <w:br/>
      </w:r>
      <w:r>
        <w:rPr>
          <w:rStyle w:val="VerbatimChar"/>
        </w:rPr>
        <w:t xml:space="preserve">  1, Explorar a masmorra</w:t>
      </w:r>
      <w:r>
        <w:br/>
      </w:r>
      <w:r>
        <w:rPr>
          <w:rStyle w:val="VerbatimChar"/>
        </w:rPr>
        <w:t xml:space="preserve">  2, Ver status do herói</w:t>
      </w:r>
      <w:r>
        <w:br/>
      </w:r>
      <w:r>
        <w:rPr>
          <w:rStyle w:val="VerbatimChar"/>
        </w:rPr>
        <w:t xml:space="preserve">  3, Ajuda</w:t>
      </w:r>
      <w:r>
        <w:br/>
      </w:r>
      <w:r>
        <w:rPr>
          <w:rStyle w:val="VerbatimChar"/>
        </w:rPr>
        <w:t xml:space="preserve">  0, Sair do jogo</w:t>
      </w:r>
      <w:r>
        <w:br/>
      </w:r>
      <w:r>
        <w:br/>
      </w:r>
      <w:r>
        <w:rPr>
          <w:rStyle w:val="VerbatimChar"/>
        </w:rPr>
        <w:t xml:space="preserve">&gt; 2</w:t>
      </w:r>
      <w:r>
        <w:br/>
      </w:r>
      <w:r>
        <w:br/>
      </w:r>
      <w:r>
        <w:rPr>
          <w:rStyle w:val="VerbatimChar"/>
        </w:rPr>
        <w:t xml:space="preserve">HERÓI: Aldric</w:t>
      </w:r>
      <w:r>
        <w:br/>
      </w:r>
      <w:r>
        <w:rPr>
          <w:rStyle w:val="VerbatimChar"/>
        </w:rPr>
        <w:t xml:space="preserve">HP: 100/100</w:t>
      </w:r>
      <w:r>
        <w:br/>
      </w:r>
      <w:r>
        <w:rPr>
          <w:rStyle w:val="VerbatimChar"/>
        </w:rPr>
        <w:t xml:space="preserve">Ouro: 0</w:t>
      </w:r>
      <w:r>
        <w:br/>
      </w:r>
      <w:r>
        <w:rPr>
          <w:rStyle w:val="VerbatimChar"/>
        </w:rPr>
        <w:t xml:space="preserve">Arma: Nenhuma</w:t>
      </w:r>
      <w:r>
        <w:br/>
      </w:r>
      <w:r>
        <w:br/>
      </w:r>
      <w:r>
        <w:rPr>
          <w:rStyle w:val="VerbatimChar"/>
        </w:rPr>
        <w:t xml:space="preserve">&gt; explorar</w:t>
      </w:r>
      <w:r>
        <w:br/>
      </w:r>
      <w:r>
        <w:br/>
      </w:r>
      <w:r>
        <w:rPr>
          <w:rStyle w:val="VerbatimChar"/>
        </w:rPr>
        <w:t xml:space="preserve">Aldric adentra o corredor escuro...</w:t>
      </w:r>
      <w:r>
        <w:br/>
      </w:r>
      <w:r>
        <w:rPr>
          <w:rStyle w:val="VerbatimChar"/>
        </w:rPr>
        <w:t xml:space="preserve">Tochas fracas iluminam paredes de pedra.</w:t>
      </w:r>
      <w:r>
        <w:br/>
      </w:r>
      <w:r>
        <w:rPr>
          <w:rStyle w:val="VerbatimChar"/>
        </w:rPr>
        <w:t xml:space="preserve">Você ouve algo se movendo na escuridão.</w:t>
      </w:r>
      <w:r>
        <w:br/>
      </w:r>
      <w:r>
        <w:rPr>
          <w:rStyle w:val="VerbatimChar"/>
        </w:rPr>
        <w:t xml:space="preserve">(Exploração completa virá nos próximos capítulos.)</w:t>
      </w:r>
      <w:r>
        <w:br/>
      </w:r>
      <w:r>
        <w:br/>
      </w:r>
      <w:r>
        <w:rPr>
          <w:rStyle w:val="VerbatimChar"/>
        </w:rPr>
        <w:t xml:space="preserve">&gt; 0</w:t>
      </w:r>
      <w:r>
        <w:br/>
      </w:r>
      <w:r>
        <w:br/>
      </w:r>
      <w:r>
        <w:rPr>
          <w:rStyle w:val="VerbatimChar"/>
        </w:rPr>
        <w:t xml:space="preserve">Até a próxima aventura, Aldric!</w:t>
      </w:r>
    </w:p>
    <w:p>
      <w:pPr>
        <w:pStyle w:val="FirstParagraph"/>
      </w:pPr>
      <w:r>
        <w:t xml:space="preserve">Vamos destacar os pontos mais importantes desse código.</w:t>
      </w:r>
    </w:p>
    <w:p>
      <w:pPr>
        <w:pStyle w:val="BodyText"/>
      </w:pPr>
      <w:r>
        <w:t xml:space="preserve">A variável</w:t>
      </w:r>
      <w:r>
        <w:t xml:space="preserve"> </w:t>
      </w:r>
      <w:r>
        <w:rPr>
          <w:rStyle w:val="VerbatimChar"/>
        </w:rPr>
        <w:t xml:space="preserve">jogando</w:t>
      </w:r>
      <w:r>
        <w:t xml:space="preserve"> </w:t>
      </w:r>
      <w:r>
        <w:t xml:space="preserve">é um</w:t>
      </w:r>
      <w:r>
        <w:t xml:space="preserve"> </w:t>
      </w:r>
      <w:r>
        <w:rPr>
          <w:rStyle w:val="VerbatimChar"/>
        </w:rPr>
        <w:t xml:space="preserve">bool</w:t>
      </w:r>
      <w:r>
        <w:t xml:space="preserve"> </w:t>
      </w:r>
      <w:r>
        <w:t xml:space="preserve">que controla o loop. Quando o jogador escolhe sair,</w:t>
      </w:r>
      <w:r>
        <w:t xml:space="preserve"> </w:t>
      </w:r>
      <w:r>
        <w:rPr>
          <w:rStyle w:val="VerbatimChar"/>
        </w:rPr>
        <w:t xml:space="preserve">jogando = false</w:t>
      </w:r>
      <w:r>
        <w:t xml:space="preserve"> </w:t>
      </w:r>
      <w:r>
        <w:t xml:space="preserve">faz com que o</w:t>
      </w:r>
      <w:r>
        <w:t xml:space="preserve"> </w:t>
      </w:r>
      <w:r>
        <w:rPr>
          <w:rStyle w:val="VerbatimChar"/>
        </w:rPr>
        <w:t xml:space="preserve">while (jogando)</w:t>
      </w:r>
      <w:r>
        <w:t xml:space="preserve"> </w:t>
      </w:r>
      <w:r>
        <w:t xml:space="preserve">termine na próxima verificação. Essa é uma alternativa ao</w:t>
      </w:r>
      <w:r>
        <w:t xml:space="preserve"> </w:t>
      </w:r>
      <w:r>
        <w:rPr>
          <w:rStyle w:val="VerbatimChar"/>
        </w:rPr>
        <w:t xml:space="preserve">while (true)</w:t>
      </w:r>
      <w:r>
        <w:t xml:space="preserve"> </w:t>
      </w:r>
      <w:r>
        <w:t xml:space="preserve">com</w:t>
      </w:r>
      <w:r>
        <w:t xml:space="preserve"> </w:t>
      </w:r>
      <w:r>
        <w:rPr>
          <w:rStyle w:val="VerbatimChar"/>
        </w:rPr>
        <w:t xml:space="preserve">break</w:t>
      </w:r>
      <w:r>
        <w:t xml:space="preserve">, ambas funcionam.</w:t>
      </w:r>
    </w:p>
    <w:p>
      <w:pPr>
        <w:pStyle w:val="BodyText"/>
      </w:pPr>
      <w:r>
        <w:t xml:space="preserve">O programa aceita tanto números (</w:t>
      </w:r>
      <w:r>
        <w:rPr>
          <w:rStyle w:val="VerbatimChar"/>
        </w:rPr>
        <w:t xml:space="preserve">1</w:t>
      </w:r>
      <w:r>
        <w:t xml:space="preserve">,</w:t>
      </w:r>
      <w:r>
        <w:t xml:space="preserve"> </w:t>
      </w:r>
      <w:r>
        <w:rPr>
          <w:rStyle w:val="VerbatimChar"/>
        </w:rPr>
        <w:t xml:space="preserve">2</w:t>
      </w:r>
      <w:r>
        <w:t xml:space="preserve">,</w:t>
      </w:r>
      <w:r>
        <w:t xml:space="preserve"> </w:t>
      </w:r>
      <w:r>
        <w:rPr>
          <w:rStyle w:val="VerbatimChar"/>
        </w:rPr>
        <w:t xml:space="preserve">0</w:t>
      </w:r>
      <w:r>
        <w:t xml:space="preserve">) quanto palavras (</w:t>
      </w:r>
      <w:r>
        <w:rPr>
          <w:rStyle w:val="VerbatimChar"/>
        </w:rPr>
        <w:t xml:space="preserve">explorar</w:t>
      </w:r>
      <w:r>
        <w:t xml:space="preserve">,</w:t>
      </w:r>
      <w:r>
        <w:t xml:space="preserve"> </w:t>
      </w:r>
      <w:r>
        <w:rPr>
          <w:rStyle w:val="VerbatimChar"/>
        </w:rPr>
        <w:t xml:space="preserve">status</w:t>
      </w:r>
      <w:r>
        <w:t xml:space="preserve">,</w:t>
      </w:r>
      <w:r>
        <w:t xml:space="preserve"> </w:t>
      </w:r>
      <w:r>
        <w:rPr>
          <w:rStyle w:val="VerbatimChar"/>
        </w:rPr>
        <w:t xml:space="preserve">ajuda</w:t>
      </w:r>
      <w:r>
        <w:t xml:space="preserve">,</w:t>
      </w:r>
      <w:r>
        <w:t xml:space="preserve"> </w:t>
      </w:r>
      <w:r>
        <w:rPr>
          <w:rStyle w:val="VerbatimChar"/>
        </w:rPr>
        <w:t xml:space="preserve">sair</w:t>
      </w:r>
      <w:r>
        <w:t xml:space="preserve">). Primeiro tenta usar</w:t>
      </w:r>
      <w:r>
        <w:t xml:space="preserve"> </w:t>
      </w:r>
      <w:r>
        <w:rPr>
          <w:rStyle w:val="VerbatimChar"/>
        </w:rPr>
        <w:t xml:space="preserve">int.tryParse()</w:t>
      </w:r>
      <w:r>
        <w:t xml:space="preserve">; se falhar (resultado</w:t>
      </w:r>
      <w:r>
        <w:t xml:space="preserve"> </w:t>
      </w:r>
      <w:r>
        <w:rPr>
          <w:rStyle w:val="VerbatimChar"/>
        </w:rPr>
        <w:t xml:space="preserve">null</w:t>
      </w:r>
      <w:r>
        <w:t xml:space="preserve">), tenta casar a palavra com um</w:t>
      </w:r>
      <w:r>
        <w:t xml:space="preserve"> </w:t>
      </w:r>
      <w:r>
        <w:rPr>
          <w:rStyle w:val="VerbatimChar"/>
        </w:rPr>
        <w:t xml:space="preserve">switch</w:t>
      </w:r>
      <w:r>
        <w:t xml:space="preserve">. Essa flexibilidade faz o jogo parecer mais inteligente.</w:t>
      </w:r>
    </w:p>
    <w:p>
      <w:pPr>
        <w:pStyle w:val="BodyText"/>
      </w:pPr>
      <w:r>
        <w:t xml:space="preserve">O</w:t>
      </w:r>
      <w:r>
        <w:t xml:space="preserve"> </w:t>
      </w:r>
      <w:r>
        <w:rPr>
          <w:rStyle w:val="VerbatimChar"/>
        </w:rPr>
        <w:t xml:space="preserve">continue</w:t>
      </w:r>
      <w:r>
        <w:t xml:space="preserve"> </w:t>
      </w:r>
      <w:r>
        <w:t xml:space="preserve">aparece em dois lugares: quando o input é vazio e quando a palavra não é reconhecida. Em ambos os casos, o programa pula o processamento e volta ao início do loop.</w:t>
      </w:r>
    </w:p>
    <w:bookmarkEnd w:id="58"/>
    <w:bookmarkStart w:id="59" w:name="variáveis-e-escopo"/>
    <w:p>
      <w:pPr>
        <w:pStyle w:val="Heading2"/>
      </w:pPr>
      <w:r>
        <w:t xml:space="preserve">Variáveis e escopo</w:t>
      </w:r>
    </w:p>
    <w:p>
      <w:pPr>
        <w:pStyle w:val="FirstParagraph"/>
      </w:pPr>
      <w:r>
        <w:t xml:space="preserve">Uma sutileza importante: variáveis declaradas dentro de um bloco (entre</w:t>
      </w:r>
      <w:r>
        <w:t xml:space="preserve"> </w:t>
      </w:r>
      <w:r>
        <w:rPr>
          <w:rStyle w:val="VerbatimChar"/>
        </w:rPr>
        <w:t xml:space="preserve">{ }</w:t>
      </w:r>
      <w:r>
        <w:t xml:space="preserve">) só existem dentro dele:</w:t>
      </w:r>
    </w:p>
    <w:p>
      <w:pPr>
        <w:pStyle w:val="SourceCode"/>
      </w:pPr>
      <w:r>
        <w:rPr>
          <w:rStyle w:val="DataTypeTok"/>
        </w:rPr>
        <w:t xml:space="preserve">void</w:t>
      </w:r>
      <w:r>
        <w:rPr>
          <w:rStyle w:val="NormalTok"/>
        </w:rPr>
        <w:t xml:space="preserve"> main() </w:t>
      </w:r>
      <w:r>
        <w:rPr>
          <w:rStyle w:val="OperatorTok"/>
        </w:rPr>
        <w:t xml:space="preserve">{</w:t>
      </w:r>
      <w:r>
        <w:br/>
      </w:r>
      <w:r>
        <w:rPr>
          <w:rStyle w:val="NormalTok"/>
        </w:rPr>
        <w:t xml:space="preserve">  </w:t>
      </w:r>
      <w:r>
        <w:rPr>
          <w:rStyle w:val="DataTypeTok"/>
        </w:rPr>
        <w:t xml:space="preserve">var</w:t>
      </w:r>
      <w:r>
        <w:rPr>
          <w:rStyle w:val="NormalTok"/>
        </w:rPr>
        <w:t xml:space="preserve"> nome </w:t>
      </w:r>
      <w:r>
        <w:rPr>
          <w:rStyle w:val="OperatorTok"/>
        </w:rPr>
        <w:t xml:space="preserve">=</w:t>
      </w:r>
      <w:r>
        <w:rPr>
          <w:rStyle w:val="NormalTok"/>
        </w:rPr>
        <w:t xml:space="preserve"> </w:t>
      </w:r>
      <w:r>
        <w:rPr>
          <w:rStyle w:val="StringTok"/>
        </w:rPr>
        <w:t xml:space="preserve">'Aldric'</w:t>
      </w:r>
      <w:r>
        <w:rPr>
          <w:rStyle w:val="NormalTok"/>
        </w:rPr>
        <w:t xml:space="preserve">;</w:t>
      </w:r>
      <w:r>
        <w:br/>
      </w:r>
      <w:r>
        <w:br/>
      </w:r>
      <w:r>
        <w:rPr>
          <w:rStyle w:val="NormalTok"/>
        </w:rPr>
        <w:t xml:space="preserve">  </w:t>
      </w:r>
      <w:r>
        <w:rPr>
          <w:rStyle w:val="ControlFlowTok"/>
        </w:rPr>
        <w:t xml:space="preserve">if</w:t>
      </w:r>
      <w:r>
        <w:rPr>
          <w:rStyle w:val="NormalTok"/>
        </w:rPr>
        <w:t xml:space="preserve"> (nome</w:t>
      </w:r>
      <w:r>
        <w:rPr>
          <w:rStyle w:val="OperatorTok"/>
        </w:rPr>
        <w:t xml:space="preserve">.</w:t>
      </w:r>
      <w:r>
        <w:rPr>
          <w:rStyle w:val="NormalTok"/>
        </w:rPr>
        <w:t xml:space="preserve">isNotEmpty) </w:t>
      </w:r>
      <w:r>
        <w:rPr>
          <w:rStyle w:val="OperatorTok"/>
        </w:rPr>
        <w:t xml:space="preserve">{</w:t>
      </w:r>
      <w:r>
        <w:br/>
      </w:r>
      <w:r>
        <w:rPr>
          <w:rStyle w:val="NormalTok"/>
        </w:rPr>
        <w:t xml:space="preserve">    </w:t>
      </w:r>
      <w:r>
        <w:rPr>
          <w:rStyle w:val="DataTypeTok"/>
        </w:rPr>
        <w:t xml:space="preserve">var</w:t>
      </w:r>
      <w:r>
        <w:rPr>
          <w:rStyle w:val="NormalTok"/>
        </w:rPr>
        <w:t xml:space="preserve"> saudacao </w:t>
      </w:r>
      <w:r>
        <w:rPr>
          <w:rStyle w:val="OperatorTok"/>
        </w:rPr>
        <w:t xml:space="preserve">=</w:t>
      </w:r>
      <w:r>
        <w:rPr>
          <w:rStyle w:val="NormalTok"/>
        </w:rPr>
        <w:t xml:space="preserve"> </w:t>
      </w:r>
      <w:r>
        <w:rPr>
          <w:rStyle w:val="StringTok"/>
        </w:rPr>
        <w:t xml:space="preserve">'Olá, $nome!'</w:t>
      </w:r>
      <w:r>
        <w:rPr>
          <w:rStyle w:val="NormalTok"/>
        </w:rPr>
        <w:t xml:space="preserve">;</w:t>
      </w:r>
      <w:r>
        <w:br/>
      </w:r>
      <w:r>
        <w:rPr>
          <w:rStyle w:val="NormalTok"/>
        </w:rPr>
        <w:t xml:space="preserve">    print(saudacao);</w:t>
      </w:r>
      <w:r>
        <w:br/>
      </w:r>
      <w:r>
        <w:rPr>
          <w:rStyle w:val="NormalTok"/>
        </w:rPr>
        <w:t xml:space="preserve">  </w:t>
      </w:r>
      <w:r>
        <w:rPr>
          <w:rStyle w:val="OperatorTok"/>
        </w:rPr>
        <w:t xml:space="preserve">}</w:t>
      </w:r>
      <w:r>
        <w:br/>
      </w:r>
      <w:r>
        <w:rPr>
          <w:rStyle w:val="OperatorTok"/>
        </w:rPr>
        <w:t xml:space="preserve">}</w:t>
      </w:r>
    </w:p>
    <w:p>
      <w:pPr>
        <w:pStyle w:val="FirstParagraph"/>
      </w:pPr>
      <w:r>
        <w:t xml:space="preserve">Isso se chama escopo. A variável</w:t>
      </w:r>
      <w:r>
        <w:t xml:space="preserve"> </w:t>
      </w:r>
      <w:r>
        <w:rPr>
          <w:rStyle w:val="VerbatimChar"/>
        </w:rPr>
        <w:t xml:space="preserve">nome</w:t>
      </w:r>
      <w:r>
        <w:t xml:space="preserve"> </w:t>
      </w:r>
      <w:r>
        <w:t xml:space="preserve">tem escopo de</w:t>
      </w:r>
      <w:r>
        <w:t xml:space="preserve"> </w:t>
      </w:r>
      <w:r>
        <w:rPr>
          <w:rStyle w:val="VerbatimChar"/>
        </w:rPr>
        <w:t xml:space="preserve">main</w:t>
      </w:r>
      <w:r>
        <w:t xml:space="preserve">, é acessível em qualquer lugar dentro da função. A</w:t>
      </w:r>
      <w:r>
        <w:t xml:space="preserve"> </w:t>
      </w:r>
      <w:r>
        <w:rPr>
          <w:rStyle w:val="VerbatimChar"/>
        </w:rPr>
        <w:t xml:space="preserve">saudacao</w:t>
      </w:r>
      <w:r>
        <w:t xml:space="preserve"> </w:t>
      </w:r>
      <w:r>
        <w:t xml:space="preserve">tem escopo do</w:t>
      </w:r>
      <w:r>
        <w:t xml:space="preserve"> </w:t>
      </w:r>
      <w:r>
        <w:rPr>
          <w:rStyle w:val="VerbatimChar"/>
        </w:rPr>
        <w:t xml:space="preserve">if</w:t>
      </w:r>
      <w:r>
        <w:t xml:space="preserve">, existe apenas dentro daquelas chaves.</w:t>
      </w:r>
    </w:p>
    <w:p>
      <w:pPr>
        <w:pStyle w:val="BodyText"/>
      </w:pPr>
      <w:r>
        <w:t xml:space="preserve">No jogo, as variáveis importantes (nome do jogador, flag de jogo ativo) são declaradas no escopo do</w:t>
      </w:r>
      <w:r>
        <w:t xml:space="preserve"> </w:t>
      </w:r>
      <w:r>
        <w:rPr>
          <w:rStyle w:val="VerbatimChar"/>
        </w:rPr>
        <w:t xml:space="preserve">main</w:t>
      </w:r>
      <w:r>
        <w:t xml:space="preserve"> </w:t>
      </w:r>
      <w:r>
        <w:t xml:space="preserve">para que possam ser usadas em todo o loop. Variáveis temporárias podem ser declaradas dentro do loop, elas são recriadas a cada iteração.</w:t>
      </w:r>
    </w:p>
    <w:bookmarkEnd w:id="59"/>
    <w:bookmarkStart w:id="60" w:name="operador-ternário-if-compacto"/>
    <w:p>
      <w:pPr>
        <w:pStyle w:val="Heading2"/>
      </w:pPr>
      <w:r>
        <w:t xml:space="preserve">Operador ternário, if compacto</w:t>
      </w:r>
    </w:p>
    <w:p>
      <w:pPr>
        <w:pStyle w:val="FirstParagraph"/>
      </w:pPr>
      <w:r>
        <w:t xml:space="preserve">Para condições simples que produzem um valor, existe o operador ternário:</w:t>
      </w:r>
    </w:p>
    <w:p>
      <w:pPr>
        <w:pStyle w:val="SourceCode"/>
      </w:pPr>
      <w:r>
        <w:rPr>
          <w:rStyle w:val="DataTypeTok"/>
        </w:rPr>
        <w:t xml:space="preserve">var</w:t>
      </w:r>
      <w:r>
        <w:rPr>
          <w:rStyle w:val="NormalTok"/>
        </w:rPr>
        <w:t xml:space="preserve"> mensagem </w:t>
      </w:r>
      <w:r>
        <w:rPr>
          <w:rStyle w:val="OperatorTok"/>
        </w:rPr>
        <w:t xml:space="preserve">=</w:t>
      </w:r>
      <w:r>
        <w:rPr>
          <w:rStyle w:val="NormalTok"/>
        </w:rPr>
        <w:t xml:space="preserve"> vida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StringTok"/>
        </w:rPr>
        <w:t xml:space="preserve">'Vivo'</w:t>
      </w:r>
      <w:r>
        <w:rPr>
          <w:rStyle w:val="NormalTok"/>
        </w:rPr>
        <w:t xml:space="preserve"> </w:t>
      </w:r>
      <w:r>
        <w:rPr>
          <w:rStyle w:val="OperatorTok"/>
        </w:rPr>
        <w:t xml:space="preserve">:</w:t>
      </w:r>
      <w:r>
        <w:rPr>
          <w:rStyle w:val="NormalTok"/>
        </w:rPr>
        <w:t xml:space="preserve"> </w:t>
      </w:r>
      <w:r>
        <w:rPr>
          <w:rStyle w:val="StringTok"/>
        </w:rPr>
        <w:t xml:space="preserve">'Morto'</w:t>
      </w:r>
      <w:r>
        <w:rPr>
          <w:rStyle w:val="NormalTok"/>
        </w:rPr>
        <w:t xml:space="preserve">;</w:t>
      </w:r>
    </w:p>
    <w:p>
      <w:pPr>
        <w:pStyle w:val="FirstParagraph"/>
      </w:pPr>
      <w:r>
        <w:t xml:space="preserve">Lê-se: se</w:t>
      </w:r>
      <w:r>
        <w:t xml:space="preserve"> </w:t>
      </w:r>
      <w:r>
        <w:rPr>
          <w:rStyle w:val="VerbatimChar"/>
        </w:rPr>
        <w:t xml:space="preserve">vida &gt; 0</w:t>
      </w:r>
      <w:r>
        <w:t xml:space="preserve">, o resultado é</w:t>
      </w:r>
      <w:r>
        <w:t xml:space="preserve"> </w:t>
      </w:r>
      <w:r>
        <w:rPr>
          <w:rStyle w:val="VerbatimChar"/>
        </w:rPr>
        <w:t xml:space="preserve">'Vivo'</w:t>
      </w:r>
      <w:r>
        <w:t xml:space="preserve">; senão, é</w:t>
      </w:r>
      <w:r>
        <w:t xml:space="preserve"> </w:t>
      </w:r>
      <w:r>
        <w:rPr>
          <w:rStyle w:val="VerbatimChar"/>
        </w:rPr>
        <w:t xml:space="preserve">'Morto'</w:t>
      </w:r>
      <w:r>
        <w:t xml:space="preserve">. É um</w:t>
      </w:r>
      <w:r>
        <w:t xml:space="preserve"> </w:t>
      </w:r>
      <w:r>
        <w:rPr>
          <w:rStyle w:val="VerbatimChar"/>
        </w:rPr>
        <w:t xml:space="preserve">if</w:t>
      </w:r>
      <w:r>
        <w:t xml:space="preserve">/</w:t>
      </w:r>
      <w:r>
        <w:rPr>
          <w:rStyle w:val="VerbatimChar"/>
        </w:rPr>
        <w:t xml:space="preserve">else</w:t>
      </w:r>
      <w:r>
        <w:t xml:space="preserve"> </w:t>
      </w:r>
      <w:r>
        <w:t xml:space="preserve">condensado numa expressão. Útil para escolher valores, não para executar lógica complexa:</w:t>
      </w:r>
    </w:p>
    <w:p>
      <w:pPr>
        <w:pStyle w:val="SourceCode"/>
      </w:pPr>
      <w:r>
        <w:rPr>
          <w:rStyle w:val="NormalTok"/>
        </w:rPr>
        <w:t xml:space="preserve">print(</w:t>
      </w:r>
      <w:r>
        <w:rPr>
          <w:rStyle w:val="StringTok"/>
        </w:rPr>
        <w:t xml:space="preserve">'HP: ${hp}/${maxHp} ${hp &lt; 20 ? "(PERIGO!)" : ""}'</w:t>
      </w:r>
      <w:r>
        <w:rPr>
          <w:rStyle w:val="NormalTok"/>
        </w:rPr>
        <w:t xml:space="preserve">);</w:t>
      </w:r>
    </w:p>
    <w:p>
      <w:r>
        <w:pict>
          <v:rect style="width:0;height:1.5pt" o:hralign="center" o:hrstd="t" o:hr="t"/>
        </w:pict>
      </w:r>
    </w:p>
    <w:bookmarkEnd w:id="60"/>
    <w:bookmarkStart w:id="61" w:name="desafios-da-masmorra-2"/>
    <w:p>
      <w:pPr>
        <w:pStyle w:val="Heading2"/>
      </w:pPr>
      <w:r>
        <w:t xml:space="preserve">Desafios da Masmorra</w:t>
      </w:r>
    </w:p>
    <w:p>
      <w:pPr>
        <w:pStyle w:val="FirstParagraph"/>
      </w:pPr>
      <w:r>
        <w:rPr>
          <w:b/>
          <w:bCs/>
        </w:rPr>
        <w:t xml:space="preserve">Desafio 3.1. Contador de turnos.</w:t>
      </w:r>
      <w:r>
        <w:t xml:space="preserve"> </w:t>
      </w:r>
      <w:r>
        <w:t xml:space="preserve">Adicione uma variável</w:t>
      </w:r>
      <w:r>
        <w:t xml:space="preserve"> </w:t>
      </w:r>
      <w:r>
        <w:rPr>
          <w:rStyle w:val="VerbatimChar"/>
        </w:rPr>
        <w:t xml:space="preserve">turno</w:t>
      </w:r>
      <w:r>
        <w:t xml:space="preserve"> </w:t>
      </w:r>
      <w:r>
        <w:t xml:space="preserve">que começa em 1 e incrementa a cada vez que o jogador escolhe uma opção válida (não sair, não ajuda). Mostre o turno atual no prompt:</w:t>
      </w:r>
      <w:r>
        <w:t xml:space="preserve"> </w:t>
      </w:r>
      <w:r>
        <w:rPr>
          <w:rStyle w:val="VerbatimChar"/>
        </w:rPr>
        <w:t xml:space="preserve">"[Turno 5] &gt; "</w:t>
      </w:r>
      <w:r>
        <w:t xml:space="preserve">. Isso simula a passagem de tempo na masmorra.</w:t>
      </w:r>
    </w:p>
    <w:p>
      <w:pPr>
        <w:pStyle w:val="BodyText"/>
      </w:pPr>
      <w:r>
        <w:rPr>
          <w:b/>
          <w:bCs/>
        </w:rPr>
        <w:t xml:space="preserve">Desafio 3.2. Menu com mais opções (Ver mapa).</w:t>
      </w:r>
      <w:r>
        <w:t xml:space="preserve"> </w:t>
      </w:r>
      <w:r>
        <w:t xml:space="preserve">Adicione a opção</w:t>
      </w:r>
      <w:r>
        <w:t xml:space="preserve"> </w:t>
      </w:r>
      <w:r>
        <w:t xml:space="preserve">“4, Ver mapa”</w:t>
      </w:r>
      <w:r>
        <w:t xml:space="preserve"> </w:t>
      </w:r>
      <w:r>
        <w:t xml:space="preserve">que imprime um mapa ASCII simples fixo da masmorra. Por enquanto, o mapa pode ser um retângulo com</w:t>
      </w:r>
      <w:r>
        <w:t xml:space="preserve"> </w:t>
      </w:r>
      <w:r>
        <w:rPr>
          <w:rStyle w:val="VerbatimChar"/>
        </w:rPr>
        <w:t xml:space="preserve">#</w:t>
      </w:r>
      <w:r>
        <w:t xml:space="preserve"> </w:t>
      </w:r>
      <w:r>
        <w:t xml:space="preserve">(paredes) e</w:t>
      </w:r>
      <w:r>
        <w:t xml:space="preserve"> </w:t>
      </w:r>
      <w:r>
        <w:rPr>
          <w:rStyle w:val="VerbatimChar"/>
        </w:rPr>
        <w:t xml:space="preserve">.</w:t>
      </w:r>
      <w:r>
        <w:t xml:space="preserve"> </w:t>
      </w:r>
      <w:r>
        <w:t xml:space="preserve">(chão vazio). Use o mesmo padrão de switch/case para processar a opção.</w:t>
      </w:r>
    </w:p>
    <w:p>
      <w:pPr>
        <w:pStyle w:val="BodyText"/>
      </w:pPr>
      <w:r>
        <w:rPr>
          <w:b/>
          <w:bCs/>
        </w:rPr>
        <w:t xml:space="preserve">Desafio 3.3. HP que diminui (Simulando perigo).</w:t>
      </w:r>
      <w:r>
        <w:t xml:space="preserve"> </w:t>
      </w:r>
      <w:r>
        <w:t xml:space="preserve">Declare</w:t>
      </w:r>
      <w:r>
        <w:t xml:space="preserve"> </w:t>
      </w:r>
      <w:r>
        <w:rPr>
          <w:rStyle w:val="VerbatimChar"/>
        </w:rPr>
        <w:t xml:space="preserve">var hp = 100;</w:t>
      </w:r>
      <w:r>
        <w:t xml:space="preserve"> </w:t>
      </w:r>
      <w:r>
        <w:t xml:space="preserve">no início. Cada vez que o jogador escolher explorar, reduza o HP em um valor fixo (por exemplo, 10-20 pontos de dano simulado). Mostre o HP atualizado no status. Se HP chegar a 0 ou menos, encerre o jogo com uma mensagem de derrota. Observação: isso torna o jogo com tempo limitado.</w:t>
      </w:r>
    </w:p>
    <w:p>
      <w:pPr>
        <w:pStyle w:val="BodyText"/>
      </w:pPr>
      <w:r>
        <w:rPr>
          <w:b/>
          <w:bCs/>
        </w:rPr>
        <w:t xml:space="preserve">Desafio 3.4. Confirmação ao sair (Dupla verificação).</w:t>
      </w:r>
      <w:r>
        <w:t xml:space="preserve"> </w:t>
      </w:r>
      <w:r>
        <w:t xml:space="preserve">Quando o jogador escolher sair (opção 0), pergunte</w:t>
      </w:r>
      <w:r>
        <w:t xml:space="preserve"> </w:t>
      </w:r>
      <w:r>
        <w:t xml:space="preserve">“Tem certeza (s/n)?”</w:t>
      </w:r>
      <w:r>
        <w:t xml:space="preserve"> </w:t>
      </w:r>
      <w:r>
        <w:t xml:space="preserve">de forma clara. Se digitar s, sim, ou y (yes), saia de verdade. Caso contrário, volte ao menu. Use um loop interno ou um if para capturar essa confirmação.</w:t>
      </w:r>
    </w:p>
    <w:p>
      <w:pPr>
        <w:pStyle w:val="BodyText"/>
      </w:pPr>
      <w:r>
        <w:rPr>
          <w:b/>
          <w:bCs/>
        </w:rPr>
        <w:t xml:space="preserve">Boss Final 3.5. Painel de estatísticas finais.</w:t>
      </w:r>
      <w:r>
        <w:t xml:space="preserve"> </w:t>
      </w:r>
      <w:r>
        <w:t xml:space="preserve">Ao final do jogo, após sair confirmado ou morte (HP = 0), exiba um painel com uma tabela mostrando: nome do herói, total de turnos sobrevividos, HP final, dano total sofrido (100 - HP final), e uma nota final (S, A, B, C) baseada em turnos/HP. Use operadores ternários para determinar a nota e box-drawing para tornar o painel visual. Exemplo: se sobreviveu mais de 20 turnos, nota A; entre 10-20 turnos, nota B, etc.</w:t>
      </w:r>
    </w:p>
    <w:bookmarkEnd w:id="61"/>
    <w:bookmarkStart w:id="62" w:name="pergaminho-do-capítulo-2"/>
    <w:p>
      <w:pPr>
        <w:pStyle w:val="Heading2"/>
      </w:pPr>
      <w:r>
        <w:t xml:space="preserve">Pergaminho do Capítulo</w:t>
      </w:r>
    </w:p>
    <w:p>
      <w:pPr>
        <w:pStyle w:val="FirstParagraph"/>
      </w:pPr>
      <w:r>
        <w:t xml:space="preserve">Você aprendeu</w:t>
      </w:r>
      <w:r>
        <w:t xml:space="preserve"> </w:t>
      </w:r>
      <w:r>
        <w:rPr>
          <w:rStyle w:val="VerbatimChar"/>
        </w:rPr>
        <w:t xml:space="preserve">if</w:t>
      </w:r>
      <w:r>
        <w:t xml:space="preserve">/</w:t>
      </w:r>
      <w:r>
        <w:rPr>
          <w:rStyle w:val="VerbatimChar"/>
        </w:rPr>
        <w:t xml:space="preserve">else if</w:t>
      </w:r>
      <w:r>
        <w:t xml:space="preserve">/</w:t>
      </w:r>
      <w:r>
        <w:rPr>
          <w:rStyle w:val="VerbatimChar"/>
        </w:rPr>
        <w:t xml:space="preserve">else</w:t>
      </w:r>
      <w:r>
        <w:t xml:space="preserve">,</w:t>
      </w:r>
      <w:r>
        <w:t xml:space="preserve"> </w:t>
      </w:r>
      <w:r>
        <w:rPr>
          <w:rStyle w:val="VerbatimChar"/>
        </w:rPr>
        <w:t xml:space="preserve">switch</w:t>
      </w:r>
      <w:r>
        <w:t xml:space="preserve">/</w:t>
      </w:r>
      <w:r>
        <w:rPr>
          <w:rStyle w:val="VerbatimChar"/>
        </w:rPr>
        <w:t xml:space="preserve">case</w:t>
      </w:r>
      <w:r>
        <w:t xml:space="preserve">,</w:t>
      </w:r>
      <w:r>
        <w:t xml:space="preserve"> </w:t>
      </w:r>
      <w:r>
        <w:rPr>
          <w:rStyle w:val="VerbatimChar"/>
        </w:rPr>
        <w:t xml:space="preserve">while</w:t>
      </w:r>
      <w:r>
        <w:t xml:space="preserve"> </w:t>
      </w:r>
      <w:r>
        <w:t xml:space="preserve">com o padrão</w:t>
      </w:r>
      <w:r>
        <w:t xml:space="preserve"> </w:t>
      </w:r>
      <w:r>
        <w:rPr>
          <w:rStyle w:val="VerbatimChar"/>
        </w:rPr>
        <w:t xml:space="preserve">while (true)</w:t>
      </w:r>
      <w:r>
        <w:t xml:space="preserve"> </w:t>
      </w:r>
      <w:r>
        <w:t xml:space="preserve">e</w:t>
      </w:r>
      <w:r>
        <w:t xml:space="preserve"> </w:t>
      </w:r>
      <w:r>
        <w:rPr>
          <w:rStyle w:val="VerbatimChar"/>
        </w:rPr>
        <w:t xml:space="preserve">break</w:t>
      </w:r>
      <w:r>
        <w:t xml:space="preserve">,</w:t>
      </w:r>
      <w:r>
        <w:t xml:space="preserve"> </w:t>
      </w:r>
      <w:r>
        <w:rPr>
          <w:rStyle w:val="VerbatimChar"/>
        </w:rPr>
        <w:t xml:space="preserve">for</w:t>
      </w:r>
      <w:r>
        <w:t xml:space="preserve"> </w:t>
      </w:r>
      <w:r>
        <w:t xml:space="preserve">para repetições contadas,</w:t>
      </w:r>
      <w:r>
        <w:t xml:space="preserve"> </w:t>
      </w:r>
      <w:r>
        <w:rPr>
          <w:rStyle w:val="VerbatimChar"/>
        </w:rPr>
        <w:t xml:space="preserve">int.tryParse</w:t>
      </w:r>
      <w:r>
        <w:t xml:space="preserve"> </w:t>
      </w:r>
      <w:r>
        <w:t xml:space="preserve">para conversão segura, e o operador ternário para condições compactas. O programa agora é um game loop funcional: roda continuamente, aceita múltiplos comandos, e trata input inválido.</w:t>
      </w:r>
    </w:p>
    <w:p>
      <w:pPr>
        <w:pStyle w:val="BodyText"/>
      </w:pPr>
      <w:r>
        <w:t xml:space="preserve">No Capítulo 4, vamos entender null safety de Dart: por que</w:t>
      </w:r>
      <w:r>
        <w:t xml:space="preserve"> </w:t>
      </w:r>
      <w:r>
        <w:rPr>
          <w:rStyle w:val="VerbatimChar"/>
        </w:rPr>
        <w:t xml:space="preserve">readLineSync()</w:t>
      </w:r>
      <w:r>
        <w:t xml:space="preserve"> </w:t>
      </w:r>
      <w:r>
        <w:t xml:space="preserve">retorna</w:t>
      </w:r>
      <w:r>
        <w:t xml:space="preserve"> </w:t>
      </w:r>
      <w:r>
        <w:rPr>
          <w:rStyle w:val="VerbatimChar"/>
        </w:rPr>
        <w:t xml:space="preserve">String?</w:t>
      </w:r>
      <w:r>
        <w:t xml:space="preserve"> </w:t>
      </w:r>
      <w:r>
        <w:t xml:space="preserve">e como Dart protege você de crashes.</w:t>
      </w:r>
    </w:p>
    <w:p>
      <w:pPr>
        <w:pStyle w:val="BodyText"/>
      </w:pPr>
      <w:r>
        <w:rPr>
          <w:b/>
          <w:bCs/>
        </w:rPr>
        <w:t xml:space="preserve">Dica do Mestre:</w:t>
      </w:r>
      <w:r>
        <w:t xml:space="preserve"> </w:t>
      </w:r>
      <w:r>
        <w:t xml:space="preserve">O</w:t>
      </w:r>
      <w:r>
        <w:t xml:space="preserve"> </w:t>
      </w:r>
      <w:r>
        <w:rPr>
          <w:rStyle w:val="VerbatimChar"/>
        </w:rPr>
        <w:t xml:space="preserve">while (true)</w:t>
      </w:r>
      <w:r>
        <w:t xml:space="preserve"> </w:t>
      </w:r>
      <w:r>
        <w:t xml:space="preserve">com</w:t>
      </w:r>
      <w:r>
        <w:t xml:space="preserve"> </w:t>
      </w:r>
      <w:r>
        <w:rPr>
          <w:rStyle w:val="VerbatimChar"/>
        </w:rPr>
        <w:t xml:space="preserve">break</w:t>
      </w:r>
      <w:r>
        <w:t xml:space="preserve"> </w:t>
      </w:r>
      <w:r>
        <w:t xml:space="preserve">e o</w:t>
      </w:r>
      <w:r>
        <w:t xml:space="preserve"> </w:t>
      </w:r>
      <w:r>
        <w:rPr>
          <w:rStyle w:val="VerbatimChar"/>
        </w:rPr>
        <w:t xml:space="preserve">while (variavel)</w:t>
      </w:r>
      <w:r>
        <w:t xml:space="preserve"> </w:t>
      </w:r>
      <w:r>
        <w:t xml:space="preserve">são dois padrões igualmente válidos para game loops. Use o que fizer mais sentido para cada situação.</w:t>
      </w:r>
    </w:p>
    <w:bookmarkEnd w:id="62"/>
    <w:bookmarkEnd w:id="63"/>
    <w:bookmarkStart w:id="77" w:name="X6dc6cc3f79779551bdc3def889823dc13f3dbe9"/>
    <w:p>
      <w:pPr>
        <w:pStyle w:val="Heading1"/>
      </w:pPr>
      <w:r>
        <w:t xml:space="preserve">Capítulo 4 - Null safety, o escudo contra crashes</w:t>
      </w:r>
    </w:p>
    <w:p>
      <w:pPr>
        <w:pStyle w:val="BlockText"/>
      </w:pPr>
      <w:r>
        <w:rPr>
          <w:i/>
          <w:iCs/>
        </w:rPr>
        <w:t xml:space="preserve">O aventureiro abre um baú. Dentro, encontra… nada. Não uma espada, não uma poção, não um mapa, literalmente nada. Em muitas linguagens, tentar usar esse nada causaria um crash. Em Dart, o compilador já teria avisado:</w:t>
      </w:r>
      <w:r>
        <w:rPr>
          <w:i/>
          <w:iCs/>
        </w:rPr>
        <w:t xml:space="preserve"> </w:t>
      </w:r>
      <w:r>
        <w:rPr>
          <w:i/>
          <w:iCs/>
        </w:rPr>
        <w:t xml:space="preserve">“esse baú pode estar vazio. Trate isso antes de enfiar a mão.”</w:t>
      </w:r>
    </w:p>
    <w:p>
      <w:pPr>
        <w:pStyle w:val="FirstParagraph"/>
      </w:pPr>
      <w:r>
        <w:t xml:space="preserve">Se você veio de linguagens como JavaScript, Python ou Java, provavelmente já encontrou a infame null pointer exception, um erro que acontece quando o código tenta usar um valor que não existe. É o bug mais comum do mundo, responsável por bilhões de dólares em prejuízo.</w:t>
      </w:r>
    </w:p>
    <w:p>
      <w:pPr>
        <w:pStyle w:val="BodyText"/>
      </w:pPr>
      <w:r>
        <w:t xml:space="preserve">Dart resolveu esse problema de forma elegante com o</w:t>
      </w:r>
      <w:r>
        <w:t xml:space="preserve"> </w:t>
      </w:r>
      <w:r>
        <w:rPr>
          <w:b/>
          <w:bCs/>
        </w:rPr>
        <w:t xml:space="preserve">null safety</w:t>
      </w:r>
      <w:r>
        <w:t xml:space="preserve">: o sistema de tipos distingue entre valores que sempre existem e valores que podem ser nulos. O compilador força você a tratar a possibilidade de nulo antes de o programa rodar. Este capítulo explica como isso funciona e por que vai salvar seu jogo de crashes misteriosos.</w:t>
      </w:r>
    </w:p>
    <w:bookmarkStart w:id="64" w:name="tipos-normais-vs-tipos-nullable"/>
    <w:p>
      <w:pPr>
        <w:pStyle w:val="Heading2"/>
      </w:pPr>
      <w:r>
        <w:t xml:space="preserve">Tipos normais vs tipos</w:t>
      </w:r>
      <w:r>
        <w:t xml:space="preserve"> </w:t>
      </w:r>
      <w:r>
        <w:rPr>
          <w:b/>
          <w:bCs/>
        </w:rPr>
        <w:t xml:space="preserve">nullable</w:t>
      </w:r>
    </w:p>
    <w:p>
      <w:pPr>
        <w:pStyle w:val="FirstParagraph"/>
      </w:pPr>
      <w:r>
        <w:t xml:space="preserve">Em Dart, por padrão, uma variável não pode ser nula:</w:t>
      </w:r>
    </w:p>
    <w:p>
      <w:pPr>
        <w:pStyle w:val="SourceCode"/>
      </w:pPr>
      <w:r>
        <w:rPr>
          <w:rStyle w:val="DataTypeTok"/>
        </w:rPr>
        <w:t xml:space="preserve">String</w:t>
      </w:r>
      <w:r>
        <w:rPr>
          <w:rStyle w:val="NormalTok"/>
        </w:rPr>
        <w:t xml:space="preserve"> nome </w:t>
      </w:r>
      <w:r>
        <w:rPr>
          <w:rStyle w:val="OperatorTok"/>
        </w:rPr>
        <w:t xml:space="preserve">=</w:t>
      </w:r>
      <w:r>
        <w:rPr>
          <w:rStyle w:val="NormalTok"/>
        </w:rPr>
        <w:t xml:space="preserve"> </w:t>
      </w:r>
      <w:r>
        <w:rPr>
          <w:rStyle w:val="StringTok"/>
        </w:rPr>
        <w:t xml:space="preserve">'Aldric'</w:t>
      </w:r>
      <w:r>
        <w:rPr>
          <w:rStyle w:val="NormalTok"/>
        </w:rPr>
        <w:t xml:space="preserve">;</w:t>
      </w:r>
      <w:r>
        <w:br/>
      </w:r>
      <w:r>
        <w:rPr>
          <w:rStyle w:val="DataTypeTok"/>
        </w:rPr>
        <w:t xml:space="preserve">String</w:t>
      </w:r>
      <w:r>
        <w:rPr>
          <w:rStyle w:val="NormalTok"/>
        </w:rPr>
        <w:t xml:space="preserve"> nome2 </w:t>
      </w:r>
      <w:r>
        <w:rPr>
          <w:rStyle w:val="OperatorTok"/>
        </w:rPr>
        <w:t xml:space="preserve">=</w:t>
      </w:r>
      <w:r>
        <w:rPr>
          <w:rStyle w:val="NormalTok"/>
        </w:rPr>
        <w:t xml:space="preserve"> </w:t>
      </w:r>
      <w:r>
        <w:rPr>
          <w:rStyle w:val="ConstantTok"/>
        </w:rPr>
        <w:t xml:space="preserve">null</w:t>
      </w:r>
      <w:r>
        <w:rPr>
          <w:rStyle w:val="NormalTok"/>
        </w:rPr>
        <w:t xml:space="preserve">;       </w:t>
      </w:r>
      <w:r>
        <w:rPr>
          <w:rStyle w:val="CommentTok"/>
        </w:rPr>
        <w:t xml:space="preserve">// ERRO de compilação!</w:t>
      </w:r>
    </w:p>
    <w:p>
      <w:pPr>
        <w:pStyle w:val="FirstParagraph"/>
      </w:pPr>
      <w:r>
        <w:t xml:space="preserve">Se você quiser que uma variável possa conter</w:t>
      </w:r>
      <w:r>
        <w:t xml:space="preserve"> </w:t>
      </w:r>
      <w:r>
        <w:rPr>
          <w:rStyle w:val="VerbatimChar"/>
        </w:rPr>
        <w:t xml:space="preserve">null</w:t>
      </w:r>
      <w:r>
        <w:t xml:space="preserve">, precisa declarar isso explicitamente com</w:t>
      </w:r>
      <w:r>
        <w:t xml:space="preserve"> </w:t>
      </w:r>
      <w:r>
        <w:rPr>
          <w:rStyle w:val="VerbatimChar"/>
        </w:rPr>
        <w:t xml:space="preserve">?</w:t>
      </w:r>
      <w:r>
        <w:t xml:space="preserve"> </w:t>
      </w:r>
      <w:r>
        <w:t xml:space="preserve">no tipo:</w:t>
      </w:r>
    </w:p>
    <w:p>
      <w:pPr>
        <w:pStyle w:val="SourceCode"/>
      </w:pPr>
      <w:r>
        <w:rPr>
          <w:rStyle w:val="DataTypeTok"/>
        </w:rPr>
        <w:t xml:space="preserve">String</w:t>
      </w:r>
      <w:r>
        <w:rPr>
          <w:rStyle w:val="OperatorTok"/>
        </w:rPr>
        <w:t xml:space="preserve">?</w:t>
      </w:r>
      <w:r>
        <w:rPr>
          <w:rStyle w:val="NormalTok"/>
        </w:rPr>
        <w:t xml:space="preserve"> nome </w:t>
      </w:r>
      <w:r>
        <w:rPr>
          <w:rStyle w:val="OperatorTok"/>
        </w:rPr>
        <w:t xml:space="preserve">=</w:t>
      </w:r>
      <w:r>
        <w:rPr>
          <w:rStyle w:val="NormalTok"/>
        </w:rPr>
        <w:t xml:space="preserve"> </w:t>
      </w:r>
      <w:r>
        <w:rPr>
          <w:rStyle w:val="ConstantTok"/>
        </w:rPr>
        <w:t xml:space="preserve">null</w:t>
      </w:r>
      <w:r>
        <w:rPr>
          <w:rStyle w:val="NormalTok"/>
        </w:rPr>
        <w:t xml:space="preserve">;</w:t>
      </w:r>
      <w:r>
        <w:br/>
      </w:r>
      <w:r>
        <w:rPr>
          <w:rStyle w:val="DataTypeTok"/>
        </w:rPr>
        <w:t xml:space="preserve">String</w:t>
      </w:r>
      <w:r>
        <w:rPr>
          <w:rStyle w:val="OperatorTok"/>
        </w:rPr>
        <w:t xml:space="preserve">?</w:t>
      </w:r>
      <w:r>
        <w:rPr>
          <w:rStyle w:val="NormalTok"/>
        </w:rPr>
        <w:t xml:space="preserve"> nome2 </w:t>
      </w:r>
      <w:r>
        <w:rPr>
          <w:rStyle w:val="OperatorTok"/>
        </w:rPr>
        <w:t xml:space="preserve">=</w:t>
      </w:r>
      <w:r>
        <w:rPr>
          <w:rStyle w:val="NormalTok"/>
        </w:rPr>
        <w:t xml:space="preserve"> </w:t>
      </w:r>
      <w:r>
        <w:rPr>
          <w:rStyle w:val="StringTok"/>
        </w:rPr>
        <w:t xml:space="preserve">'Aldric'</w:t>
      </w:r>
      <w:r>
        <w:rPr>
          <w:rStyle w:val="NormalTok"/>
        </w:rPr>
        <w:t xml:space="preserve">;</w:t>
      </w:r>
    </w:p>
    <w:p>
      <w:pPr>
        <w:pStyle w:val="FirstParagraph"/>
      </w:pPr>
      <w:r>
        <w:t xml:space="preserve">Pense assim:</w:t>
      </w:r>
      <w:r>
        <w:t xml:space="preserve"> </w:t>
      </w:r>
      <w:r>
        <w:rPr>
          <w:rStyle w:val="VerbatimChar"/>
        </w:rPr>
        <w:t xml:space="preserve">String</w:t>
      </w:r>
      <w:r>
        <w:t xml:space="preserve"> </w:t>
      </w:r>
      <w:r>
        <w:t xml:space="preserve">é um contrato que diz</w:t>
      </w:r>
      <w:r>
        <w:t xml:space="preserve"> </w:t>
      </w:r>
      <w:r>
        <w:t xml:space="preserve">“aqui sempre haverá texto”</w:t>
      </w:r>
      <w:r>
        <w:t xml:space="preserve">.</w:t>
      </w:r>
      <w:r>
        <w:t xml:space="preserve"> </w:t>
      </w:r>
      <w:r>
        <w:rPr>
          <w:rStyle w:val="VerbatimChar"/>
        </w:rPr>
        <w:t xml:space="preserve">String?</w:t>
      </w:r>
      <w:r>
        <w:t xml:space="preserve"> </w:t>
      </w:r>
      <w:r>
        <w:t xml:space="preserve">diz</w:t>
      </w:r>
      <w:r>
        <w:t xml:space="preserve"> </w:t>
      </w:r>
      <w:r>
        <w:t xml:space="preserve">“aqui pode haver texto ou pode não haver nada”</w:t>
      </w:r>
      <w:r>
        <w:t xml:space="preserve">. O ponto de interrogação é o sinal visual de</w:t>
      </w:r>
      <w:r>
        <w:t xml:space="preserve"> </w:t>
      </w:r>
      <w:r>
        <w:t xml:space="preserve">“cuidado, pode estar vazio”</w:t>
      </w:r>
      <w:r>
        <w:t xml:space="preserve">.</w:t>
      </w:r>
    </w:p>
    <w:p>
      <w:pPr>
        <w:pStyle w:val="BodyText"/>
      </w:pPr>
      <w:r>
        <w:t xml:space="preserve">Essa distinção existe para todos os tipos:</w:t>
      </w:r>
    </w:p>
    <w:p>
      <w:pPr>
        <w:pStyle w:val="SourceCode"/>
      </w:pPr>
      <w:r>
        <w:rPr>
          <w:rStyle w:val="DataTypeTok"/>
        </w:rPr>
        <w:t xml:space="preserve">int</w:t>
      </w:r>
      <w:r>
        <w:rPr>
          <w:rStyle w:val="NormalTok"/>
        </w:rPr>
        <w:t xml:space="preserve"> vida </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DataTypeTok"/>
        </w:rPr>
        <w:t xml:space="preserve">int</w:t>
      </w:r>
      <w:r>
        <w:rPr>
          <w:rStyle w:val="OperatorTok"/>
        </w:rPr>
        <w:t xml:space="preserve">?</w:t>
      </w:r>
      <w:r>
        <w:rPr>
          <w:rStyle w:val="NormalTok"/>
        </w:rPr>
        <w:t xml:space="preserve"> dano </w:t>
      </w:r>
      <w:r>
        <w:rPr>
          <w:rStyle w:val="OperatorTok"/>
        </w:rPr>
        <w:t xml:space="preserve">=</w:t>
      </w:r>
      <w:r>
        <w:rPr>
          <w:rStyle w:val="NormalTok"/>
        </w:rPr>
        <w:t xml:space="preserve"> </w:t>
      </w:r>
      <w:r>
        <w:rPr>
          <w:rStyle w:val="ConstantTok"/>
        </w:rPr>
        <w:t xml:space="preserve">null</w:t>
      </w:r>
      <w:r>
        <w:rPr>
          <w:rStyle w:val="NormalTok"/>
        </w:rPr>
        <w:t xml:space="preserve">;</w:t>
      </w:r>
      <w:r>
        <w:br/>
      </w:r>
      <w:r>
        <w:br/>
      </w:r>
      <w:r>
        <w:rPr>
          <w:rStyle w:val="DataTypeTok"/>
        </w:rPr>
        <w:t xml:space="preserve">bool</w:t>
      </w:r>
      <w:r>
        <w:rPr>
          <w:rStyle w:val="NormalTok"/>
        </w:rPr>
        <w:t xml:space="preserve"> vivo </w:t>
      </w:r>
      <w:r>
        <w:rPr>
          <w:rStyle w:val="OperatorTok"/>
        </w:rPr>
        <w:t xml:space="preserve">=</w:t>
      </w:r>
      <w:r>
        <w:rPr>
          <w:rStyle w:val="NormalTok"/>
        </w:rPr>
        <w:t xml:space="preserve"> </w:t>
      </w:r>
      <w:r>
        <w:rPr>
          <w:rStyle w:val="ConstantTok"/>
        </w:rPr>
        <w:t xml:space="preserve">true</w:t>
      </w:r>
      <w:r>
        <w:rPr>
          <w:rStyle w:val="NormalTok"/>
        </w:rPr>
        <w:t xml:space="preserve">;</w:t>
      </w:r>
      <w:r>
        <w:br/>
      </w:r>
      <w:r>
        <w:rPr>
          <w:rStyle w:val="DataTypeTok"/>
        </w:rPr>
        <w:t xml:space="preserve">bool</w:t>
      </w:r>
      <w:r>
        <w:rPr>
          <w:rStyle w:val="OperatorTok"/>
        </w:rPr>
        <w:t xml:space="preserve">?</w:t>
      </w:r>
      <w:r>
        <w:rPr>
          <w:rStyle w:val="NormalTok"/>
        </w:rPr>
        <w:t xml:space="preserve"> fugiu </w:t>
      </w:r>
      <w:r>
        <w:rPr>
          <w:rStyle w:val="OperatorTok"/>
        </w:rPr>
        <w:t xml:space="preserve">=</w:t>
      </w:r>
      <w:r>
        <w:rPr>
          <w:rStyle w:val="NormalTok"/>
        </w:rPr>
        <w:t xml:space="preserve"> </w:t>
      </w:r>
      <w:r>
        <w:rPr>
          <w:rStyle w:val="ConstantTok"/>
        </w:rPr>
        <w:t xml:space="preserve">null</w:t>
      </w:r>
      <w:r>
        <w:rPr>
          <w:rStyle w:val="NormalTok"/>
        </w:rPr>
        <w:t xml:space="preserve">;</w:t>
      </w:r>
      <w:r>
        <w:br/>
      </w:r>
      <w:r>
        <w:br/>
      </w:r>
      <w:r>
        <w:rPr>
          <w:rStyle w:val="DataTypeTok"/>
        </w:rPr>
        <w:t xml:space="preserve">List</w:t>
      </w:r>
      <w:r>
        <w:rPr>
          <w:rStyle w:val="OperatorTok"/>
        </w:rPr>
        <w:t xml:space="preserve">&lt;</w:t>
      </w:r>
      <w:r>
        <w:rPr>
          <w:rStyle w:val="DataTypeTok"/>
        </w:rPr>
        <w:t xml:space="preserve">String</w:t>
      </w:r>
      <w:r>
        <w:rPr>
          <w:rStyle w:val="OperatorTok"/>
        </w:rPr>
        <w:t xml:space="preserve">&gt;</w:t>
      </w:r>
      <w:r>
        <w:rPr>
          <w:rStyle w:val="NormalTok"/>
        </w:rPr>
        <w:t xml:space="preserve"> itens </w:t>
      </w:r>
      <w:r>
        <w:rPr>
          <w:rStyle w:val="OperatorTok"/>
        </w:rPr>
        <w:t xml:space="preserve">=</w:t>
      </w:r>
      <w:r>
        <w:rPr>
          <w:rStyle w:val="NormalTok"/>
        </w:rPr>
        <w:t xml:space="preserve"> [];</w:t>
      </w:r>
      <w:r>
        <w:br/>
      </w:r>
      <w:r>
        <w:rPr>
          <w:rStyle w:val="DataTypeTok"/>
        </w:rPr>
        <w:t xml:space="preserve">List</w:t>
      </w:r>
      <w:r>
        <w:rPr>
          <w:rStyle w:val="OperatorTok"/>
        </w:rPr>
        <w:t xml:space="preserve">&lt;</w:t>
      </w:r>
      <w:r>
        <w:rPr>
          <w:rStyle w:val="DataTypeTok"/>
        </w:rPr>
        <w:t xml:space="preserve">String</w:t>
      </w:r>
      <w:r>
        <w:rPr>
          <w:rStyle w:val="OperatorTok"/>
        </w:rPr>
        <w:t xml:space="preserve">&gt;?</w:t>
      </w:r>
      <w:r>
        <w:rPr>
          <w:rStyle w:val="NormalTok"/>
        </w:rPr>
        <w:t xml:space="preserve"> inventario </w:t>
      </w:r>
      <w:r>
        <w:rPr>
          <w:rStyle w:val="OperatorTok"/>
        </w:rPr>
        <w:t xml:space="preserve">=</w:t>
      </w:r>
      <w:r>
        <w:rPr>
          <w:rStyle w:val="NormalTok"/>
        </w:rPr>
        <w:t xml:space="preserve"> </w:t>
      </w:r>
      <w:r>
        <w:rPr>
          <w:rStyle w:val="ConstantTok"/>
        </w:rPr>
        <w:t xml:space="preserve">null</w:t>
      </w:r>
      <w:r>
        <w:rPr>
          <w:rStyle w:val="NormalTok"/>
        </w:rPr>
        <w:t xml:space="preserve">;</w:t>
      </w:r>
    </w:p>
    <w:bookmarkEnd w:id="64"/>
    <w:bookmarkStart w:id="65" w:name="por-que-readlinesync-retorna-string"/>
    <w:p>
      <w:pPr>
        <w:pStyle w:val="Heading2"/>
      </w:pPr>
      <w:r>
        <w:t xml:space="preserve">Por que readLineSync retorna String?</w:t>
      </w:r>
    </w:p>
    <w:p>
      <w:pPr>
        <w:pStyle w:val="FirstParagraph"/>
      </w:pPr>
      <w:r>
        <w:t xml:space="preserve">Agora faz sentido por que usamos</w:t>
      </w:r>
      <w:r>
        <w:t xml:space="preserve"> </w:t>
      </w:r>
      <w:r>
        <w:rPr>
          <w:rStyle w:val="VerbatimChar"/>
        </w:rPr>
        <w:t xml:space="preserve">??</w:t>
      </w:r>
      <w:r>
        <w:t xml:space="preserve"> </w:t>
      </w:r>
      <w:r>
        <w:t xml:space="preserve">desde o Capítulo 2:</w:t>
      </w:r>
    </w:p>
    <w:p>
      <w:pPr>
        <w:pStyle w:val="SourceCode"/>
      </w:pPr>
      <w:r>
        <w:rPr>
          <w:rStyle w:val="DataTypeTok"/>
        </w:rPr>
        <w:t xml:space="preserve">var</w:t>
      </w:r>
      <w:r>
        <w:rPr>
          <w:rStyle w:val="NormalTok"/>
        </w:rPr>
        <w:t xml:space="preserve"> nome </w:t>
      </w:r>
      <w:r>
        <w:rPr>
          <w:rStyle w:val="OperatorTok"/>
        </w:rPr>
        <w:t xml:space="preserve">=</w:t>
      </w:r>
      <w:r>
        <w:rPr>
          <w:rStyle w:val="NormalTok"/>
        </w:rPr>
        <w:t xml:space="preserve"> stdin</w:t>
      </w:r>
      <w:r>
        <w:rPr>
          <w:rStyle w:val="OperatorTok"/>
        </w:rPr>
        <w:t xml:space="preserve">.</w:t>
      </w:r>
      <w:r>
        <w:rPr>
          <w:rStyle w:val="NormalTok"/>
        </w:rPr>
        <w:t xml:space="preserve">readLineSync() </w:t>
      </w:r>
      <w:r>
        <w:rPr>
          <w:rStyle w:val="OperatorTok"/>
        </w:rPr>
        <w:t xml:space="preserve">??</w:t>
      </w:r>
      <w:r>
        <w:rPr>
          <w:rStyle w:val="NormalTok"/>
        </w:rPr>
        <w:t xml:space="preserve"> </w:t>
      </w:r>
      <w:r>
        <w:rPr>
          <w:rStyle w:val="StringTok"/>
        </w:rPr>
        <w:t xml:space="preserve">'Aventureiro'</w:t>
      </w:r>
      <w:r>
        <w:rPr>
          <w:rStyle w:val="NormalTok"/>
        </w:rPr>
        <w:t xml:space="preserve">;</w:t>
      </w:r>
    </w:p>
    <w:p>
      <w:pPr>
        <w:pStyle w:val="FirstParagraph"/>
      </w:pPr>
      <w:r>
        <w:t xml:space="preserve">A função</w:t>
      </w:r>
      <w:r>
        <w:t xml:space="preserve"> </w:t>
      </w:r>
      <w:r>
        <w:rPr>
          <w:rStyle w:val="VerbatimChar"/>
        </w:rPr>
        <w:t xml:space="preserve">stdin.readLineSync()</w:t>
      </w:r>
      <w:r>
        <w:t xml:space="preserve"> </w:t>
      </w:r>
      <w:r>
        <w:t xml:space="preserve">retorna</w:t>
      </w:r>
      <w:r>
        <w:t xml:space="preserve"> </w:t>
      </w:r>
      <w:r>
        <w:rPr>
          <w:rStyle w:val="VerbatimChar"/>
        </w:rPr>
        <w:t xml:space="preserve">String?</w:t>
      </w:r>
      <w:r>
        <w:t xml:space="preserve"> </w:t>
      </w:r>
      <w:r>
        <w:t xml:space="preserve">porque existem situações em que ela genuinamente não consegue ler nada, por exemplo, se o programa receber input redirecionado de um arquivo que acabou. Nesses casos, retornar</w:t>
      </w:r>
      <w:r>
        <w:t xml:space="preserve"> </w:t>
      </w:r>
      <w:r>
        <w:rPr>
          <w:rStyle w:val="VerbatimChar"/>
        </w:rPr>
        <w:t xml:space="preserve">null</w:t>
      </w:r>
      <w:r>
        <w:t xml:space="preserve"> </w:t>
      </w:r>
      <w:r>
        <w:t xml:space="preserve">é mais honesto que retornar uma string vazia.</w:t>
      </w:r>
    </w:p>
    <w:p>
      <w:pPr>
        <w:pStyle w:val="BodyText"/>
      </w:pPr>
      <w:r>
        <w:t xml:space="preserve">Da mesma forma,</w:t>
      </w:r>
      <w:r>
        <w:t xml:space="preserve"> </w:t>
      </w:r>
      <w:r>
        <w:rPr>
          <w:rStyle w:val="VerbatimChar"/>
        </w:rPr>
        <w:t xml:space="preserve">int.tryParse()</w:t>
      </w:r>
      <w:r>
        <w:t xml:space="preserve"> </w:t>
      </w:r>
      <w:r>
        <w:t xml:space="preserve">retorna</w:t>
      </w:r>
      <w:r>
        <w:t xml:space="preserve"> </w:t>
      </w:r>
      <w:r>
        <w:rPr>
          <w:rStyle w:val="VerbatimChar"/>
        </w:rPr>
        <w:t xml:space="preserve">null</w:t>
      </w:r>
      <w:r>
        <w:t xml:space="preserve"> </w:t>
      </w:r>
      <w:r>
        <w:t xml:space="preserve">porque uma entrada como</w:t>
      </w:r>
      <w:r>
        <w:t xml:space="preserve"> </w:t>
      </w:r>
      <w:r>
        <w:rPr>
          <w:rStyle w:val="VerbatimChar"/>
        </w:rPr>
        <w:t xml:space="preserve">"abc"</w:t>
      </w:r>
      <w:r>
        <w:t xml:space="preserve"> </w:t>
      </w:r>
      <w:r>
        <w:t xml:space="preserve">não é um número. Retornar</w:t>
      </w:r>
      <w:r>
        <w:t xml:space="preserve"> </w:t>
      </w:r>
      <w:r>
        <w:rPr>
          <w:rStyle w:val="VerbatimChar"/>
        </w:rPr>
        <w:t xml:space="preserve">null</w:t>
      </w:r>
      <w:r>
        <w:t xml:space="preserve"> </w:t>
      </w:r>
      <w:r>
        <w:t xml:space="preserve">é mais informativo que retornar</w:t>
      </w:r>
      <w:r>
        <w:t xml:space="preserve"> </w:t>
      </w:r>
      <w:r>
        <w:rPr>
          <w:rStyle w:val="VerbatimChar"/>
        </w:rPr>
        <w:t xml:space="preserve">0</w:t>
      </w:r>
      <w:r>
        <w:t xml:space="preserve"> </w:t>
      </w:r>
      <w:r>
        <w:t xml:space="preserve">ou lançar uma exceção.</w:t>
      </w:r>
    </w:p>
    <w:bookmarkEnd w:id="65"/>
    <w:bookmarkStart w:id="70" w:name="os-quatro-operadores-de-null-safety"/>
    <w:p>
      <w:pPr>
        <w:pStyle w:val="Heading2"/>
      </w:pPr>
      <w:r>
        <w:t xml:space="preserve">Os quatro operadores de null safety</w:t>
      </w:r>
    </w:p>
    <w:p>
      <w:pPr>
        <w:pStyle w:val="FirstParagraph"/>
      </w:pPr>
      <w:r>
        <w:t xml:space="preserve">Dart oferece quatro operadores para trabalhar com valores nullable. Cada um resolve um problema diferente: acessar propriedades com segurança, fornecer valores padrão, atribuir sob condição, ou garantir explicitamente que algo não é nulo. Você vai usar esses operadores o tempo todo daqui para frente.</w:t>
      </w:r>
    </w:p>
    <w:bookmarkStart w:id="66" w:name="o-operador-.-acesso-condicional"/>
    <w:p>
      <w:pPr>
        <w:pStyle w:val="Heading3"/>
      </w:pPr>
      <w:r>
        <w:t xml:space="preserve">1. O operador ?., acesso condicional</w:t>
      </w:r>
    </w:p>
    <w:p>
      <w:pPr>
        <w:pStyle w:val="FirstParagraph"/>
      </w:pPr>
      <w:r>
        <w:t xml:space="preserve">O</w:t>
      </w:r>
      <w:r>
        <w:t xml:space="preserve"> </w:t>
      </w:r>
      <w:r>
        <w:rPr>
          <w:rStyle w:val="VerbatimChar"/>
        </w:rPr>
        <w:t xml:space="preserve">?.</w:t>
      </w:r>
      <w:r>
        <w:t xml:space="preserve"> </w:t>
      </w:r>
      <w:r>
        <w:t xml:space="preserve">chama um método ou acessa uma propriedade somente se o valor não for null. Se for null, o resultado inteiro é null. Pense nele como uma forma de dizer</w:t>
      </w:r>
      <w:r>
        <w:t xml:space="preserve"> </w:t>
      </w:r>
      <w:r>
        <w:t xml:space="preserve">“se isso existir, me dá aquilo; se não existir, me dá null em vez de crashar”</w:t>
      </w:r>
      <w:r>
        <w:t xml:space="preserve">:</w:t>
      </w:r>
    </w:p>
    <w:p>
      <w:pPr>
        <w:pStyle w:val="SourceCode"/>
      </w:pPr>
      <w:r>
        <w:rPr>
          <w:rStyle w:val="DataTypeTok"/>
        </w:rPr>
        <w:t xml:space="preserve">String</w:t>
      </w:r>
      <w:r>
        <w:rPr>
          <w:rStyle w:val="OperatorTok"/>
        </w:rPr>
        <w:t xml:space="preserve">?</w:t>
      </w:r>
      <w:r>
        <w:rPr>
          <w:rStyle w:val="NormalTok"/>
        </w:rPr>
        <w:t xml:space="preserve"> texto </w:t>
      </w:r>
      <w:r>
        <w:rPr>
          <w:rStyle w:val="OperatorTok"/>
        </w:rPr>
        <w:t xml:space="preserve">=</w:t>
      </w:r>
      <w:r>
        <w:rPr>
          <w:rStyle w:val="NormalTok"/>
        </w:rPr>
        <w:t xml:space="preserve"> obterTexto();</w:t>
      </w:r>
      <w:r>
        <w:br/>
      </w:r>
      <w:r>
        <w:rPr>
          <w:rStyle w:val="DataTypeTok"/>
        </w:rPr>
        <w:t xml:space="preserve">var</w:t>
      </w:r>
      <w:r>
        <w:rPr>
          <w:rStyle w:val="NormalTok"/>
        </w:rPr>
        <w:t xml:space="preserve"> tamanho </w:t>
      </w:r>
      <w:r>
        <w:rPr>
          <w:rStyle w:val="OperatorTok"/>
        </w:rPr>
        <w:t xml:space="preserve">=</w:t>
      </w:r>
      <w:r>
        <w:rPr>
          <w:rStyle w:val="NormalTok"/>
        </w:rPr>
        <w:t xml:space="preserve"> texto</w:t>
      </w:r>
      <w:r>
        <w:rPr>
          <w:rStyle w:val="OperatorTok"/>
        </w:rPr>
        <w:t xml:space="preserve">?.</w:t>
      </w:r>
      <w:r>
        <w:rPr>
          <w:rStyle w:val="NormalTok"/>
        </w:rPr>
        <w:t xml:space="preserve">length;</w:t>
      </w:r>
    </w:p>
    <w:p>
      <w:pPr>
        <w:pStyle w:val="FirstParagraph"/>
      </w:pPr>
      <w:r>
        <w:t xml:space="preserve">Se</w:t>
      </w:r>
      <w:r>
        <w:t xml:space="preserve"> </w:t>
      </w:r>
      <w:r>
        <w:rPr>
          <w:rStyle w:val="VerbatimChar"/>
        </w:rPr>
        <w:t xml:space="preserve">texto</w:t>
      </w:r>
      <w:r>
        <w:t xml:space="preserve"> </w:t>
      </w:r>
      <w:r>
        <w:t xml:space="preserve">for</w:t>
      </w:r>
      <w:r>
        <w:t xml:space="preserve"> </w:t>
      </w:r>
      <w:r>
        <w:rPr>
          <w:rStyle w:val="VerbatimChar"/>
        </w:rPr>
        <w:t xml:space="preserve">'Masmorra'</w:t>
      </w:r>
      <w:r>
        <w:t xml:space="preserve">,</w:t>
      </w:r>
      <w:r>
        <w:t xml:space="preserve"> </w:t>
      </w:r>
      <w:r>
        <w:rPr>
          <w:rStyle w:val="VerbatimChar"/>
        </w:rPr>
        <w:t xml:space="preserve">tamanho</w:t>
      </w:r>
      <w:r>
        <w:t xml:space="preserve"> </w:t>
      </w:r>
      <w:r>
        <w:t xml:space="preserve">será</w:t>
      </w:r>
      <w:r>
        <w:t xml:space="preserve"> </w:t>
      </w:r>
      <w:r>
        <w:rPr>
          <w:rStyle w:val="VerbatimChar"/>
        </w:rPr>
        <w:t xml:space="preserve">8</w:t>
      </w:r>
      <w:r>
        <w:t xml:space="preserve">. Se</w:t>
      </w:r>
      <w:r>
        <w:t xml:space="preserve"> </w:t>
      </w:r>
      <w:r>
        <w:rPr>
          <w:rStyle w:val="VerbatimChar"/>
        </w:rPr>
        <w:t xml:space="preserve">texto</w:t>
      </w:r>
      <w:r>
        <w:t xml:space="preserve"> </w:t>
      </w:r>
      <w:r>
        <w:t xml:space="preserve">for</w:t>
      </w:r>
      <w:r>
        <w:t xml:space="preserve"> </w:t>
      </w:r>
      <w:r>
        <w:rPr>
          <w:rStyle w:val="VerbatimChar"/>
        </w:rPr>
        <w:t xml:space="preserve">null</w:t>
      </w:r>
      <w:r>
        <w:t xml:space="preserve">,</w:t>
      </w:r>
      <w:r>
        <w:t xml:space="preserve"> </w:t>
      </w:r>
      <w:r>
        <w:rPr>
          <w:rStyle w:val="VerbatimChar"/>
        </w:rPr>
        <w:t xml:space="preserve">tamanho</w:t>
      </w:r>
      <w:r>
        <w:t xml:space="preserve"> </w:t>
      </w:r>
      <w:r>
        <w:t xml:space="preserve">será</w:t>
      </w:r>
      <w:r>
        <w:t xml:space="preserve"> </w:t>
      </w:r>
      <w:r>
        <w:rPr>
          <w:rStyle w:val="VerbatimChar"/>
        </w:rPr>
        <w:t xml:space="preserve">null</w:t>
      </w:r>
      <w:r>
        <w:t xml:space="preserve">, sem crash.</w:t>
      </w:r>
    </w:p>
    <w:p>
      <w:pPr>
        <w:pStyle w:val="BodyText"/>
      </w:pPr>
      <w:r>
        <w:t xml:space="preserve">Você pode encadear vários operadores</w:t>
      </w:r>
      <w:r>
        <w:t xml:space="preserve"> </w:t>
      </w:r>
      <w:r>
        <w:rPr>
          <w:rStyle w:val="VerbatimChar"/>
        </w:rPr>
        <w:t xml:space="preserve">?.</w:t>
      </w:r>
      <w:r>
        <w:t xml:space="preserve">:</w:t>
      </w:r>
    </w:p>
    <w:p>
      <w:pPr>
        <w:pStyle w:val="SourceCode"/>
      </w:pPr>
      <w:r>
        <w:rPr>
          <w:rStyle w:val="DataTypeTok"/>
        </w:rPr>
        <w:t xml:space="preserve">String</w:t>
      </w:r>
      <w:r>
        <w:rPr>
          <w:rStyle w:val="OperatorTok"/>
        </w:rPr>
        <w:t xml:space="preserve">?</w:t>
      </w:r>
      <w:r>
        <w:rPr>
          <w:rStyle w:val="NormalTok"/>
        </w:rPr>
        <w:t xml:space="preserve"> descricao </w:t>
      </w:r>
      <w:r>
        <w:rPr>
          <w:rStyle w:val="OperatorTok"/>
        </w:rPr>
        <w:t xml:space="preserve">=</w:t>
      </w:r>
      <w:r>
        <w:rPr>
          <w:rStyle w:val="NormalTok"/>
        </w:rPr>
        <w:t xml:space="preserve"> sala</w:t>
      </w:r>
      <w:r>
        <w:rPr>
          <w:rStyle w:val="OperatorTok"/>
        </w:rPr>
        <w:t xml:space="preserve">?.</w:t>
      </w:r>
      <w:r>
        <w:rPr>
          <w:rStyle w:val="NormalTok"/>
        </w:rPr>
        <w:t xml:space="preserve">inimigo</w:t>
      </w:r>
      <w:r>
        <w:rPr>
          <w:rStyle w:val="OperatorTok"/>
        </w:rPr>
        <w:t xml:space="preserve">?.</w:t>
      </w:r>
      <w:r>
        <w:rPr>
          <w:rStyle w:val="NormalTok"/>
        </w:rPr>
        <w:t xml:space="preserve">nome;</w:t>
      </w:r>
    </w:p>
    <w:p>
      <w:pPr>
        <w:pStyle w:val="FirstParagraph"/>
      </w:pPr>
      <w:r>
        <w:t xml:space="preserve">Se</w:t>
      </w:r>
      <w:r>
        <w:t xml:space="preserve"> </w:t>
      </w:r>
      <w:r>
        <w:rPr>
          <w:rStyle w:val="VerbatimChar"/>
        </w:rPr>
        <w:t xml:space="preserve">sala</w:t>
      </w:r>
      <w:r>
        <w:t xml:space="preserve"> </w:t>
      </w:r>
      <w:r>
        <w:t xml:space="preserve">for null ou</w:t>
      </w:r>
      <w:r>
        <w:t xml:space="preserve"> </w:t>
      </w:r>
      <w:r>
        <w:rPr>
          <w:rStyle w:val="VerbatimChar"/>
        </w:rPr>
        <w:t xml:space="preserve">inimigo</w:t>
      </w:r>
      <w:r>
        <w:t xml:space="preserve"> </w:t>
      </w:r>
      <w:r>
        <w:t xml:space="preserve">for null, o resultado também é null.</w:t>
      </w:r>
    </w:p>
    <w:bookmarkEnd w:id="66"/>
    <w:bookmarkStart w:id="67" w:name="o-operador-valor-padrão"/>
    <w:p>
      <w:pPr>
        <w:pStyle w:val="Heading3"/>
      </w:pPr>
      <w:r>
        <w:t xml:space="preserve">2. O operador ??, valor padrão</w:t>
      </w:r>
    </w:p>
    <w:p>
      <w:pPr>
        <w:pStyle w:val="FirstParagraph"/>
      </w:pPr>
      <w:r>
        <w:t xml:space="preserve">O</w:t>
      </w:r>
      <w:r>
        <w:t xml:space="preserve"> </w:t>
      </w:r>
      <w:r>
        <w:rPr>
          <w:rStyle w:val="VerbatimChar"/>
        </w:rPr>
        <w:t xml:space="preserve">??</w:t>
      </w:r>
      <w:r>
        <w:t xml:space="preserve"> </w:t>
      </w:r>
      <w:r>
        <w:t xml:space="preserve">fornece um valor substituto quando algo é null. É um operador muito prático: se você tem um valor que pode ser null mas precisa de uma alternativa garantida, o</w:t>
      </w:r>
      <w:r>
        <w:t xml:space="preserve"> </w:t>
      </w:r>
      <w:r>
        <w:rPr>
          <w:rStyle w:val="VerbatimChar"/>
        </w:rPr>
        <w:t xml:space="preserve">??</w:t>
      </w:r>
      <w:r>
        <w:t xml:space="preserve"> </w:t>
      </w:r>
      <w:r>
        <w:t xml:space="preserve">resolve de forma elegante:</w:t>
      </w:r>
    </w:p>
    <w:p>
      <w:pPr>
        <w:pStyle w:val="SourceCode"/>
      </w:pPr>
      <w:r>
        <w:rPr>
          <w:rStyle w:val="DataTypeTok"/>
        </w:rPr>
        <w:t xml:space="preserve">var</w:t>
      </w:r>
      <w:r>
        <w:rPr>
          <w:rStyle w:val="NormalTok"/>
        </w:rPr>
        <w:t xml:space="preserve"> nome </w:t>
      </w:r>
      <w:r>
        <w:rPr>
          <w:rStyle w:val="OperatorTok"/>
        </w:rPr>
        <w:t xml:space="preserve">=</w:t>
      </w:r>
      <w:r>
        <w:rPr>
          <w:rStyle w:val="NormalTok"/>
        </w:rPr>
        <w:t xml:space="preserve"> entrada </w:t>
      </w:r>
      <w:r>
        <w:rPr>
          <w:rStyle w:val="OperatorTok"/>
        </w:rPr>
        <w:t xml:space="preserve">??</w:t>
      </w:r>
      <w:r>
        <w:rPr>
          <w:rStyle w:val="NormalTok"/>
        </w:rPr>
        <w:t xml:space="preserve"> </w:t>
      </w:r>
      <w:r>
        <w:rPr>
          <w:rStyle w:val="StringTok"/>
        </w:rPr>
        <w:t xml:space="preserve">'Aventureiro'</w:t>
      </w:r>
      <w:r>
        <w:rPr>
          <w:rStyle w:val="NormalTok"/>
        </w:rPr>
        <w:t xml:space="preserve">;</w:t>
      </w:r>
    </w:p>
    <w:p>
      <w:pPr>
        <w:pStyle w:val="FirstParagraph"/>
      </w:pPr>
      <w:r>
        <w:t xml:space="preserve">Se</w:t>
      </w:r>
      <w:r>
        <w:t xml:space="preserve"> </w:t>
      </w:r>
      <w:r>
        <w:rPr>
          <w:rStyle w:val="VerbatimChar"/>
        </w:rPr>
        <w:t xml:space="preserve">entrada</w:t>
      </w:r>
      <w:r>
        <w:t xml:space="preserve"> </w:t>
      </w:r>
      <w:r>
        <w:t xml:space="preserve">não for null,</w:t>
      </w:r>
      <w:r>
        <w:t xml:space="preserve"> </w:t>
      </w:r>
      <w:r>
        <w:rPr>
          <w:rStyle w:val="VerbatimChar"/>
        </w:rPr>
        <w:t xml:space="preserve">nome</w:t>
      </w:r>
      <w:r>
        <w:t xml:space="preserve"> </w:t>
      </w:r>
      <w:r>
        <w:t xml:space="preserve">recebe</w:t>
      </w:r>
      <w:r>
        <w:t xml:space="preserve"> </w:t>
      </w:r>
      <w:r>
        <w:rPr>
          <w:rStyle w:val="VerbatimChar"/>
        </w:rPr>
        <w:t xml:space="preserve">entrada</w:t>
      </w:r>
      <w:r>
        <w:t xml:space="preserve">. Se for null, recebe</w:t>
      </w:r>
      <w:r>
        <w:t xml:space="preserve"> </w:t>
      </w:r>
      <w:r>
        <w:rPr>
          <w:rStyle w:val="VerbatimChar"/>
        </w:rPr>
        <w:t xml:space="preserve">'Aventureiro'</w:t>
      </w:r>
      <w:r>
        <w:t xml:space="preserve">.</w:t>
      </w:r>
    </w:p>
    <w:p>
      <w:pPr>
        <w:pStyle w:val="BodyText"/>
      </w:pPr>
      <w:r>
        <w:t xml:space="preserve">O operador</w:t>
      </w:r>
      <w:r>
        <w:t xml:space="preserve"> </w:t>
      </w:r>
      <w:r>
        <w:rPr>
          <w:rStyle w:val="VerbatimChar"/>
        </w:rPr>
        <w:t xml:space="preserve">??</w:t>
      </w:r>
      <w:r>
        <w:t xml:space="preserve"> </w:t>
      </w:r>
      <w:r>
        <w:t xml:space="preserve">pode ser encadeado:</w:t>
      </w:r>
    </w:p>
    <w:p>
      <w:pPr>
        <w:pStyle w:val="SourceCode"/>
      </w:pPr>
      <w:r>
        <w:rPr>
          <w:rStyle w:val="DataTypeTok"/>
        </w:rPr>
        <w:t xml:space="preserve">var</w:t>
      </w:r>
      <w:r>
        <w:rPr>
          <w:rStyle w:val="NormalTok"/>
        </w:rPr>
        <w:t xml:space="preserve"> local </w:t>
      </w:r>
      <w:r>
        <w:rPr>
          <w:rStyle w:val="OperatorTok"/>
        </w:rPr>
        <w:t xml:space="preserve">=</w:t>
      </w:r>
      <w:r>
        <w:rPr>
          <w:rStyle w:val="NormalTok"/>
        </w:rPr>
        <w:t xml:space="preserve"> salaAtual </w:t>
      </w:r>
      <w:r>
        <w:rPr>
          <w:rStyle w:val="OperatorTok"/>
        </w:rPr>
        <w:t xml:space="preserve">??</w:t>
      </w:r>
      <w:r>
        <w:rPr>
          <w:rStyle w:val="NormalTok"/>
        </w:rPr>
        <w:t xml:space="preserve"> salaAnterior </w:t>
      </w:r>
      <w:r>
        <w:rPr>
          <w:rStyle w:val="OperatorTok"/>
        </w:rPr>
        <w:t xml:space="preserve">??</w:t>
      </w:r>
      <w:r>
        <w:rPr>
          <w:rStyle w:val="NormalTok"/>
        </w:rPr>
        <w:t xml:space="preserve"> </w:t>
      </w:r>
      <w:r>
        <w:rPr>
          <w:rStyle w:val="StringTok"/>
        </w:rPr>
        <w:t xml:space="preserve">'Praça Central'</w:t>
      </w:r>
      <w:r>
        <w:rPr>
          <w:rStyle w:val="NormalTok"/>
        </w:rPr>
        <w:t xml:space="preserve">;</w:t>
      </w:r>
    </w:p>
    <w:bookmarkEnd w:id="67"/>
    <w:bookmarkStart w:id="68" w:name="o-operador-atribuição-se-nulo"/>
    <w:p>
      <w:pPr>
        <w:pStyle w:val="Heading3"/>
      </w:pPr>
      <w:r>
        <w:t xml:space="preserve">3. O operador ??=, atribuição se nulo</w:t>
      </w:r>
    </w:p>
    <w:p>
      <w:pPr>
        <w:pStyle w:val="FirstParagraph"/>
      </w:pPr>
      <w:r>
        <w:t xml:space="preserve">O</w:t>
      </w:r>
      <w:r>
        <w:t xml:space="preserve"> </w:t>
      </w:r>
      <w:r>
        <w:rPr>
          <w:rStyle w:val="VerbatimChar"/>
        </w:rPr>
        <w:t xml:space="preserve">??=</w:t>
      </w:r>
      <w:r>
        <w:t xml:space="preserve"> </w:t>
      </w:r>
      <w:r>
        <w:t xml:space="preserve">é um atalho que combina verificação e atribuição: atribui um valor somente se a variável for null, fazendo tudo em uma linha. Você vai vê-lo muito em inicializações defaults:</w:t>
      </w:r>
    </w:p>
    <w:p>
      <w:pPr>
        <w:pStyle w:val="SourceCode"/>
      </w:pPr>
      <w:r>
        <w:rPr>
          <w:rStyle w:val="DataTypeTok"/>
        </w:rPr>
        <w:t xml:space="preserve">String</w:t>
      </w:r>
      <w:r>
        <w:rPr>
          <w:rStyle w:val="OperatorTok"/>
        </w:rPr>
        <w:t xml:space="preserve">?</w:t>
      </w:r>
      <w:r>
        <w:rPr>
          <w:rStyle w:val="NormalTok"/>
        </w:rPr>
        <w:t xml:space="preserve"> apelido;</w:t>
      </w:r>
      <w:r>
        <w:br/>
      </w:r>
      <w:r>
        <w:rPr>
          <w:rStyle w:val="NormalTok"/>
        </w:rPr>
        <w:t xml:space="preserve">apelido </w:t>
      </w:r>
      <w:r>
        <w:rPr>
          <w:rStyle w:val="OperatorTok"/>
        </w:rPr>
        <w:t xml:space="preserve">??=</w:t>
      </w:r>
      <w:r>
        <w:rPr>
          <w:rStyle w:val="NormalTok"/>
        </w:rPr>
        <w:t xml:space="preserve"> </w:t>
      </w:r>
      <w:r>
        <w:rPr>
          <w:rStyle w:val="StringTok"/>
        </w:rPr>
        <w:t xml:space="preserve">'Herói Sem Nome'</w:t>
      </w:r>
      <w:r>
        <w:rPr>
          <w:rStyle w:val="NormalTok"/>
        </w:rPr>
        <w:t xml:space="preserve">;</w:t>
      </w:r>
      <w:r>
        <w:br/>
      </w:r>
      <w:r>
        <w:rPr>
          <w:rStyle w:val="NormalTok"/>
        </w:rPr>
        <w:t xml:space="preserve">apelido </w:t>
      </w:r>
      <w:r>
        <w:rPr>
          <w:rStyle w:val="OperatorTok"/>
        </w:rPr>
        <w:t xml:space="preserve">??=</w:t>
      </w:r>
      <w:r>
        <w:rPr>
          <w:rStyle w:val="NormalTok"/>
        </w:rPr>
        <w:t xml:space="preserve"> </w:t>
      </w:r>
      <w:r>
        <w:rPr>
          <w:rStyle w:val="StringTok"/>
        </w:rPr>
        <w:t xml:space="preserve">'Outro Nome'</w:t>
      </w:r>
      <w:r>
        <w:rPr>
          <w:rStyle w:val="NormalTok"/>
        </w:rPr>
        <w:t xml:space="preserve">;</w:t>
      </w:r>
      <w:r>
        <w:br/>
      </w:r>
      <w:r>
        <w:rPr>
          <w:rStyle w:val="NormalTok"/>
        </w:rPr>
        <w:t xml:space="preserve">print(apelido);</w:t>
      </w:r>
    </w:p>
    <w:p>
      <w:pPr>
        <w:pStyle w:val="FirstParagraph"/>
      </w:pPr>
      <w:r>
        <w:t xml:space="preserve">A primeira atribuição funciona porque</w:t>
      </w:r>
      <w:r>
        <w:t xml:space="preserve"> </w:t>
      </w:r>
      <w:r>
        <w:rPr>
          <w:rStyle w:val="VerbatimChar"/>
        </w:rPr>
        <w:t xml:space="preserve">apelido</w:t>
      </w:r>
      <w:r>
        <w:t xml:space="preserve"> </w:t>
      </w:r>
      <w:r>
        <w:t xml:space="preserve">é</w:t>
      </w:r>
      <w:r>
        <w:t xml:space="preserve"> </w:t>
      </w:r>
      <w:r>
        <w:rPr>
          <w:rStyle w:val="VerbatimChar"/>
        </w:rPr>
        <w:t xml:space="preserve">null</w:t>
      </w:r>
      <w:r>
        <w:t xml:space="preserve">. A segunda não atribui porque já tem valor.</w:t>
      </w:r>
    </w:p>
    <w:bookmarkEnd w:id="68"/>
    <w:bookmarkStart w:id="69" w:name="o-operador-asserção-de-não-nulo"/>
    <w:p>
      <w:pPr>
        <w:pStyle w:val="Heading3"/>
      </w:pPr>
      <w:r>
        <w:t xml:space="preserve">4. O operador !, asserção de não-nulo</w:t>
      </w:r>
    </w:p>
    <w:p>
      <w:pPr>
        <w:pStyle w:val="FirstParagraph"/>
      </w:pPr>
      <w:r>
        <w:t xml:space="preserve">O</w:t>
      </w:r>
      <w:r>
        <w:t xml:space="preserve"> </w:t>
      </w:r>
      <w:r>
        <w:rPr>
          <w:rStyle w:val="VerbatimChar"/>
        </w:rPr>
        <w:t xml:space="preserve">!</w:t>
      </w:r>
      <w:r>
        <w:t xml:space="preserve"> </w:t>
      </w:r>
      <w:r>
        <w:t xml:space="preserve">é o operador mais perigoso dos quatro. Ele diz ao compilador:</w:t>
      </w:r>
      <w:r>
        <w:t xml:space="preserve"> </w:t>
      </w:r>
      <w:r>
        <w:t xml:space="preserve">“eu tenho certeza de que isso não é null neste momento, confie em mim”</w:t>
      </w:r>
      <w:r>
        <w:t xml:space="preserve">. Se você estiver errado, o programa crasha. Use com extrema cautela:</w:t>
      </w:r>
    </w:p>
    <w:p>
      <w:pPr>
        <w:pStyle w:val="SourceCode"/>
      </w:pPr>
      <w:r>
        <w:rPr>
          <w:rStyle w:val="DataTypeTok"/>
        </w:rPr>
        <w:t xml:space="preserve">String</w:t>
      </w:r>
      <w:r>
        <w:rPr>
          <w:rStyle w:val="OperatorTok"/>
        </w:rPr>
        <w:t xml:space="preserve">?</w:t>
      </w:r>
      <w:r>
        <w:rPr>
          <w:rStyle w:val="NormalTok"/>
        </w:rPr>
        <w:t xml:space="preserve"> texto </w:t>
      </w:r>
      <w:r>
        <w:rPr>
          <w:rStyle w:val="OperatorTok"/>
        </w:rPr>
        <w:t xml:space="preserve">=</w:t>
      </w:r>
      <w:r>
        <w:rPr>
          <w:rStyle w:val="NormalTok"/>
        </w:rPr>
        <w:t xml:space="preserve"> obterTexto();</w:t>
      </w:r>
      <w:r>
        <w:br/>
      </w:r>
      <w:r>
        <w:rPr>
          <w:rStyle w:val="DataTypeTok"/>
        </w:rPr>
        <w:t xml:space="preserve">var</w:t>
      </w:r>
      <w:r>
        <w:rPr>
          <w:rStyle w:val="NormalTok"/>
        </w:rPr>
        <w:t xml:space="preserve"> tamanho </w:t>
      </w:r>
      <w:r>
        <w:rPr>
          <w:rStyle w:val="OperatorTok"/>
        </w:rPr>
        <w:t xml:space="preserve">=</w:t>
      </w:r>
      <w:r>
        <w:rPr>
          <w:rStyle w:val="NormalTok"/>
        </w:rPr>
        <w:t xml:space="preserve"> texto</w:t>
      </w:r>
      <w:r>
        <w:rPr>
          <w:rStyle w:val="OperatorTok"/>
        </w:rPr>
        <w:t xml:space="preserve">!.</w:t>
      </w:r>
      <w:r>
        <w:rPr>
          <w:rStyle w:val="NormalTok"/>
        </w:rPr>
        <w:t xml:space="preserve">length;</w:t>
      </w:r>
    </w:p>
    <w:p>
      <w:pPr>
        <w:pStyle w:val="FirstParagraph"/>
      </w:pPr>
      <w:r>
        <w:t xml:space="preserve">Se</w:t>
      </w:r>
      <w:r>
        <w:t xml:space="preserve"> </w:t>
      </w:r>
      <w:r>
        <w:rPr>
          <w:rStyle w:val="VerbatimChar"/>
        </w:rPr>
        <w:t xml:space="preserve">texto</w:t>
      </w:r>
      <w:r>
        <w:t xml:space="preserve"> </w:t>
      </w:r>
      <w:r>
        <w:t xml:space="preserve">for null, o programa lança uma exceção em tempo de execução. Use</w:t>
      </w:r>
      <w:r>
        <w:t xml:space="preserve"> </w:t>
      </w:r>
      <w:r>
        <w:rPr>
          <w:rStyle w:val="VerbatimChar"/>
        </w:rPr>
        <w:t xml:space="preserve">!</w:t>
      </w:r>
      <w:r>
        <w:t xml:space="preserve"> </w:t>
      </w:r>
      <w:r>
        <w:t xml:space="preserve">com extrema cautela, ele desativa exatamente a proteção que null safety oferece. Neste livro, evitaremos</w:t>
      </w:r>
      <w:r>
        <w:t xml:space="preserve"> </w:t>
      </w:r>
      <w:r>
        <w:rPr>
          <w:rStyle w:val="VerbatimChar"/>
        </w:rPr>
        <w:t xml:space="preserve">!</w:t>
      </w:r>
      <w:r>
        <w:t xml:space="preserve"> </w:t>
      </w:r>
      <w:r>
        <w:t xml:space="preserve">sempre que possível.</w:t>
      </w:r>
    </w:p>
    <w:bookmarkEnd w:id="69"/>
    <w:bookmarkEnd w:id="70"/>
    <w:bookmarkStart w:id="71" w:name="promoção-de-tipo-type-promotion"/>
    <w:p>
      <w:pPr>
        <w:pStyle w:val="Heading2"/>
      </w:pPr>
      <w:r>
        <w:t xml:space="preserve">Promoção de tipo (type promotion)</w:t>
      </w:r>
    </w:p>
    <w:p>
      <w:pPr>
        <w:pStyle w:val="FirstParagraph"/>
      </w:pPr>
      <w:r>
        <w:t xml:space="preserve">Uma das funcionalidades mais inteligentes do Dart é a promoção de tipo. Quando você faz uma verificação de null, o Dart automaticamente promove o tipo dentro desse bloco:</w:t>
      </w:r>
    </w:p>
    <w:p>
      <w:pPr>
        <w:pStyle w:val="SourceCode"/>
      </w:pPr>
      <w:r>
        <w:rPr>
          <w:rStyle w:val="DataTypeTok"/>
        </w:rPr>
        <w:t xml:space="preserve">String</w:t>
      </w:r>
      <w:r>
        <w:rPr>
          <w:rStyle w:val="OperatorTok"/>
        </w:rPr>
        <w:t xml:space="preserve">?</w:t>
      </w:r>
      <w:r>
        <w:rPr>
          <w:rStyle w:val="NormalTok"/>
        </w:rPr>
        <w:t xml:space="preserve"> entrada </w:t>
      </w:r>
      <w:r>
        <w:rPr>
          <w:rStyle w:val="OperatorTok"/>
        </w:rPr>
        <w:t xml:space="preserve">=</w:t>
      </w:r>
      <w:r>
        <w:rPr>
          <w:rStyle w:val="NormalTok"/>
        </w:rPr>
        <w:t xml:space="preserve"> stdin</w:t>
      </w:r>
      <w:r>
        <w:rPr>
          <w:rStyle w:val="OperatorTok"/>
        </w:rPr>
        <w:t xml:space="preserve">.</w:t>
      </w:r>
      <w:r>
        <w:rPr>
          <w:rStyle w:val="NormalTok"/>
        </w:rPr>
        <w:t xml:space="preserve">readLineSync();</w:t>
      </w:r>
      <w:r>
        <w:br/>
      </w:r>
      <w:r>
        <w:br/>
      </w:r>
      <w:r>
        <w:rPr>
          <w:rStyle w:val="ControlFlowTok"/>
        </w:rPr>
        <w:t xml:space="preserve">if</w:t>
      </w:r>
      <w:r>
        <w:rPr>
          <w:rStyle w:val="NormalTok"/>
        </w:rPr>
        <w:t xml:space="preserve"> (entrada </w:t>
      </w:r>
      <w:r>
        <w:rPr>
          <w:rStyle w:val="OperatorTok"/>
        </w:rPr>
        <w:t xml:space="preserve">!=</w:t>
      </w:r>
      <w:r>
        <w:rPr>
          <w:rStyle w:val="NormalTok"/>
        </w:rPr>
        <w:t xml:space="preserve"> </w:t>
      </w:r>
      <w:r>
        <w:rPr>
          <w:rStyle w:val="ConstantTok"/>
        </w:rPr>
        <w:t xml:space="preserve">null</w:t>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tamanho </w:t>
      </w:r>
      <w:r>
        <w:rPr>
          <w:rStyle w:val="OperatorTok"/>
        </w:rPr>
        <w:t xml:space="preserve">=</w:t>
      </w:r>
      <w:r>
        <w:rPr>
          <w:rStyle w:val="NormalTok"/>
        </w:rPr>
        <w:t xml:space="preserve"> entrada</w:t>
      </w:r>
      <w:r>
        <w:rPr>
          <w:rStyle w:val="OperatorTok"/>
        </w:rPr>
        <w:t xml:space="preserve">.</w:t>
      </w:r>
      <w:r>
        <w:rPr>
          <w:rStyle w:val="NormalTok"/>
        </w:rPr>
        <w:t xml:space="preserve">length;</w:t>
      </w:r>
      <w:r>
        <w:br/>
      </w:r>
      <w:r>
        <w:rPr>
          <w:rStyle w:val="NormalTok"/>
        </w:rPr>
        <w:t xml:space="preserve">  print(</w:t>
      </w:r>
      <w:r>
        <w:rPr>
          <w:rStyle w:val="StringTok"/>
        </w:rPr>
        <w:t xml:space="preserve">'Você digitou: ${entrada.trim()}'</w:t>
      </w:r>
      <w:r>
        <w:rPr>
          <w:rStyle w:val="NormalTok"/>
        </w:rPr>
        <w:t xml:space="preserve">);</w:t>
      </w:r>
      <w:r>
        <w:br/>
      </w:r>
      <w:r>
        <w:rPr>
          <w:rStyle w:val="OperatorTok"/>
        </w:rPr>
        <w:t xml:space="preserve">}</w:t>
      </w:r>
    </w:p>
    <w:p>
      <w:pPr>
        <w:pStyle w:val="FirstParagraph"/>
      </w:pPr>
      <w:r>
        <w:t xml:space="preserve">Fora do</w:t>
      </w:r>
      <w:r>
        <w:t xml:space="preserve"> </w:t>
      </w:r>
      <w:r>
        <w:rPr>
          <w:rStyle w:val="VerbatimChar"/>
        </w:rPr>
        <w:t xml:space="preserve">if</w:t>
      </w:r>
      <w:r>
        <w:t xml:space="preserve">,</w:t>
      </w:r>
      <w:r>
        <w:t xml:space="preserve"> </w:t>
      </w:r>
      <w:r>
        <w:rPr>
          <w:rStyle w:val="VerbatimChar"/>
        </w:rPr>
        <w:t xml:space="preserve">entrada</w:t>
      </w:r>
      <w:r>
        <w:t xml:space="preserve"> </w:t>
      </w:r>
      <w:r>
        <w:t xml:space="preserve">continua sendo</w:t>
      </w:r>
      <w:r>
        <w:t xml:space="preserve"> </w:t>
      </w:r>
      <w:r>
        <w:rPr>
          <w:rStyle w:val="VerbatimChar"/>
        </w:rPr>
        <w:t xml:space="preserve">String?</w:t>
      </w:r>
      <w:r>
        <w:t xml:space="preserve">. Mas dentro do bloco onde verificamos</w:t>
      </w:r>
      <w:r>
        <w:t xml:space="preserve"> </w:t>
      </w:r>
      <w:r>
        <w:rPr>
          <w:rStyle w:val="VerbatimChar"/>
        </w:rPr>
        <w:t xml:space="preserve">!= null</w:t>
      </w:r>
      <w:r>
        <w:t xml:space="preserve">, Dart promove para</w:t>
      </w:r>
      <w:r>
        <w:t xml:space="preserve"> </w:t>
      </w:r>
      <w:r>
        <w:rPr>
          <w:rStyle w:val="VerbatimChar"/>
        </w:rPr>
        <w:t xml:space="preserve">String</w:t>
      </w:r>
      <w:r>
        <w:t xml:space="preserve">, e todos os métodos ficam disponíveis sem operadores especiais.</w:t>
      </w:r>
    </w:p>
    <w:p>
      <w:pPr>
        <w:pStyle w:val="BodyText"/>
      </w:pPr>
      <w:r>
        <w:t xml:space="preserve">A promoção funciona com vários tipos de verificação:</w:t>
      </w:r>
    </w:p>
    <w:p>
      <w:pPr>
        <w:pStyle w:val="SourceCode"/>
      </w:pPr>
      <w:r>
        <w:rPr>
          <w:rStyle w:val="DataTypeTok"/>
        </w:rPr>
        <w:t xml:space="preserve">void</w:t>
      </w:r>
      <w:r>
        <w:rPr>
          <w:rStyle w:val="NormalTok"/>
        </w:rPr>
        <w:t xml:space="preserve"> processar(</w:t>
      </w:r>
      <w:r>
        <w:rPr>
          <w:rStyle w:val="DataTypeTok"/>
        </w:rPr>
        <w:t xml:space="preserve">String</w:t>
      </w:r>
      <w:r>
        <w:rPr>
          <w:rStyle w:val="OperatorTok"/>
        </w:rPr>
        <w:t xml:space="preserve">?</w:t>
      </w:r>
      <w:r>
        <w:rPr>
          <w:rStyle w:val="NormalTok"/>
        </w:rPr>
        <w:t xml:space="preserve"> entrada) </w:t>
      </w:r>
      <w:r>
        <w:rPr>
          <w:rStyle w:val="OperatorTok"/>
        </w:rPr>
        <w:t xml:space="preserve">{</w:t>
      </w:r>
      <w:r>
        <w:br/>
      </w:r>
      <w:r>
        <w:rPr>
          <w:rStyle w:val="NormalTok"/>
        </w:rPr>
        <w:t xml:space="preserve">  </w:t>
      </w:r>
      <w:r>
        <w:rPr>
          <w:rStyle w:val="ControlFlowTok"/>
        </w:rPr>
        <w:t xml:space="preserve">if</w:t>
      </w:r>
      <w:r>
        <w:rPr>
          <w:rStyle w:val="NormalTok"/>
        </w:rPr>
        <w:t xml:space="preserve"> (entrada </w:t>
      </w:r>
      <w:r>
        <w:rPr>
          <w:rStyle w:val="OperatorTok"/>
        </w:rPr>
        <w:t xml:space="preserve">==</w:t>
      </w:r>
      <w:r>
        <w:rPr>
          <w:rStyle w:val="NormalTok"/>
        </w:rPr>
        <w:t xml:space="preserve"> </w:t>
      </w:r>
      <w:r>
        <w:rPr>
          <w:rStyle w:val="ConstantTok"/>
        </w:rPr>
        <w:t xml:space="preserve">null</w:t>
      </w:r>
      <w:r>
        <w:rPr>
          <w:rStyle w:val="NormalTok"/>
        </w:rPr>
        <w:t xml:space="preserve">) </w:t>
      </w:r>
      <w:r>
        <w:rPr>
          <w:rStyle w:val="OperatorTok"/>
        </w:rPr>
        <w:t xml:space="preserve">{</w:t>
      </w:r>
      <w:r>
        <w:br/>
      </w:r>
      <w:r>
        <w:rPr>
          <w:rStyle w:val="NormalTok"/>
        </w:rPr>
        <w:t xml:space="preserve">    print(</w:t>
      </w:r>
      <w:r>
        <w:rPr>
          <w:rStyle w:val="StringTok"/>
        </w:rPr>
        <w:t xml:space="preserve">'Nada digitado.'</w:t>
      </w:r>
      <w:r>
        <w:rPr>
          <w:rStyle w:val="NormalTok"/>
        </w:rPr>
        <w:t xml:space="preserve">);</w:t>
      </w:r>
      <w:r>
        <w:br/>
      </w:r>
      <w:r>
        <w:rPr>
          <w:rStyle w:val="NormalTok"/>
        </w:rPr>
        <w:t xml:space="preserve">    </w:t>
      </w:r>
      <w:r>
        <w:rPr>
          <w:rStyle w:val="KeywordTok"/>
        </w:rPr>
        <w:t xml:space="preserve">return</w:t>
      </w:r>
      <w:r>
        <w:rPr>
          <w:rStyle w:val="NormalTok"/>
        </w:rPr>
        <w:t xml:space="preserve">;</w:t>
      </w:r>
      <w:r>
        <w:br/>
      </w:r>
      <w:r>
        <w:rPr>
          <w:rStyle w:val="NormalTok"/>
        </w:rPr>
        <w:t xml:space="preserve">  </w:t>
      </w:r>
      <w:r>
        <w:rPr>
          <w:rStyle w:val="OperatorTok"/>
        </w:rPr>
        <w:t xml:space="preserve">}</w:t>
      </w:r>
      <w:r>
        <w:br/>
      </w:r>
      <w:r>
        <w:rPr>
          <w:rStyle w:val="NormalTok"/>
        </w:rPr>
        <w:t xml:space="preserve">  print(</w:t>
      </w:r>
      <w:r>
        <w:rPr>
          <w:rStyle w:val="StringTok"/>
        </w:rPr>
        <w:t xml:space="preserve">'Você disse: ${entrada.toUpperCase()}'</w:t>
      </w:r>
      <w:r>
        <w:rPr>
          <w:rStyle w:val="NormalTok"/>
        </w:rPr>
        <w:t xml:space="preserve">);</w:t>
      </w:r>
      <w:r>
        <w:br/>
      </w:r>
      <w:r>
        <w:rPr>
          <w:rStyle w:val="OperatorTok"/>
        </w:rPr>
        <w:t xml:space="preserve">}</w:t>
      </w:r>
      <w:r>
        <w:br/>
      </w:r>
      <w:r>
        <w:br/>
      </w:r>
      <w:r>
        <w:rPr>
          <w:rStyle w:val="DataTypeTok"/>
        </w:rPr>
        <w:t xml:space="preserve">void</w:t>
      </w:r>
      <w:r>
        <w:rPr>
          <w:rStyle w:val="NormalTok"/>
        </w:rPr>
        <w:t xml:space="preserve"> mostrar(</w:t>
      </w:r>
      <w:r>
        <w:rPr>
          <w:rStyle w:val="DataTypeTok"/>
        </w:rPr>
        <w:t xml:space="preserve">Object</w:t>
      </w:r>
      <w:r>
        <w:rPr>
          <w:rStyle w:val="OperatorTok"/>
        </w:rPr>
        <w:t xml:space="preserve">?</w:t>
      </w:r>
      <w:r>
        <w:rPr>
          <w:rStyle w:val="NormalTok"/>
        </w:rPr>
        <w:t xml:space="preserve"> valor) </w:t>
      </w:r>
      <w:r>
        <w:rPr>
          <w:rStyle w:val="OperatorTok"/>
        </w:rPr>
        <w:t xml:space="preserve">{</w:t>
      </w:r>
      <w:r>
        <w:br/>
      </w:r>
      <w:r>
        <w:rPr>
          <w:rStyle w:val="NormalTok"/>
        </w:rPr>
        <w:t xml:space="preserve">  </w:t>
      </w:r>
      <w:r>
        <w:rPr>
          <w:rStyle w:val="ControlFlowTok"/>
        </w:rPr>
        <w:t xml:space="preserve">if</w:t>
      </w:r>
      <w:r>
        <w:rPr>
          <w:rStyle w:val="NormalTok"/>
        </w:rPr>
        <w:t xml:space="preserve"> (valor </w:t>
      </w:r>
      <w:r>
        <w:rPr>
          <w:rStyle w:val="KeywordTok"/>
        </w:rPr>
        <w:t xml:space="preserve">is</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print(</w:t>
      </w:r>
      <w:r>
        <w:rPr>
          <w:rStyle w:val="StringTok"/>
        </w:rPr>
        <w:t xml:space="preserve">'Texto com ${valor.length} caracteres'</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(valor </w:t>
      </w:r>
      <w:r>
        <w:rPr>
          <w:rStyle w:val="KeywordTok"/>
        </w:rPr>
        <w:t xml:space="preserve">is</w:t>
      </w:r>
      <w:r>
        <w:rPr>
          <w:rStyle w:val="NormalTok"/>
        </w:rPr>
        <w:t xml:space="preserve"> </w:t>
      </w:r>
      <w:r>
        <w:rPr>
          <w:rStyle w:val="DataTypeTok"/>
        </w:rPr>
        <w:t xml:space="preserve">int</w:t>
      </w:r>
      <w:r>
        <w:rPr>
          <w:rStyle w:val="NormalTok"/>
        </w:rPr>
        <w:t xml:space="preserve">) </w:t>
      </w:r>
      <w:r>
        <w:rPr>
          <w:rStyle w:val="OperatorTok"/>
        </w:rPr>
        <w:t xml:space="preserve">{</w:t>
      </w:r>
      <w:r>
        <w:br/>
      </w:r>
      <w:r>
        <w:rPr>
          <w:rStyle w:val="NormalTok"/>
        </w:rPr>
        <w:t xml:space="preserve">    print(</w:t>
      </w:r>
      <w:r>
        <w:rPr>
          <w:rStyle w:val="StringTok"/>
        </w:rPr>
        <w:t xml:space="preserve">'Número: ${valor * 2}'</w:t>
      </w:r>
      <w:r>
        <w:rPr>
          <w:rStyle w:val="NormalTok"/>
        </w:rPr>
        <w:t xml:space="preserve">);</w:t>
      </w:r>
      <w:r>
        <w:br/>
      </w:r>
      <w:r>
        <w:rPr>
          <w:rStyle w:val="NormalTok"/>
        </w:rPr>
        <w:t xml:space="preserve">  </w:t>
      </w:r>
      <w:r>
        <w:rPr>
          <w:rStyle w:val="OperatorTok"/>
        </w:rPr>
        <w:t xml:space="preserve">}</w:t>
      </w:r>
      <w:r>
        <w:br/>
      </w:r>
      <w:r>
        <w:rPr>
          <w:rStyle w:val="OperatorTok"/>
        </w:rPr>
        <w:t xml:space="preserve">}</w:t>
      </w:r>
    </w:p>
    <w:bookmarkEnd w:id="71"/>
    <w:bookmarkStart w:id="72" w:name="aplicação-no-jogo-input-robusto"/>
    <w:p>
      <w:pPr>
        <w:pStyle w:val="Heading2"/>
      </w:pPr>
      <w:r>
        <w:t xml:space="preserve">Aplicação no jogo, input robusto</w:t>
      </w:r>
    </w:p>
    <w:p>
      <w:pPr>
        <w:pStyle w:val="FirstParagraph"/>
      </w:pPr>
      <w:r>
        <w:t xml:space="preserve">Vamos criar funções de leitura de input que tratam todos os casos de forma limpa:</w:t>
      </w:r>
    </w:p>
    <w:p>
      <w:pPr>
        <w:pStyle w:val="SourceCode"/>
      </w:pPr>
      <w:r>
        <w:rPr>
          <w:rStyle w:val="KeywordTok"/>
        </w:rPr>
        <w:t xml:space="preserve">import</w:t>
      </w:r>
      <w:r>
        <w:rPr>
          <w:rStyle w:val="NormalTok"/>
        </w:rPr>
        <w:t xml:space="preserve"> </w:t>
      </w:r>
      <w:r>
        <w:rPr>
          <w:rStyle w:val="StringTok"/>
        </w:rPr>
        <w:t xml:space="preserve">'dart:io'</w:t>
      </w:r>
      <w:r>
        <w:rPr>
          <w:rStyle w:val="NormalTok"/>
        </w:rPr>
        <w:t xml:space="preserve">;</w:t>
      </w:r>
      <w:r>
        <w:br/>
      </w:r>
      <w:r>
        <w:br/>
      </w:r>
      <w:r>
        <w:rPr>
          <w:rStyle w:val="CommentTok"/>
        </w:rPr>
        <w:t xml:space="preserve">/// Lê uma linha do terminal, limpa espaços e converte para minúsculas.</w:t>
      </w:r>
      <w:r>
        <w:br/>
      </w:r>
      <w:r>
        <w:rPr>
          <w:rStyle w:val="DataTypeTok"/>
        </w:rPr>
        <w:t xml:space="preserve">String</w:t>
      </w:r>
      <w:r>
        <w:rPr>
          <w:rStyle w:val="NormalTok"/>
        </w:rPr>
        <w:t xml:space="preserve"> lerComando() </w:t>
      </w:r>
      <w:r>
        <w:rPr>
          <w:rStyle w:val="OperatorTok"/>
        </w:rPr>
        <w:t xml:space="preserve">{</w:t>
      </w:r>
      <w:r>
        <w:br/>
      </w:r>
      <w:r>
        <w:rPr>
          <w:rStyle w:val="NormalTok"/>
        </w:rPr>
        <w:t xml:space="preserve">  stdout</w:t>
      </w:r>
      <w:r>
        <w:rPr>
          <w:rStyle w:val="OperatorTok"/>
        </w:rPr>
        <w:t xml:space="preserve">.</w:t>
      </w:r>
      <w:r>
        <w:rPr>
          <w:rStyle w:val="NormalTok"/>
        </w:rPr>
        <w:t xml:space="preserve">write(</w:t>
      </w:r>
      <w:r>
        <w:rPr>
          <w:rStyle w:val="StringTok"/>
        </w:rPr>
        <w:t xml:space="preserve">'&gt; '</w:t>
      </w:r>
      <w:r>
        <w:rPr>
          <w:rStyle w:val="NormalTok"/>
        </w:rPr>
        <w:t xml:space="preserve">);</w:t>
      </w:r>
      <w:r>
        <w:br/>
      </w:r>
      <w:r>
        <w:rPr>
          <w:rStyle w:val="NormalTok"/>
        </w:rPr>
        <w:t xml:space="preserve">  </w:t>
      </w:r>
      <w:r>
        <w:rPr>
          <w:rStyle w:val="DataTypeTok"/>
        </w:rPr>
        <w:t xml:space="preserve">var</w:t>
      </w:r>
      <w:r>
        <w:rPr>
          <w:rStyle w:val="NormalTok"/>
        </w:rPr>
        <w:t xml:space="preserve"> entrada </w:t>
      </w:r>
      <w:r>
        <w:rPr>
          <w:rStyle w:val="OperatorTok"/>
        </w:rPr>
        <w:t xml:space="preserve">=</w:t>
      </w:r>
      <w:r>
        <w:rPr>
          <w:rStyle w:val="NormalTok"/>
        </w:rPr>
        <w:t xml:space="preserve"> stdin</w:t>
      </w:r>
      <w:r>
        <w:rPr>
          <w:rStyle w:val="OperatorTok"/>
        </w:rPr>
        <w:t xml:space="preserve">.</w:t>
      </w:r>
      <w:r>
        <w:rPr>
          <w:rStyle w:val="NormalTok"/>
        </w:rPr>
        <w:t xml:space="preserve">readLineSync();</w:t>
      </w:r>
      <w:r>
        <w:br/>
      </w:r>
      <w:r>
        <w:br/>
      </w:r>
      <w:r>
        <w:rPr>
          <w:rStyle w:val="NormalTok"/>
        </w:rPr>
        <w:t xml:space="preserve">  </w:t>
      </w:r>
      <w:r>
        <w:rPr>
          <w:rStyle w:val="ControlFlowTok"/>
        </w:rPr>
        <w:t xml:space="preserve">if</w:t>
      </w:r>
      <w:r>
        <w:rPr>
          <w:rStyle w:val="NormalTok"/>
        </w:rPr>
        <w:t xml:space="preserve"> (entrada </w:t>
      </w:r>
      <w:r>
        <w:rPr>
          <w:rStyle w:val="OperatorTok"/>
        </w:rPr>
        <w:t xml:space="preserve">==</w:t>
      </w:r>
      <w:r>
        <w:rPr>
          <w:rStyle w:val="NormalTok"/>
        </w:rPr>
        <w:t xml:space="preserve"> </w:t>
      </w:r>
      <w:r>
        <w:rPr>
          <w:rStyle w:val="ConstantTok"/>
        </w:rPr>
        <w:t xml:space="preserve">null</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StringTok"/>
        </w:rPr>
        <w:t xml:space="preserve">'sair'</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return</w:t>
      </w:r>
      <w:r>
        <w:rPr>
          <w:rStyle w:val="NormalTok"/>
        </w:rPr>
        <w:t xml:space="preserve"> entrada</w:t>
      </w:r>
      <w:r>
        <w:rPr>
          <w:rStyle w:val="OperatorTok"/>
        </w:rPr>
        <w:t xml:space="preserve">.</w:t>
      </w:r>
      <w:r>
        <w:rPr>
          <w:rStyle w:val="NormalTok"/>
        </w:rPr>
        <w:t xml:space="preserve">trim()</w:t>
      </w:r>
      <w:r>
        <w:rPr>
          <w:rStyle w:val="OperatorTok"/>
        </w:rPr>
        <w:t xml:space="preserve">.</w:t>
      </w:r>
      <w:r>
        <w:rPr>
          <w:rStyle w:val="NormalTok"/>
        </w:rPr>
        <w:t xml:space="preserve">toLowerCase();</w:t>
      </w:r>
      <w:r>
        <w:br/>
      </w:r>
      <w:r>
        <w:rPr>
          <w:rStyle w:val="OperatorTok"/>
        </w:rPr>
        <w:t xml:space="preserve">}</w:t>
      </w:r>
      <w:r>
        <w:br/>
      </w:r>
      <w:r>
        <w:br/>
      </w:r>
      <w:r>
        <w:rPr>
          <w:rStyle w:val="CommentTok"/>
        </w:rPr>
        <w:t xml:space="preserve">/// Tenta interpretar o input como número do menu.</w:t>
      </w:r>
      <w:r>
        <w:br/>
      </w:r>
      <w:r>
        <w:rPr>
          <w:rStyle w:val="DataTypeTok"/>
        </w:rPr>
        <w:t xml:space="preserve">int</w:t>
      </w:r>
      <w:r>
        <w:rPr>
          <w:rStyle w:val="OperatorTok"/>
        </w:rPr>
        <w:t xml:space="preserve">?</w:t>
      </w:r>
      <w:r>
        <w:rPr>
          <w:rStyle w:val="NormalTok"/>
        </w:rPr>
        <w:t xml:space="preserve"> interpretarComoNumero(</w:t>
      </w:r>
      <w:r>
        <w:rPr>
          <w:rStyle w:val="DataTypeTok"/>
        </w:rPr>
        <w:t xml:space="preserve">String</w:t>
      </w:r>
      <w:r>
        <w:rPr>
          <w:rStyle w:val="NormalTok"/>
        </w:rPr>
        <w:t xml:space="preserve"> input) </w:t>
      </w:r>
      <w:r>
        <w:rPr>
          <w:rStyle w:val="OperatorTok"/>
        </w:rPr>
        <w:t xml:space="preserve">{</w:t>
      </w:r>
      <w:r>
        <w:br/>
      </w:r>
      <w:r>
        <w:rPr>
          <w:rStyle w:val="NormalTok"/>
        </w:rPr>
        <w:t xml:space="preserve">  </w:t>
      </w:r>
      <w:r>
        <w:rPr>
          <w:rStyle w:val="ControlFlowTok"/>
        </w:rPr>
        <w:t xml:space="preserve">if</w:t>
      </w:r>
      <w:r>
        <w:rPr>
          <w:rStyle w:val="NormalTok"/>
        </w:rPr>
        <w:t xml:space="preserve"> (input</w:t>
      </w:r>
      <w:r>
        <w:rPr>
          <w:rStyle w:val="OperatorTok"/>
        </w:rPr>
        <w:t xml:space="preserve">.</w:t>
      </w:r>
      <w:r>
        <w:rPr>
          <w:rStyle w:val="NormalTok"/>
        </w:rPr>
        <w:t xml:space="preserve">isEmpty) </w:t>
      </w:r>
      <w:r>
        <w:rPr>
          <w:rStyle w:val="KeywordTok"/>
        </w:rPr>
        <w:t xml:space="preserve">return</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KeywordTok"/>
        </w:rPr>
        <w:t xml:space="preserve">return</w:t>
      </w:r>
      <w:r>
        <w:rPr>
          <w:rStyle w:val="NormalTok"/>
        </w:rPr>
        <w:t xml:space="preserve"> </w:t>
      </w:r>
      <w:r>
        <w:rPr>
          <w:rStyle w:val="DataTypeTok"/>
        </w:rPr>
        <w:t xml:space="preserve">int</w:t>
      </w:r>
      <w:r>
        <w:rPr>
          <w:rStyle w:val="OperatorTok"/>
        </w:rPr>
        <w:t xml:space="preserve">.</w:t>
      </w:r>
      <w:r>
        <w:rPr>
          <w:rStyle w:val="NormalTok"/>
        </w:rPr>
        <w:t xml:space="preserve">tryParse(input);</w:t>
      </w:r>
      <w:r>
        <w:br/>
      </w:r>
      <w:r>
        <w:rPr>
          <w:rStyle w:val="OperatorTok"/>
        </w:rPr>
        <w:t xml:space="preserve">}</w:t>
      </w:r>
      <w:r>
        <w:br/>
      </w:r>
      <w:r>
        <w:br/>
      </w:r>
      <w:r>
        <w:rPr>
          <w:rStyle w:val="CommentTok"/>
        </w:rPr>
        <w:t xml:space="preserve">/// Converte uma palavra em número de menu, se for sinônimo conhecido.</w:t>
      </w:r>
      <w:r>
        <w:br/>
      </w:r>
      <w:r>
        <w:rPr>
          <w:rStyle w:val="DataTypeTok"/>
        </w:rPr>
        <w:t xml:space="preserve">int</w:t>
      </w:r>
      <w:r>
        <w:rPr>
          <w:rStyle w:val="OperatorTok"/>
        </w:rPr>
        <w:t xml:space="preserve">?</w:t>
      </w:r>
      <w:r>
        <w:rPr>
          <w:rStyle w:val="NormalTok"/>
        </w:rPr>
        <w:t xml:space="preserve"> interpretarComoPalavra(</w:t>
      </w:r>
      <w:r>
        <w:rPr>
          <w:rStyle w:val="DataTypeTok"/>
        </w:rPr>
        <w:t xml:space="preserve">String</w:t>
      </w:r>
      <w:r>
        <w:rPr>
          <w:rStyle w:val="NormalTok"/>
        </w:rPr>
        <w:t xml:space="preserve"> input)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ControlFlowTok"/>
        </w:rPr>
        <w:t xml:space="preserve">switch</w:t>
      </w:r>
      <w:r>
        <w:rPr>
          <w:rStyle w:val="NormalTok"/>
        </w:rPr>
        <w:t xml:space="preserve"> (input) </w:t>
      </w:r>
      <w:r>
        <w:rPr>
          <w:rStyle w:val="OperatorTok"/>
        </w:rPr>
        <w:t xml:space="preserve">{</w:t>
      </w:r>
      <w:r>
        <w:br/>
      </w:r>
      <w:r>
        <w:rPr>
          <w:rStyle w:val="NormalTok"/>
        </w:rPr>
        <w:t xml:space="preserve">    </w:t>
      </w:r>
      <w:r>
        <w:rPr>
          <w:rStyle w:val="StringTok"/>
        </w:rPr>
        <w:t xml:space="preserve">'explorar'</w:t>
      </w:r>
      <w:r>
        <w:rPr>
          <w:rStyle w:val="NormalTok"/>
        </w:rPr>
        <w:t xml:space="preserve"> </w:t>
      </w:r>
      <w:r>
        <w:rPr>
          <w:rStyle w:val="OperatorTok"/>
        </w:rPr>
        <w:t xml:space="preserve">||</w:t>
      </w:r>
      <w:r>
        <w:rPr>
          <w:rStyle w:val="NormalTok"/>
        </w:rPr>
        <w:t xml:space="preserve"> </w:t>
      </w:r>
      <w:r>
        <w:rPr>
          <w:rStyle w:val="StringTok"/>
        </w:rPr>
        <w:t xml:space="preserve">'jogar'</w:t>
      </w:r>
      <w:r>
        <w:rPr>
          <w:rStyle w:val="NormalTok"/>
        </w:rPr>
        <w:t xml:space="preserve"> </w:t>
      </w:r>
      <w:r>
        <w:rPr>
          <w:rStyle w:val="OperatorTok"/>
        </w:rPr>
        <w:t xml:space="preserve">||</w:t>
      </w:r>
      <w:r>
        <w:rPr>
          <w:rStyle w:val="NormalTok"/>
        </w:rPr>
        <w:t xml:space="preserve"> </w:t>
      </w:r>
      <w:r>
        <w:rPr>
          <w:rStyle w:val="StringTok"/>
        </w:rPr>
        <w:t xml:space="preserve">'entrar'</w:t>
      </w:r>
      <w:r>
        <w:rPr>
          <w:rStyle w:val="NormalTok"/>
        </w:rPr>
        <w:t xml:space="preserve"> </w:t>
      </w:r>
      <w:r>
        <w:rPr>
          <w:rStyle w:val="OperatorTok"/>
        </w:rPr>
        <w:t xml:space="preserve">=&gt;</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StringTok"/>
        </w:rPr>
        <w:t xml:space="preserve">'status'</w:t>
      </w:r>
      <w:r>
        <w:rPr>
          <w:rStyle w:val="NormalTok"/>
        </w:rPr>
        <w:t xml:space="preserve"> </w:t>
      </w:r>
      <w:r>
        <w:rPr>
          <w:rStyle w:val="OperatorTok"/>
        </w:rPr>
        <w:t xml:space="preserve">||</w:t>
      </w:r>
      <w:r>
        <w:rPr>
          <w:rStyle w:val="NormalTok"/>
        </w:rPr>
        <w:t xml:space="preserve"> </w:t>
      </w:r>
      <w:r>
        <w:rPr>
          <w:rStyle w:val="StringTok"/>
        </w:rPr>
        <w:t xml:space="preserve">'heroi'</w:t>
      </w:r>
      <w:r>
        <w:rPr>
          <w:rStyle w:val="NormalTok"/>
        </w:rPr>
        <w:t xml:space="preserve"> </w:t>
      </w:r>
      <w:r>
        <w:rPr>
          <w:rStyle w:val="OperatorTok"/>
        </w:rPr>
        <w:t xml:space="preserve">=&gt;</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StringTok"/>
        </w:rPr>
        <w:t xml:space="preserve">'ajuda'</w:t>
      </w:r>
      <w:r>
        <w:rPr>
          <w:rStyle w:val="NormalTok"/>
        </w:rPr>
        <w:t xml:space="preserve"> </w:t>
      </w:r>
      <w:r>
        <w:rPr>
          <w:rStyle w:val="OperatorTok"/>
        </w:rPr>
        <w:t xml:space="preserve">||</w:t>
      </w:r>
      <w:r>
        <w:rPr>
          <w:rStyle w:val="NormalTok"/>
        </w:rPr>
        <w:t xml:space="preserve"> </w:t>
      </w:r>
      <w:r>
        <w:rPr>
          <w:rStyle w:val="StringTok"/>
        </w:rPr>
        <w:t xml:space="preserve">'help'</w:t>
      </w:r>
      <w:r>
        <w:rPr>
          <w:rStyle w:val="NormalTok"/>
        </w:rPr>
        <w:t xml:space="preserve"> </w:t>
      </w:r>
      <w:r>
        <w:rPr>
          <w:rStyle w:val="OperatorTok"/>
        </w:rPr>
        <w:t xml:space="preserve">=&gt;</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StringTok"/>
        </w:rPr>
        <w:t xml:space="preserve">'sair'</w:t>
      </w:r>
      <w:r>
        <w:rPr>
          <w:rStyle w:val="NormalTok"/>
        </w:rPr>
        <w:t xml:space="preserve"> </w:t>
      </w:r>
      <w:r>
        <w:rPr>
          <w:rStyle w:val="OperatorTok"/>
        </w:rPr>
        <w:t xml:space="preserve">||</w:t>
      </w:r>
      <w:r>
        <w:rPr>
          <w:rStyle w:val="NormalTok"/>
        </w:rPr>
        <w:t xml:space="preserve"> </w:t>
      </w:r>
      <w:r>
        <w:rPr>
          <w:rStyle w:val="StringTok"/>
        </w:rPr>
        <w:t xml:space="preserve">'quit'</w:t>
      </w:r>
      <w:r>
        <w:rPr>
          <w:rStyle w:val="NormalTok"/>
        </w:rPr>
        <w:t xml:space="preserve"> </w:t>
      </w:r>
      <w:r>
        <w:rPr>
          <w:rStyle w:val="OperatorTok"/>
        </w:rPr>
        <w:t xml:space="preserve">||</w:t>
      </w:r>
      <w:r>
        <w:rPr>
          <w:rStyle w:val="NormalTok"/>
        </w:rPr>
        <w:t xml:space="preserve"> </w:t>
      </w:r>
      <w:r>
        <w:rPr>
          <w:rStyle w:val="StringTok"/>
        </w:rPr>
        <w:t xml:space="preserve">'fim'</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_ </w:t>
      </w:r>
      <w:r>
        <w:rPr>
          <w:rStyle w:val="OperatorTok"/>
        </w:rPr>
        <w:t xml:space="preserve">=&gt;</w:t>
      </w:r>
      <w:r>
        <w:rPr>
          <w:rStyle w:val="NormalTok"/>
        </w:rPr>
        <w:t xml:space="preserve"> </w:t>
      </w:r>
      <w:r>
        <w:rPr>
          <w:rStyle w:val="ConstantTok"/>
        </w:rPr>
        <w:t xml:space="preserve">null</w:t>
      </w:r>
      <w:r>
        <w:rPr>
          <w:rStyle w:val="OperatorTok"/>
        </w:rPr>
        <w:t xml:space="preserve">,</w:t>
      </w:r>
      <w:r>
        <w:br/>
      </w:r>
      <w:r>
        <w:rPr>
          <w:rStyle w:val="NormalTok"/>
        </w:rPr>
        <w:t xml:space="preserve">  </w:t>
      </w:r>
      <w:r>
        <w:rPr>
          <w:rStyle w:val="OperatorTok"/>
        </w:rPr>
        <w:t xml:space="preserve">}</w:t>
      </w:r>
      <w:r>
        <w:rPr>
          <w:rStyle w:val="NormalTok"/>
        </w:rPr>
        <w:t xml:space="preserve">;</w:t>
      </w:r>
      <w:r>
        <w:br/>
      </w:r>
      <w:r>
        <w:rPr>
          <w:rStyle w:val="OperatorTok"/>
        </w:rPr>
        <w:t xml:space="preserve">}</w:t>
      </w:r>
      <w:r>
        <w:br/>
      </w:r>
      <w:r>
        <w:br/>
      </w:r>
      <w:r>
        <w:rPr>
          <w:rStyle w:val="CommentTok"/>
        </w:rPr>
        <w:t xml:space="preserve">/// Interpreta o input do jogador como opção de menu.</w:t>
      </w:r>
      <w:r>
        <w:br/>
      </w:r>
      <w:r>
        <w:rPr>
          <w:rStyle w:val="DataTypeTok"/>
        </w:rPr>
        <w:t xml:space="preserve">int</w:t>
      </w:r>
      <w:r>
        <w:rPr>
          <w:rStyle w:val="OperatorTok"/>
        </w:rPr>
        <w:t xml:space="preserve">?</w:t>
      </w:r>
      <w:r>
        <w:rPr>
          <w:rStyle w:val="NormalTok"/>
        </w:rPr>
        <w:t xml:space="preserve"> interpretarInput(</w:t>
      </w:r>
      <w:r>
        <w:rPr>
          <w:rStyle w:val="DataTypeTok"/>
        </w:rPr>
        <w:t xml:space="preserve">String</w:t>
      </w:r>
      <w:r>
        <w:rPr>
          <w:rStyle w:val="NormalTok"/>
        </w:rPr>
        <w:t xml:space="preserve"> input) </w:t>
      </w:r>
      <w:r>
        <w:rPr>
          <w:rStyle w:val="OperatorTok"/>
        </w:rPr>
        <w:t xml:space="preserve">{</w:t>
      </w:r>
      <w:r>
        <w:br/>
      </w:r>
      <w:r>
        <w:rPr>
          <w:rStyle w:val="NormalTok"/>
        </w:rPr>
        <w:t xml:space="preserve">  </w:t>
      </w:r>
      <w:r>
        <w:rPr>
          <w:rStyle w:val="KeywordTok"/>
        </w:rPr>
        <w:t xml:space="preserve">return</w:t>
      </w:r>
      <w:r>
        <w:rPr>
          <w:rStyle w:val="NormalTok"/>
        </w:rPr>
        <w:t xml:space="preserve"> interpretarComoNumero(input) </w:t>
      </w:r>
      <w:r>
        <w:rPr>
          <w:rStyle w:val="OperatorTok"/>
        </w:rPr>
        <w:t xml:space="preserve">??</w:t>
      </w:r>
      <w:r>
        <w:rPr>
          <w:rStyle w:val="NormalTok"/>
        </w:rPr>
        <w:t xml:space="preserve"> interpretarComoPalavra(input);</w:t>
      </w:r>
      <w:r>
        <w:br/>
      </w:r>
      <w:r>
        <w:rPr>
          <w:rStyle w:val="OperatorTok"/>
        </w:rPr>
        <w:t xml:space="preserve">}</w:t>
      </w:r>
    </w:p>
    <w:p>
      <w:pPr>
        <w:pStyle w:val="FirstParagraph"/>
      </w:pPr>
      <w:r>
        <w:t xml:space="preserve">Repare como o</w:t>
      </w:r>
      <w:r>
        <w:t xml:space="preserve"> </w:t>
      </w:r>
      <w:r>
        <w:rPr>
          <w:rStyle w:val="VerbatimChar"/>
        </w:rPr>
        <w:t xml:space="preserve">null</w:t>
      </w:r>
      <w:r>
        <w:t xml:space="preserve"> </w:t>
      </w:r>
      <w:r>
        <w:t xml:space="preserve">flui naturalmente pelo código. A função</w:t>
      </w:r>
      <w:r>
        <w:t xml:space="preserve"> </w:t>
      </w:r>
      <w:r>
        <w:rPr>
          <w:rStyle w:val="VerbatimChar"/>
        </w:rPr>
        <w:t xml:space="preserve">interpretarComoNumero()</w:t>
      </w:r>
      <w:r>
        <w:t xml:space="preserve"> </w:t>
      </w:r>
      <w:r>
        <w:t xml:space="preserve">retorna</w:t>
      </w:r>
      <w:r>
        <w:t xml:space="preserve"> </w:t>
      </w:r>
      <w:r>
        <w:rPr>
          <w:rStyle w:val="VerbatimChar"/>
        </w:rPr>
        <w:t xml:space="preserve">null</w:t>
      </w:r>
      <w:r>
        <w:t xml:space="preserve"> </w:t>
      </w:r>
      <w:r>
        <w:t xml:space="preserve">se não for número. A função</w:t>
      </w:r>
      <w:r>
        <w:t xml:space="preserve"> </w:t>
      </w:r>
      <w:r>
        <w:rPr>
          <w:rStyle w:val="VerbatimChar"/>
        </w:rPr>
        <w:t xml:space="preserve">interpretarComoPalavra()</w:t>
      </w:r>
      <w:r>
        <w:t xml:space="preserve"> </w:t>
      </w:r>
      <w:r>
        <w:t xml:space="preserve">retorna</w:t>
      </w:r>
      <w:r>
        <w:t xml:space="preserve"> </w:t>
      </w:r>
      <w:r>
        <w:rPr>
          <w:rStyle w:val="VerbatimChar"/>
        </w:rPr>
        <w:t xml:space="preserve">null</w:t>
      </w:r>
      <w:r>
        <w:t xml:space="preserve"> </w:t>
      </w:r>
      <w:r>
        <w:t xml:space="preserve">se não for palavra conhecida. O operador</w:t>
      </w:r>
      <w:r>
        <w:t xml:space="preserve"> </w:t>
      </w:r>
      <w:r>
        <w:rPr>
          <w:rStyle w:val="VerbatimChar"/>
        </w:rPr>
        <w:t xml:space="preserve">??</w:t>
      </w:r>
      <w:r>
        <w:t xml:space="preserve"> </w:t>
      </w:r>
      <w:r>
        <w:t xml:space="preserve">encadeia as duas tentativas.</w:t>
      </w:r>
    </w:p>
    <w:p>
      <w:pPr>
        <w:pStyle w:val="SourceCode"/>
      </w:pPr>
      <w:r>
        <w:rPr>
          <w:rStyle w:val="DataTypeTok"/>
        </w:rPr>
        <w:t xml:space="preserve">void</w:t>
      </w:r>
      <w:r>
        <w:rPr>
          <w:rStyle w:val="NormalTok"/>
        </w:rPr>
        <w:t xml:space="preserve"> main()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ConstantTok"/>
        </w:rPr>
        <w:t xml:space="preserve">true</w:t>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cmd </w:t>
      </w:r>
      <w:r>
        <w:rPr>
          <w:rStyle w:val="OperatorTok"/>
        </w:rPr>
        <w:t xml:space="preserve">=</w:t>
      </w:r>
      <w:r>
        <w:rPr>
          <w:rStyle w:val="NormalTok"/>
        </w:rPr>
        <w:t xml:space="preserve"> lerComando();</w:t>
      </w:r>
      <w:r>
        <w:br/>
      </w:r>
      <w:r>
        <w:br/>
      </w:r>
      <w:r>
        <w:rPr>
          <w:rStyle w:val="NormalTok"/>
        </w:rPr>
        <w:t xml:space="preserve">    </w:t>
      </w:r>
      <w:r>
        <w:rPr>
          <w:rStyle w:val="ControlFlowTok"/>
        </w:rPr>
        <w:t xml:space="preserve">if</w:t>
      </w:r>
      <w:r>
        <w:rPr>
          <w:rStyle w:val="NormalTok"/>
        </w:rPr>
        <w:t xml:space="preserve"> (cmd</w:t>
      </w:r>
      <w:r>
        <w:rPr>
          <w:rStyle w:val="OperatorTok"/>
        </w:rPr>
        <w:t xml:space="preserve">.</w:t>
      </w:r>
      <w:r>
        <w:rPr>
          <w:rStyle w:val="NormalTok"/>
        </w:rPr>
        <w:t xml:space="preserve">isEmpty) </w:t>
      </w:r>
      <w:r>
        <w:rPr>
          <w:rStyle w:val="OperatorTok"/>
        </w:rPr>
        <w:t xml:space="preserve">{</w:t>
      </w:r>
      <w:r>
        <w:br/>
      </w:r>
      <w:r>
        <w:rPr>
          <w:rStyle w:val="NormalTok"/>
        </w:rPr>
        <w:t xml:space="preserve">      print(</w:t>
      </w:r>
      <w:r>
        <w:rPr>
          <w:rStyle w:val="StringTok"/>
        </w:rPr>
        <w:t xml:space="preserve">'Digite algo.'</w:t>
      </w:r>
      <w:r>
        <w:rPr>
          <w:rStyle w:val="NormalTok"/>
        </w:rPr>
        <w:t xml:space="preserve">);</w:t>
      </w:r>
      <w:r>
        <w:br/>
      </w:r>
      <w:r>
        <w:rPr>
          <w:rStyle w:val="NormalTok"/>
        </w:rPr>
        <w:t xml:space="preserve">      </w:t>
      </w:r>
      <w:r>
        <w:rPr>
          <w:rStyle w:val="ControlFlowTok"/>
        </w:rPr>
        <w:t xml:space="preserve">continue</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var</w:t>
      </w:r>
      <w:r>
        <w:rPr>
          <w:rStyle w:val="NormalTok"/>
        </w:rPr>
        <w:t xml:space="preserve"> opcao </w:t>
      </w:r>
      <w:r>
        <w:rPr>
          <w:rStyle w:val="OperatorTok"/>
        </w:rPr>
        <w:t xml:space="preserve">=</w:t>
      </w:r>
      <w:r>
        <w:rPr>
          <w:rStyle w:val="NormalTok"/>
        </w:rPr>
        <w:t xml:space="preserve"> interpretarInput(cmd);</w:t>
      </w:r>
      <w:r>
        <w:br/>
      </w:r>
      <w:r>
        <w:br/>
      </w:r>
      <w:r>
        <w:rPr>
          <w:rStyle w:val="NormalTok"/>
        </w:rPr>
        <w:t xml:space="preserve">    </w:t>
      </w:r>
      <w:r>
        <w:rPr>
          <w:rStyle w:val="ControlFlowTok"/>
        </w:rPr>
        <w:t xml:space="preserve">if</w:t>
      </w:r>
      <w:r>
        <w:rPr>
          <w:rStyle w:val="NormalTok"/>
        </w:rPr>
        <w:t xml:space="preserve"> (opcao </w:t>
      </w:r>
      <w:r>
        <w:rPr>
          <w:rStyle w:val="OperatorTok"/>
        </w:rPr>
        <w:t xml:space="preserve">==</w:t>
      </w:r>
      <w:r>
        <w:rPr>
          <w:rStyle w:val="NormalTok"/>
        </w:rPr>
        <w:t xml:space="preserve"> </w:t>
      </w:r>
      <w:r>
        <w:rPr>
          <w:rStyle w:val="ConstantTok"/>
        </w:rPr>
        <w:t xml:space="preserve">null</w:t>
      </w:r>
      <w:r>
        <w:rPr>
          <w:rStyle w:val="NormalTok"/>
        </w:rPr>
        <w:t xml:space="preserve">) </w:t>
      </w:r>
      <w:r>
        <w:rPr>
          <w:rStyle w:val="OperatorTok"/>
        </w:rPr>
        <w:t xml:space="preserve">{</w:t>
      </w:r>
      <w:r>
        <w:br/>
      </w:r>
      <w:r>
        <w:rPr>
          <w:rStyle w:val="NormalTok"/>
        </w:rPr>
        <w:t xml:space="preserve">      print(</w:t>
      </w:r>
      <w:r>
        <w:rPr>
          <w:rStyle w:val="StringTok"/>
        </w:rPr>
        <w:t xml:space="preserve">'Não entendi "$cmd".'</w:t>
      </w:r>
      <w:r>
        <w:rPr>
          <w:rStyle w:val="NormalTok"/>
        </w:rPr>
        <w:t xml:space="preserve">);</w:t>
      </w:r>
      <w:r>
        <w:br/>
      </w:r>
      <w:r>
        <w:rPr>
          <w:rStyle w:val="NormalTok"/>
        </w:rPr>
        <w:t xml:space="preserve">      </w:t>
      </w:r>
      <w:r>
        <w:rPr>
          <w:rStyle w:val="ControlFlowTok"/>
        </w:rPr>
        <w:t xml:space="preserve">continue</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switch</w:t>
      </w:r>
      <w:r>
        <w:rPr>
          <w:rStyle w:val="NormalTok"/>
        </w:rPr>
        <w:t xml:space="preserve"> (opcao)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1</w:t>
      </w:r>
      <w:r>
        <w:rPr>
          <w:rStyle w:val="OperatorTok"/>
        </w:rPr>
        <w:t xml:space="preserve">:</w:t>
      </w:r>
      <w:r>
        <w:br/>
      </w:r>
      <w:r>
        <w:rPr>
          <w:rStyle w:val="NormalTok"/>
        </w:rPr>
        <w:t xml:space="preserve">        print(</w:t>
      </w:r>
      <w:r>
        <w:rPr>
          <w:rStyle w:val="StringTok"/>
        </w:rPr>
        <w:t xml:space="preserve">'Explorando...'</w:t>
      </w:r>
      <w:r>
        <w:rPr>
          <w:rStyle w:val="Normal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2</w:t>
      </w:r>
      <w:r>
        <w:rPr>
          <w:rStyle w:val="OperatorTok"/>
        </w:rPr>
        <w:t xml:space="preserve">:</w:t>
      </w:r>
      <w:r>
        <w:br/>
      </w:r>
      <w:r>
        <w:rPr>
          <w:rStyle w:val="NormalTok"/>
        </w:rPr>
        <w:t xml:space="preserve">        print(</w:t>
      </w:r>
      <w:r>
        <w:rPr>
          <w:rStyle w:val="StringTok"/>
        </w:rPr>
        <w:t xml:space="preserve">'Status...'</w:t>
      </w:r>
      <w:r>
        <w:rPr>
          <w:rStyle w:val="Normal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3</w:t>
      </w:r>
      <w:r>
        <w:rPr>
          <w:rStyle w:val="OperatorTok"/>
        </w:rPr>
        <w:t xml:space="preserve">:</w:t>
      </w:r>
      <w:r>
        <w:br/>
      </w:r>
      <w:r>
        <w:rPr>
          <w:rStyle w:val="NormalTok"/>
        </w:rPr>
        <w:t xml:space="preserve">        print(</w:t>
      </w:r>
      <w:r>
        <w:rPr>
          <w:rStyle w:val="StringTok"/>
        </w:rPr>
        <w:t xml:space="preserve">'Ajuda...'</w:t>
      </w:r>
      <w:r>
        <w:rPr>
          <w:rStyle w:val="Normal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0</w:t>
      </w:r>
      <w:r>
        <w:rPr>
          <w:rStyle w:val="OperatorTok"/>
        </w:rPr>
        <w:t xml:space="preserve">:</w:t>
      </w:r>
      <w:r>
        <w:br/>
      </w:r>
      <w:r>
        <w:rPr>
          <w:rStyle w:val="NormalTok"/>
        </w:rPr>
        <w:t xml:space="preserve">        print(</w:t>
      </w:r>
      <w:r>
        <w:rPr>
          <w:rStyle w:val="StringTok"/>
        </w:rPr>
        <w:t xml:space="preserve">'Até logo!'</w:t>
      </w:r>
      <w:r>
        <w:rPr>
          <w:rStyle w:val="NormalTok"/>
        </w:rPr>
        <w:t xml:space="preserve">);</w:t>
      </w:r>
      <w:r>
        <w:br/>
      </w:r>
      <w:r>
        <w:rPr>
          <w:rStyle w:val="NormalTok"/>
        </w:rPr>
        <w:t xml:space="preserve">        </w:t>
      </w:r>
      <w:r>
        <w:rPr>
          <w:rStyle w:val="KeywordTok"/>
        </w:rPr>
        <w:t xml:space="preserve">return</w:t>
      </w:r>
      <w:r>
        <w:rPr>
          <w:rStyle w:val="Normal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print(</w:t>
      </w:r>
      <w:r>
        <w:rPr>
          <w:rStyle w:val="StringTok"/>
        </w:rPr>
        <w:t xml:space="preserve">'Opção inválida.'</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Esse código nunca crasha por causa de</w:t>
      </w:r>
      <w:r>
        <w:t xml:space="preserve"> </w:t>
      </w:r>
      <w:r>
        <w:rPr>
          <w:rStyle w:val="VerbatimChar"/>
        </w:rPr>
        <w:t xml:space="preserve">null</w:t>
      </w:r>
      <w:r>
        <w:t xml:space="preserve">. Toda possibilidade de valor ausente é tratada explicitamente. Esse é o poder do null safety.</w:t>
      </w:r>
    </w:p>
    <w:bookmarkEnd w:id="72"/>
    <w:bookmarkStart w:id="73" w:name="padrão-leitura-segura-com-validação"/>
    <w:p>
      <w:pPr>
        <w:pStyle w:val="Heading2"/>
      </w:pPr>
      <w:r>
        <w:t xml:space="preserve">Padrão, leitura segura com validação</w:t>
      </w:r>
    </w:p>
    <w:p>
      <w:pPr>
        <w:pStyle w:val="FirstParagraph"/>
      </w:pPr>
      <w:r>
        <w:t xml:space="preserve">Aqui está um padrão que vamos reutilizar ao longo de todo o livro:</w:t>
      </w:r>
    </w:p>
    <w:p>
      <w:pPr>
        <w:pStyle w:val="SourceCode"/>
      </w:pPr>
      <w:r>
        <w:rPr>
          <w:rStyle w:val="CommentTok"/>
        </w:rPr>
        <w:t xml:space="preserve">/// Pede um número ao jogador dentro de um intervalo.</w:t>
      </w:r>
      <w:r>
        <w:br/>
      </w:r>
      <w:r>
        <w:rPr>
          <w:rStyle w:val="DataTypeTok"/>
        </w:rPr>
        <w:t xml:space="preserve">int</w:t>
      </w:r>
      <w:r>
        <w:rPr>
          <w:rStyle w:val="NormalTok"/>
        </w:rPr>
        <w:t xml:space="preserve"> pedirOpcao(</w:t>
      </w:r>
      <w:r>
        <w:rPr>
          <w:rStyle w:val="DataTypeTok"/>
        </w:rPr>
        <w:t xml:space="preserve">String</w:t>
      </w:r>
      <w:r>
        <w:rPr>
          <w:rStyle w:val="NormalTok"/>
        </w:rPr>
        <w:t xml:space="preserve"> prompt</w:t>
      </w:r>
      <w:r>
        <w:rPr>
          <w:rStyle w:val="OperatorTok"/>
        </w:rPr>
        <w:t xml:space="preserve">,</w:t>
      </w:r>
      <w:r>
        <w:rPr>
          <w:rStyle w:val="NormalTok"/>
        </w:rPr>
        <w:t xml:space="preserve"> </w:t>
      </w:r>
      <w:r>
        <w:rPr>
          <w:rStyle w:val="DataTypeTok"/>
        </w:rPr>
        <w:t xml:space="preserve">int</w:t>
      </w:r>
      <w:r>
        <w:rPr>
          <w:rStyle w:val="NormalTok"/>
        </w:rPr>
        <w:t xml:space="preserve"> min</w:t>
      </w:r>
      <w:r>
        <w:rPr>
          <w:rStyle w:val="OperatorTok"/>
        </w:rPr>
        <w:t xml:space="preserve">,</w:t>
      </w:r>
      <w:r>
        <w:rPr>
          <w:rStyle w:val="NormalTok"/>
        </w:rPr>
        <w:t xml:space="preserve"> </w:t>
      </w:r>
      <w:r>
        <w:rPr>
          <w:rStyle w:val="DataTypeTok"/>
        </w:rPr>
        <w:t xml:space="preserve">int</w:t>
      </w:r>
      <w:r>
        <w:rPr>
          <w:rStyle w:val="NormalTok"/>
        </w:rPr>
        <w:t xml:space="preserve"> max)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ConstantTok"/>
        </w:rPr>
        <w:t xml:space="preserve">true</w:t>
      </w:r>
      <w:r>
        <w:rPr>
          <w:rStyle w:val="NormalTok"/>
        </w:rPr>
        <w:t xml:space="preserve">) </w:t>
      </w:r>
      <w:r>
        <w:rPr>
          <w:rStyle w:val="OperatorTok"/>
        </w:rPr>
        <w:t xml:space="preserve">{</w:t>
      </w:r>
      <w:r>
        <w:br/>
      </w:r>
      <w:r>
        <w:rPr>
          <w:rStyle w:val="NormalTok"/>
        </w:rPr>
        <w:t xml:space="preserve">    stdout</w:t>
      </w:r>
      <w:r>
        <w:rPr>
          <w:rStyle w:val="OperatorTok"/>
        </w:rPr>
        <w:t xml:space="preserve">.</w:t>
      </w:r>
      <w:r>
        <w:rPr>
          <w:rStyle w:val="NormalTok"/>
        </w:rPr>
        <w:t xml:space="preserve">write(prompt);</w:t>
      </w:r>
      <w:r>
        <w:br/>
      </w:r>
      <w:r>
        <w:rPr>
          <w:rStyle w:val="NormalTok"/>
        </w:rPr>
        <w:t xml:space="preserve">    </w:t>
      </w:r>
      <w:r>
        <w:rPr>
          <w:rStyle w:val="DataTypeTok"/>
        </w:rPr>
        <w:t xml:space="preserve">var</w:t>
      </w:r>
      <w:r>
        <w:rPr>
          <w:rStyle w:val="NormalTok"/>
        </w:rPr>
        <w:t xml:space="preserve"> linha </w:t>
      </w:r>
      <w:r>
        <w:rPr>
          <w:rStyle w:val="OperatorTok"/>
        </w:rPr>
        <w:t xml:space="preserve">=</w:t>
      </w:r>
      <w:r>
        <w:rPr>
          <w:rStyle w:val="NormalTok"/>
        </w:rPr>
        <w:t xml:space="preserve"> stdin</w:t>
      </w:r>
      <w:r>
        <w:rPr>
          <w:rStyle w:val="OperatorTok"/>
        </w:rPr>
        <w:t xml:space="preserve">.</w:t>
      </w:r>
      <w:r>
        <w:rPr>
          <w:rStyle w:val="NormalTok"/>
        </w:rPr>
        <w:t xml:space="preserve">readLineSync()</w:t>
      </w:r>
      <w:r>
        <w:rPr>
          <w:rStyle w:val="OperatorTok"/>
        </w:rPr>
        <w:t xml:space="preserve">?.</w:t>
      </w:r>
      <w:r>
        <w:rPr>
          <w:rStyle w:val="NormalTok"/>
        </w:rPr>
        <w:t xml:space="preserve">trim() </w:t>
      </w:r>
      <w:r>
        <w:rPr>
          <w:rStyle w:val="OperatorTok"/>
        </w:rPr>
        <w:t xml:space="preserve">??</w:t>
      </w:r>
      <w:r>
        <w:rPr>
          <w:rStyle w:val="NormalTok"/>
        </w:rPr>
        <w:t xml:space="preserve"> </w:t>
      </w:r>
      <w:r>
        <w:rPr>
          <w:rStyle w:val="String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(linha</w:t>
      </w:r>
      <w:r>
        <w:rPr>
          <w:rStyle w:val="OperatorTok"/>
        </w:rPr>
        <w:t xml:space="preserve">.</w:t>
      </w:r>
      <w:r>
        <w:rPr>
          <w:rStyle w:val="NormalTok"/>
        </w:rPr>
        <w:t xml:space="preserve">isEmpty) </w:t>
      </w:r>
      <w:r>
        <w:rPr>
          <w:rStyle w:val="OperatorTok"/>
        </w:rPr>
        <w:t xml:space="preserve">{</w:t>
      </w:r>
      <w:r>
        <w:br/>
      </w:r>
      <w:r>
        <w:rPr>
          <w:rStyle w:val="NormalTok"/>
        </w:rPr>
        <w:t xml:space="preserve">      print(</w:t>
      </w:r>
      <w:r>
        <w:rPr>
          <w:rStyle w:val="StringTok"/>
        </w:rPr>
        <w:t xml:space="preserve">'Digite um número entre $min e $max.'</w:t>
      </w:r>
      <w:r>
        <w:rPr>
          <w:rStyle w:val="NormalTok"/>
        </w:rPr>
        <w:t xml:space="preserve">);</w:t>
      </w:r>
      <w:r>
        <w:br/>
      </w:r>
      <w:r>
        <w:rPr>
          <w:rStyle w:val="NormalTok"/>
        </w:rPr>
        <w:t xml:space="preserve">      </w:t>
      </w:r>
      <w:r>
        <w:rPr>
          <w:rStyle w:val="ControlFlowTok"/>
        </w:rPr>
        <w:t xml:space="preserve">continue</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var</w:t>
      </w:r>
      <w:r>
        <w:rPr>
          <w:rStyle w:val="NormalTok"/>
        </w:rPr>
        <w:t xml:space="preserve"> numero </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tryParse(linha);</w:t>
      </w:r>
      <w:r>
        <w:br/>
      </w:r>
      <w:r>
        <w:rPr>
          <w:rStyle w:val="NormalTok"/>
        </w:rPr>
        <w:t xml:space="preserve">    </w:t>
      </w:r>
      <w:r>
        <w:rPr>
          <w:rStyle w:val="ControlFlowTok"/>
        </w:rPr>
        <w:t xml:space="preserve">if</w:t>
      </w:r>
      <w:r>
        <w:rPr>
          <w:rStyle w:val="NormalTok"/>
        </w:rPr>
        <w:t xml:space="preserve"> (numero </w:t>
      </w:r>
      <w:r>
        <w:rPr>
          <w:rStyle w:val="OperatorTok"/>
        </w:rPr>
        <w:t xml:space="preserve">==</w:t>
      </w:r>
      <w:r>
        <w:rPr>
          <w:rStyle w:val="NormalTok"/>
        </w:rPr>
        <w:t xml:space="preserve"> </w:t>
      </w:r>
      <w:r>
        <w:rPr>
          <w:rStyle w:val="ConstantTok"/>
        </w:rPr>
        <w:t xml:space="preserve">null</w:t>
      </w:r>
      <w:r>
        <w:rPr>
          <w:rStyle w:val="NormalTok"/>
        </w:rPr>
        <w:t xml:space="preserve">) </w:t>
      </w:r>
      <w:r>
        <w:rPr>
          <w:rStyle w:val="OperatorTok"/>
        </w:rPr>
        <w:t xml:space="preserve">{</w:t>
      </w:r>
      <w:r>
        <w:br/>
      </w:r>
      <w:r>
        <w:rPr>
          <w:rStyle w:val="NormalTok"/>
        </w:rPr>
        <w:t xml:space="preserve">      print(</w:t>
      </w:r>
      <w:r>
        <w:rPr>
          <w:rStyle w:val="StringTok"/>
        </w:rPr>
        <w:t xml:space="preserve">'"$linha" não é um número.'</w:t>
      </w:r>
      <w:r>
        <w:rPr>
          <w:rStyle w:val="NormalTok"/>
        </w:rPr>
        <w:t xml:space="preserve">);</w:t>
      </w:r>
      <w:r>
        <w:br/>
      </w:r>
      <w:r>
        <w:rPr>
          <w:rStyle w:val="NormalTok"/>
        </w:rPr>
        <w:t xml:space="preserve">      </w:t>
      </w:r>
      <w:r>
        <w:rPr>
          <w:rStyle w:val="ControlFlowTok"/>
        </w:rPr>
        <w:t xml:space="preserve">continue</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(numero </w:t>
      </w:r>
      <w:r>
        <w:rPr>
          <w:rStyle w:val="OperatorTok"/>
        </w:rPr>
        <w:t xml:space="preserve">&lt;</w:t>
      </w:r>
      <w:r>
        <w:rPr>
          <w:rStyle w:val="NormalTok"/>
        </w:rPr>
        <w:t xml:space="preserve"> min </w:t>
      </w:r>
      <w:r>
        <w:rPr>
          <w:rStyle w:val="OperatorTok"/>
        </w:rPr>
        <w:t xml:space="preserve">||</w:t>
      </w:r>
      <w:r>
        <w:rPr>
          <w:rStyle w:val="NormalTok"/>
        </w:rPr>
        <w:t xml:space="preserve"> numero </w:t>
      </w:r>
      <w:r>
        <w:rPr>
          <w:rStyle w:val="OperatorTok"/>
        </w:rPr>
        <w:t xml:space="preserve">&gt;</w:t>
      </w:r>
      <w:r>
        <w:rPr>
          <w:rStyle w:val="NormalTok"/>
        </w:rPr>
        <w:t xml:space="preserve"> max) </w:t>
      </w:r>
      <w:r>
        <w:rPr>
          <w:rStyle w:val="OperatorTok"/>
        </w:rPr>
        <w:t xml:space="preserve">{</w:t>
      </w:r>
      <w:r>
        <w:br/>
      </w:r>
      <w:r>
        <w:rPr>
          <w:rStyle w:val="NormalTok"/>
        </w:rPr>
        <w:t xml:space="preserve">      print(</w:t>
      </w:r>
      <w:r>
        <w:rPr>
          <w:rStyle w:val="StringTok"/>
        </w:rPr>
        <w:t xml:space="preserve">'Escolha entre $min e $max.'</w:t>
      </w:r>
      <w:r>
        <w:rPr>
          <w:rStyle w:val="NormalTok"/>
        </w:rPr>
        <w:t xml:space="preserve">);</w:t>
      </w:r>
      <w:r>
        <w:br/>
      </w:r>
      <w:r>
        <w:rPr>
          <w:rStyle w:val="NormalTok"/>
        </w:rPr>
        <w:t xml:space="preserve">      </w:t>
      </w:r>
      <w:r>
        <w:rPr>
          <w:rStyle w:val="ControlFlowTok"/>
        </w:rPr>
        <w:t xml:space="preserve">continue</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return</w:t>
      </w:r>
      <w:r>
        <w:rPr>
          <w:rStyle w:val="NormalTok"/>
        </w:rPr>
        <w:t xml:space="preserve"> numero;</w:t>
      </w:r>
      <w:r>
        <w:br/>
      </w:r>
      <w:r>
        <w:rPr>
          <w:rStyle w:val="NormalTok"/>
        </w:rPr>
        <w:t xml:space="preserve">  </w:t>
      </w:r>
      <w:r>
        <w:rPr>
          <w:rStyle w:val="OperatorTok"/>
        </w:rPr>
        <w:t xml:space="preserve">}</w:t>
      </w:r>
      <w:r>
        <w:br/>
      </w:r>
      <w:r>
        <w:rPr>
          <w:rStyle w:val="OperatorTok"/>
        </w:rPr>
        <w:t xml:space="preserve">}</w:t>
      </w:r>
    </w:p>
    <w:p>
      <w:pPr>
        <w:pStyle w:val="FirstParagraph"/>
      </w:pPr>
      <w:r>
        <w:t xml:space="preserve">Essa função é um mini-loop que só sai quando recebe um número válido dentro do intervalo. Cada tipo de erro tem sua própria mensagem.</w:t>
      </w:r>
    </w:p>
    <w:p>
      <w:pPr>
        <w:pStyle w:val="BodyText"/>
      </w:pPr>
      <w:r>
        <w:t xml:space="preserve">Exemplo de uso:</w:t>
      </w:r>
    </w:p>
    <w:p>
      <w:pPr>
        <w:pStyle w:val="SourceCode"/>
      </w:pPr>
      <w:r>
        <w:rPr>
          <w:rStyle w:val="DataTypeTok"/>
        </w:rPr>
        <w:t xml:space="preserve">var</w:t>
      </w:r>
      <w:r>
        <w:rPr>
          <w:rStyle w:val="NormalTok"/>
        </w:rPr>
        <w:t xml:space="preserve"> opcao </w:t>
      </w:r>
      <w:r>
        <w:rPr>
          <w:rStyle w:val="OperatorTok"/>
        </w:rPr>
        <w:t xml:space="preserve">=</w:t>
      </w:r>
      <w:r>
        <w:rPr>
          <w:rStyle w:val="NormalTok"/>
        </w:rPr>
        <w:t xml:space="preserve"> pedirOpcao(</w:t>
      </w:r>
      <w:r>
        <w:rPr>
          <w:rStyle w:val="StringTok"/>
        </w:rPr>
        <w:t xml:space="preserve">'Escolha (0-3):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3</w:t>
      </w:r>
      <w:r>
        <w:rPr>
          <w:rStyle w:val="NormalTok"/>
        </w:rPr>
        <w:t xml:space="preserve">);</w:t>
      </w:r>
    </w:p>
    <w:p>
      <w:pPr>
        <w:pStyle w:val="FirstParagraph"/>
      </w:pPr>
      <w:r>
        <w:t xml:space="preserve">O resultado é um</w:t>
      </w:r>
      <w:r>
        <w:t xml:space="preserve"> </w:t>
      </w:r>
      <w:r>
        <w:rPr>
          <w:rStyle w:val="VerbatimChar"/>
        </w:rPr>
        <w:t xml:space="preserve">int</w:t>
      </w:r>
      <w:r>
        <w:t xml:space="preserve"> </w:t>
      </w:r>
      <w:r>
        <w:t xml:space="preserve">garantido entre 0 e 3, sem null, sem surpresas.</w:t>
      </w:r>
    </w:p>
    <w:bookmarkEnd w:id="73"/>
    <w:bookmarkStart w:id="74" w:name="o-tipo-late-inicialização-tardia"/>
    <w:p>
      <w:pPr>
        <w:pStyle w:val="Heading2"/>
      </w:pPr>
      <w:r>
        <w:t xml:space="preserve">O tipo late, inicialização tardia</w:t>
      </w:r>
    </w:p>
    <w:p>
      <w:pPr>
        <w:pStyle w:val="FirstParagraph"/>
      </w:pPr>
      <w:r>
        <w:t xml:space="preserve">Há situações em que você sabe que uma variável vai ser inicializada antes de ser usada, mas não consegue dar um valor no momento da declaração:</w:t>
      </w:r>
    </w:p>
    <w:p>
      <w:pPr>
        <w:pStyle w:val="SourceCode"/>
      </w:pPr>
      <w:r>
        <w:rPr>
          <w:rStyle w:val="AttributeTok"/>
        </w:rPr>
        <w:t xml:space="preserve">late</w:t>
      </w:r>
      <w:r>
        <w:rPr>
          <w:rStyle w:val="NormalTok"/>
        </w:rPr>
        <w:t xml:space="preserve"> </w:t>
      </w:r>
      <w:r>
        <w:rPr>
          <w:rStyle w:val="DataTypeTok"/>
        </w:rPr>
        <w:t xml:space="preserve">String</w:t>
      </w:r>
      <w:r>
        <w:rPr>
          <w:rStyle w:val="NormalTok"/>
        </w:rPr>
        <w:t xml:space="preserve"> nomeDoJogador;</w:t>
      </w:r>
      <w:r>
        <w:br/>
      </w:r>
      <w:r>
        <w:br/>
      </w:r>
      <w:r>
        <w:rPr>
          <w:rStyle w:val="DataTypeTok"/>
        </w:rPr>
        <w:t xml:space="preserve">void</w:t>
      </w:r>
      <w:r>
        <w:rPr>
          <w:rStyle w:val="NormalTok"/>
        </w:rPr>
        <w:t xml:space="preserve"> inicializarJogo() </w:t>
      </w:r>
      <w:r>
        <w:rPr>
          <w:rStyle w:val="OperatorTok"/>
        </w:rPr>
        <w:t xml:space="preserve">{</w:t>
      </w:r>
      <w:r>
        <w:br/>
      </w:r>
      <w:r>
        <w:rPr>
          <w:rStyle w:val="NormalTok"/>
        </w:rPr>
        <w:t xml:space="preserve">  nomeDoJogador </w:t>
      </w:r>
      <w:r>
        <w:rPr>
          <w:rStyle w:val="OperatorTok"/>
        </w:rPr>
        <w:t xml:space="preserve">=</w:t>
      </w:r>
      <w:r>
        <w:rPr>
          <w:rStyle w:val="NormalTok"/>
        </w:rPr>
        <w:t xml:space="preserve"> pedirNome();</w:t>
      </w:r>
      <w:r>
        <w:br/>
      </w:r>
      <w:r>
        <w:rPr>
          <w:rStyle w:val="OperatorTok"/>
        </w:rPr>
        <w:t xml:space="preserve">}</w:t>
      </w:r>
      <w:r>
        <w:br/>
      </w:r>
      <w:r>
        <w:br/>
      </w:r>
      <w:r>
        <w:rPr>
          <w:rStyle w:val="DataTypeTok"/>
        </w:rPr>
        <w:t xml:space="preserve">void</w:t>
      </w:r>
      <w:r>
        <w:rPr>
          <w:rStyle w:val="NormalTok"/>
        </w:rPr>
        <w:t xml:space="preserve"> mostrarHUD() </w:t>
      </w:r>
      <w:r>
        <w:rPr>
          <w:rStyle w:val="OperatorTok"/>
        </w:rPr>
        <w:t xml:space="preserve">{</w:t>
      </w:r>
      <w:r>
        <w:br/>
      </w:r>
      <w:r>
        <w:rPr>
          <w:rStyle w:val="NormalTok"/>
        </w:rPr>
        <w:t xml:space="preserve">  print(</w:t>
      </w:r>
      <w:r>
        <w:rPr>
          <w:rStyle w:val="StringTok"/>
        </w:rPr>
        <w:t xml:space="preserve">'Jogador: $nomeDoJogador'</w:t>
      </w:r>
      <w:r>
        <w:rPr>
          <w:rStyle w:val="NormalTok"/>
        </w:rPr>
        <w:t xml:space="preserve">);</w:t>
      </w:r>
      <w:r>
        <w:br/>
      </w:r>
      <w:r>
        <w:rPr>
          <w:rStyle w:val="OperatorTok"/>
        </w:rPr>
        <w:t xml:space="preserve">}</w:t>
      </w:r>
    </w:p>
    <w:p>
      <w:pPr>
        <w:pStyle w:val="FirstParagraph"/>
      </w:pPr>
      <w:r>
        <w:t xml:space="preserve">O</w:t>
      </w:r>
      <w:r>
        <w:t xml:space="preserve"> </w:t>
      </w:r>
      <w:r>
        <w:rPr>
          <w:b/>
          <w:bCs/>
        </w:rPr>
        <w:t xml:space="preserve">late</w:t>
      </w:r>
      <w:r>
        <w:t xml:space="preserve"> </w:t>
      </w:r>
      <w:r>
        <w:t xml:space="preserve">diz ao Dart: essa variável será inicializada antes de ser acessada, confie em mim. Use</w:t>
      </w:r>
      <w:r>
        <w:t xml:space="preserve"> </w:t>
      </w:r>
      <w:r>
        <w:rPr>
          <w:rStyle w:val="VerbatimChar"/>
        </w:rPr>
        <w:t xml:space="preserve">late</w:t>
      </w:r>
      <w:r>
        <w:t xml:space="preserve"> </w:t>
      </w:r>
      <w:r>
        <w:t xml:space="preserve">quando a inicialização depende de algo que acontece depois da declaração.</w:t>
      </w:r>
    </w:p>
    <w:p>
      <w:r>
        <w:pict>
          <v:rect style="width:0;height:1.5pt" o:hralign="center" o:hrstd="t" o:hr="t"/>
        </w:pict>
      </w:r>
    </w:p>
    <w:bookmarkEnd w:id="74"/>
    <w:bookmarkStart w:id="75" w:name="desafios-da-masmorra-3"/>
    <w:p>
      <w:pPr>
        <w:pStyle w:val="Heading2"/>
      </w:pPr>
      <w:r>
        <w:t xml:space="preserve">Desafios da Masmorra</w:t>
      </w:r>
    </w:p>
    <w:p>
      <w:pPr>
        <w:pStyle w:val="FirstParagraph"/>
      </w:pPr>
      <w:r>
        <w:rPr>
          <w:b/>
          <w:bCs/>
        </w:rPr>
        <w:t xml:space="preserve">Desafio 4.1. Validação de nome robusto.</w:t>
      </w:r>
      <w:r>
        <w:t xml:space="preserve"> </w:t>
      </w:r>
      <w:r>
        <w:t xml:space="preserve">Reescreva</w:t>
      </w:r>
      <w:r>
        <w:t xml:space="preserve"> </w:t>
      </w:r>
      <w:r>
        <w:rPr>
          <w:rStyle w:val="VerbatimChar"/>
        </w:rPr>
        <w:t xml:space="preserve">pedirNome()</w:t>
      </w:r>
      <w:r>
        <w:t xml:space="preserve"> </w:t>
      </w:r>
      <w:r>
        <w:t xml:space="preserve">para recusar nomes com menos de 2 caracteres ou mais de 20. Se inválido, mostre exatamente o motivo (</w:t>
      </w:r>
      <w:r>
        <w:t xml:space="preserve">“Muito curto”</w:t>
      </w:r>
      <w:r>
        <w:t xml:space="preserve">,</w:t>
      </w:r>
      <w:r>
        <w:t xml:space="preserve"> </w:t>
      </w:r>
      <w:r>
        <w:t xml:space="preserve">“Muito longo”</w:t>
      </w:r>
      <w:r>
        <w:t xml:space="preserve">) e peda novamente em vez de usar um padrão. Use promoção de tipo dentro de um</w:t>
      </w:r>
      <w:r>
        <w:t xml:space="preserve"> </w:t>
      </w:r>
      <w:r>
        <w:rPr>
          <w:rStyle w:val="VerbatimChar"/>
        </w:rPr>
        <w:t xml:space="preserve">if (entrada != null)</w:t>
      </w:r>
      <w:r>
        <w:t xml:space="preserve"> </w:t>
      </w:r>
      <w:r>
        <w:t xml:space="preserve">para garantir segurança.</w:t>
      </w:r>
    </w:p>
    <w:p>
      <w:pPr>
        <w:pStyle w:val="BodyText"/>
      </w:pPr>
      <w:r>
        <w:rPr>
          <w:b/>
          <w:bCs/>
        </w:rPr>
        <w:t xml:space="preserve">Desafio 4.2. Menu com confirmação bilateral.</w:t>
      </w:r>
      <w:r>
        <w:t xml:space="preserve"> </w:t>
      </w:r>
      <w:r>
        <w:t xml:space="preserve">Crie uma função</w:t>
      </w:r>
      <w:r>
        <w:t xml:space="preserve"> </w:t>
      </w:r>
      <w:r>
        <w:rPr>
          <w:rStyle w:val="VerbatimChar"/>
        </w:rPr>
        <w:t xml:space="preserve">confirmar(String mensagem) -&gt; bool</w:t>
      </w:r>
      <w:r>
        <w:t xml:space="preserve"> </w:t>
      </w:r>
      <w:r>
        <w:t xml:space="preserve">que mostra a mensagem, aceita s/sim/y/yes para verdadeiro e n/não/no para falso. Se o jogador digitar algo inválido, repita a pergunta. Use</w:t>
      </w:r>
      <w:r>
        <w:t xml:space="preserve"> </w:t>
      </w:r>
      <w:r>
        <w:rPr>
          <w:rStyle w:val="VerbatimChar"/>
        </w:rPr>
        <w:t xml:space="preserve">??</w:t>
      </w:r>
      <w:r>
        <w:t xml:space="preserve"> </w:t>
      </w:r>
      <w:r>
        <w:t xml:space="preserve">para proteger</w:t>
      </w:r>
      <w:r>
        <w:t xml:space="preserve"> </w:t>
      </w:r>
      <w:r>
        <w:rPr>
          <w:rStyle w:val="VerbatimChar"/>
        </w:rPr>
        <w:t xml:space="preserve">readLineSync()</w:t>
      </w:r>
      <w:r>
        <w:t xml:space="preserve">.</w:t>
      </w:r>
    </w:p>
    <w:p>
      <w:pPr>
        <w:pStyle w:val="BodyText"/>
      </w:pPr>
      <w:r>
        <w:rPr>
          <w:b/>
          <w:bCs/>
        </w:rPr>
        <w:t xml:space="preserve">Desafio 4.3. Interpretação de comandos em três níveis.</w:t>
      </w:r>
      <w:r>
        <w:t xml:space="preserve"> </w:t>
      </w:r>
      <w:r>
        <w:t xml:space="preserve">Implemente um parser que reconheça três formas do mesmo comando: numeração (1), palavra completa (explorar) e abreviação (e). Use</w:t>
      </w:r>
      <w:r>
        <w:t xml:space="preserve"> </w:t>
      </w:r>
      <w:r>
        <w:rPr>
          <w:rStyle w:val="VerbatimChar"/>
        </w:rPr>
        <w:t xml:space="preserve">int.tryParse()</w:t>
      </w:r>
      <w:r>
        <w:t xml:space="preserve"> </w:t>
      </w:r>
      <w:r>
        <w:t xml:space="preserve">para tentar número primeiro, depois</w:t>
      </w:r>
      <w:r>
        <w:t xml:space="preserve"> </w:t>
      </w:r>
      <w:r>
        <w:rPr>
          <w:rStyle w:val="VerbatimChar"/>
        </w:rPr>
        <w:t xml:space="preserve">??</w:t>
      </w:r>
      <w:r>
        <w:t xml:space="preserve"> </w:t>
      </w:r>
      <w:r>
        <w:t xml:space="preserve">para tentar palavra, depois</w:t>
      </w:r>
      <w:r>
        <w:t xml:space="preserve"> </w:t>
      </w:r>
      <w:r>
        <w:rPr>
          <w:rStyle w:val="VerbatimChar"/>
        </w:rPr>
        <w:t xml:space="preserve">??</w:t>
      </w:r>
      <w:r>
        <w:t xml:space="preserve"> </w:t>
      </w:r>
      <w:r>
        <w:t xml:space="preserve">para tentar abreviação. Demonstre com explorar/e/1.</w:t>
      </w:r>
    </w:p>
    <w:p>
      <w:pPr>
        <w:pStyle w:val="BodyText"/>
      </w:pPr>
      <w:r>
        <w:rPr>
          <w:b/>
          <w:bCs/>
        </w:rPr>
        <w:t xml:space="preserve">Desafio 4.4. Função parametrizada pedirTexto.</w:t>
      </w:r>
      <w:r>
        <w:t xml:space="preserve"> </w:t>
      </w:r>
      <w:r>
        <w:t xml:space="preserve">Escreva</w:t>
      </w:r>
      <w:r>
        <w:t xml:space="preserve"> </w:t>
      </w:r>
      <w:r>
        <w:rPr>
          <w:rStyle w:val="VerbatimChar"/>
        </w:rPr>
        <w:t xml:space="preserve">String pedirTexto(String prompt, {int minLength = 1, int maxLength = 50})</w:t>
      </w:r>
      <w:r>
        <w:t xml:space="preserve"> </w:t>
      </w:r>
      <w:r>
        <w:t xml:space="preserve">com parâmetros nomeados e valores padrão. A função repete até receber um texto com tamanho válido. Use</w:t>
      </w:r>
      <w:r>
        <w:t xml:space="preserve"> </w:t>
      </w:r>
      <w:r>
        <w:rPr>
          <w:rStyle w:val="VerbatimChar"/>
        </w:rPr>
        <w:t xml:space="preserve">texto.length</w:t>
      </w:r>
      <w:r>
        <w:t xml:space="preserve"> </w:t>
      </w:r>
      <w:r>
        <w:t xml:space="preserve">e lance exceção (ou retorne padrão) se sair do intervalo.</w:t>
      </w:r>
    </w:p>
    <w:p>
      <w:pPr>
        <w:pStyle w:val="BodyText"/>
      </w:pPr>
      <w:r>
        <w:rPr>
          <w:b/>
          <w:bCs/>
        </w:rPr>
        <w:t xml:space="preserve">Boss Final 4.5. Cadeia de null safety (Sala inicial).</w:t>
      </w:r>
      <w:r>
        <w:t xml:space="preserve"> </w:t>
      </w:r>
      <w:r>
        <w:t xml:space="preserve">Crie um mapa representando três salas:</w:t>
      </w:r>
      <w:r>
        <w:t xml:space="preserve"> </w:t>
      </w:r>
      <w:r>
        <w:rPr>
          <w:rStyle w:val="VerbatimChar"/>
        </w:rPr>
        <w:t xml:space="preserve">salaPraca</w:t>
      </w:r>
      <w:r>
        <w:t xml:space="preserve">,</w:t>
      </w:r>
      <w:r>
        <w:t xml:space="preserve"> </w:t>
      </w:r>
      <w:r>
        <w:rPr>
          <w:rStyle w:val="VerbatimChar"/>
        </w:rPr>
        <w:t xml:space="preserve">salaCorredo</w:t>
      </w:r>
      <w:r>
        <w:t xml:space="preserve">,</w:t>
      </w:r>
      <w:r>
        <w:t xml:space="preserve"> </w:t>
      </w:r>
      <w:r>
        <w:rPr>
          <w:rStyle w:val="VerbatimChar"/>
        </w:rPr>
        <w:t xml:space="preserve">salaTesouraria</w:t>
      </w:r>
      <w:r>
        <w:t xml:space="preserve">, cada uma como</w:t>
      </w:r>
      <w:r>
        <w:t xml:space="preserve"> </w:t>
      </w:r>
      <w:r>
        <w:rPr>
          <w:rStyle w:val="VerbatimChar"/>
        </w:rPr>
        <w:t xml:space="preserve">String?</w:t>
      </w:r>
      <w:r>
        <w:t xml:space="preserve">. Algumas salas podem ser</w:t>
      </w:r>
      <w:r>
        <w:t xml:space="preserve"> </w:t>
      </w:r>
      <w:r>
        <w:rPr>
          <w:rStyle w:val="VerbatimChar"/>
        </w:rPr>
        <w:t xml:space="preserve">null</w:t>
      </w:r>
      <w:r>
        <w:t xml:space="preserve"> </w:t>
      </w:r>
      <w:r>
        <w:t xml:space="preserve">(não existem). Implemente um getter</w:t>
      </w:r>
      <w:r>
        <w:t xml:space="preserve"> </w:t>
      </w:r>
      <w:r>
        <w:rPr>
          <w:rStyle w:val="VerbatimChar"/>
        </w:rPr>
        <w:t xml:space="preserve">salaAtual() -&gt; String</w:t>
      </w:r>
      <w:r>
        <w:t xml:space="preserve"> </w:t>
      </w:r>
      <w:r>
        <w:t xml:space="preserve">que usa encadeamento</w:t>
      </w:r>
      <w:r>
        <w:t xml:space="preserve"> </w:t>
      </w:r>
      <w:r>
        <w:rPr>
          <w:rStyle w:val="VerbatimChar"/>
        </w:rPr>
        <w:t xml:space="preserve">??</w:t>
      </w:r>
      <w:r>
        <w:t xml:space="preserve"> </w:t>
      </w:r>
      <w:r>
        <w:t xml:space="preserve">para sempre garantir que o jogador está em uma sala válida, caindo para</w:t>
      </w:r>
      <w:r>
        <w:t xml:space="preserve"> </w:t>
      </w:r>
      <w:r>
        <w:t xml:space="preserve">“Praça Central”</w:t>
      </w:r>
      <w:r>
        <w:t xml:space="preserve"> </w:t>
      </w:r>
      <w:r>
        <w:t xml:space="preserve">se tudo mais for nulo. Demonstre que o encadeamento funciona mesmo com múltiplos níveis de null.</w:t>
      </w:r>
    </w:p>
    <w:bookmarkEnd w:id="75"/>
    <w:bookmarkStart w:id="76" w:name="pergaminho-do-capítulo-3"/>
    <w:p>
      <w:pPr>
        <w:pStyle w:val="Heading2"/>
      </w:pPr>
      <w:r>
        <w:t xml:space="preserve">Pergaminho do Capítulo</w:t>
      </w:r>
    </w:p>
    <w:p>
      <w:pPr>
        <w:pStyle w:val="FirstParagraph"/>
      </w:pPr>
      <w:r>
        <w:t xml:space="preserve">Neste capítulo você aprendeu o que é null safety e por que Dart o implementa, a diferença entre</w:t>
      </w:r>
      <w:r>
        <w:t xml:space="preserve"> </w:t>
      </w:r>
      <w:r>
        <w:rPr>
          <w:rStyle w:val="VerbatimChar"/>
        </w:rPr>
        <w:t xml:space="preserve">String</w:t>
      </w:r>
      <w:r>
        <w:t xml:space="preserve"> </w:t>
      </w:r>
      <w:r>
        <w:t xml:space="preserve">e</w:t>
      </w:r>
      <w:r>
        <w:t xml:space="preserve"> </w:t>
      </w:r>
      <w:r>
        <w:rPr>
          <w:rStyle w:val="VerbatimChar"/>
        </w:rPr>
        <w:t xml:space="preserve">String?</w:t>
      </w:r>
      <w:r>
        <w:t xml:space="preserve">, os quatro operadores de null:</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w:t>
      </w:r>
      <w:r>
        <w:t xml:space="preserve">e</w:t>
      </w:r>
      <w:r>
        <w:t xml:space="preserve"> </w:t>
      </w:r>
      <w:r>
        <w:rPr>
          <w:rStyle w:val="VerbatimChar"/>
        </w:rPr>
        <w:t xml:space="preserve">!</w:t>
      </w:r>
      <w:r>
        <w:t xml:space="preserve">, promoção de tipo em blocos</w:t>
      </w:r>
      <w:r>
        <w:t xml:space="preserve"> </w:t>
      </w:r>
      <w:r>
        <w:rPr>
          <w:rStyle w:val="VerbatimChar"/>
        </w:rPr>
        <w:t xml:space="preserve">if</w:t>
      </w:r>
      <w:r>
        <w:t xml:space="preserve">,</w:t>
      </w:r>
      <w:r>
        <w:t xml:space="preserve"> </w:t>
      </w:r>
      <w:r>
        <w:rPr>
          <w:rStyle w:val="VerbatimChar"/>
        </w:rPr>
        <w:t xml:space="preserve">late</w:t>
      </w:r>
      <w:r>
        <w:t xml:space="preserve"> </w:t>
      </w:r>
      <w:r>
        <w:t xml:space="preserve">para inicialização tardia, e padrões reutilizáveis de validação de input.</w:t>
      </w:r>
    </w:p>
    <w:p>
      <w:pPr>
        <w:pStyle w:val="BodyText"/>
      </w:pPr>
      <w:r>
        <w:t xml:space="preserve">O código do jogo agora é robusto contra qualquer input do jogador. Nenhuma combinação de Enter vazio, texto aleatório ou números fora do intervalo causa crash. No Capítulo 5, vamos dar memória real ao jogo com coleções: listas para o inventário, mapas para as salas, e conjuntos para itens únicos.</w:t>
      </w:r>
    </w:p>
    <w:p>
      <w:pPr>
        <w:pStyle w:val="BodyText"/>
      </w:pPr>
      <w:r>
        <w:rPr>
          <w:b/>
          <w:bCs/>
        </w:rPr>
        <w:t xml:space="preserve">Dica do Mestre:</w:t>
      </w:r>
      <w:r>
        <w:t xml:space="preserve"> </w:t>
      </w:r>
      <w:r>
        <w:t xml:space="preserve">Em Dart, prefira</w:t>
      </w:r>
      <w:r>
        <w:t xml:space="preserve"> </w:t>
      </w:r>
      <w:r>
        <w:rPr>
          <w:rStyle w:val="VerbatimChar"/>
        </w:rPr>
        <w:t xml:space="preserve">??</w:t>
      </w:r>
      <w:r>
        <w:t xml:space="preserve"> </w:t>
      </w:r>
      <w:r>
        <w:t xml:space="preserve">e promoção de tipo ao operador</w:t>
      </w:r>
      <w:r>
        <w:t xml:space="preserve"> </w:t>
      </w:r>
      <w:r>
        <w:rPr>
          <w:rStyle w:val="VerbatimChar"/>
        </w:rPr>
        <w:t xml:space="preserve">!</w:t>
      </w:r>
      <w:r>
        <w:t xml:space="preserve">. O</w:t>
      </w:r>
      <w:r>
        <w:t xml:space="preserve"> </w:t>
      </w:r>
      <w:r>
        <w:rPr>
          <w:rStyle w:val="VerbatimChar"/>
        </w:rPr>
        <w:t xml:space="preserve">!</w:t>
      </w:r>
      <w:r>
        <w:t xml:space="preserve"> </w:t>
      </w:r>
      <w:r>
        <w:t xml:space="preserve">é a última opção, não a primeira. Sempre que você escreve</w:t>
      </w:r>
      <w:r>
        <w:t xml:space="preserve"> </w:t>
      </w:r>
      <w:r>
        <w:rPr>
          <w:rStyle w:val="VerbatimChar"/>
        </w:rPr>
        <w:t xml:space="preserve">!</w:t>
      </w:r>
      <w:r>
        <w:t xml:space="preserve">, está dizendo se eu estiver errado, o programa pode crashar. Com</w:t>
      </w:r>
      <w:r>
        <w:t xml:space="preserve"> </w:t>
      </w:r>
      <w:r>
        <w:rPr>
          <w:rStyle w:val="VerbatimChar"/>
        </w:rPr>
        <w:t xml:space="preserve">??</w:t>
      </w:r>
      <w:r>
        <w:t xml:space="preserve">, você está dizendo se estiver vazio, use isso, o programa nunca crasha. Código de jogo que não crasha é código de jogo que os jogadores respeitam.</w:t>
      </w:r>
    </w:p>
    <w:bookmarkEnd w:id="76"/>
    <w:bookmarkEnd w:id="77"/>
    <w:bookmarkStart w:id="86" w:name="X9a071287a049228e28b7fa4e01fd113b7f151b4"/>
    <w:p>
      <w:pPr>
        <w:pStyle w:val="Heading1"/>
      </w:pPr>
      <w:r>
        <w:t xml:space="preserve">Capítulo 5 - Coleções, o inventário do herói</w:t>
      </w:r>
    </w:p>
    <w:p>
      <w:pPr>
        <w:pStyle w:val="BlockText"/>
      </w:pPr>
      <w:r>
        <w:rPr>
          <w:i/>
          <w:iCs/>
        </w:rPr>
        <w:t xml:space="preserve">O aventureiro abre a mochila. Dentro, uma tocha, uma chave enferrujada e três moedas de ouro. Ele precisa de algo para guardar tudo isso, algo com ordem, algo que associe nomes a coisas, algo que responda rápido: já tenho essa chave?</w:t>
      </w:r>
    </w:p>
    <w:p>
      <w:pPr>
        <w:pStyle w:val="FirstParagraph"/>
      </w:pPr>
      <w:r>
        <w:t xml:space="preserve">Até agora, cada dado do jogo vivia numa variável separada:</w:t>
      </w:r>
      <w:r>
        <w:t xml:space="preserve"> </w:t>
      </w:r>
      <w:r>
        <w:rPr>
          <w:rStyle w:val="VerbatimChar"/>
        </w:rPr>
        <w:t xml:space="preserve">nome</w:t>
      </w:r>
      <w:r>
        <w:t xml:space="preserve">,</w:t>
      </w:r>
      <w:r>
        <w:t xml:space="preserve"> </w:t>
      </w:r>
      <w:r>
        <w:rPr>
          <w:rStyle w:val="VerbatimChar"/>
        </w:rPr>
        <w:t xml:space="preserve">hp</w:t>
      </w:r>
      <w:r>
        <w:t xml:space="preserve">,</w:t>
      </w:r>
      <w:r>
        <w:t xml:space="preserve"> </w:t>
      </w:r>
      <w:r>
        <w:rPr>
          <w:rStyle w:val="VerbatimChar"/>
        </w:rPr>
        <w:t xml:space="preserve">opcao</w:t>
      </w:r>
      <w:r>
        <w:t xml:space="preserve">. Isso funciona para três ou quatro valores, mas um jogo de verdade precisa de listas de itens, mapas de salas, conjuntos de comandos válidos. Neste capítulo, vamos conhecer as três</w:t>
      </w:r>
      <w:r>
        <w:t xml:space="preserve"> </w:t>
      </w:r>
      <w:r>
        <w:rPr>
          <w:b/>
          <w:bCs/>
        </w:rPr>
        <w:t xml:space="preserve">coleções</w:t>
      </w:r>
      <w:r>
        <w:t xml:space="preserve"> </w:t>
      </w:r>
      <w:r>
        <w:t xml:space="preserve">fundamentais de Dart:</w:t>
      </w:r>
      <w:r>
        <w:t xml:space="preserve"> </w:t>
      </w:r>
      <w:r>
        <w:rPr>
          <w:b/>
          <w:bCs/>
        </w:rPr>
        <w:t xml:space="preserve">List</w:t>
      </w:r>
      <w:r>
        <w:t xml:space="preserve">,</w:t>
      </w:r>
      <w:r>
        <w:t xml:space="preserve"> </w:t>
      </w:r>
      <w:r>
        <w:rPr>
          <w:b/>
          <w:bCs/>
        </w:rPr>
        <w:t xml:space="preserve">Map</w:t>
      </w:r>
      <w:r>
        <w:t xml:space="preserve"> </w:t>
      </w:r>
      <w:r>
        <w:t xml:space="preserve">e</w:t>
      </w:r>
      <w:r>
        <w:t xml:space="preserve"> </w:t>
      </w:r>
      <w:r>
        <w:rPr>
          <w:b/>
          <w:bCs/>
        </w:rPr>
        <w:t xml:space="preserve">Set</w:t>
      </w:r>
      <w:r>
        <w:t xml:space="preserve">, e usá-las para dar estrutura real ao jogo.</w:t>
      </w:r>
    </w:p>
    <w:bookmarkStart w:id="78" w:name="list-quando-a-ordem-importa"/>
    <w:p>
      <w:pPr>
        <w:pStyle w:val="Heading2"/>
      </w:pPr>
      <w:r>
        <w:rPr>
          <w:b/>
          <w:bCs/>
        </w:rPr>
        <w:t xml:space="preserve">List</w:t>
      </w:r>
      <w:r>
        <w:t xml:space="preserve">, quando a ordem importa</w:t>
      </w:r>
    </w:p>
    <w:p>
      <w:pPr>
        <w:pStyle w:val="FirstParagraph"/>
      </w:pPr>
      <w:r>
        <w:t xml:space="preserve">Uma</w:t>
      </w:r>
      <w:r>
        <w:t xml:space="preserve"> </w:t>
      </w:r>
      <w:r>
        <w:rPr>
          <w:b/>
          <w:bCs/>
        </w:rPr>
        <w:t xml:space="preserve">lista</w:t>
      </w:r>
      <w:r>
        <w:t xml:space="preserve"> </w:t>
      </w:r>
      <w:r>
        <w:t xml:space="preserve">é uma sequência ordenada de valores. Pense numa fila: o primeiro elemento tem índice 0, o segundo tem índice 1, e assim por diante. No nosso jogo, a lista será essencial para guardar o inventário do jogador, os itens numa sala, e a sequência de ações registradas. Quando a ordem importa ou você precisa acessar elementos por posição, use</w:t>
      </w:r>
      <w:r>
        <w:t xml:space="preserve"> </w:t>
      </w:r>
      <w:r>
        <w:rPr>
          <w:rStyle w:val="VerbatimChar"/>
        </w:rPr>
        <w:t xml:space="preserve">List</w:t>
      </w:r>
      <w:r>
        <w:t xml:space="preserve">.</w:t>
      </w:r>
    </w:p>
    <w:p>
      <w:pPr>
        <w:pStyle w:val="SourceCode"/>
      </w:pPr>
      <w:r>
        <w:rPr>
          <w:rStyle w:val="DataTypeTok"/>
        </w:rPr>
        <w:t xml:space="preserve">var</w:t>
      </w:r>
      <w:r>
        <w:rPr>
          <w:rStyle w:val="NormalTok"/>
        </w:rPr>
        <w:t xml:space="preserve"> inventario </w:t>
      </w:r>
      <w:r>
        <w:rPr>
          <w:rStyle w:val="OperatorTok"/>
        </w:rPr>
        <w:t xml:space="preserve">=</w:t>
      </w:r>
      <w:r>
        <w:rPr>
          <w:rStyle w:val="NormalTok"/>
        </w:rPr>
        <w:t xml:space="preserve"> [</w:t>
      </w:r>
      <w:r>
        <w:rPr>
          <w:rStyle w:val="StringTok"/>
        </w:rPr>
        <w:t xml:space="preserve">'Tocha'</w:t>
      </w:r>
      <w:r>
        <w:rPr>
          <w:rStyle w:val="OperatorTok"/>
        </w:rPr>
        <w:t xml:space="preserve">,</w:t>
      </w:r>
      <w:r>
        <w:rPr>
          <w:rStyle w:val="NormalTok"/>
        </w:rPr>
        <w:t xml:space="preserve"> </w:t>
      </w:r>
      <w:r>
        <w:rPr>
          <w:rStyle w:val="StringTok"/>
        </w:rPr>
        <w:t xml:space="preserve">'Chave Enferrujada'</w:t>
      </w:r>
      <w:r>
        <w:rPr>
          <w:rStyle w:val="OperatorTok"/>
        </w:rPr>
        <w:t xml:space="preserve">,</w:t>
      </w:r>
      <w:r>
        <w:rPr>
          <w:rStyle w:val="NormalTok"/>
        </w:rPr>
        <w:t xml:space="preserve"> </w:t>
      </w:r>
      <w:r>
        <w:rPr>
          <w:rStyle w:val="StringTok"/>
        </w:rPr>
        <w:t xml:space="preserve">'Poção de Vida'</w:t>
      </w:r>
      <w:r>
        <w:rPr>
          <w:rStyle w:val="NormalTok"/>
        </w:rPr>
        <w:t xml:space="preserve">];</w:t>
      </w:r>
    </w:p>
    <w:p>
      <w:pPr>
        <w:pStyle w:val="FirstParagraph"/>
      </w:pPr>
      <w:r>
        <w:t xml:space="preserve">O Dart infere o tipo como</w:t>
      </w:r>
      <w:r>
        <w:t xml:space="preserve"> </w:t>
      </w:r>
      <w:r>
        <w:rPr>
          <w:rStyle w:val="VerbatimChar"/>
        </w:rPr>
        <w:t xml:space="preserve">List&lt;String&gt;</w:t>
      </w:r>
      <w:r>
        <w:t xml:space="preserve">, uma lista onde cada elemento é uma</w:t>
      </w:r>
      <w:r>
        <w:t xml:space="preserve"> </w:t>
      </w:r>
      <w:r>
        <w:rPr>
          <w:rStyle w:val="VerbatimChar"/>
        </w:rPr>
        <w:t xml:space="preserve">String</w:t>
      </w:r>
      <w:r>
        <w:t xml:space="preserve">.</w:t>
      </w:r>
    </w:p>
    <w:p>
      <w:pPr>
        <w:pStyle w:val="BodyText"/>
      </w:pPr>
      <w:r>
        <w:rPr>
          <w:b/>
          <w:bCs/>
        </w:rPr>
        <w:t xml:space="preserve">Acessar elementos por índice:</w:t>
      </w:r>
    </w:p>
    <w:p>
      <w:pPr>
        <w:pStyle w:val="SourceCode"/>
      </w:pPr>
      <w:r>
        <w:rPr>
          <w:rStyle w:val="NormalTok"/>
        </w:rPr>
        <w:t xml:space="preserve">print(inventario[</w:t>
      </w:r>
      <w:r>
        <w:rPr>
          <w:rStyle w:val="DecValTok"/>
        </w:rPr>
        <w:t xml:space="preserve">0</w:t>
      </w:r>
      <w:r>
        <w:rPr>
          <w:rStyle w:val="NormalTok"/>
        </w:rPr>
        <w:t xml:space="preserve">]);</w:t>
      </w:r>
      <w:r>
        <w:br/>
      </w:r>
      <w:r>
        <w:rPr>
          <w:rStyle w:val="NormalTok"/>
        </w:rPr>
        <w:t xml:space="preserve">print(inventario[</w:t>
      </w:r>
      <w:r>
        <w:rPr>
          <w:rStyle w:val="DecValTok"/>
        </w:rPr>
        <w:t xml:space="preserve">2</w:t>
      </w:r>
      <w:r>
        <w:rPr>
          <w:rStyle w:val="NormalTok"/>
        </w:rPr>
        <w:t xml:space="preserve">]);</w:t>
      </w:r>
      <w:r>
        <w:br/>
      </w:r>
      <w:r>
        <w:rPr>
          <w:rStyle w:val="NormalTok"/>
        </w:rPr>
        <w:t xml:space="preserve">print(inventario</w:t>
      </w:r>
      <w:r>
        <w:rPr>
          <w:rStyle w:val="OperatorTok"/>
        </w:rPr>
        <w:t xml:space="preserve">.</w:t>
      </w:r>
      <w:r>
        <w:rPr>
          <w:rStyle w:val="NormalTok"/>
        </w:rPr>
        <w:t xml:space="preserve">length);</w:t>
      </w:r>
    </w:p>
    <w:p>
      <w:pPr>
        <w:pStyle w:val="FirstParagraph"/>
      </w:pPr>
      <w:r>
        <w:t xml:space="preserve">Cuidado: acessar um índice que não existe causa erro em runtime. Por exemplo,</w:t>
      </w:r>
      <w:r>
        <w:t xml:space="preserve"> </w:t>
      </w:r>
      <w:r>
        <w:rPr>
          <w:rStyle w:val="VerbatimChar"/>
        </w:rPr>
        <w:t xml:space="preserve">inventario[5]</w:t>
      </w:r>
      <w:r>
        <w:t xml:space="preserve"> </w:t>
      </w:r>
      <w:r>
        <w:t xml:space="preserve">crasha se a lista só tem 3 elementos.</w:t>
      </w:r>
    </w:p>
    <w:p>
      <w:pPr>
        <w:pStyle w:val="BodyText"/>
      </w:pPr>
      <w:r>
        <w:rPr>
          <w:b/>
          <w:bCs/>
        </w:rPr>
        <w:t xml:space="preserve">Adicionar e remover:</w:t>
      </w:r>
    </w:p>
    <w:p>
      <w:pPr>
        <w:pStyle w:val="SourceCode"/>
      </w:pPr>
      <w:r>
        <w:rPr>
          <w:rStyle w:val="NormalTok"/>
        </w:rPr>
        <w:t xml:space="preserve">inventario</w:t>
      </w:r>
      <w:r>
        <w:rPr>
          <w:rStyle w:val="OperatorTok"/>
        </w:rPr>
        <w:t xml:space="preserve">.</w:t>
      </w:r>
      <w:r>
        <w:rPr>
          <w:rStyle w:val="NormalTok"/>
        </w:rPr>
        <w:t xml:space="preserve">add(</w:t>
      </w:r>
      <w:r>
        <w:rPr>
          <w:rStyle w:val="StringTok"/>
        </w:rPr>
        <w:t xml:space="preserve">'Espada Curta'</w:t>
      </w:r>
      <w:r>
        <w:rPr>
          <w:rStyle w:val="NormalTok"/>
        </w:rPr>
        <w:t xml:space="preserve">);</w:t>
      </w:r>
      <w:r>
        <w:br/>
      </w:r>
      <w:r>
        <w:rPr>
          <w:rStyle w:val="NormalTok"/>
        </w:rPr>
        <w:t xml:space="preserve">inventario</w:t>
      </w:r>
      <w:r>
        <w:rPr>
          <w:rStyle w:val="OperatorTok"/>
        </w:rPr>
        <w:t xml:space="preserve">.</w:t>
      </w:r>
      <w:r>
        <w:rPr>
          <w:rStyle w:val="NormalTok"/>
        </w:rPr>
        <w:t xml:space="preserve">insert(</w:t>
      </w:r>
      <w:r>
        <w:rPr>
          <w:rStyle w:val="DecValTok"/>
        </w:rPr>
        <w:t xml:space="preserve">0</w:t>
      </w:r>
      <w:r>
        <w:rPr>
          <w:rStyle w:val="OperatorTok"/>
        </w:rPr>
        <w:t xml:space="preserve">,</w:t>
      </w:r>
      <w:r>
        <w:rPr>
          <w:rStyle w:val="NormalTok"/>
        </w:rPr>
        <w:t xml:space="preserve"> </w:t>
      </w:r>
      <w:r>
        <w:rPr>
          <w:rStyle w:val="StringTok"/>
        </w:rPr>
        <w:t xml:space="preserve">'Mapa Antigo'</w:t>
      </w:r>
      <w:r>
        <w:rPr>
          <w:rStyle w:val="NormalTok"/>
        </w:rPr>
        <w:t xml:space="preserve">);</w:t>
      </w:r>
      <w:r>
        <w:br/>
      </w:r>
      <w:r>
        <w:rPr>
          <w:rStyle w:val="NormalTok"/>
        </w:rPr>
        <w:t xml:space="preserve">inventario</w:t>
      </w:r>
      <w:r>
        <w:rPr>
          <w:rStyle w:val="OperatorTok"/>
        </w:rPr>
        <w:t xml:space="preserve">.</w:t>
      </w:r>
      <w:r>
        <w:rPr>
          <w:rStyle w:val="NormalTok"/>
        </w:rPr>
        <w:t xml:space="preserve">remove(</w:t>
      </w:r>
      <w:r>
        <w:rPr>
          <w:rStyle w:val="StringTok"/>
        </w:rPr>
        <w:t xml:space="preserve">'Tocha'</w:t>
      </w:r>
      <w:r>
        <w:rPr>
          <w:rStyle w:val="NormalTok"/>
        </w:rPr>
        <w:t xml:space="preserve">);</w:t>
      </w:r>
      <w:r>
        <w:br/>
      </w:r>
      <w:r>
        <w:rPr>
          <w:rStyle w:val="NormalTok"/>
        </w:rPr>
        <w:t xml:space="preserve">inventario</w:t>
      </w:r>
      <w:r>
        <w:rPr>
          <w:rStyle w:val="OperatorTok"/>
        </w:rPr>
        <w:t xml:space="preserve">.</w:t>
      </w:r>
      <w:r>
        <w:rPr>
          <w:rStyle w:val="NormalTok"/>
        </w:rPr>
        <w:t xml:space="preserve">removeAt(</w:t>
      </w:r>
      <w:r>
        <w:rPr>
          <w:rStyle w:val="DecValTok"/>
        </w:rPr>
        <w:t xml:space="preserve">1</w:t>
      </w:r>
      <w:r>
        <w:rPr>
          <w:rStyle w:val="NormalTok"/>
        </w:rPr>
        <w:t xml:space="preserve">);</w:t>
      </w:r>
    </w:p>
    <w:p>
      <w:pPr>
        <w:pStyle w:val="FirstParagraph"/>
      </w:pPr>
      <w:r>
        <w:rPr>
          <w:b/>
          <w:bCs/>
        </w:rPr>
        <w:t xml:space="preserve">Percorrer a lista:</w:t>
      </w:r>
    </w:p>
    <w:p>
      <w:pPr>
        <w:pStyle w:val="SourceCode"/>
      </w:pPr>
      <w:r>
        <w:rPr>
          <w:rStyle w:val="ControlFlowTok"/>
        </w:rPr>
        <w:t xml:space="preserve">for</w:t>
      </w:r>
      <w:r>
        <w:rPr>
          <w:rStyle w:val="NormalTok"/>
        </w:rPr>
        <w:t xml:space="preserve"> (</w:t>
      </w:r>
      <w:r>
        <w:rPr>
          <w:rStyle w:val="DataTypeTok"/>
        </w:rPr>
        <w:t xml:space="preserve">var</w:t>
      </w:r>
      <w:r>
        <w:rPr>
          <w:rStyle w:val="NormalTok"/>
        </w:rPr>
        <w:t xml:space="preserve"> item </w:t>
      </w:r>
      <w:r>
        <w:rPr>
          <w:rStyle w:val="KeywordTok"/>
        </w:rPr>
        <w:t xml:space="preserve">in</w:t>
      </w:r>
      <w:r>
        <w:rPr>
          <w:rStyle w:val="NormalTok"/>
        </w:rPr>
        <w:t xml:space="preserve"> inventario) </w:t>
      </w:r>
      <w:r>
        <w:rPr>
          <w:rStyle w:val="OperatorTok"/>
        </w:rPr>
        <w:t xml:space="preserve">{</w:t>
      </w:r>
      <w:r>
        <w:br/>
      </w:r>
      <w:r>
        <w:rPr>
          <w:rStyle w:val="NormalTok"/>
        </w:rPr>
        <w:t xml:space="preserve">  print(</w:t>
      </w:r>
      <w:r>
        <w:rPr>
          <w:rStyle w:val="StringTok"/>
        </w:rPr>
        <w:t xml:space="preserve">'- $item'</w:t>
      </w:r>
      <w:r>
        <w:rPr>
          <w:rStyle w:val="NormalTok"/>
        </w:rPr>
        <w:t xml:space="preserve">);</w:t>
      </w:r>
      <w:r>
        <w:br/>
      </w:r>
      <w:r>
        <w:rPr>
          <w:rStyle w:val="OperatorTok"/>
        </w:rPr>
        <w:t xml:space="preserve">}</w:t>
      </w:r>
      <w:r>
        <w:br/>
      </w:r>
      <w:r>
        <w:br/>
      </w:r>
      <w:r>
        <w:rPr>
          <w:rStyle w:val="ControlFlowTok"/>
        </w:rPr>
        <w:t xml:space="preserve">for</w:t>
      </w:r>
      <w:r>
        <w:rPr>
          <w:rStyle w:val="NormalTok"/>
        </w:rPr>
        <w:t xml:space="preserve"> (</w:t>
      </w:r>
      <w:r>
        <w:rPr>
          <w:rStyle w:val="DataTypeTok"/>
        </w:rPr>
        <w:t xml:space="preserve">var</w:t>
      </w:r>
      <w:r>
        <w:rPr>
          <w:rStyle w:val="NormalTok"/>
        </w:rPr>
        <w:t xml:space="preserve"> i </w:t>
      </w:r>
      <w:r>
        <w:rPr>
          <w:rStyle w:val="OperatorTok"/>
        </w:rPr>
        <w:t xml:space="preserve">=</w:t>
      </w:r>
      <w:r>
        <w:rPr>
          <w:rStyle w:val="NormalTok"/>
        </w:rPr>
        <w:t xml:space="preserve"> </w:t>
      </w:r>
      <w:r>
        <w:rPr>
          <w:rStyle w:val="DecValTok"/>
        </w:rPr>
        <w:t xml:space="preserve">0</w:t>
      </w:r>
      <w:r>
        <w:rPr>
          <w:rStyle w:val="NormalTok"/>
        </w:rPr>
        <w:t xml:space="preserve">; i </w:t>
      </w:r>
      <w:r>
        <w:rPr>
          <w:rStyle w:val="OperatorTok"/>
        </w:rPr>
        <w:t xml:space="preserve">&lt;</w:t>
      </w:r>
      <w:r>
        <w:rPr>
          <w:rStyle w:val="NormalTok"/>
        </w:rPr>
        <w:t xml:space="preserve"> inventario</w:t>
      </w:r>
      <w:r>
        <w:rPr>
          <w:rStyle w:val="OperatorTok"/>
        </w:rPr>
        <w:t xml:space="preserve">.</w:t>
      </w:r>
      <w:r>
        <w:rPr>
          <w:rStyle w:val="NormalTok"/>
        </w:rPr>
        <w:t xml:space="preserve">length; i</w:t>
      </w:r>
      <w:r>
        <w:rPr>
          <w:rStyle w:val="OperatorTok"/>
        </w:rPr>
        <w:t xml:space="preserve">++</w:t>
      </w:r>
      <w:r>
        <w:rPr>
          <w:rStyle w:val="NormalTok"/>
        </w:rPr>
        <w:t xml:space="preserve">) </w:t>
      </w:r>
      <w:r>
        <w:rPr>
          <w:rStyle w:val="OperatorTok"/>
        </w:rPr>
        <w:t xml:space="preserve">{</w:t>
      </w:r>
      <w:r>
        <w:br/>
      </w:r>
      <w:r>
        <w:rPr>
          <w:rStyle w:val="NormalTok"/>
        </w:rPr>
        <w:t xml:space="preserve">  print(</w:t>
      </w:r>
      <w:r>
        <w:rPr>
          <w:rStyle w:val="StringTok"/>
        </w:rPr>
        <w:t xml:space="preserve">'${i + 1}. ${inventario[i]}'</w:t>
      </w:r>
      <w:r>
        <w:rPr>
          <w:rStyle w:val="NormalTok"/>
        </w:rPr>
        <w:t xml:space="preserve">);</w:t>
      </w:r>
      <w:r>
        <w:br/>
      </w:r>
      <w:r>
        <w:rPr>
          <w:rStyle w:val="OperatorTok"/>
        </w:rPr>
        <w:t xml:space="preserve">}</w:t>
      </w:r>
    </w:p>
    <w:p>
      <w:pPr>
        <w:pStyle w:val="FirstParagraph"/>
      </w:pPr>
      <w:r>
        <w:rPr>
          <w:b/>
          <w:bCs/>
        </w:rPr>
        <w:t xml:space="preserve">Verificar conteúdo:</w:t>
      </w:r>
    </w:p>
    <w:p>
      <w:pPr>
        <w:pStyle w:val="SourceCode"/>
      </w:pPr>
      <w:r>
        <w:rPr>
          <w:rStyle w:val="NormalTok"/>
        </w:rPr>
        <w:t xml:space="preserve">inventario</w:t>
      </w:r>
      <w:r>
        <w:rPr>
          <w:rStyle w:val="OperatorTok"/>
        </w:rPr>
        <w:t xml:space="preserve">.</w:t>
      </w:r>
      <w:r>
        <w:rPr>
          <w:rStyle w:val="NormalTok"/>
        </w:rPr>
        <w:t xml:space="preserve">contains(</w:t>
      </w:r>
      <w:r>
        <w:rPr>
          <w:rStyle w:val="StringTok"/>
        </w:rPr>
        <w:t xml:space="preserve">'Tocha'</w:t>
      </w:r>
      <w:r>
        <w:rPr>
          <w:rStyle w:val="NormalTok"/>
        </w:rPr>
        <w:t xml:space="preserve">);</w:t>
      </w:r>
      <w:r>
        <w:br/>
      </w:r>
      <w:r>
        <w:rPr>
          <w:rStyle w:val="NormalTok"/>
        </w:rPr>
        <w:t xml:space="preserve">inventario</w:t>
      </w:r>
      <w:r>
        <w:rPr>
          <w:rStyle w:val="OperatorTok"/>
        </w:rPr>
        <w:t xml:space="preserve">.</w:t>
      </w:r>
      <w:r>
        <w:rPr>
          <w:rStyle w:val="NormalTok"/>
        </w:rPr>
        <w:t xml:space="preserve">isEmpty;</w:t>
      </w:r>
      <w:r>
        <w:br/>
      </w:r>
      <w:r>
        <w:rPr>
          <w:rStyle w:val="NormalTok"/>
        </w:rPr>
        <w:t xml:space="preserve">inventario</w:t>
      </w:r>
      <w:r>
        <w:rPr>
          <w:rStyle w:val="OperatorTok"/>
        </w:rPr>
        <w:t xml:space="preserve">.</w:t>
      </w:r>
      <w:r>
        <w:rPr>
          <w:rStyle w:val="NormalTok"/>
        </w:rPr>
        <w:t xml:space="preserve">isNotEmpty;</w:t>
      </w:r>
    </w:p>
    <w:p>
      <w:pPr>
        <w:pStyle w:val="FirstParagraph"/>
      </w:pPr>
      <w:r>
        <w:rPr>
          <w:b/>
          <w:bCs/>
        </w:rPr>
        <w:t xml:space="preserve">Métodos funcionais</w:t>
      </w:r>
      <w:r>
        <w:t xml:space="preserve"> </w:t>
      </w:r>
      <w:r>
        <w:t xml:space="preserve">(muito úteis no jogo):</w:t>
      </w:r>
    </w:p>
    <w:p>
      <w:pPr>
        <w:pStyle w:val="SourceCode"/>
      </w:pPr>
      <w:r>
        <w:rPr>
          <w:rStyle w:val="DataTypeTok"/>
        </w:rPr>
        <w:t xml:space="preserve">var</w:t>
      </w:r>
      <w:r>
        <w:rPr>
          <w:rStyle w:val="NormalTok"/>
        </w:rPr>
        <w:t xml:space="preserve"> numeros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9</w:t>
      </w:r>
      <w:r>
        <w:rPr>
          <w:rStyle w:val="NormalTok"/>
        </w:rPr>
        <w:t xml:space="preserve">];</w:t>
      </w:r>
      <w:r>
        <w:br/>
      </w:r>
      <w:r>
        <w:br/>
      </w:r>
      <w:r>
        <w:rPr>
          <w:rStyle w:val="NormalTok"/>
        </w:rPr>
        <w:t xml:space="preserve">numeros</w:t>
      </w:r>
      <w:r>
        <w:rPr>
          <w:rStyle w:val="OperatorTok"/>
        </w:rPr>
        <w:t xml:space="preserve">.</w:t>
      </w:r>
      <w:r>
        <w:rPr>
          <w:rStyle w:val="NormalTok"/>
        </w:rPr>
        <w:t xml:space="preserve">where((n) </w:t>
      </w:r>
      <w:r>
        <w:rPr>
          <w:rStyle w:val="OperatorTok"/>
        </w:rPr>
        <w:t xml:space="preserve">=&gt;</w:t>
      </w:r>
      <w:r>
        <w:rPr>
          <w:rStyle w:val="NormalTok"/>
        </w:rPr>
        <w:t xml:space="preserve"> n </w:t>
      </w:r>
      <w:r>
        <w:rPr>
          <w:rStyle w:val="OperatorTok"/>
        </w:rPr>
        <w:t xml:space="preserve">&gt;</w:t>
      </w:r>
      <w:r>
        <w:rPr>
          <w:rStyle w:val="NormalTok"/>
        </w:rPr>
        <w:t xml:space="preserve"> </w:t>
      </w:r>
      <w:r>
        <w:rPr>
          <w:rStyle w:val="DecValTok"/>
        </w:rPr>
        <w:t xml:space="preserve">3</w:t>
      </w:r>
      <w:r>
        <w:rPr>
          <w:rStyle w:val="NormalTok"/>
        </w:rPr>
        <w:t xml:space="preserve">)</w:t>
      </w:r>
      <w:r>
        <w:rPr>
          <w:rStyle w:val="OperatorTok"/>
        </w:rPr>
        <w:t xml:space="preserve">.</w:t>
      </w:r>
      <w:r>
        <w:rPr>
          <w:rStyle w:val="NormalTok"/>
        </w:rPr>
        <w:t xml:space="preserve">toList();</w:t>
      </w:r>
      <w:r>
        <w:br/>
      </w:r>
      <w:r>
        <w:rPr>
          <w:rStyle w:val="NormalTok"/>
        </w:rPr>
        <w:t xml:space="preserve">numeros</w:t>
      </w:r>
      <w:r>
        <w:rPr>
          <w:rStyle w:val="OperatorTok"/>
        </w:rPr>
        <w:t xml:space="preserve">.</w:t>
      </w:r>
      <w:r>
        <w:rPr>
          <w:rStyle w:val="NormalTok"/>
        </w:rPr>
        <w:t xml:space="preserve">map((n) </w:t>
      </w:r>
      <w:r>
        <w:rPr>
          <w:rStyle w:val="OperatorTok"/>
        </w:rPr>
        <w:t xml:space="preserve">=&gt;</w:t>
      </w:r>
      <w:r>
        <w:rPr>
          <w:rStyle w:val="NormalTok"/>
        </w:rPr>
        <w:t xml:space="preserve"> n </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rPr>
          <w:rStyle w:val="NormalTok"/>
        </w:rPr>
        <w:t xml:space="preserve">toList();</w:t>
      </w:r>
      <w:r>
        <w:br/>
      </w:r>
      <w:r>
        <w:rPr>
          <w:rStyle w:val="NormalTok"/>
        </w:rPr>
        <w:t xml:space="preserve">numeros</w:t>
      </w:r>
      <w:r>
        <w:rPr>
          <w:rStyle w:val="OperatorTok"/>
        </w:rPr>
        <w:t xml:space="preserve">.</w:t>
      </w:r>
      <w:r>
        <w:rPr>
          <w:rStyle w:val="NormalTok"/>
        </w:rPr>
        <w:t xml:space="preserve">any((n) </w:t>
      </w:r>
      <w:r>
        <w:rPr>
          <w:rStyle w:val="OperatorTok"/>
        </w:rPr>
        <w:t xml:space="preserve">=&gt;</w:t>
      </w:r>
      <w:r>
        <w:rPr>
          <w:rStyle w:val="NormalTok"/>
        </w:rPr>
        <w:t xml:space="preserve"> n </w:t>
      </w:r>
      <w:r>
        <w:rPr>
          <w:rStyle w:val="OperatorTok"/>
        </w:rPr>
        <w:t xml:space="preserve">&gt;</w:t>
      </w:r>
      <w:r>
        <w:rPr>
          <w:rStyle w:val="NormalTok"/>
        </w:rPr>
        <w:t xml:space="preserve"> </w:t>
      </w:r>
      <w:r>
        <w:rPr>
          <w:rStyle w:val="DecValTok"/>
        </w:rPr>
        <w:t xml:space="preserve">8</w:t>
      </w:r>
      <w:r>
        <w:rPr>
          <w:rStyle w:val="NormalTok"/>
        </w:rPr>
        <w:t xml:space="preserve">);</w:t>
      </w:r>
      <w:r>
        <w:br/>
      </w:r>
      <w:r>
        <w:rPr>
          <w:rStyle w:val="NormalTok"/>
        </w:rPr>
        <w:t xml:space="preserve">numeros</w:t>
      </w:r>
      <w:r>
        <w:rPr>
          <w:rStyle w:val="OperatorTok"/>
        </w:rPr>
        <w:t xml:space="preserve">.</w:t>
      </w:r>
      <w:r>
        <w:rPr>
          <w:rStyle w:val="NormalTok"/>
        </w:rPr>
        <w:t xml:space="preserve">every((n) </w:t>
      </w:r>
      <w:r>
        <w:rPr>
          <w:rStyle w:val="OperatorTok"/>
        </w:rPr>
        <w:t xml:space="preserve">=&gt;</w:t>
      </w:r>
      <w:r>
        <w:rPr>
          <w:rStyle w:val="NormalTok"/>
        </w:rPr>
        <w:t xml:space="preserve"> n </w:t>
      </w:r>
      <w:r>
        <w:rPr>
          <w:rStyle w:val="OperatorTok"/>
        </w:rPr>
        <w:t xml:space="preserve">&gt;</w:t>
      </w:r>
      <w:r>
        <w:rPr>
          <w:rStyle w:val="NormalTok"/>
        </w:rPr>
        <w:t xml:space="preserve"> </w:t>
      </w:r>
      <w:r>
        <w:rPr>
          <w:rStyle w:val="DecValTok"/>
        </w:rPr>
        <w:t xml:space="preserve">0</w:t>
      </w:r>
      <w:r>
        <w:rPr>
          <w:rStyle w:val="NormalTok"/>
        </w:rPr>
        <w:t xml:space="preserve">);</w:t>
      </w:r>
      <w:r>
        <w:br/>
      </w:r>
      <w:r>
        <w:br/>
      </w:r>
      <w:r>
        <w:rPr>
          <w:rStyle w:val="DataTypeTok"/>
        </w:rPr>
        <w:t xml:space="preserve">var</w:t>
      </w:r>
      <w:r>
        <w:rPr>
          <w:rStyle w:val="NormalTok"/>
        </w:rPr>
        <w:t xml:space="preserve"> armas </w:t>
      </w:r>
      <w:r>
        <w:rPr>
          <w:rStyle w:val="OperatorTok"/>
        </w:rPr>
        <w:t xml:space="preserve">=</w:t>
      </w:r>
      <w:r>
        <w:rPr>
          <w:rStyle w:val="NormalTok"/>
        </w:rPr>
        <w:t xml:space="preserve"> [</w:t>
      </w:r>
      <w:r>
        <w:rPr>
          <w:rStyle w:val="StringTok"/>
        </w:rPr>
        <w:t xml:space="preserve">'Adaga'</w:t>
      </w:r>
      <w:r>
        <w:rPr>
          <w:rStyle w:val="OperatorTok"/>
        </w:rPr>
        <w:t xml:space="preserve">,</w:t>
      </w:r>
      <w:r>
        <w:rPr>
          <w:rStyle w:val="NormalTok"/>
        </w:rPr>
        <w:t xml:space="preserve"> </w:t>
      </w:r>
      <w:r>
        <w:rPr>
          <w:rStyle w:val="StringTok"/>
        </w:rPr>
        <w:t xml:space="preserve">'Espada'</w:t>
      </w:r>
      <w:r>
        <w:rPr>
          <w:rStyle w:val="OperatorTok"/>
        </w:rPr>
        <w:t xml:space="preserve">,</w:t>
      </w:r>
      <w:r>
        <w:rPr>
          <w:rStyle w:val="NormalTok"/>
        </w:rPr>
        <w:t xml:space="preserve"> </w:t>
      </w:r>
      <w:r>
        <w:rPr>
          <w:rStyle w:val="StringTok"/>
        </w:rPr>
        <w:t xml:space="preserve">'Machado'</w:t>
      </w:r>
      <w:r>
        <w:rPr>
          <w:rStyle w:val="NormalTok"/>
        </w:rPr>
        <w:t xml:space="preserve">];</w:t>
      </w:r>
      <w:r>
        <w:br/>
      </w:r>
      <w:r>
        <w:rPr>
          <w:rStyle w:val="DataTypeTok"/>
        </w:rPr>
        <w:t xml:space="preserve">var</w:t>
      </w:r>
      <w:r>
        <w:rPr>
          <w:rStyle w:val="NormalTok"/>
        </w:rPr>
        <w:t xml:space="preserve"> lista </w:t>
      </w:r>
      <w:r>
        <w:rPr>
          <w:rStyle w:val="OperatorTok"/>
        </w:rPr>
        <w:t xml:space="preserve">=</w:t>
      </w:r>
      <w:r>
        <w:rPr>
          <w:rStyle w:val="NormalTok"/>
        </w:rPr>
        <w:t xml:space="preserve"> armas</w:t>
      </w:r>
      <w:r>
        <w:rPr>
          <w:rStyle w:val="OperatorTok"/>
        </w:rPr>
        <w:t xml:space="preserve">.</w:t>
      </w:r>
      <w:r>
        <w:rPr>
          <w:rStyle w:val="NormalTok"/>
        </w:rPr>
        <w:t xml:space="preserve">map((a) </w:t>
      </w:r>
      <w:r>
        <w:rPr>
          <w:rStyle w:val="OperatorTok"/>
        </w:rPr>
        <w:t xml:space="preserve">=&gt;</w:t>
      </w:r>
      <w:r>
        <w:rPr>
          <w:rStyle w:val="NormalTok"/>
        </w:rPr>
        <w:t xml:space="preserve"> </w:t>
      </w:r>
      <w:r>
        <w:rPr>
          <w:rStyle w:val="StringTok"/>
        </w:rPr>
        <w:t xml:space="preserve">'  - $a'</w:t>
      </w:r>
      <w:r>
        <w:rPr>
          <w:rStyle w:val="NormalTok"/>
        </w:rPr>
        <w:t xml:space="preserve">)</w:t>
      </w:r>
      <w:r>
        <w:rPr>
          <w:rStyle w:val="OperatorTok"/>
        </w:rPr>
        <w:t xml:space="preserve">.</w:t>
      </w:r>
      <w:r>
        <w:rPr>
          <w:rStyle w:val="NormalTok"/>
        </w:rPr>
        <w:t xml:space="preserve">join(</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print(lista);</w:t>
      </w:r>
    </w:p>
    <w:p>
      <w:pPr>
        <w:pStyle w:val="FirstParagraph"/>
      </w:pPr>
      <w:r>
        <w:t xml:space="preserve">A sintaxe</w:t>
      </w:r>
      <w:r>
        <w:t xml:space="preserve"> </w:t>
      </w:r>
      <w:r>
        <w:rPr>
          <w:rStyle w:val="VerbatimChar"/>
        </w:rPr>
        <w:t xml:space="preserve">(n) =&gt; n &gt; 3</w:t>
      </w:r>
      <w:r>
        <w:t xml:space="preserve"> </w:t>
      </w:r>
      <w:r>
        <w:t xml:space="preserve">é uma arrow function, uma função anônima compacta. Lê-se: para cada</w:t>
      </w:r>
      <w:r>
        <w:t xml:space="preserve"> </w:t>
      </w:r>
      <w:r>
        <w:rPr>
          <w:rStyle w:val="VerbatimChar"/>
        </w:rPr>
        <w:t xml:space="preserve">n</w:t>
      </w:r>
      <w:r>
        <w:t xml:space="preserve">, retorne</w:t>
      </w:r>
      <w:r>
        <w:t xml:space="preserve"> </w:t>
      </w:r>
      <w:r>
        <w:rPr>
          <w:rStyle w:val="VerbatimChar"/>
        </w:rPr>
        <w:t xml:space="preserve">n &gt; 3</w:t>
      </w:r>
      <w:r>
        <w:t xml:space="preserve">.</w:t>
      </w:r>
    </w:p>
    <w:bookmarkEnd w:id="78"/>
    <w:bookmarkStart w:id="79" w:name="map-quando-cada-valor-tem-um-nome"/>
    <w:p>
      <w:pPr>
        <w:pStyle w:val="Heading2"/>
      </w:pPr>
      <w:r>
        <w:rPr>
          <w:b/>
          <w:bCs/>
        </w:rPr>
        <w:t xml:space="preserve">Map</w:t>
      </w:r>
      <w:r>
        <w:t xml:space="preserve">, quando cada valor tem um nome</w:t>
      </w:r>
    </w:p>
    <w:p>
      <w:pPr>
        <w:pStyle w:val="FirstParagraph"/>
      </w:pPr>
      <w:r>
        <w:t xml:space="preserve">Um</w:t>
      </w:r>
      <w:r>
        <w:t xml:space="preserve"> </w:t>
      </w:r>
      <w:r>
        <w:rPr>
          <w:b/>
          <w:bCs/>
        </w:rPr>
        <w:t xml:space="preserve">mapa</w:t>
      </w:r>
      <w:r>
        <w:t xml:space="preserve"> </w:t>
      </w:r>
      <w:r>
        <w:t xml:space="preserve">associa chaves a valores, como um dicionário: você procura por uma chave e recebe o valor correspondente. Mapas serão fundamentais no nosso jogo para associar IDs de sala a descrições, nomes de itens a seus preços em ouro, ou abreviações a comandos completos. Se você precisa procurar algo por nome e depois recuperar um dado associado, use</w:t>
      </w:r>
      <w:r>
        <w:t xml:space="preserve"> </w:t>
      </w:r>
      <w:r>
        <w:rPr>
          <w:rStyle w:val="VerbatimChar"/>
        </w:rPr>
        <w:t xml:space="preserve">Map</w:t>
      </w:r>
      <w:r>
        <w:t xml:space="preserve">.</w:t>
      </w:r>
    </w:p>
    <w:p>
      <w:pPr>
        <w:pStyle w:val="SourceCode"/>
      </w:pPr>
      <w:r>
        <w:rPr>
          <w:rStyle w:val="DataTypeTok"/>
        </w:rPr>
        <w:t xml:space="preserve">var</w:t>
      </w:r>
      <w:r>
        <w:rPr>
          <w:rStyle w:val="NormalTok"/>
        </w:rPr>
        <w:t xml:space="preserve"> salas </w:t>
      </w:r>
      <w:r>
        <w:rPr>
          <w:rStyle w:val="OperatorTok"/>
        </w:rPr>
        <w:t xml:space="preserve">=</w:t>
      </w:r>
      <w:r>
        <w:rPr>
          <w:rStyle w:val="NormalTok"/>
        </w:rPr>
        <w:t xml:space="preserve"> </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br/>
      </w:r>
      <w:r>
        <w:rPr>
          <w:rStyle w:val="NormalTok"/>
        </w:rPr>
        <w:t xml:space="preserve">  </w:t>
      </w:r>
      <w:r>
        <w:rPr>
          <w:rStyle w:val="StringTok"/>
        </w:rPr>
        <w:t xml:space="preserve">'praca'</w:t>
      </w:r>
      <w:r>
        <w:rPr>
          <w:rStyle w:val="OperatorTok"/>
        </w:rPr>
        <w:t xml:space="preserve">:</w:t>
      </w:r>
      <w:r>
        <w:rPr>
          <w:rStyle w:val="NormalTok"/>
        </w:rPr>
        <w:t xml:space="preserve"> </w:t>
      </w:r>
      <w:r>
        <w:rPr>
          <w:rStyle w:val="StringTok"/>
        </w:rPr>
        <w:t xml:space="preserve">'Uma praça com uma fonte de pedra murmurante.'</w:t>
      </w:r>
      <w:r>
        <w:rPr>
          <w:rStyle w:val="OperatorTok"/>
        </w:rPr>
        <w:t xml:space="preserve">,</w:t>
      </w:r>
      <w:r>
        <w:br/>
      </w:r>
      <w:r>
        <w:rPr>
          <w:rStyle w:val="NormalTok"/>
        </w:rPr>
        <w:t xml:space="preserve">  </w:t>
      </w:r>
      <w:r>
        <w:rPr>
          <w:rStyle w:val="StringTok"/>
        </w:rPr>
        <w:t xml:space="preserve">'taverna'</w:t>
      </w:r>
      <w:r>
        <w:rPr>
          <w:rStyle w:val="OperatorTok"/>
        </w:rPr>
        <w:t xml:space="preserve">:</w:t>
      </w:r>
      <w:r>
        <w:rPr>
          <w:rStyle w:val="NormalTok"/>
        </w:rPr>
        <w:t xml:space="preserve"> </w:t>
      </w:r>
      <w:r>
        <w:rPr>
          <w:rStyle w:val="StringTok"/>
        </w:rPr>
        <w:t xml:space="preserve">'Uma taverna barulhenta.'</w:t>
      </w:r>
      <w:r>
        <w:rPr>
          <w:rStyle w:val="OperatorTok"/>
        </w:rPr>
        <w:t xml:space="preserve">,</w:t>
      </w:r>
      <w:r>
        <w:br/>
      </w:r>
      <w:r>
        <w:rPr>
          <w:rStyle w:val="NormalTok"/>
        </w:rPr>
        <w:t xml:space="preserve">  </w:t>
      </w:r>
      <w:r>
        <w:rPr>
          <w:rStyle w:val="StringTok"/>
        </w:rPr>
        <w:t xml:space="preserve">'corredor'</w:t>
      </w:r>
      <w:r>
        <w:rPr>
          <w:rStyle w:val="OperatorTok"/>
        </w:rPr>
        <w:t xml:space="preserve">:</w:t>
      </w:r>
      <w:r>
        <w:rPr>
          <w:rStyle w:val="NormalTok"/>
        </w:rPr>
        <w:t xml:space="preserve"> </w:t>
      </w:r>
      <w:r>
        <w:rPr>
          <w:rStyle w:val="StringTok"/>
        </w:rPr>
        <w:t xml:space="preserve">'Um corredor estreito e escuro.'</w:t>
      </w:r>
      <w:r>
        <w:br/>
      </w:r>
      <w:r>
        <w:rPr>
          <w:rStyle w:val="OperatorTok"/>
        </w:rPr>
        <w:t xml:space="preserve">}</w:t>
      </w:r>
      <w:r>
        <w:rPr>
          <w:rStyle w:val="NormalTok"/>
        </w:rPr>
        <w:t xml:space="preserve">;</w:t>
      </w:r>
    </w:p>
    <w:p>
      <w:pPr>
        <w:pStyle w:val="FirstParagraph"/>
      </w:pPr>
      <w:r>
        <w:t xml:space="preserve">O tipo é</w:t>
      </w:r>
      <w:r>
        <w:t xml:space="preserve"> </w:t>
      </w:r>
      <w:r>
        <w:rPr>
          <w:rStyle w:val="VerbatimChar"/>
        </w:rPr>
        <w:t xml:space="preserve">Map&lt;String, String&gt;</w:t>
      </w:r>
      <w:r>
        <w:t xml:space="preserve">, chaves</w:t>
      </w:r>
      <w:r>
        <w:t xml:space="preserve"> </w:t>
      </w:r>
      <w:r>
        <w:rPr>
          <w:rStyle w:val="VerbatimChar"/>
        </w:rPr>
        <w:t xml:space="preserve">String</w:t>
      </w:r>
      <w:r>
        <w:t xml:space="preserve">, valores</w:t>
      </w:r>
      <w:r>
        <w:t xml:space="preserve"> </w:t>
      </w:r>
      <w:r>
        <w:rPr>
          <w:rStyle w:val="VerbatimChar"/>
        </w:rPr>
        <w:t xml:space="preserve">String</w:t>
      </w:r>
      <w:r>
        <w:t xml:space="preserve">.</w:t>
      </w:r>
    </w:p>
    <w:p>
      <w:pPr>
        <w:pStyle w:val="BodyText"/>
      </w:pPr>
      <w:r>
        <w:rPr>
          <w:b/>
          <w:bCs/>
        </w:rPr>
        <w:t xml:space="preserve">Acessar valores:</w:t>
      </w:r>
    </w:p>
    <w:p>
      <w:pPr>
        <w:pStyle w:val="SourceCode"/>
      </w:pPr>
      <w:r>
        <w:rPr>
          <w:rStyle w:val="DataTypeTok"/>
        </w:rPr>
        <w:t xml:space="preserve">var</w:t>
      </w:r>
      <w:r>
        <w:rPr>
          <w:rStyle w:val="NormalTok"/>
        </w:rPr>
        <w:t xml:space="preserve"> descricao </w:t>
      </w:r>
      <w:r>
        <w:rPr>
          <w:rStyle w:val="OperatorTok"/>
        </w:rPr>
        <w:t xml:space="preserve">=</w:t>
      </w:r>
      <w:r>
        <w:rPr>
          <w:rStyle w:val="NormalTok"/>
        </w:rPr>
        <w:t xml:space="preserve"> salas[</w:t>
      </w:r>
      <w:r>
        <w:rPr>
          <w:rStyle w:val="StringTok"/>
        </w:rPr>
        <w:t xml:space="preserve">'praca'</w:t>
      </w:r>
      <w:r>
        <w:rPr>
          <w:rStyle w:val="NormalTok"/>
        </w:rPr>
        <w:t xml:space="preserve">];</w:t>
      </w:r>
      <w:r>
        <w:br/>
      </w:r>
      <w:r>
        <w:rPr>
          <w:rStyle w:val="DataTypeTok"/>
        </w:rPr>
        <w:t xml:space="preserve">var</w:t>
      </w:r>
      <w:r>
        <w:rPr>
          <w:rStyle w:val="NormalTok"/>
        </w:rPr>
        <w:t xml:space="preserve"> nada </w:t>
      </w:r>
      <w:r>
        <w:rPr>
          <w:rStyle w:val="OperatorTok"/>
        </w:rPr>
        <w:t xml:space="preserve">=</w:t>
      </w:r>
      <w:r>
        <w:rPr>
          <w:rStyle w:val="NormalTok"/>
        </w:rPr>
        <w:t xml:space="preserve"> salas[</w:t>
      </w:r>
      <w:r>
        <w:rPr>
          <w:rStyle w:val="StringTok"/>
        </w:rPr>
        <w:t xml:space="preserve">'floresta'</w:t>
      </w:r>
      <w:r>
        <w:rPr>
          <w:rStyle w:val="NormalTok"/>
        </w:rPr>
        <w:t xml:space="preserve">];</w:t>
      </w:r>
    </w:p>
    <w:p>
      <w:pPr>
        <w:pStyle w:val="FirstParagraph"/>
      </w:pPr>
      <w:r>
        <w:t xml:space="preserve">Repare: acessar uma chave que não existe retorna</w:t>
      </w:r>
      <w:r>
        <w:t xml:space="preserve"> </w:t>
      </w:r>
      <w:r>
        <w:rPr>
          <w:rStyle w:val="VerbatimChar"/>
        </w:rPr>
        <w:t xml:space="preserve">null</w:t>
      </w:r>
      <w:r>
        <w:t xml:space="preserve">, não um erro. O tipo de retorno é</w:t>
      </w:r>
      <w:r>
        <w:t xml:space="preserve"> </w:t>
      </w:r>
      <w:r>
        <w:rPr>
          <w:rStyle w:val="VerbatimChar"/>
        </w:rPr>
        <w:t xml:space="preserve">String?</w:t>
      </w:r>
      <w:r>
        <w:t xml:space="preserve">. O null safety força você a tratar isso:</w:t>
      </w:r>
    </w:p>
    <w:p>
      <w:pPr>
        <w:pStyle w:val="SourceCode"/>
      </w:pPr>
      <w:r>
        <w:rPr>
          <w:rStyle w:val="DataTypeTok"/>
        </w:rPr>
        <w:t xml:space="preserve">var</w:t>
      </w:r>
      <w:r>
        <w:rPr>
          <w:rStyle w:val="NormalTok"/>
        </w:rPr>
        <w:t xml:space="preserve"> descricao </w:t>
      </w:r>
      <w:r>
        <w:rPr>
          <w:rStyle w:val="OperatorTok"/>
        </w:rPr>
        <w:t xml:space="preserve">=</w:t>
      </w:r>
      <w:r>
        <w:rPr>
          <w:rStyle w:val="NormalTok"/>
        </w:rPr>
        <w:t xml:space="preserve"> salas[</w:t>
      </w:r>
      <w:r>
        <w:rPr>
          <w:rStyle w:val="StringTok"/>
        </w:rPr>
        <w:t xml:space="preserve">'praca'</w:t>
      </w:r>
      <w:r>
        <w:rPr>
          <w:rStyle w:val="NormalTok"/>
        </w:rPr>
        <w:t xml:space="preserve">] </w:t>
      </w:r>
      <w:r>
        <w:rPr>
          <w:rStyle w:val="OperatorTok"/>
        </w:rPr>
        <w:t xml:space="preserve">??</w:t>
      </w:r>
      <w:r>
        <w:rPr>
          <w:rStyle w:val="NormalTok"/>
        </w:rPr>
        <w:t xml:space="preserve"> </w:t>
      </w:r>
      <w:r>
        <w:rPr>
          <w:rStyle w:val="StringTok"/>
        </w:rPr>
        <w:t xml:space="preserve">'Local desconhecido.'</w:t>
      </w:r>
      <w:r>
        <w:rPr>
          <w:rStyle w:val="NormalTok"/>
        </w:rPr>
        <w:t xml:space="preserve">;</w:t>
      </w:r>
    </w:p>
    <w:p>
      <w:pPr>
        <w:pStyle w:val="FirstParagraph"/>
      </w:pPr>
      <w:r>
        <w:rPr>
          <w:b/>
          <w:bCs/>
        </w:rPr>
        <w:t xml:space="preserve">Adicionar e remover:</w:t>
      </w:r>
    </w:p>
    <w:p>
      <w:pPr>
        <w:pStyle w:val="SourceCode"/>
      </w:pPr>
      <w:r>
        <w:rPr>
          <w:rStyle w:val="NormalTok"/>
        </w:rPr>
        <w:t xml:space="preserve">salas[</w:t>
      </w:r>
      <w:r>
        <w:rPr>
          <w:rStyle w:val="StringTok"/>
        </w:rPr>
        <w:t xml:space="preserve">'portao'</w:t>
      </w:r>
      <w:r>
        <w:rPr>
          <w:rStyle w:val="NormalTok"/>
        </w:rPr>
        <w:t xml:space="preserve">] </w:t>
      </w:r>
      <w:r>
        <w:rPr>
          <w:rStyle w:val="OperatorTok"/>
        </w:rPr>
        <w:t xml:space="preserve">=</w:t>
      </w:r>
      <w:r>
        <w:rPr>
          <w:rStyle w:val="NormalTok"/>
        </w:rPr>
        <w:t xml:space="preserve"> </w:t>
      </w:r>
      <w:r>
        <w:rPr>
          <w:rStyle w:val="StringTok"/>
        </w:rPr>
        <w:t xml:space="preserve">'Um portão de ferro oxidado.'</w:t>
      </w:r>
      <w:r>
        <w:rPr>
          <w:rStyle w:val="NormalTok"/>
        </w:rPr>
        <w:t xml:space="preserve">;</w:t>
      </w:r>
      <w:r>
        <w:br/>
      </w:r>
      <w:r>
        <w:rPr>
          <w:rStyle w:val="NormalTok"/>
        </w:rPr>
        <w:t xml:space="preserve">salas</w:t>
      </w:r>
      <w:r>
        <w:rPr>
          <w:rStyle w:val="OperatorTok"/>
        </w:rPr>
        <w:t xml:space="preserve">.</w:t>
      </w:r>
      <w:r>
        <w:rPr>
          <w:rStyle w:val="NormalTok"/>
        </w:rPr>
        <w:t xml:space="preserve">remove(</w:t>
      </w:r>
      <w:r>
        <w:rPr>
          <w:rStyle w:val="StringTok"/>
        </w:rPr>
        <w:t xml:space="preserve">'corredor'</w:t>
      </w:r>
      <w:r>
        <w:rPr>
          <w:rStyle w:val="NormalTok"/>
        </w:rPr>
        <w:t xml:space="preserve">);</w:t>
      </w:r>
    </w:p>
    <w:p>
      <w:pPr>
        <w:pStyle w:val="FirstParagraph"/>
      </w:pPr>
      <w:r>
        <w:rPr>
          <w:b/>
          <w:bCs/>
        </w:rPr>
        <w:t xml:space="preserve">Percorrer:</w:t>
      </w:r>
    </w:p>
    <w:p>
      <w:pPr>
        <w:pStyle w:val="SourceCode"/>
      </w:pPr>
      <w:r>
        <w:rPr>
          <w:rStyle w:val="ControlFlowTok"/>
        </w:rPr>
        <w:t xml:space="preserve">for</w:t>
      </w:r>
      <w:r>
        <w:rPr>
          <w:rStyle w:val="NormalTok"/>
        </w:rPr>
        <w:t xml:space="preserve"> (</w:t>
      </w:r>
      <w:r>
        <w:rPr>
          <w:rStyle w:val="DataTypeTok"/>
        </w:rPr>
        <w:t xml:space="preserve">var</w:t>
      </w:r>
      <w:r>
        <w:rPr>
          <w:rStyle w:val="NormalTok"/>
        </w:rPr>
        <w:t xml:space="preserve"> entrada </w:t>
      </w:r>
      <w:r>
        <w:rPr>
          <w:rStyle w:val="KeywordTok"/>
        </w:rPr>
        <w:t xml:space="preserve">in</w:t>
      </w:r>
      <w:r>
        <w:rPr>
          <w:rStyle w:val="NormalTok"/>
        </w:rPr>
        <w:t xml:space="preserve"> salas</w:t>
      </w:r>
      <w:r>
        <w:rPr>
          <w:rStyle w:val="OperatorTok"/>
        </w:rPr>
        <w:t xml:space="preserve">.</w:t>
      </w:r>
      <w:r>
        <w:rPr>
          <w:rStyle w:val="NormalTok"/>
        </w:rPr>
        <w:t xml:space="preserve">entries) </w:t>
      </w:r>
      <w:r>
        <w:rPr>
          <w:rStyle w:val="OperatorTok"/>
        </w:rPr>
        <w:t xml:space="preserve">{</w:t>
      </w:r>
      <w:r>
        <w:br/>
      </w:r>
      <w:r>
        <w:rPr>
          <w:rStyle w:val="NormalTok"/>
        </w:rPr>
        <w:t xml:space="preserve">  print(</w:t>
      </w:r>
      <w:r>
        <w:rPr>
          <w:rStyle w:val="StringTok"/>
        </w:rPr>
        <w:t xml:space="preserve">'${entrada.key}: ${entrada.value}'</w:t>
      </w:r>
      <w:r>
        <w:rPr>
          <w:rStyle w:val="NormalTok"/>
        </w:rPr>
        <w:t xml:space="preserve">);</w:t>
      </w:r>
      <w:r>
        <w:br/>
      </w:r>
      <w:r>
        <w:rPr>
          <w:rStyle w:val="OperatorTok"/>
        </w:rPr>
        <w:t xml:space="preserve">}</w:t>
      </w:r>
      <w:r>
        <w:br/>
      </w:r>
      <w:r>
        <w:br/>
      </w:r>
      <w:r>
        <w:rPr>
          <w:rStyle w:val="ControlFlowTok"/>
        </w:rPr>
        <w:t xml:space="preserve">for</w:t>
      </w:r>
      <w:r>
        <w:rPr>
          <w:rStyle w:val="NormalTok"/>
        </w:rPr>
        <w:t xml:space="preserve"> (</w:t>
      </w:r>
      <w:r>
        <w:rPr>
          <w:rStyle w:val="DataTypeTok"/>
        </w:rPr>
        <w:t xml:space="preserve">var</w:t>
      </w:r>
      <w:r>
        <w:rPr>
          <w:rStyle w:val="NormalTok"/>
        </w:rPr>
        <w:t xml:space="preserve"> nome </w:t>
      </w:r>
      <w:r>
        <w:rPr>
          <w:rStyle w:val="KeywordTok"/>
        </w:rPr>
        <w:t xml:space="preserve">in</w:t>
      </w:r>
      <w:r>
        <w:rPr>
          <w:rStyle w:val="NormalTok"/>
        </w:rPr>
        <w:t xml:space="preserve"> salas</w:t>
      </w:r>
      <w:r>
        <w:rPr>
          <w:rStyle w:val="OperatorTok"/>
        </w:rPr>
        <w:t xml:space="preserve">.</w:t>
      </w:r>
      <w:r>
        <w:rPr>
          <w:rStyle w:val="NormalTok"/>
        </w:rPr>
        <w:t xml:space="preserve">keys) </w:t>
      </w:r>
      <w:r>
        <w:rPr>
          <w:rStyle w:val="OperatorTok"/>
        </w:rPr>
        <w:t xml:space="preserve">{</w:t>
      </w:r>
      <w:r>
        <w:br/>
      </w:r>
      <w:r>
        <w:rPr>
          <w:rStyle w:val="NormalTok"/>
        </w:rPr>
        <w:t xml:space="preserve">  print(nome);</w:t>
      </w:r>
      <w:r>
        <w:br/>
      </w:r>
      <w:r>
        <w:rPr>
          <w:rStyle w:val="OperatorTok"/>
        </w:rPr>
        <w:t xml:space="preserve">}</w:t>
      </w:r>
      <w:r>
        <w:br/>
      </w:r>
      <w:r>
        <w:br/>
      </w:r>
      <w:r>
        <w:rPr>
          <w:rStyle w:val="NormalTok"/>
        </w:rPr>
        <w:t xml:space="preserve">salas</w:t>
      </w:r>
      <w:r>
        <w:rPr>
          <w:rStyle w:val="OperatorTok"/>
        </w:rPr>
        <w:t xml:space="preserve">.</w:t>
      </w:r>
      <w:r>
        <w:rPr>
          <w:rStyle w:val="NormalTok"/>
        </w:rPr>
        <w:t xml:space="preserve">containsKey(</w:t>
      </w:r>
      <w:r>
        <w:rPr>
          <w:rStyle w:val="StringTok"/>
        </w:rPr>
        <w:t xml:space="preserve">'taverna'</w:t>
      </w:r>
      <w:r>
        <w:rPr>
          <w:rStyle w:val="NormalTok"/>
        </w:rPr>
        <w:t xml:space="preserve">);</w:t>
      </w:r>
    </w:p>
    <w:p>
      <w:pPr>
        <w:pStyle w:val="FirstParagraph"/>
      </w:pPr>
      <w:r>
        <w:rPr>
          <w:b/>
          <w:bCs/>
        </w:rPr>
        <w:t xml:space="preserve">Mapa de sinônimos</w:t>
      </w:r>
      <w:r>
        <w:t xml:space="preserve">, muito útil para o parser de comandos (interpretador de comandos):</w:t>
      </w:r>
    </w:p>
    <w:p>
      <w:pPr>
        <w:pStyle w:val="SourceCode"/>
      </w:pPr>
      <w:r>
        <w:rPr>
          <w:rStyle w:val="DataTypeTok"/>
        </w:rPr>
        <w:t xml:space="preserve">var</w:t>
      </w:r>
      <w:r>
        <w:rPr>
          <w:rStyle w:val="NormalTok"/>
        </w:rPr>
        <w:t xml:space="preserve"> sinonimos </w:t>
      </w:r>
      <w:r>
        <w:rPr>
          <w:rStyle w:val="OperatorTok"/>
        </w:rPr>
        <w:t xml:space="preserve">=</w:t>
      </w:r>
      <w:r>
        <w:rPr>
          <w:rStyle w:val="NormalTok"/>
        </w:rPr>
        <w:t xml:space="preserve"> </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br/>
      </w:r>
      <w:r>
        <w:rPr>
          <w:rStyle w:val="NormalTok"/>
        </w:rPr>
        <w:t xml:space="preserve">  </w:t>
      </w:r>
      <w:r>
        <w:rPr>
          <w:rStyle w:val="StringTok"/>
        </w:rPr>
        <w:t xml:space="preserve">'n'</w:t>
      </w:r>
      <w:r>
        <w:rPr>
          <w:rStyle w:val="OperatorTok"/>
        </w:rPr>
        <w:t xml:space="preserve">:</w:t>
      </w:r>
      <w:r>
        <w:rPr>
          <w:rStyle w:val="NormalTok"/>
        </w:rPr>
        <w:t xml:space="preserve"> </w:t>
      </w:r>
      <w:r>
        <w:rPr>
          <w:rStyle w:val="StringTok"/>
        </w:rPr>
        <w:t xml:space="preserve">'norte'</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'sul'</w:t>
      </w:r>
      <w:r>
        <w:rPr>
          <w:rStyle w:val="OperatorTok"/>
        </w:rPr>
        <w:t xml:space="preserve">,</w:t>
      </w:r>
      <w:r>
        <w:rPr>
          <w:rStyle w:val="NormalTok"/>
        </w:rPr>
        <w:t xml:space="preserve"> </w:t>
      </w:r>
      <w:r>
        <w:rPr>
          <w:rStyle w:val="StringTok"/>
        </w:rPr>
        <w:t xml:space="preserve">'l'</w:t>
      </w:r>
      <w:r>
        <w:rPr>
          <w:rStyle w:val="OperatorTok"/>
        </w:rPr>
        <w:t xml:space="preserve">:</w:t>
      </w:r>
      <w:r>
        <w:rPr>
          <w:rStyle w:val="NormalTok"/>
        </w:rPr>
        <w:t xml:space="preserve"> </w:t>
      </w:r>
      <w:r>
        <w:rPr>
          <w:rStyle w:val="StringTok"/>
        </w:rPr>
        <w:t xml:space="preserve">'leste'</w:t>
      </w:r>
      <w:r>
        <w:rPr>
          <w:rStyle w:val="OperatorTok"/>
        </w:rPr>
        <w:t xml:space="preserve">,</w:t>
      </w:r>
      <w:r>
        <w:rPr>
          <w:rStyle w:val="NormalTok"/>
        </w:rPr>
        <w:t xml:space="preserve"> </w:t>
      </w:r>
      <w:r>
        <w:rPr>
          <w:rStyle w:val="StringTok"/>
        </w:rPr>
        <w:t xml:space="preserve">'o'</w:t>
      </w:r>
      <w:r>
        <w:rPr>
          <w:rStyle w:val="OperatorTok"/>
        </w:rPr>
        <w:t xml:space="preserve">:</w:t>
      </w:r>
      <w:r>
        <w:rPr>
          <w:rStyle w:val="NormalTok"/>
        </w:rPr>
        <w:t xml:space="preserve"> </w:t>
      </w:r>
      <w:r>
        <w:rPr>
          <w:rStyle w:val="StringTok"/>
        </w:rPr>
        <w:t xml:space="preserve">'oeste'</w:t>
      </w:r>
      <w:r>
        <w:rPr>
          <w:rStyle w:val="OperatorTok"/>
        </w:rPr>
        <w:t xml:space="preserve">,</w:t>
      </w:r>
      <w:r>
        <w:br/>
      </w:r>
      <w:r>
        <w:rPr>
          <w:rStyle w:val="NormalTok"/>
        </w:rPr>
        <w:t xml:space="preserve">  </w:t>
      </w:r>
      <w:r>
        <w:rPr>
          <w:rStyle w:val="StringTok"/>
        </w:rPr>
        <w:t xml:space="preserve">'e'</w:t>
      </w:r>
      <w:r>
        <w:rPr>
          <w:rStyle w:val="OperatorTok"/>
        </w:rPr>
        <w:t xml:space="preserve">:</w:t>
      </w:r>
      <w:r>
        <w:rPr>
          <w:rStyle w:val="NormalTok"/>
        </w:rPr>
        <w:t xml:space="preserve"> </w:t>
      </w:r>
      <w:r>
        <w:rPr>
          <w:rStyle w:val="StringTok"/>
        </w:rPr>
        <w:t xml:space="preserve">'leste'</w:t>
      </w:r>
      <w:r>
        <w:rPr>
          <w:rStyle w:val="OperatorTok"/>
        </w:rPr>
        <w:t xml:space="preserve">,</w:t>
      </w:r>
      <w:r>
        <w:br/>
      </w:r>
      <w:r>
        <w:rPr>
          <w:rStyle w:val="NormalTok"/>
        </w:rPr>
        <w:t xml:space="preserve">  </w:t>
      </w:r>
      <w:r>
        <w:rPr>
          <w:rStyle w:val="StringTok"/>
        </w:rPr>
        <w:t xml:space="preserve">'i'</w:t>
      </w:r>
      <w:r>
        <w:rPr>
          <w:rStyle w:val="OperatorTok"/>
        </w:rPr>
        <w:t xml:space="preserve">:</w:t>
      </w:r>
      <w:r>
        <w:rPr>
          <w:rStyle w:val="NormalTok"/>
        </w:rPr>
        <w:t xml:space="preserve"> </w:t>
      </w:r>
      <w:r>
        <w:rPr>
          <w:rStyle w:val="StringTok"/>
        </w:rPr>
        <w:t xml:space="preserve">'inventario'</w:t>
      </w:r>
      <w:r>
        <w:rPr>
          <w:rStyle w:val="OperatorTok"/>
        </w:rPr>
        <w:t xml:space="preserve">,</w:t>
      </w:r>
      <w:r>
        <w:br/>
      </w:r>
      <w:r>
        <w:rPr>
          <w:rStyle w:val="OperatorTok"/>
        </w:rPr>
        <w:t xml:space="preserve">}</w:t>
      </w:r>
      <w:r>
        <w:rPr>
          <w:rStyle w:val="NormalTok"/>
        </w:rPr>
        <w:t xml:space="preserve">;</w:t>
      </w:r>
      <w:r>
        <w:br/>
      </w:r>
      <w:r>
        <w:br/>
      </w:r>
      <w:r>
        <w:rPr>
          <w:rStyle w:val="DataTypeTok"/>
        </w:rPr>
        <w:t xml:space="preserve">var</w:t>
      </w:r>
      <w:r>
        <w:rPr>
          <w:rStyle w:val="NormalTok"/>
        </w:rPr>
        <w:t xml:space="preserve"> input </w:t>
      </w:r>
      <w:r>
        <w:rPr>
          <w:rStyle w:val="OperatorTok"/>
        </w:rPr>
        <w:t xml:space="preserve">=</w:t>
      </w:r>
      <w:r>
        <w:rPr>
          <w:rStyle w:val="NormalTok"/>
        </w:rPr>
        <w:t xml:space="preserve"> </w:t>
      </w:r>
      <w:r>
        <w:rPr>
          <w:rStyle w:val="StringTok"/>
        </w:rPr>
        <w:t xml:space="preserve">'n'</w:t>
      </w:r>
      <w:r>
        <w:rPr>
          <w:rStyle w:val="NormalTok"/>
        </w:rPr>
        <w:t xml:space="preserve">;</w:t>
      </w:r>
      <w:r>
        <w:br/>
      </w:r>
      <w:r>
        <w:rPr>
          <w:rStyle w:val="DataTypeTok"/>
        </w:rPr>
        <w:t xml:space="preserve">var</w:t>
      </w:r>
      <w:r>
        <w:rPr>
          <w:rStyle w:val="NormalTok"/>
        </w:rPr>
        <w:t xml:space="preserve"> comando </w:t>
      </w:r>
      <w:r>
        <w:rPr>
          <w:rStyle w:val="OperatorTok"/>
        </w:rPr>
        <w:t xml:space="preserve">=</w:t>
      </w:r>
      <w:r>
        <w:rPr>
          <w:rStyle w:val="NormalTok"/>
        </w:rPr>
        <w:t xml:space="preserve"> sinonimos[input] </w:t>
      </w:r>
      <w:r>
        <w:rPr>
          <w:rStyle w:val="OperatorTok"/>
        </w:rPr>
        <w:t xml:space="preserve">??</w:t>
      </w:r>
      <w:r>
        <w:rPr>
          <w:rStyle w:val="NormalTok"/>
        </w:rPr>
        <w:t xml:space="preserve"> input;</w:t>
      </w:r>
    </w:p>
    <w:bookmarkEnd w:id="79"/>
    <w:bookmarkStart w:id="80" w:name="set-quando-só-importa-se-existe"/>
    <w:p>
      <w:pPr>
        <w:pStyle w:val="Heading2"/>
      </w:pPr>
      <w:r>
        <w:rPr>
          <w:b/>
          <w:bCs/>
        </w:rPr>
        <w:t xml:space="preserve">Set</w:t>
      </w:r>
      <w:r>
        <w:t xml:space="preserve">, quando só importa se existe</w:t>
      </w:r>
    </w:p>
    <w:p>
      <w:pPr>
        <w:pStyle w:val="FirstParagraph"/>
      </w:pPr>
      <w:r>
        <w:t xml:space="preserve">Um</w:t>
      </w:r>
      <w:r>
        <w:t xml:space="preserve"> </w:t>
      </w:r>
      <w:r>
        <w:rPr>
          <w:b/>
          <w:bCs/>
        </w:rPr>
        <w:t xml:space="preserve">conjunto</w:t>
      </w:r>
      <w:r>
        <w:t xml:space="preserve"> </w:t>
      </w:r>
      <w:r>
        <w:t xml:space="preserve">é como uma lista que não permite duplicatas e não garante ordem. Sua vantagem principal é a velocidade: verificar se um elemento existe num</w:t>
      </w:r>
      <w:r>
        <w:t xml:space="preserve"> </w:t>
      </w:r>
      <w:r>
        <w:rPr>
          <w:rStyle w:val="VerbatimChar"/>
        </w:rPr>
        <w:t xml:space="preserve">Set</w:t>
      </w:r>
      <w:r>
        <w:t xml:space="preserve"> </w:t>
      </w:r>
      <w:r>
        <w:t xml:space="preserve">é muito mais rápido que em uma</w:t>
      </w:r>
      <w:r>
        <w:t xml:space="preserve"> </w:t>
      </w:r>
      <w:r>
        <w:rPr>
          <w:rStyle w:val="VerbatimChar"/>
        </w:rPr>
        <w:t xml:space="preserve">List</w:t>
      </w:r>
      <w:r>
        <w:t xml:space="preserve">, porque usa uma tabela de hash internamente. No jogo, usaremos</w:t>
      </w:r>
      <w:r>
        <w:t xml:space="preserve"> </w:t>
      </w:r>
      <w:r>
        <w:rPr>
          <w:rStyle w:val="VerbatimChar"/>
        </w:rPr>
        <w:t xml:space="preserve">Set</w:t>
      </w:r>
      <w:r>
        <w:t xml:space="preserve"> </w:t>
      </w:r>
      <w:r>
        <w:t xml:space="preserve">para rastrear salas visitadas, inimigos derrotados, ou conquistas desbloqueadas, quando só importa se algo foi feito ou não, não quantas vezes ou em que ordem.</w:t>
      </w:r>
    </w:p>
    <w:p>
      <w:pPr>
        <w:pStyle w:val="SourceCode"/>
      </w:pPr>
      <w:r>
        <w:rPr>
          <w:rStyle w:val="DataTypeTok"/>
        </w:rPr>
        <w:t xml:space="preserve">var</w:t>
      </w:r>
      <w:r>
        <w:rPr>
          <w:rStyle w:val="NormalTok"/>
        </w:rPr>
        <w:t xml:space="preserve"> chavesPossuidas </w:t>
      </w:r>
      <w:r>
        <w:rPr>
          <w:rStyle w:val="OperatorTok"/>
        </w:rPr>
        <w:t xml:space="preserve">=</w:t>
      </w:r>
      <w:r>
        <w:rPr>
          <w:rStyle w:val="NormalTok"/>
        </w:rPr>
        <w:t xml:space="preserve"> </w:t>
      </w:r>
      <w:r>
        <w:rPr>
          <w:rStyle w:val="OperatorTok"/>
        </w:rPr>
        <w:t xml:space="preserve">&lt;</w:t>
      </w:r>
      <w:r>
        <w:rPr>
          <w:rStyle w:val="DataTypeTok"/>
        </w:rPr>
        <w:t xml:space="preserve">String</w:t>
      </w:r>
      <w:r>
        <w:rPr>
          <w:rStyle w:val="OperatorTok"/>
        </w:rPr>
        <w:t xml:space="preserve">&gt;{</w:t>
      </w:r>
      <w:r>
        <w:rPr>
          <w:rStyle w:val="StringTok"/>
        </w:rPr>
        <w:t xml:space="preserve">'chave_prata'</w:t>
      </w:r>
      <w:r>
        <w:rPr>
          <w:rStyle w:val="OperatorTok"/>
        </w:rPr>
        <w:t xml:space="preserve">,</w:t>
      </w:r>
      <w:r>
        <w:rPr>
          <w:rStyle w:val="NormalTok"/>
        </w:rPr>
        <w:t xml:space="preserve"> </w:t>
      </w:r>
      <w:r>
        <w:rPr>
          <w:rStyle w:val="StringTok"/>
        </w:rPr>
        <w:t xml:space="preserve">'chave_ouro'</w:t>
      </w:r>
      <w:r>
        <w:rPr>
          <w:rStyle w:val="OperatorTok"/>
        </w:rPr>
        <w:t xml:space="preserve">}</w:t>
      </w:r>
      <w:r>
        <w:rPr>
          <w:rStyle w:val="NormalTok"/>
        </w:rPr>
        <w:t xml:space="preserve">;</w:t>
      </w:r>
      <w:r>
        <w:br/>
      </w:r>
      <w:r>
        <w:br/>
      </w:r>
      <w:r>
        <w:rPr>
          <w:rStyle w:val="NormalTok"/>
        </w:rPr>
        <w:t xml:space="preserve">chavesPossuidas</w:t>
      </w:r>
      <w:r>
        <w:rPr>
          <w:rStyle w:val="OperatorTok"/>
        </w:rPr>
        <w:t xml:space="preserve">.</w:t>
      </w:r>
      <w:r>
        <w:rPr>
          <w:rStyle w:val="NormalTok"/>
        </w:rPr>
        <w:t xml:space="preserve">contains(</w:t>
      </w:r>
      <w:r>
        <w:rPr>
          <w:rStyle w:val="StringTok"/>
        </w:rPr>
        <w:t xml:space="preserve">'chave_prata'</w:t>
      </w:r>
      <w:r>
        <w:rPr>
          <w:rStyle w:val="NormalTok"/>
        </w:rPr>
        <w:t xml:space="preserve">);</w:t>
      </w:r>
      <w:r>
        <w:br/>
      </w:r>
      <w:r>
        <w:rPr>
          <w:rStyle w:val="NormalTok"/>
        </w:rPr>
        <w:t xml:space="preserve">chavesPossuidas</w:t>
      </w:r>
      <w:r>
        <w:rPr>
          <w:rStyle w:val="OperatorTok"/>
        </w:rPr>
        <w:t xml:space="preserve">.</w:t>
      </w:r>
      <w:r>
        <w:rPr>
          <w:rStyle w:val="NormalTok"/>
        </w:rPr>
        <w:t xml:space="preserve">contains(</w:t>
      </w:r>
      <w:r>
        <w:rPr>
          <w:rStyle w:val="StringTok"/>
        </w:rPr>
        <w:t xml:space="preserve">'chave_ferro'</w:t>
      </w:r>
      <w:r>
        <w:rPr>
          <w:rStyle w:val="NormalTok"/>
        </w:rPr>
        <w:t xml:space="preserve">);</w:t>
      </w:r>
      <w:r>
        <w:br/>
      </w:r>
      <w:r>
        <w:br/>
      </w:r>
      <w:r>
        <w:rPr>
          <w:rStyle w:val="NormalTok"/>
        </w:rPr>
        <w:t xml:space="preserve">chavesPossuidas</w:t>
      </w:r>
      <w:r>
        <w:rPr>
          <w:rStyle w:val="OperatorTok"/>
        </w:rPr>
        <w:t xml:space="preserve">.</w:t>
      </w:r>
      <w:r>
        <w:rPr>
          <w:rStyle w:val="NormalTok"/>
        </w:rPr>
        <w:t xml:space="preserve">add(</w:t>
      </w:r>
      <w:r>
        <w:rPr>
          <w:rStyle w:val="StringTok"/>
        </w:rPr>
        <w:t xml:space="preserve">'chave_ferro'</w:t>
      </w:r>
      <w:r>
        <w:rPr>
          <w:rStyle w:val="NormalTok"/>
        </w:rPr>
        <w:t xml:space="preserve">);</w:t>
      </w:r>
      <w:r>
        <w:br/>
      </w:r>
      <w:r>
        <w:rPr>
          <w:rStyle w:val="NormalTok"/>
        </w:rPr>
        <w:t xml:space="preserve">chavesPossuidas</w:t>
      </w:r>
      <w:r>
        <w:rPr>
          <w:rStyle w:val="OperatorTok"/>
        </w:rPr>
        <w:t xml:space="preserve">.</w:t>
      </w:r>
      <w:r>
        <w:rPr>
          <w:rStyle w:val="NormalTok"/>
        </w:rPr>
        <w:t xml:space="preserve">add(</w:t>
      </w:r>
      <w:r>
        <w:rPr>
          <w:rStyle w:val="StringTok"/>
        </w:rPr>
        <w:t xml:space="preserve">'chave_prata'</w:t>
      </w:r>
      <w:r>
        <w:rPr>
          <w:rStyle w:val="NormalTok"/>
        </w:rPr>
        <w:t xml:space="preserve">);</w:t>
      </w:r>
      <w:r>
        <w:br/>
      </w:r>
      <w:r>
        <w:rPr>
          <w:rStyle w:val="NormalTok"/>
        </w:rPr>
        <w:t xml:space="preserve">print(chavesPossuidas</w:t>
      </w:r>
      <w:r>
        <w:rPr>
          <w:rStyle w:val="OperatorTok"/>
        </w:rPr>
        <w:t xml:space="preserve">.</w:t>
      </w:r>
      <w:r>
        <w:rPr>
          <w:rStyle w:val="NormalTok"/>
        </w:rPr>
        <w:t xml:space="preserve">length);</w:t>
      </w:r>
    </w:p>
    <w:p>
      <w:pPr>
        <w:pStyle w:val="FirstParagraph"/>
      </w:pPr>
      <w:r>
        <w:t xml:space="preserve">No jogo, conjuntos são perfeitos para salas já visitadas, inimigos derrotados, conquistas desbloqueadas. Estruturas como</w:t>
      </w:r>
      <w:r>
        <w:t xml:space="preserve"> </w:t>
      </w:r>
      <w:r>
        <w:rPr>
          <w:b/>
          <w:bCs/>
        </w:rPr>
        <w:t xml:space="preserve">fila</w:t>
      </w:r>
      <w:r>
        <w:t xml:space="preserve"> </w:t>
      </w:r>
      <w:r>
        <w:t xml:space="preserve">(Queue) e</w:t>
      </w:r>
      <w:r>
        <w:t xml:space="preserve"> </w:t>
      </w:r>
      <w:r>
        <w:rPr>
          <w:b/>
          <w:bCs/>
        </w:rPr>
        <w:t xml:space="preserve">pilha</w:t>
      </w:r>
      <w:r>
        <w:t xml:space="preserve"> </w:t>
      </w:r>
      <w:r>
        <w:t xml:space="preserve">(Stack) são especializações: fila é FIFO (primeiro a entrar, primeiro a sair), pilha é LIFO (último a entrar, primeiro a sair). Não as usaremos diretamente neste jogo, mas são fundamentais em algoritmos como BFS ou backtracking.</w:t>
      </w:r>
    </w:p>
    <w:p>
      <w:pPr>
        <w:pStyle w:val="SourceCode"/>
      </w:pPr>
      <w:r>
        <w:rPr>
          <w:rStyle w:val="DataTypeTok"/>
        </w:rPr>
        <w:t xml:space="preserve">var</w:t>
      </w:r>
      <w:r>
        <w:rPr>
          <w:rStyle w:val="NormalTok"/>
        </w:rPr>
        <w:t xml:space="preserve"> salasVisitadas </w:t>
      </w:r>
      <w:r>
        <w:rPr>
          <w:rStyle w:val="OperatorTok"/>
        </w:rPr>
        <w:t xml:space="preserve">=</w:t>
      </w:r>
      <w:r>
        <w:rPr>
          <w:rStyle w:val="NormalTok"/>
        </w:rPr>
        <w:t xml:space="preserve"> </w:t>
      </w:r>
      <w:r>
        <w:rPr>
          <w:rStyle w:val="OperatorTok"/>
        </w:rPr>
        <w:t xml:space="preserve">&lt;</w:t>
      </w:r>
      <w:r>
        <w:rPr>
          <w:rStyle w:val="DataTypeTok"/>
        </w:rPr>
        <w:t xml:space="preserve">String</w:t>
      </w:r>
      <w:r>
        <w:rPr>
          <w:rStyle w:val="OperatorTok"/>
        </w:rPr>
        <w:t xml:space="preserve">&gt;{}</w:t>
      </w:r>
      <w:r>
        <w:rPr>
          <w:rStyle w:val="NormalTok"/>
        </w:rPr>
        <w:t xml:space="preserve">;</w:t>
      </w:r>
      <w:r>
        <w:br/>
      </w:r>
      <w:r>
        <w:br/>
      </w:r>
      <w:r>
        <w:rPr>
          <w:rStyle w:val="DataTypeTok"/>
        </w:rPr>
        <w:t xml:space="preserve">void</w:t>
      </w:r>
      <w:r>
        <w:rPr>
          <w:rStyle w:val="NormalTok"/>
        </w:rPr>
        <w:t xml:space="preserve"> visitarSala(</w:t>
      </w:r>
      <w:r>
        <w:rPr>
          <w:rStyle w:val="DataTypeTok"/>
        </w:rPr>
        <w:t xml:space="preserve">String</w:t>
      </w:r>
      <w:r>
        <w:rPr>
          <w:rStyle w:val="NormalTok"/>
        </w:rPr>
        <w:t xml:space="preserve"> id) </w:t>
      </w:r>
      <w:r>
        <w:rPr>
          <w:rStyle w:val="OperatorTok"/>
        </w:rPr>
        <w:t xml:space="preserve">{</w:t>
      </w:r>
      <w:r>
        <w:br/>
      </w:r>
      <w:r>
        <w:rPr>
          <w:rStyle w:val="NormalTok"/>
        </w:rPr>
        <w:t xml:space="preserve">  </w:t>
      </w:r>
      <w:r>
        <w:rPr>
          <w:rStyle w:val="ControlFlowTok"/>
        </w:rPr>
        <w:t xml:space="preserve">if</w:t>
      </w:r>
      <w:r>
        <w:rPr>
          <w:rStyle w:val="NormalTok"/>
        </w:rPr>
        <w:t xml:space="preserve"> (salasVisitadas</w:t>
      </w:r>
      <w:r>
        <w:rPr>
          <w:rStyle w:val="OperatorTok"/>
        </w:rPr>
        <w:t xml:space="preserve">.</w:t>
      </w:r>
      <w:r>
        <w:rPr>
          <w:rStyle w:val="NormalTok"/>
        </w:rPr>
        <w:t xml:space="preserve">contains(id)) </w:t>
      </w:r>
      <w:r>
        <w:rPr>
          <w:rStyle w:val="OperatorTok"/>
        </w:rPr>
        <w:t xml:space="preserve">{</w:t>
      </w:r>
      <w:r>
        <w:br/>
      </w:r>
      <w:r>
        <w:rPr>
          <w:rStyle w:val="NormalTok"/>
        </w:rPr>
        <w:t xml:space="preserve">    print(</w:t>
      </w:r>
      <w:r>
        <w:rPr>
          <w:rStyle w:val="StringTok"/>
        </w:rPr>
        <w:t xml:space="preserve">'Você já esteve aqui antes.'</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print(</w:t>
      </w:r>
      <w:r>
        <w:rPr>
          <w:rStyle w:val="StringTok"/>
        </w:rPr>
        <w:t xml:space="preserve">'Um lugar novo!'</w:t>
      </w:r>
      <w:r>
        <w:rPr>
          <w:rStyle w:val="NormalTok"/>
        </w:rPr>
        <w:t xml:space="preserve">);</w:t>
      </w:r>
      <w:r>
        <w:br/>
      </w:r>
      <w:r>
        <w:rPr>
          <w:rStyle w:val="NormalTok"/>
        </w:rPr>
        <w:t xml:space="preserve">    salasVisitadas</w:t>
      </w:r>
      <w:r>
        <w:rPr>
          <w:rStyle w:val="OperatorTok"/>
        </w:rPr>
        <w:t xml:space="preserve">.</w:t>
      </w:r>
      <w:r>
        <w:rPr>
          <w:rStyle w:val="NormalTok"/>
        </w:rPr>
        <w:t xml:space="preserve">add(id);</w:t>
      </w:r>
      <w:r>
        <w:br/>
      </w:r>
      <w:r>
        <w:rPr>
          <w:rStyle w:val="NormalTok"/>
        </w:rPr>
        <w:t xml:space="preserve">  </w:t>
      </w:r>
      <w:r>
        <w:rPr>
          <w:rStyle w:val="OperatorTok"/>
        </w:rPr>
        <w:t xml:space="preserve">}</w:t>
      </w:r>
      <w:r>
        <w:br/>
      </w:r>
      <w:r>
        <w:rPr>
          <w:rStyle w:val="OperatorTok"/>
        </w:rPr>
        <w:t xml:space="preserve">}</w:t>
      </w:r>
    </w:p>
    <w:bookmarkEnd w:id="80"/>
    <w:bookmarkStart w:id="81" w:name="listas-tipadas-o-tipo-importa"/>
    <w:p>
      <w:pPr>
        <w:pStyle w:val="Heading2"/>
      </w:pPr>
      <w:r>
        <w:t xml:space="preserve">Listas tipadas, o tipo importa</w:t>
      </w:r>
    </w:p>
    <w:p>
      <w:pPr>
        <w:pStyle w:val="FirstParagraph"/>
      </w:pPr>
      <w:r>
        <w:t xml:space="preserve">Dart permite especificar o tipo dos elementos:</w:t>
      </w:r>
    </w:p>
    <w:p>
      <w:pPr>
        <w:pStyle w:val="SourceCode"/>
      </w:pPr>
      <w:r>
        <w:rPr>
          <w:rStyle w:val="DataTypeTok"/>
        </w:rPr>
        <w:t xml:space="preserve">List</w:t>
      </w:r>
      <w:r>
        <w:rPr>
          <w:rStyle w:val="OperatorTok"/>
        </w:rPr>
        <w:t xml:space="preserve">&lt;</w:t>
      </w:r>
      <w:r>
        <w:rPr>
          <w:rStyle w:val="DataTypeTok"/>
        </w:rPr>
        <w:t xml:space="preserve">String</w:t>
      </w:r>
      <w:r>
        <w:rPr>
          <w:rStyle w:val="OperatorTok"/>
        </w:rPr>
        <w:t xml:space="preserve">&gt;</w:t>
      </w:r>
      <w:r>
        <w:rPr>
          <w:rStyle w:val="NormalTok"/>
        </w:rPr>
        <w:t xml:space="preserve"> itens </w:t>
      </w:r>
      <w:r>
        <w:rPr>
          <w:rStyle w:val="OperatorTok"/>
        </w:rPr>
        <w:t xml:space="preserve">=</w:t>
      </w:r>
      <w:r>
        <w:rPr>
          <w:rStyle w:val="NormalTok"/>
        </w:rPr>
        <w:t xml:space="preserve"> [</w:t>
      </w:r>
      <w:r>
        <w:rPr>
          <w:rStyle w:val="StringTok"/>
        </w:rPr>
        <w:t xml:space="preserve">'Espada'</w:t>
      </w:r>
      <w:r>
        <w:rPr>
          <w:rStyle w:val="OperatorTok"/>
        </w:rPr>
        <w:t xml:space="preserve">,</w:t>
      </w:r>
      <w:r>
        <w:rPr>
          <w:rStyle w:val="NormalTok"/>
        </w:rPr>
        <w:t xml:space="preserve"> </w:t>
      </w:r>
      <w:r>
        <w:rPr>
          <w:rStyle w:val="StringTok"/>
        </w:rPr>
        <w:t xml:space="preserve">'Escudo'</w:t>
      </w:r>
      <w:r>
        <w:rPr>
          <w:rStyle w:val="NormalTok"/>
        </w:rPr>
        <w:t xml:space="preserve">];</w:t>
      </w:r>
      <w:r>
        <w:br/>
      </w:r>
      <w:r>
        <w:rPr>
          <w:rStyle w:val="DataTypeTok"/>
        </w:rPr>
        <w:t xml:space="preserve">List</w:t>
      </w:r>
      <w:r>
        <w:rPr>
          <w:rStyle w:val="OperatorTok"/>
        </w:rPr>
        <w:t xml:space="preserve">&lt;</w:t>
      </w:r>
      <w:r>
        <w:rPr>
          <w:rStyle w:val="DataTypeTok"/>
        </w:rPr>
        <w:t xml:space="preserve">int</w:t>
      </w:r>
      <w:r>
        <w:rPr>
          <w:rStyle w:val="OperatorTok"/>
        </w:rPr>
        <w:t xml:space="preserve">&gt;</w:t>
      </w:r>
      <w:r>
        <w:rPr>
          <w:rStyle w:val="NormalTok"/>
        </w:rPr>
        <w:t xml:space="preserve"> danos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15</w:t>
      </w:r>
      <w:r>
        <w:rPr>
          <w:rStyle w:val="NormalTok"/>
        </w:rPr>
        <w:t xml:space="preserve">];</w:t>
      </w:r>
      <w:r>
        <w:br/>
      </w:r>
      <w:r>
        <w:rPr>
          <w:rStyle w:val="DataType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int</w:t>
      </w:r>
      <w:r>
        <w:rPr>
          <w:rStyle w:val="OperatorTok"/>
        </w:rPr>
        <w:t xml:space="preserve">&gt;</w:t>
      </w:r>
      <w:r>
        <w:rPr>
          <w:rStyle w:val="NormalTok"/>
        </w:rPr>
        <w:t xml:space="preserve"> precos </w:t>
      </w:r>
      <w:r>
        <w:rPr>
          <w:rStyle w:val="OperatorTok"/>
        </w:rPr>
        <w:t xml:space="preserve">=</w:t>
      </w:r>
      <w:r>
        <w:rPr>
          <w:rStyle w:val="NormalTok"/>
        </w:rPr>
        <w:t xml:space="preserve"> </w:t>
      </w:r>
      <w:r>
        <w:rPr>
          <w:rStyle w:val="OperatorTok"/>
        </w:rPr>
        <w:t xml:space="preserve">{</w:t>
      </w:r>
      <w:r>
        <w:rPr>
          <w:rStyle w:val="StringTok"/>
        </w:rPr>
        <w:t xml:space="preserve">'Espada'</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StringTok"/>
        </w:rPr>
        <w:t xml:space="preserve">'Poção'</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w:t>
      </w:r>
      <w:r>
        <w:br/>
      </w:r>
      <w:r>
        <w:rPr>
          <w:rStyle w:val="DataTypeTok"/>
        </w:rPr>
        <w:t xml:space="preserve">Set</w:t>
      </w:r>
      <w:r>
        <w:rPr>
          <w:rStyle w:val="OperatorTok"/>
        </w:rPr>
        <w:t xml:space="preserve">&lt;</w:t>
      </w:r>
      <w:r>
        <w:rPr>
          <w:rStyle w:val="DataTypeTok"/>
        </w:rPr>
        <w:t xml:space="preserve">String</w:t>
      </w:r>
      <w:r>
        <w:rPr>
          <w:rStyle w:val="OperatorTok"/>
        </w:rPr>
        <w:t xml:space="preserve">&gt;</w:t>
      </w:r>
      <w:r>
        <w:rPr>
          <w:rStyle w:val="NormalTok"/>
        </w:rPr>
        <w:t xml:space="preserve"> visitadas </w:t>
      </w:r>
      <w:r>
        <w:rPr>
          <w:rStyle w:val="OperatorTok"/>
        </w:rPr>
        <w:t xml:space="preserve">=</w:t>
      </w:r>
      <w:r>
        <w:rPr>
          <w:rStyle w:val="NormalTok"/>
        </w:rPr>
        <w:t xml:space="preserve"> </w:t>
      </w:r>
      <w:r>
        <w:rPr>
          <w:rStyle w:val="OperatorTok"/>
        </w:rPr>
        <w:t xml:space="preserve">{</w:t>
      </w:r>
      <w:r>
        <w:rPr>
          <w:rStyle w:val="StringTok"/>
        </w:rPr>
        <w:t xml:space="preserve">'praca'</w:t>
      </w:r>
      <w:r>
        <w:rPr>
          <w:rStyle w:val="OperatorTok"/>
        </w:rPr>
        <w:t xml:space="preserve">,</w:t>
      </w:r>
      <w:r>
        <w:rPr>
          <w:rStyle w:val="NormalTok"/>
        </w:rPr>
        <w:t xml:space="preserve"> </w:t>
      </w:r>
      <w:r>
        <w:rPr>
          <w:rStyle w:val="StringTok"/>
        </w:rPr>
        <w:t xml:space="preserve">'taverna'</w:t>
      </w:r>
      <w:r>
        <w:rPr>
          <w:rStyle w:val="OperatorTok"/>
        </w:rPr>
        <w:t xml:space="preserve">}</w:t>
      </w:r>
      <w:r>
        <w:rPr>
          <w:rStyle w:val="NormalTok"/>
        </w:rPr>
        <w:t xml:space="preserve">;</w:t>
      </w:r>
    </w:p>
    <w:p>
      <w:pPr>
        <w:pStyle w:val="FirstParagraph"/>
      </w:pPr>
      <w:r>
        <w:t xml:space="preserve">Isso evita misturar tipos por acidente.</w:t>
      </w:r>
      <w:r>
        <w:t xml:space="preserve"> </w:t>
      </w:r>
      <w:r>
        <w:rPr>
          <w:rStyle w:val="VerbatimChar"/>
        </w:rPr>
        <w:t xml:space="preserve">itens.add(42)</w:t>
      </w:r>
      <w:r>
        <w:t xml:space="preserve"> </w:t>
      </w:r>
      <w:r>
        <w:t xml:space="preserve">causa erro de compilação, a lista é de</w:t>
      </w:r>
      <w:r>
        <w:t xml:space="preserve"> </w:t>
      </w:r>
      <w:r>
        <w:rPr>
          <w:rStyle w:val="VerbatimChar"/>
        </w:rPr>
        <w:t xml:space="preserve">String</w:t>
      </w:r>
      <w:r>
        <w:t xml:space="preserve">, não</w:t>
      </w:r>
      <w:r>
        <w:t xml:space="preserve"> </w:t>
      </w:r>
      <w:r>
        <w:rPr>
          <w:rStyle w:val="VerbatimChar"/>
        </w:rPr>
        <w:t xml:space="preserve">int</w:t>
      </w:r>
      <w:r>
        <w:t xml:space="preserve">. Essa segurança de tipos é especialmente valiosa num jogo com centenas de itens. Estruturas de dados são frequentemente visualizadas como</w:t>
      </w:r>
      <w:r>
        <w:t xml:space="preserve"> </w:t>
      </w:r>
      <w:r>
        <w:rPr>
          <w:b/>
          <w:bCs/>
        </w:rPr>
        <w:t xml:space="preserve">árvores</w:t>
      </w:r>
      <w:r>
        <w:t xml:space="preserve"> </w:t>
      </w:r>
      <w:r>
        <w:t xml:space="preserve">(hierarquias) ou</w:t>
      </w:r>
      <w:r>
        <w:t xml:space="preserve"> </w:t>
      </w:r>
      <w:r>
        <w:rPr>
          <w:b/>
          <w:bCs/>
        </w:rPr>
        <w:t xml:space="preserve">grafos</w:t>
      </w:r>
      <w:r>
        <w:t xml:space="preserve"> </w:t>
      </w:r>
      <w:r>
        <w:t xml:space="preserve">(redes): o mapa da masmorra é tecnicamente um grafo, com salas como nós e corredores como arestas.</w:t>
      </w:r>
    </w:p>
    <w:bookmarkEnd w:id="81"/>
    <w:bookmarkStart w:id="82" w:name="o-operador-spread"/>
    <w:p>
      <w:pPr>
        <w:pStyle w:val="Heading2"/>
      </w:pPr>
      <w:r>
        <w:t xml:space="preserve">O</w:t>
      </w:r>
      <w:r>
        <w:t xml:space="preserve"> </w:t>
      </w:r>
      <w:r>
        <w:rPr>
          <w:b/>
          <w:bCs/>
        </w:rPr>
        <w:t xml:space="preserve">operador spread</w:t>
      </w:r>
      <w:r>
        <w:t xml:space="preserve"> </w:t>
      </w:r>
      <w:r>
        <w:t xml:space="preserve">(…)</w:t>
      </w:r>
    </w:p>
    <w:p>
      <w:pPr>
        <w:pStyle w:val="FirstParagraph"/>
      </w:pPr>
      <w:r>
        <w:t xml:space="preserve">O</w:t>
      </w:r>
      <w:r>
        <w:t xml:space="preserve"> </w:t>
      </w:r>
      <w:r>
        <w:rPr>
          <w:b/>
          <w:bCs/>
        </w:rPr>
        <w:t xml:space="preserve">operador spread</w:t>
      </w:r>
      <w:r>
        <w:t xml:space="preserve"> </w:t>
      </w:r>
      <w:r>
        <w:t xml:space="preserve">(</w:t>
      </w:r>
      <w:r>
        <w:rPr>
          <w:rStyle w:val="VerbatimChar"/>
        </w:rPr>
        <w:t xml:space="preserve">...</w:t>
      </w:r>
      <w:r>
        <w:t xml:space="preserve">) é uma forma compacta e legível de desempacotar uma coleção dentro de outra. Em vez de manualmente copiar cada elemento de uma lista, você coloca três pontos e deixa o Dart fazer o trabalho. Vamos usar spread o tempo todo para combinar inventários, juntar listas de saídas possíveis ou montar arrays de resultado.</w:t>
      </w:r>
    </w:p>
    <w:p>
      <w:pPr>
        <w:pStyle w:val="SourceCode"/>
      </w:pPr>
      <w:r>
        <w:rPr>
          <w:rStyle w:val="DataTypeTok"/>
        </w:rPr>
        <w:t xml:space="preserve">var</w:t>
      </w:r>
      <w:r>
        <w:rPr>
          <w:rStyle w:val="NormalTok"/>
        </w:rPr>
        <w:t xml:space="preserve"> basicos </w:t>
      </w:r>
      <w:r>
        <w:rPr>
          <w:rStyle w:val="OperatorTok"/>
        </w:rPr>
        <w:t xml:space="preserve">=</w:t>
      </w:r>
      <w:r>
        <w:rPr>
          <w:rStyle w:val="NormalTok"/>
        </w:rPr>
        <w:t xml:space="preserve"> [</w:t>
      </w:r>
      <w:r>
        <w:rPr>
          <w:rStyle w:val="StringTok"/>
        </w:rPr>
        <w:t xml:space="preserve">'Tocha'</w:t>
      </w:r>
      <w:r>
        <w:rPr>
          <w:rStyle w:val="OperatorTok"/>
        </w:rPr>
        <w:t xml:space="preserve">,</w:t>
      </w:r>
      <w:r>
        <w:rPr>
          <w:rStyle w:val="NormalTok"/>
        </w:rPr>
        <w:t xml:space="preserve"> </w:t>
      </w:r>
      <w:r>
        <w:rPr>
          <w:rStyle w:val="StringTok"/>
        </w:rPr>
        <w:t xml:space="preserve">'Corda'</w:t>
      </w:r>
      <w:r>
        <w:rPr>
          <w:rStyle w:val="NormalTok"/>
        </w:rPr>
        <w:t xml:space="preserve">];</w:t>
      </w:r>
      <w:r>
        <w:br/>
      </w:r>
      <w:r>
        <w:rPr>
          <w:rStyle w:val="DataTypeTok"/>
        </w:rPr>
        <w:t xml:space="preserve">var</w:t>
      </w:r>
      <w:r>
        <w:rPr>
          <w:rStyle w:val="NormalTok"/>
        </w:rPr>
        <w:t xml:space="preserve"> extras </w:t>
      </w:r>
      <w:r>
        <w:rPr>
          <w:rStyle w:val="OperatorTok"/>
        </w:rPr>
        <w:t xml:space="preserve">=</w:t>
      </w:r>
      <w:r>
        <w:rPr>
          <w:rStyle w:val="NormalTok"/>
        </w:rPr>
        <w:t xml:space="preserve"> [</w:t>
      </w:r>
      <w:r>
        <w:rPr>
          <w:rStyle w:val="StringTok"/>
        </w:rPr>
        <w:t xml:space="preserve">'Poção'</w:t>
      </w:r>
      <w:r>
        <w:rPr>
          <w:rStyle w:val="OperatorTok"/>
        </w:rPr>
        <w:t xml:space="preserve">,</w:t>
      </w:r>
      <w:r>
        <w:rPr>
          <w:rStyle w:val="NormalTok"/>
        </w:rPr>
        <w:t xml:space="preserve"> </w:t>
      </w:r>
      <w:r>
        <w:rPr>
          <w:rStyle w:val="StringTok"/>
        </w:rPr>
        <w:t xml:space="preserve">'Mapa'</w:t>
      </w:r>
      <w:r>
        <w:rPr>
          <w:rStyle w:val="NormalTok"/>
        </w:rPr>
        <w:t xml:space="preserve">];</w:t>
      </w:r>
      <w:r>
        <w:br/>
      </w:r>
      <w:r>
        <w:rPr>
          <w:rStyle w:val="DataTypeTok"/>
        </w:rPr>
        <w:t xml:space="preserve">var</w:t>
      </w:r>
      <w:r>
        <w:rPr>
          <w:rStyle w:val="NormalTok"/>
        </w:rPr>
        <w:t xml:space="preserve"> todosItens </w:t>
      </w:r>
      <w:r>
        <w:rPr>
          <w:rStyle w:val="OperatorTok"/>
        </w:rPr>
        <w:t xml:space="preserve">=</w:t>
      </w:r>
      <w:r>
        <w:rPr>
          <w:rStyle w:val="NormalTok"/>
        </w:rPr>
        <w:t xml:space="preserve"> [</w:t>
      </w:r>
      <w:r>
        <w:rPr>
          <w:rStyle w:val="OperatorTok"/>
        </w:rPr>
        <w:t xml:space="preserve">...</w:t>
      </w:r>
      <w:r>
        <w:rPr>
          <w:rStyle w:val="NormalTok"/>
        </w:rPr>
        <w:t xml:space="preserve">basicos</w:t>
      </w:r>
      <w:r>
        <w:rPr>
          <w:rStyle w:val="OperatorTok"/>
        </w:rPr>
        <w:t xml:space="preserve">,</w:t>
      </w:r>
      <w:r>
        <w:rPr>
          <w:rStyle w:val="NormalTok"/>
        </w:rPr>
        <w:t xml:space="preserve"> </w:t>
      </w:r>
      <w:r>
        <w:rPr>
          <w:rStyle w:val="OperatorTok"/>
        </w:rPr>
        <w:t xml:space="preserve">...</w:t>
      </w:r>
      <w:r>
        <w:rPr>
          <w:rStyle w:val="NormalTok"/>
        </w:rPr>
        <w:t xml:space="preserve">extras];</w:t>
      </w:r>
    </w:p>
    <w:p>
      <w:pPr>
        <w:pStyle w:val="FirstParagraph"/>
      </w:pPr>
      <w:r>
        <w:t xml:space="preserve">Útil para combinar inventários ou montar listas de opções.</w:t>
      </w:r>
    </w:p>
    <w:bookmarkEnd w:id="82"/>
    <w:bookmarkStart w:id="83" w:name="Xb8e4f9488850c33008828a2db9c54dbb47d5f2a"/>
    <w:p>
      <w:pPr>
        <w:pStyle w:val="Heading2"/>
      </w:pPr>
      <w:r>
        <w:t xml:space="preserve">Aplicação no jogo, salas com dados estruturados</w:t>
      </w:r>
    </w:p>
    <w:p>
      <w:pPr>
        <w:pStyle w:val="FirstParagraph"/>
      </w:pPr>
      <w:r>
        <w:t xml:space="preserve">Vamos reconstruir o jogo usando coleções para representar o mundo. Cada sala é uma entrada num mapa:</w:t>
      </w:r>
    </w:p>
    <w:p>
      <w:pPr>
        <w:pStyle w:val="SourceCode"/>
      </w:pPr>
      <w:r>
        <w:rPr>
          <w:rStyle w:val="KeywordTok"/>
        </w:rPr>
        <w:t xml:space="preserve">import</w:t>
      </w:r>
      <w:r>
        <w:rPr>
          <w:rStyle w:val="NormalTok"/>
        </w:rPr>
        <w:t xml:space="preserve"> </w:t>
      </w:r>
      <w:r>
        <w:rPr>
          <w:rStyle w:val="StringTok"/>
        </w:rPr>
        <w:t xml:space="preserve">'dart:io'</w:t>
      </w:r>
      <w:r>
        <w:rPr>
          <w:rStyle w:val="NormalTok"/>
        </w:rPr>
        <w:t xml:space="preserve">;</w:t>
      </w:r>
      <w:r>
        <w:br/>
      </w:r>
      <w:r>
        <w:br/>
      </w:r>
      <w:r>
        <w:rPr>
          <w:rStyle w:val="AttributeTok"/>
        </w:rPr>
        <w:t xml:space="preserve">final</w:t>
      </w:r>
      <w:r>
        <w:rPr>
          <w:rStyle w:val="NormalTok"/>
        </w:rPr>
        <w:t xml:space="preserve"> salas </w:t>
      </w:r>
      <w:r>
        <w:rPr>
          <w:rStyle w:val="OperatorTok"/>
        </w:rPr>
        <w:t xml:space="preserve">=</w:t>
      </w:r>
      <w:r>
        <w:rPr>
          <w:rStyle w:val="NormalTok"/>
        </w:rPr>
        <w:t xml:space="preserve"> </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AttributeTok"/>
        </w:rPr>
        <w:t xml:space="preserve">dynamic</w:t>
      </w:r>
      <w:r>
        <w:rPr>
          <w:rStyle w:val="OperatorTok"/>
        </w:rPr>
        <w:t xml:space="preserve">&gt;&gt;{</w:t>
      </w:r>
      <w:r>
        <w:br/>
      </w:r>
      <w:r>
        <w:rPr>
          <w:rStyle w:val="NormalTok"/>
        </w:rPr>
        <w:t xml:space="preserve">  </w:t>
      </w:r>
      <w:r>
        <w:rPr>
          <w:rStyle w:val="StringTok"/>
        </w:rPr>
        <w:t xml:space="preserve">'praca'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'descricao'</w:t>
      </w:r>
      <w:r>
        <w:rPr>
          <w:rStyle w:val="OperatorTok"/>
        </w:rPr>
        <w:t xml:space="preserve">:</w:t>
      </w:r>
      <w:r>
        <w:rPr>
          <w:rStyle w:val="NormalTok"/>
        </w:rPr>
        <w:t xml:space="preserve"> </w:t>
      </w:r>
      <w:r>
        <w:rPr>
          <w:rStyle w:val="StringTok"/>
        </w:rPr>
        <w:t xml:space="preserve">'Você está na Praça Central.</w:t>
      </w:r>
      <w:r>
        <w:rPr>
          <w:rStyle w:val="SpecialCharTok"/>
        </w:rPr>
        <w:t xml:space="preserve">\n</w:t>
      </w:r>
      <w:r>
        <w:rPr>
          <w:rStyle w:val="StringTok"/>
        </w:rPr>
        <w:t xml:space="preserve">'</w:t>
      </w:r>
      <w:r>
        <w:br/>
      </w:r>
      <w:r>
        <w:rPr>
          <w:rStyle w:val="NormalTok"/>
        </w:rPr>
        <w:t xml:space="preserve">        </w:t>
      </w:r>
      <w:r>
        <w:rPr>
          <w:rStyle w:val="StringTok"/>
        </w:rPr>
        <w:t xml:space="preserve">'Uma fonte de pedra murmura ao centro.</w:t>
      </w:r>
      <w:r>
        <w:rPr>
          <w:rStyle w:val="SpecialCharTok"/>
        </w:rPr>
        <w:t xml:space="preserve">\n</w:t>
      </w:r>
      <w:r>
        <w:rPr>
          <w:rStyle w:val="StringTok"/>
        </w:rPr>
        <w:t xml:space="preserve">'</w:t>
      </w:r>
      <w:r>
        <w:br/>
      </w:r>
      <w:r>
        <w:rPr>
          <w:rStyle w:val="NormalTok"/>
        </w:rPr>
        <w:t xml:space="preserve">        </w:t>
      </w:r>
      <w:r>
        <w:rPr>
          <w:rStyle w:val="StringTok"/>
        </w:rPr>
        <w:t xml:space="preserve">'Tochas iluminam três passagens.'</w:t>
      </w:r>
      <w:r>
        <w:rPr>
          <w:rStyle w:val="OperatorTok"/>
        </w:rPr>
        <w:t xml:space="preserve">,</w:t>
      </w:r>
      <w:r>
        <w:br/>
      </w:r>
      <w:r>
        <w:rPr>
          <w:rStyle w:val="NormalTok"/>
        </w:rPr>
        <w:t xml:space="preserve">    </w:t>
      </w:r>
      <w:r>
        <w:rPr>
          <w:rStyle w:val="StringTok"/>
        </w:rPr>
        <w:t xml:space="preserve">'saidas'</w:t>
      </w:r>
      <w:r>
        <w:rPr>
          <w:rStyle w:val="OperatorTok"/>
        </w:rPr>
        <w:t xml:space="preserve">:</w:t>
      </w:r>
      <w:r>
        <w:rPr>
          <w:rStyle w:val="NormalTok"/>
        </w:rPr>
        <w:t xml:space="preserve"> </w:t>
      </w:r>
      <w:r>
        <w:rPr>
          <w:rStyle w:val="OperatorTok"/>
        </w:rPr>
        <w:t xml:space="preserve">{</w:t>
      </w:r>
      <w:r>
        <w:rPr>
          <w:rStyle w:val="StringTok"/>
        </w:rPr>
        <w:t xml:space="preserve">'norte'</w:t>
      </w:r>
      <w:r>
        <w:rPr>
          <w:rStyle w:val="OperatorTok"/>
        </w:rPr>
        <w:t xml:space="preserve">:</w:t>
      </w:r>
      <w:r>
        <w:rPr>
          <w:rStyle w:val="NormalTok"/>
        </w:rPr>
        <w:t xml:space="preserve"> </w:t>
      </w:r>
      <w:r>
        <w:rPr>
          <w:rStyle w:val="StringTok"/>
        </w:rPr>
        <w:t xml:space="preserve">'corredor'</w:t>
      </w:r>
      <w:r>
        <w:rPr>
          <w:rStyle w:val="OperatorTok"/>
        </w:rPr>
        <w:t xml:space="preserve">,</w:t>
      </w:r>
      <w:r>
        <w:rPr>
          <w:rStyle w:val="NormalTok"/>
        </w:rPr>
        <w:t xml:space="preserve"> </w:t>
      </w:r>
      <w:r>
        <w:rPr>
          <w:rStyle w:val="StringTok"/>
        </w:rPr>
        <w:t xml:space="preserve">'leste'</w:t>
      </w:r>
      <w:r>
        <w:rPr>
          <w:rStyle w:val="OperatorTok"/>
        </w:rPr>
        <w:t xml:space="preserve">:</w:t>
      </w:r>
      <w:r>
        <w:rPr>
          <w:rStyle w:val="NormalTok"/>
        </w:rPr>
        <w:t xml:space="preserve"> </w:t>
      </w:r>
      <w:r>
        <w:rPr>
          <w:rStyle w:val="StringTok"/>
        </w:rPr>
        <w:t xml:space="preserve">'taverna'</w:t>
      </w:r>
      <w:r>
        <w:rPr>
          <w:rStyle w:val="OperatorTok"/>
        </w:rPr>
        <w:t xml:space="preserve">,</w:t>
      </w:r>
      <w:r>
        <w:rPr>
          <w:rStyle w:val="NormalTok"/>
        </w:rPr>
        <w:t xml:space="preserve"> </w:t>
      </w:r>
      <w:r>
        <w:rPr>
          <w:rStyle w:val="StringTok"/>
        </w:rPr>
        <w:t xml:space="preserve">'sul'</w:t>
      </w:r>
      <w:r>
        <w:rPr>
          <w:rStyle w:val="OperatorTok"/>
        </w:rPr>
        <w:t xml:space="preserve">:</w:t>
      </w:r>
      <w:r>
        <w:rPr>
          <w:rStyle w:val="NormalTok"/>
        </w:rPr>
        <w:t xml:space="preserve"> </w:t>
      </w:r>
      <w:r>
        <w:rPr>
          <w:rStyle w:val="StringTok"/>
        </w:rPr>
        <w:t xml:space="preserve">'portao'</w:t>
      </w:r>
      <w:r>
        <w:rPr>
          <w:rStyle w:val="OperatorTok"/>
        </w:rPr>
        <w:t xml:space="preserve">},</w:t>
      </w:r>
      <w:r>
        <w:br/>
      </w:r>
      <w:r>
        <w:rPr>
          <w:rStyle w:val="NormalTok"/>
        </w:rPr>
        <w:t xml:space="preserve">    </w:t>
      </w:r>
      <w:r>
        <w:rPr>
          <w:rStyle w:val="StringTok"/>
        </w:rPr>
        <w:t xml:space="preserve">'itens'</w:t>
      </w:r>
      <w:r>
        <w:rPr>
          <w:rStyle w:val="OperatorTok"/>
        </w:rPr>
        <w:t xml:space="preserve">:</w:t>
      </w:r>
      <w:r>
        <w:rPr>
          <w:rStyle w:val="NormalTok"/>
        </w:rPr>
        <w:t xml:space="preserve"> </w:t>
      </w:r>
      <w:r>
        <w:rPr>
          <w:rStyle w:val="OperatorTok"/>
        </w:rPr>
        <w:t xml:space="preserve">&lt;</w:t>
      </w:r>
      <w:r>
        <w:rPr>
          <w:rStyle w:val="DataTypeTok"/>
        </w:rPr>
        <w:t xml:space="preserve">String</w:t>
      </w:r>
      <w:r>
        <w:rPr>
          <w:rStyle w:val="OperatorTok"/>
        </w:rPr>
        <w:t xml:space="preserve">&gt;</w:t>
      </w:r>
      <w:r>
        <w:rPr>
          <w:rStyle w:val="NormalTok"/>
        </w:rPr>
        <w:t xml:space="preserve">[</w:t>
      </w:r>
      <w:r>
        <w:rPr>
          <w:rStyle w:val="StringTok"/>
        </w:rPr>
        <w:t xml:space="preserve">'Chave Enferrujada'</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'corredor'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'descricao'</w:t>
      </w:r>
      <w:r>
        <w:rPr>
          <w:rStyle w:val="OperatorTok"/>
        </w:rPr>
        <w:t xml:space="preserve">:</w:t>
      </w:r>
      <w:r>
        <w:rPr>
          <w:rStyle w:val="NormalTok"/>
        </w:rPr>
        <w:t xml:space="preserve"> </w:t>
      </w:r>
      <w:r>
        <w:rPr>
          <w:rStyle w:val="StringTok"/>
        </w:rPr>
        <w:t xml:space="preserve">'Um corredor estreito e frio.</w:t>
      </w:r>
      <w:r>
        <w:rPr>
          <w:rStyle w:val="SpecialCharTok"/>
        </w:rPr>
        <w:t xml:space="preserve">\n</w:t>
      </w:r>
      <w:r>
        <w:rPr>
          <w:rStyle w:val="StringTok"/>
        </w:rPr>
        <w:t xml:space="preserve">'</w:t>
      </w:r>
      <w:r>
        <w:br/>
      </w:r>
      <w:r>
        <w:rPr>
          <w:rStyle w:val="NormalTok"/>
        </w:rPr>
        <w:t xml:space="preserve">        </w:t>
      </w:r>
      <w:r>
        <w:rPr>
          <w:rStyle w:val="StringTok"/>
        </w:rPr>
        <w:t xml:space="preserve">'As paredes são úmidas. Algo se move na escuridão.'</w:t>
      </w:r>
      <w:r>
        <w:rPr>
          <w:rStyle w:val="OperatorTok"/>
        </w:rPr>
        <w:t xml:space="preserve">,</w:t>
      </w:r>
      <w:r>
        <w:br/>
      </w:r>
      <w:r>
        <w:rPr>
          <w:rStyle w:val="NormalTok"/>
        </w:rPr>
        <w:t xml:space="preserve">    </w:t>
      </w:r>
      <w:r>
        <w:rPr>
          <w:rStyle w:val="StringTok"/>
        </w:rPr>
        <w:t xml:space="preserve">'saidas'</w:t>
      </w:r>
      <w:r>
        <w:rPr>
          <w:rStyle w:val="OperatorTok"/>
        </w:rPr>
        <w:t xml:space="preserve">:</w:t>
      </w:r>
      <w:r>
        <w:rPr>
          <w:rStyle w:val="NormalTok"/>
        </w:rPr>
        <w:t xml:space="preserve"> </w:t>
      </w:r>
      <w:r>
        <w:rPr>
          <w:rStyle w:val="OperatorTok"/>
        </w:rPr>
        <w:t xml:space="preserve">{</w:t>
      </w:r>
      <w:r>
        <w:rPr>
          <w:rStyle w:val="StringTok"/>
        </w:rPr>
        <w:t xml:space="preserve">'sul'</w:t>
      </w:r>
      <w:r>
        <w:rPr>
          <w:rStyle w:val="OperatorTok"/>
        </w:rPr>
        <w:t xml:space="preserve">:</w:t>
      </w:r>
      <w:r>
        <w:rPr>
          <w:rStyle w:val="NormalTok"/>
        </w:rPr>
        <w:t xml:space="preserve"> </w:t>
      </w:r>
      <w:r>
        <w:rPr>
          <w:rStyle w:val="StringTok"/>
        </w:rPr>
        <w:t xml:space="preserve">'praca'</w:t>
      </w:r>
      <w:r>
        <w:rPr>
          <w:rStyle w:val="OperatorTok"/>
        </w:rPr>
        <w:t xml:space="preserve">},</w:t>
      </w:r>
      <w:r>
        <w:br/>
      </w:r>
      <w:r>
        <w:rPr>
          <w:rStyle w:val="NormalTok"/>
        </w:rPr>
        <w:t xml:space="preserve">    </w:t>
      </w:r>
      <w:r>
        <w:rPr>
          <w:rStyle w:val="StringTok"/>
        </w:rPr>
        <w:t xml:space="preserve">'itens'</w:t>
      </w:r>
      <w:r>
        <w:rPr>
          <w:rStyle w:val="OperatorTok"/>
        </w:rPr>
        <w:t xml:space="preserve">:</w:t>
      </w:r>
      <w:r>
        <w:rPr>
          <w:rStyle w:val="NormalTok"/>
        </w:rPr>
        <w:t xml:space="preserve"> </w:t>
      </w:r>
      <w:r>
        <w:rPr>
          <w:rStyle w:val="OperatorTok"/>
        </w:rPr>
        <w:t xml:space="preserve">&lt;</w:t>
      </w:r>
      <w:r>
        <w:rPr>
          <w:rStyle w:val="DataTypeTok"/>
        </w:rPr>
        <w:t xml:space="preserve">String</w:t>
      </w:r>
      <w:r>
        <w:rPr>
          <w:rStyle w:val="OperatorTok"/>
        </w:rPr>
        <w:t xml:space="preserve">&gt;</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'taverna'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'descricao'</w:t>
      </w:r>
      <w:r>
        <w:rPr>
          <w:rStyle w:val="OperatorTok"/>
        </w:rPr>
        <w:t xml:space="preserve">:</w:t>
      </w:r>
      <w:r>
        <w:rPr>
          <w:rStyle w:val="NormalTok"/>
        </w:rPr>
        <w:t xml:space="preserve"> </w:t>
      </w:r>
      <w:r>
        <w:rPr>
          <w:rStyle w:val="StringTok"/>
        </w:rPr>
        <w:t xml:space="preserve">'Uma taverna aconchegante.</w:t>
      </w:r>
      <w:r>
        <w:rPr>
          <w:rStyle w:val="SpecialCharTok"/>
        </w:rPr>
        <w:t xml:space="preserve">\n</w:t>
      </w:r>
      <w:r>
        <w:rPr>
          <w:rStyle w:val="StringTok"/>
        </w:rPr>
        <w:t xml:space="preserve">'</w:t>
      </w:r>
      <w:r>
        <w:br/>
      </w:r>
      <w:r>
        <w:rPr>
          <w:rStyle w:val="NormalTok"/>
        </w:rPr>
        <w:t xml:space="preserve">        </w:t>
      </w:r>
      <w:r>
        <w:rPr>
          <w:rStyle w:val="StringTok"/>
        </w:rPr>
        <w:t xml:space="preserve">'O cheiro de cerveja e pão fresco preenche o ar.</w:t>
      </w:r>
      <w:r>
        <w:rPr>
          <w:rStyle w:val="SpecialCharTok"/>
        </w:rPr>
        <w:t xml:space="preserve">\n</w:t>
      </w:r>
      <w:r>
        <w:rPr>
          <w:rStyle w:val="StringTok"/>
        </w:rPr>
        <w:t xml:space="preserve">'</w:t>
      </w:r>
      <w:r>
        <w:br/>
      </w:r>
      <w:r>
        <w:rPr>
          <w:rStyle w:val="NormalTok"/>
        </w:rPr>
        <w:t xml:space="preserve">        </w:t>
      </w:r>
      <w:r>
        <w:rPr>
          <w:rStyle w:val="StringTok"/>
        </w:rPr>
        <w:t xml:space="preserve">'Um velho sábio está sentado no canto.'</w:t>
      </w:r>
      <w:r>
        <w:rPr>
          <w:rStyle w:val="OperatorTok"/>
        </w:rPr>
        <w:t xml:space="preserve">,</w:t>
      </w:r>
      <w:r>
        <w:br/>
      </w:r>
      <w:r>
        <w:rPr>
          <w:rStyle w:val="NormalTok"/>
        </w:rPr>
        <w:t xml:space="preserve">    </w:t>
      </w:r>
      <w:r>
        <w:rPr>
          <w:rStyle w:val="StringTok"/>
        </w:rPr>
        <w:t xml:space="preserve">'saidas'</w:t>
      </w:r>
      <w:r>
        <w:rPr>
          <w:rStyle w:val="OperatorTok"/>
        </w:rPr>
        <w:t xml:space="preserve">:</w:t>
      </w:r>
      <w:r>
        <w:rPr>
          <w:rStyle w:val="NormalTok"/>
        </w:rPr>
        <w:t xml:space="preserve"> </w:t>
      </w:r>
      <w:r>
        <w:rPr>
          <w:rStyle w:val="OperatorTok"/>
        </w:rPr>
        <w:t xml:space="preserve">{</w:t>
      </w:r>
      <w:r>
        <w:rPr>
          <w:rStyle w:val="StringTok"/>
        </w:rPr>
        <w:t xml:space="preserve">'oeste'</w:t>
      </w:r>
      <w:r>
        <w:rPr>
          <w:rStyle w:val="OperatorTok"/>
        </w:rPr>
        <w:t xml:space="preserve">:</w:t>
      </w:r>
      <w:r>
        <w:rPr>
          <w:rStyle w:val="NormalTok"/>
        </w:rPr>
        <w:t xml:space="preserve"> </w:t>
      </w:r>
      <w:r>
        <w:rPr>
          <w:rStyle w:val="StringTok"/>
        </w:rPr>
        <w:t xml:space="preserve">'praca'</w:t>
      </w:r>
      <w:r>
        <w:rPr>
          <w:rStyle w:val="OperatorTok"/>
        </w:rPr>
        <w:t xml:space="preserve">},</w:t>
      </w:r>
      <w:r>
        <w:br/>
      </w:r>
      <w:r>
        <w:rPr>
          <w:rStyle w:val="NormalTok"/>
        </w:rPr>
        <w:t xml:space="preserve">    </w:t>
      </w:r>
      <w:r>
        <w:rPr>
          <w:rStyle w:val="StringTok"/>
        </w:rPr>
        <w:t xml:space="preserve">'itens'</w:t>
      </w:r>
      <w:r>
        <w:rPr>
          <w:rStyle w:val="OperatorTok"/>
        </w:rPr>
        <w:t xml:space="preserve">:</w:t>
      </w:r>
      <w:r>
        <w:rPr>
          <w:rStyle w:val="NormalTok"/>
        </w:rPr>
        <w:t xml:space="preserve"> </w:t>
      </w:r>
      <w:r>
        <w:rPr>
          <w:rStyle w:val="OperatorTok"/>
        </w:rPr>
        <w:t xml:space="preserve">&lt;</w:t>
      </w:r>
      <w:r>
        <w:rPr>
          <w:rStyle w:val="DataTypeTok"/>
        </w:rPr>
        <w:t xml:space="preserve">String</w:t>
      </w:r>
      <w:r>
        <w:rPr>
          <w:rStyle w:val="OperatorTok"/>
        </w:rPr>
        <w:t xml:space="preserve">&gt;</w:t>
      </w:r>
      <w:r>
        <w:rPr>
          <w:rStyle w:val="NormalTok"/>
        </w:rPr>
        <w:t xml:space="preserve">[</w:t>
      </w:r>
      <w:r>
        <w:rPr>
          <w:rStyle w:val="StringTok"/>
        </w:rPr>
        <w:t xml:space="preserve">'Poção de Vida'</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'portao'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'descricao'</w:t>
      </w:r>
      <w:r>
        <w:rPr>
          <w:rStyle w:val="OperatorTok"/>
        </w:rPr>
        <w:t xml:space="preserve">:</w:t>
      </w:r>
      <w:r>
        <w:rPr>
          <w:rStyle w:val="NormalTok"/>
        </w:rPr>
        <w:t xml:space="preserve"> </w:t>
      </w:r>
      <w:r>
        <w:rPr>
          <w:rStyle w:val="StringTok"/>
        </w:rPr>
        <w:t xml:space="preserve">'Um portão de ferro enorme.</w:t>
      </w:r>
      <w:r>
        <w:rPr>
          <w:rStyle w:val="SpecialCharTok"/>
        </w:rPr>
        <w:t xml:space="preserve">\n</w:t>
      </w:r>
      <w:r>
        <w:rPr>
          <w:rStyle w:val="StringTok"/>
        </w:rPr>
        <w:t xml:space="preserve">'</w:t>
      </w:r>
      <w:r>
        <w:br/>
      </w:r>
      <w:r>
        <w:rPr>
          <w:rStyle w:val="NormalTok"/>
        </w:rPr>
        <w:t xml:space="preserve">        </w:t>
      </w:r>
      <w:r>
        <w:rPr>
          <w:rStyle w:val="StringTok"/>
        </w:rPr>
        <w:t xml:space="preserve">'Além dele, a escuridão absoluta.</w:t>
      </w:r>
      <w:r>
        <w:rPr>
          <w:rStyle w:val="SpecialCharTok"/>
        </w:rPr>
        <w:t xml:space="preserve">\n</w:t>
      </w:r>
      <w:r>
        <w:rPr>
          <w:rStyle w:val="StringTok"/>
        </w:rPr>
        <w:t xml:space="preserve">'</w:t>
      </w:r>
      <w:r>
        <w:br/>
      </w:r>
      <w:r>
        <w:rPr>
          <w:rStyle w:val="NormalTok"/>
        </w:rPr>
        <w:t xml:space="preserve">        </w:t>
      </w:r>
      <w:r>
        <w:rPr>
          <w:rStyle w:val="StringTok"/>
        </w:rPr>
        <w:t xml:space="preserve">'Você ainda não está pronto para entrar.'</w:t>
      </w:r>
      <w:r>
        <w:rPr>
          <w:rStyle w:val="OperatorTok"/>
        </w:rPr>
        <w:t xml:space="preserve">,</w:t>
      </w:r>
      <w:r>
        <w:br/>
      </w:r>
      <w:r>
        <w:rPr>
          <w:rStyle w:val="NormalTok"/>
        </w:rPr>
        <w:t xml:space="preserve">    </w:t>
      </w:r>
      <w:r>
        <w:rPr>
          <w:rStyle w:val="StringTok"/>
        </w:rPr>
        <w:t xml:space="preserve">'saidas'</w:t>
      </w:r>
      <w:r>
        <w:rPr>
          <w:rStyle w:val="OperatorTok"/>
        </w:rPr>
        <w:t xml:space="preserve">:</w:t>
      </w:r>
      <w:r>
        <w:rPr>
          <w:rStyle w:val="NormalTok"/>
        </w:rPr>
        <w:t xml:space="preserve"> </w:t>
      </w:r>
      <w:r>
        <w:rPr>
          <w:rStyle w:val="OperatorTok"/>
        </w:rPr>
        <w:t xml:space="preserve">{</w:t>
      </w:r>
      <w:r>
        <w:rPr>
          <w:rStyle w:val="StringTok"/>
        </w:rPr>
        <w:t xml:space="preserve">'norte'</w:t>
      </w:r>
      <w:r>
        <w:rPr>
          <w:rStyle w:val="OperatorTok"/>
        </w:rPr>
        <w:t xml:space="preserve">:</w:t>
      </w:r>
      <w:r>
        <w:rPr>
          <w:rStyle w:val="NormalTok"/>
        </w:rPr>
        <w:t xml:space="preserve"> </w:t>
      </w:r>
      <w:r>
        <w:rPr>
          <w:rStyle w:val="StringTok"/>
        </w:rPr>
        <w:t xml:space="preserve">'praca'</w:t>
      </w:r>
      <w:r>
        <w:rPr>
          <w:rStyle w:val="OperatorTok"/>
        </w:rPr>
        <w:t xml:space="preserve">},</w:t>
      </w:r>
      <w:r>
        <w:br/>
      </w:r>
      <w:r>
        <w:rPr>
          <w:rStyle w:val="NormalTok"/>
        </w:rPr>
        <w:t xml:space="preserve">    </w:t>
      </w:r>
      <w:r>
        <w:rPr>
          <w:rStyle w:val="StringTok"/>
        </w:rPr>
        <w:t xml:space="preserve">'itens'</w:t>
      </w:r>
      <w:r>
        <w:rPr>
          <w:rStyle w:val="OperatorTok"/>
        </w:rPr>
        <w:t xml:space="preserve">:</w:t>
      </w:r>
      <w:r>
        <w:rPr>
          <w:rStyle w:val="NormalTok"/>
        </w:rPr>
        <w:t xml:space="preserve"> </w:t>
      </w:r>
      <w:r>
        <w:rPr>
          <w:rStyle w:val="OperatorTok"/>
        </w:rPr>
        <w:t xml:space="preserve">&lt;</w:t>
      </w:r>
      <w:r>
        <w:rPr>
          <w:rStyle w:val="DataTypeTok"/>
        </w:rPr>
        <w:t xml:space="preserve">String</w:t>
      </w:r>
      <w:r>
        <w:rPr>
          <w:rStyle w:val="OperatorTok"/>
        </w:rPr>
        <w:t xml:space="preserve">&gt;</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OperatorTok"/>
        </w:rPr>
        <w:t xml:space="preserve">}</w:t>
      </w:r>
      <w:r>
        <w:rPr>
          <w:rStyle w:val="NormalTok"/>
        </w:rPr>
        <w:t xml:space="preserve">;</w:t>
      </w:r>
      <w:r>
        <w:br/>
      </w:r>
      <w:r>
        <w:br/>
      </w:r>
      <w:r>
        <w:rPr>
          <w:rStyle w:val="AttributeTok"/>
        </w:rPr>
        <w:t xml:space="preserve">final</w:t>
      </w:r>
      <w:r>
        <w:rPr>
          <w:rStyle w:val="NormalTok"/>
        </w:rPr>
        <w:t xml:space="preserve"> sinonimos </w:t>
      </w:r>
      <w:r>
        <w:rPr>
          <w:rStyle w:val="OperatorTok"/>
        </w:rPr>
        <w:t xml:space="preserve">=</w:t>
      </w:r>
      <w:r>
        <w:rPr>
          <w:rStyle w:val="NormalTok"/>
        </w:rPr>
        <w:t xml:space="preserve"> </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br/>
      </w:r>
      <w:r>
        <w:rPr>
          <w:rStyle w:val="NormalTok"/>
        </w:rPr>
        <w:t xml:space="preserve">  </w:t>
      </w:r>
      <w:r>
        <w:rPr>
          <w:rStyle w:val="StringTok"/>
        </w:rPr>
        <w:t xml:space="preserve">'n'</w:t>
      </w:r>
      <w:r>
        <w:rPr>
          <w:rStyle w:val="OperatorTok"/>
        </w:rPr>
        <w:t xml:space="preserve">:</w:t>
      </w:r>
      <w:r>
        <w:rPr>
          <w:rStyle w:val="NormalTok"/>
        </w:rPr>
        <w:t xml:space="preserve"> </w:t>
      </w:r>
      <w:r>
        <w:rPr>
          <w:rStyle w:val="StringTok"/>
        </w:rPr>
        <w:t xml:space="preserve">'norte'</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'sul'</w:t>
      </w:r>
      <w:r>
        <w:rPr>
          <w:rStyle w:val="OperatorTok"/>
        </w:rPr>
        <w:t xml:space="preserve">,</w:t>
      </w:r>
      <w:r>
        <w:rPr>
          <w:rStyle w:val="NormalTok"/>
        </w:rPr>
        <w:t xml:space="preserve"> </w:t>
      </w:r>
      <w:r>
        <w:rPr>
          <w:rStyle w:val="StringTok"/>
        </w:rPr>
        <w:t xml:space="preserve">'l'</w:t>
      </w:r>
      <w:r>
        <w:rPr>
          <w:rStyle w:val="OperatorTok"/>
        </w:rPr>
        <w:t xml:space="preserve">:</w:t>
      </w:r>
      <w:r>
        <w:rPr>
          <w:rStyle w:val="NormalTok"/>
        </w:rPr>
        <w:t xml:space="preserve"> </w:t>
      </w:r>
      <w:r>
        <w:rPr>
          <w:rStyle w:val="StringTok"/>
        </w:rPr>
        <w:t xml:space="preserve">'leste'</w:t>
      </w:r>
      <w:r>
        <w:rPr>
          <w:rStyle w:val="OperatorTok"/>
        </w:rPr>
        <w:t xml:space="preserve">,</w:t>
      </w:r>
      <w:r>
        <w:rPr>
          <w:rStyle w:val="NormalTok"/>
        </w:rPr>
        <w:t xml:space="preserve"> </w:t>
      </w:r>
      <w:r>
        <w:rPr>
          <w:rStyle w:val="StringTok"/>
        </w:rPr>
        <w:t xml:space="preserve">'o'</w:t>
      </w:r>
      <w:r>
        <w:rPr>
          <w:rStyle w:val="OperatorTok"/>
        </w:rPr>
        <w:t xml:space="preserve">:</w:t>
      </w:r>
      <w:r>
        <w:rPr>
          <w:rStyle w:val="NormalTok"/>
        </w:rPr>
        <w:t xml:space="preserve"> </w:t>
      </w:r>
      <w:r>
        <w:rPr>
          <w:rStyle w:val="StringTok"/>
        </w:rPr>
        <w:t xml:space="preserve">'oeste'</w:t>
      </w:r>
      <w:r>
        <w:rPr>
          <w:rStyle w:val="OperatorTok"/>
        </w:rPr>
        <w:t xml:space="preserve">,</w:t>
      </w:r>
      <w:r>
        <w:br/>
      </w:r>
      <w:r>
        <w:rPr>
          <w:rStyle w:val="NormalTok"/>
        </w:rPr>
        <w:t xml:space="preserve">  </w:t>
      </w:r>
      <w:r>
        <w:rPr>
          <w:rStyle w:val="StringTok"/>
        </w:rPr>
        <w:t xml:space="preserve">'e'</w:t>
      </w:r>
      <w:r>
        <w:rPr>
          <w:rStyle w:val="OperatorTok"/>
        </w:rPr>
        <w:t xml:space="preserve">:</w:t>
      </w:r>
      <w:r>
        <w:rPr>
          <w:rStyle w:val="NormalTok"/>
        </w:rPr>
        <w:t xml:space="preserve"> </w:t>
      </w:r>
      <w:r>
        <w:rPr>
          <w:rStyle w:val="StringTok"/>
        </w:rPr>
        <w:t xml:space="preserve">'leste'</w:t>
      </w:r>
      <w:r>
        <w:rPr>
          <w:rStyle w:val="OperatorTok"/>
        </w:rPr>
        <w:t xml:space="preserve">,</w:t>
      </w:r>
      <w:r>
        <w:rPr>
          <w:rStyle w:val="NormalTok"/>
        </w:rPr>
        <w:t xml:space="preserve"> </w:t>
      </w:r>
      <w:r>
        <w:rPr>
          <w:rStyle w:val="StringTok"/>
        </w:rPr>
        <w:t xml:space="preserve">'w'</w:t>
      </w:r>
      <w:r>
        <w:rPr>
          <w:rStyle w:val="OperatorTok"/>
        </w:rPr>
        <w:t xml:space="preserve">:</w:t>
      </w:r>
      <w:r>
        <w:rPr>
          <w:rStyle w:val="NormalTok"/>
        </w:rPr>
        <w:t xml:space="preserve"> </w:t>
      </w:r>
      <w:r>
        <w:rPr>
          <w:rStyle w:val="StringTok"/>
        </w:rPr>
        <w:t xml:space="preserve">'oeste'</w:t>
      </w:r>
      <w:r>
        <w:rPr>
          <w:rStyle w:val="OperatorTok"/>
        </w:rPr>
        <w:t xml:space="preserve">,</w:t>
      </w:r>
      <w:r>
        <w:br/>
      </w:r>
      <w:r>
        <w:rPr>
          <w:rStyle w:val="NormalTok"/>
        </w:rPr>
        <w:t xml:space="preserve">  </w:t>
      </w:r>
      <w:r>
        <w:rPr>
          <w:rStyle w:val="StringTok"/>
        </w:rPr>
        <w:t xml:space="preserve">'i'</w:t>
      </w:r>
      <w:r>
        <w:rPr>
          <w:rStyle w:val="OperatorTok"/>
        </w:rPr>
        <w:t xml:space="preserve">:</w:t>
      </w:r>
      <w:r>
        <w:rPr>
          <w:rStyle w:val="NormalTok"/>
        </w:rPr>
        <w:t xml:space="preserve"> </w:t>
      </w:r>
      <w:r>
        <w:rPr>
          <w:rStyle w:val="StringTok"/>
        </w:rPr>
        <w:t xml:space="preserve">'inventario'</w:t>
      </w:r>
      <w:r>
        <w:rPr>
          <w:rStyle w:val="OperatorTok"/>
        </w:rPr>
        <w:t xml:space="preserve">,</w:t>
      </w:r>
      <w:r>
        <w:rPr>
          <w:rStyle w:val="NormalTok"/>
        </w:rPr>
        <w:t xml:space="preserve"> </w:t>
      </w:r>
      <w:r>
        <w:rPr>
          <w:rStyle w:val="StringTok"/>
        </w:rPr>
        <w:t xml:space="preserve">'inv'</w:t>
      </w:r>
      <w:r>
        <w:rPr>
          <w:rStyle w:val="OperatorTok"/>
        </w:rPr>
        <w:t xml:space="preserve">:</w:t>
      </w:r>
      <w:r>
        <w:rPr>
          <w:rStyle w:val="NormalTok"/>
        </w:rPr>
        <w:t xml:space="preserve"> </w:t>
      </w:r>
      <w:r>
        <w:rPr>
          <w:rStyle w:val="StringTok"/>
        </w:rPr>
        <w:t xml:space="preserve">'inventario'</w:t>
      </w:r>
      <w:r>
        <w:rPr>
          <w:rStyle w:val="OperatorTok"/>
        </w:rPr>
        <w:t xml:space="preserve">,</w:t>
      </w:r>
      <w:r>
        <w:br/>
      </w:r>
      <w:r>
        <w:rPr>
          <w:rStyle w:val="NormalTok"/>
        </w:rPr>
        <w:t xml:space="preserve">  </w:t>
      </w:r>
      <w:r>
        <w:rPr>
          <w:rStyle w:val="StringTok"/>
        </w:rPr>
        <w:t xml:space="preserve">'pegar'</w:t>
      </w:r>
      <w:r>
        <w:rPr>
          <w:rStyle w:val="OperatorTok"/>
        </w:rPr>
        <w:t xml:space="preserve">:</w:t>
      </w:r>
      <w:r>
        <w:rPr>
          <w:rStyle w:val="NormalTok"/>
        </w:rPr>
        <w:t xml:space="preserve"> </w:t>
      </w:r>
      <w:r>
        <w:rPr>
          <w:rStyle w:val="StringTok"/>
        </w:rPr>
        <w:t xml:space="preserve">'pegar'</w:t>
      </w:r>
      <w:r>
        <w:rPr>
          <w:rStyle w:val="OperatorTok"/>
        </w:rPr>
        <w:t xml:space="preserve">,</w:t>
      </w:r>
      <w:r>
        <w:rPr>
          <w:rStyle w:val="NormalTok"/>
        </w:rPr>
        <w:t xml:space="preserve"> </w:t>
      </w:r>
      <w:r>
        <w:rPr>
          <w:rStyle w:val="StringTok"/>
        </w:rPr>
        <w:t xml:space="preserve">'p'</w:t>
      </w:r>
      <w:r>
        <w:rPr>
          <w:rStyle w:val="OperatorTok"/>
        </w:rPr>
        <w:t xml:space="preserve">:</w:t>
      </w:r>
      <w:r>
        <w:rPr>
          <w:rStyle w:val="NormalTok"/>
        </w:rPr>
        <w:t xml:space="preserve"> </w:t>
      </w:r>
      <w:r>
        <w:rPr>
          <w:rStyle w:val="StringTok"/>
        </w:rPr>
        <w:t xml:space="preserve">'pegar'</w:t>
      </w:r>
      <w:r>
        <w:rPr>
          <w:rStyle w:val="OperatorTok"/>
        </w:rPr>
        <w:t xml:space="preserve">,</w:t>
      </w:r>
      <w:r>
        <w:br/>
      </w:r>
      <w:r>
        <w:rPr>
          <w:rStyle w:val="OperatorTok"/>
        </w:rPr>
        <w:t xml:space="preserve">}</w:t>
      </w:r>
      <w:r>
        <w:rPr>
          <w:rStyle w:val="NormalTok"/>
        </w:rPr>
        <w:t xml:space="preserve">;</w:t>
      </w:r>
      <w:r>
        <w:br/>
      </w:r>
      <w:r>
        <w:br/>
      </w:r>
      <w:r>
        <w:rPr>
          <w:rStyle w:val="DataTypeTok"/>
        </w:rPr>
        <w:t xml:space="preserve">var</w:t>
      </w:r>
      <w:r>
        <w:rPr>
          <w:rStyle w:val="NormalTok"/>
        </w:rPr>
        <w:t xml:space="preserve"> salaAtual </w:t>
      </w:r>
      <w:r>
        <w:rPr>
          <w:rStyle w:val="OperatorTok"/>
        </w:rPr>
        <w:t xml:space="preserve">=</w:t>
      </w:r>
      <w:r>
        <w:rPr>
          <w:rStyle w:val="NormalTok"/>
        </w:rPr>
        <w:t xml:space="preserve"> </w:t>
      </w:r>
      <w:r>
        <w:rPr>
          <w:rStyle w:val="StringTok"/>
        </w:rPr>
        <w:t xml:space="preserve">'praca'</w:t>
      </w:r>
      <w:r>
        <w:rPr>
          <w:rStyle w:val="NormalTok"/>
        </w:rPr>
        <w:t xml:space="preserve">;</w:t>
      </w:r>
      <w:r>
        <w:br/>
      </w:r>
      <w:r>
        <w:rPr>
          <w:rStyle w:val="DataTypeTok"/>
        </w:rPr>
        <w:t xml:space="preserve">var</w:t>
      </w:r>
      <w:r>
        <w:rPr>
          <w:rStyle w:val="NormalTok"/>
        </w:rPr>
        <w:t xml:space="preserve"> inventario </w:t>
      </w:r>
      <w:r>
        <w:rPr>
          <w:rStyle w:val="OperatorTok"/>
        </w:rPr>
        <w:t xml:space="preserve">=</w:t>
      </w:r>
      <w:r>
        <w:rPr>
          <w:rStyle w:val="NormalTok"/>
        </w:rPr>
        <w:t xml:space="preserve"> </w:t>
      </w:r>
      <w:r>
        <w:rPr>
          <w:rStyle w:val="OperatorTok"/>
        </w:rPr>
        <w:t xml:space="preserve">&lt;</w:t>
      </w:r>
      <w:r>
        <w:rPr>
          <w:rStyle w:val="DataTypeTok"/>
        </w:rPr>
        <w:t xml:space="preserve">String</w:t>
      </w:r>
      <w:r>
        <w:rPr>
          <w:rStyle w:val="OperatorTok"/>
        </w:rPr>
        <w:t xml:space="preserve">&gt;</w:t>
      </w:r>
      <w:r>
        <w:rPr>
          <w:rStyle w:val="NormalTok"/>
        </w:rPr>
        <w:t xml:space="preserve">[];</w:t>
      </w:r>
      <w:r>
        <w:br/>
      </w:r>
      <w:r>
        <w:rPr>
          <w:rStyle w:val="DataTypeTok"/>
        </w:rPr>
        <w:t xml:space="preserve">var</w:t>
      </w:r>
      <w:r>
        <w:rPr>
          <w:rStyle w:val="NormalTok"/>
        </w:rPr>
        <w:t xml:space="preserve"> salasVisitadas </w:t>
      </w:r>
      <w:r>
        <w:rPr>
          <w:rStyle w:val="OperatorTok"/>
        </w:rPr>
        <w:t xml:space="preserve">=</w:t>
      </w:r>
      <w:r>
        <w:rPr>
          <w:rStyle w:val="NormalTok"/>
        </w:rPr>
        <w:t xml:space="preserve"> </w:t>
      </w:r>
      <w:r>
        <w:rPr>
          <w:rStyle w:val="OperatorTok"/>
        </w:rPr>
        <w:t xml:space="preserve">&lt;</w:t>
      </w:r>
      <w:r>
        <w:rPr>
          <w:rStyle w:val="DataTypeTok"/>
        </w:rPr>
        <w:t xml:space="preserve">String</w:t>
      </w:r>
      <w:r>
        <w:rPr>
          <w:rStyle w:val="OperatorTok"/>
        </w:rPr>
        <w:t xml:space="preserve">&gt;{}</w:t>
      </w:r>
      <w:r>
        <w:rPr>
          <w:rStyle w:val="NormalTok"/>
        </w:rPr>
        <w:t xml:space="preserve">;</w:t>
      </w:r>
      <w:r>
        <w:br/>
      </w:r>
      <w:r>
        <w:br/>
      </w:r>
      <w:r>
        <w:rPr>
          <w:rStyle w:val="DataTypeTok"/>
        </w:rPr>
        <w:t xml:space="preserve">void</w:t>
      </w:r>
      <w:r>
        <w:rPr>
          <w:rStyle w:val="NormalTok"/>
        </w:rPr>
        <w:t xml:space="preserve"> exibirSala() </w:t>
      </w:r>
      <w:r>
        <w:rPr>
          <w:rStyle w:val="OperatorTok"/>
        </w:rPr>
        <w:t xml:space="preserve">{</w:t>
      </w:r>
      <w:r>
        <w:br/>
      </w:r>
      <w:r>
        <w:rPr>
          <w:rStyle w:val="NormalTok"/>
        </w:rPr>
        <w:t xml:space="preserve">  </w:t>
      </w:r>
      <w:r>
        <w:rPr>
          <w:rStyle w:val="DataTypeTok"/>
        </w:rPr>
        <w:t xml:space="preserve">var</w:t>
      </w:r>
      <w:r>
        <w:rPr>
          <w:rStyle w:val="NormalTok"/>
        </w:rPr>
        <w:t xml:space="preserve"> sala </w:t>
      </w:r>
      <w:r>
        <w:rPr>
          <w:rStyle w:val="OperatorTok"/>
        </w:rPr>
        <w:t xml:space="preserve">=</w:t>
      </w:r>
      <w:r>
        <w:rPr>
          <w:rStyle w:val="NormalTok"/>
        </w:rPr>
        <w:t xml:space="preserve"> salas[salaAtual] </w:t>
      </w:r>
      <w:r>
        <w:rPr>
          <w:rStyle w:val="OperatorTok"/>
        </w:rPr>
        <w:t xml:space="preserve">??</w:t>
      </w:r>
      <w:r>
        <w:rPr>
          <w:rStyle w:val="NormalTok"/>
        </w:rPr>
        <w:t xml:space="preserve"> </w:t>
      </w:r>
      <w:r>
        <w:rPr>
          <w:rStyle w:val="OperatorTok"/>
        </w:rPr>
        <w:t xml:space="preserve">{}</w:t>
      </w:r>
      <w:r>
        <w:rPr>
          <w:rStyle w:val="NormalTok"/>
        </w:rPr>
        <w:t xml:space="preserve">;</w:t>
      </w:r>
      <w:r>
        <w:br/>
      </w:r>
      <w:r>
        <w:rPr>
          <w:rStyle w:val="NormalTok"/>
        </w:rPr>
        <w:t xml:space="preserve">  </w:t>
      </w:r>
      <w:r>
        <w:rPr>
          <w:rStyle w:val="DataTypeTok"/>
        </w:rPr>
        <w:t xml:space="preserve">var</w:t>
      </w:r>
      <w:r>
        <w:rPr>
          <w:rStyle w:val="NormalTok"/>
        </w:rPr>
        <w:t xml:space="preserve"> descricao </w:t>
      </w:r>
      <w:r>
        <w:rPr>
          <w:rStyle w:val="OperatorTok"/>
        </w:rPr>
        <w:t xml:space="preserve">=</w:t>
      </w:r>
      <w:r>
        <w:rPr>
          <w:rStyle w:val="NormalTok"/>
        </w:rPr>
        <w:t xml:space="preserve"> sala[</w:t>
      </w:r>
      <w:r>
        <w:rPr>
          <w:rStyle w:val="StringTok"/>
        </w:rPr>
        <w:t xml:space="preserve">'descricao'</w:t>
      </w:r>
      <w:r>
        <w:rPr>
          <w:rStyle w:val="NormalTok"/>
        </w:rPr>
        <w:t xml:space="preserve">] </w:t>
      </w:r>
      <w:r>
        <w:rPr>
          <w:rStyle w:val="KeywordTok"/>
        </w:rPr>
        <w:t xml:space="preserve">as</w:t>
      </w:r>
      <w:r>
        <w:rPr>
          <w:rStyle w:val="NormalTok"/>
        </w:rPr>
        <w:t xml:space="preserve"> </w:t>
      </w:r>
      <w:r>
        <w:rPr>
          <w:rStyle w:val="DataTypeTok"/>
        </w:rPr>
        <w:t xml:space="preserve">String</w:t>
      </w:r>
      <w:r>
        <w:rPr>
          <w:rStyle w:val="OperatorTok"/>
        </w:rPr>
        <w:t xml:space="preserve">?</w:t>
      </w:r>
      <w:r>
        <w:rPr>
          <w:rStyle w:val="NormalTok"/>
        </w:rPr>
        <w:t xml:space="preserve">;</w:t>
      </w:r>
      <w:r>
        <w:br/>
      </w:r>
      <w:r>
        <w:rPr>
          <w:rStyle w:val="NormalTok"/>
        </w:rPr>
        <w:t xml:space="preserve">  </w:t>
      </w:r>
      <w:r>
        <w:rPr>
          <w:rStyle w:val="DataTypeTok"/>
        </w:rPr>
        <w:t xml:space="preserve">var</w:t>
      </w:r>
      <w:r>
        <w:rPr>
          <w:rStyle w:val="NormalTok"/>
        </w:rPr>
        <w:t xml:space="preserve"> saidasMap </w:t>
      </w:r>
      <w:r>
        <w:rPr>
          <w:rStyle w:val="OperatorTok"/>
        </w:rPr>
        <w:t xml:space="preserve">=</w:t>
      </w:r>
      <w:r>
        <w:rPr>
          <w:rStyle w:val="NormalTok"/>
        </w:rPr>
        <w:t xml:space="preserve"> sala[</w:t>
      </w:r>
      <w:r>
        <w:rPr>
          <w:rStyle w:val="StringTok"/>
        </w:rPr>
        <w:t xml:space="preserve">'saidas'</w:t>
      </w:r>
      <w:r>
        <w:rPr>
          <w:rStyle w:val="NormalTok"/>
        </w:rPr>
        <w:t xml:space="preserve">] </w:t>
      </w:r>
      <w:r>
        <w:rPr>
          <w:rStyle w:val="KeywordTok"/>
        </w:rPr>
        <w:t xml:space="preserve">as</w:t>
      </w:r>
      <w:r>
        <w:rPr>
          <w:rStyle w:val="NormalTok"/>
        </w:rPr>
        <w:t xml:space="preserve"> </w:t>
      </w:r>
      <w:r>
        <w:rPr>
          <w:rStyle w:val="DataType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w:t>
      </w:r>
      <w:r>
        <w:br/>
      </w:r>
      <w:r>
        <w:rPr>
          <w:rStyle w:val="NormalTok"/>
        </w:rPr>
        <w:t xml:space="preserve">  </w:t>
      </w:r>
      <w:r>
        <w:rPr>
          <w:rStyle w:val="DataTypeTok"/>
        </w:rPr>
        <w:t xml:space="preserve">var</w:t>
      </w:r>
      <w:r>
        <w:rPr>
          <w:rStyle w:val="NormalTok"/>
        </w:rPr>
        <w:t xml:space="preserve"> itensNaSala </w:t>
      </w:r>
      <w:r>
        <w:rPr>
          <w:rStyle w:val="OperatorTok"/>
        </w:rPr>
        <w:t xml:space="preserve">=</w:t>
      </w:r>
      <w:r>
        <w:rPr>
          <w:rStyle w:val="NormalTok"/>
        </w:rPr>
        <w:t xml:space="preserve"> sala[</w:t>
      </w:r>
      <w:r>
        <w:rPr>
          <w:rStyle w:val="StringTok"/>
        </w:rPr>
        <w:t xml:space="preserve">'itens'</w:t>
      </w:r>
      <w:r>
        <w:rPr>
          <w:rStyle w:val="NormalTok"/>
        </w:rPr>
        <w:t xml:space="preserve">] </w:t>
      </w:r>
      <w:r>
        <w:rPr>
          <w:rStyle w:val="KeywordTok"/>
        </w:rPr>
        <w:t xml:space="preserve">as</w:t>
      </w:r>
      <w:r>
        <w:rPr>
          <w:rStyle w:val="NormalTok"/>
        </w:rPr>
        <w:t xml:space="preserve"> </w:t>
      </w:r>
      <w:r>
        <w:rPr>
          <w:rStyle w:val="DataTypeTok"/>
        </w:rPr>
        <w:t xml:space="preserve">List</w:t>
      </w:r>
      <w:r>
        <w:rPr>
          <w:rStyle w:val="OperatorTok"/>
        </w:rPr>
        <w:t xml:space="preserve">&lt;</w:t>
      </w:r>
      <w:r>
        <w:rPr>
          <w:rStyle w:val="DataTypeTok"/>
        </w:rPr>
        <w:t xml:space="preserve">String</w:t>
      </w:r>
      <w:r>
        <w:rPr>
          <w:rStyle w:val="OperatorTok"/>
        </w:rPr>
        <w:t xml:space="preserve">&gt;?</w:t>
      </w:r>
      <w:r>
        <w:rPr>
          <w:rStyle w:val="NormalTok"/>
        </w:rPr>
        <w:t xml:space="preserve">;</w:t>
      </w:r>
      <w:r>
        <w:br/>
      </w:r>
      <w:r>
        <w:br/>
      </w:r>
      <w:r>
        <w:rPr>
          <w:rStyle w:val="NormalTok"/>
        </w:rPr>
        <w:t xml:space="preserve">  </w:t>
      </w:r>
      <w:r>
        <w:rPr>
          <w:rStyle w:val="DataTypeTok"/>
        </w:rPr>
        <w:t xml:space="preserve">var</w:t>
      </w:r>
      <w:r>
        <w:rPr>
          <w:rStyle w:val="NormalTok"/>
        </w:rPr>
        <w:t xml:space="preserve"> primeira </w:t>
      </w:r>
      <w:r>
        <w:rPr>
          <w:rStyle w:val="OperatorTok"/>
        </w:rPr>
        <w:t xml:space="preserve">=</w:t>
      </w:r>
      <w:r>
        <w:rPr>
          <w:rStyle w:val="NormalTok"/>
        </w:rPr>
        <w:t xml:space="preserve"> </w:t>
      </w:r>
      <w:r>
        <w:rPr>
          <w:rStyle w:val="OperatorTok"/>
        </w:rPr>
        <w:t xml:space="preserve">!</w:t>
      </w:r>
      <w:r>
        <w:rPr>
          <w:rStyle w:val="NormalTok"/>
        </w:rPr>
        <w:t xml:space="preserve">salasVisitadas</w:t>
      </w:r>
      <w:r>
        <w:rPr>
          <w:rStyle w:val="OperatorTok"/>
        </w:rPr>
        <w:t xml:space="preserve">.</w:t>
      </w:r>
      <w:r>
        <w:rPr>
          <w:rStyle w:val="NormalTok"/>
        </w:rPr>
        <w:t xml:space="preserve">contains(salaAtual);</w:t>
      </w:r>
      <w:r>
        <w:br/>
      </w:r>
      <w:r>
        <w:rPr>
          <w:rStyle w:val="NormalTok"/>
        </w:rPr>
        <w:t xml:space="preserve">  </w:t>
      </w:r>
      <w:r>
        <w:rPr>
          <w:rStyle w:val="ControlFlowTok"/>
        </w:rPr>
        <w:t xml:space="preserve">if</w:t>
      </w:r>
      <w:r>
        <w:rPr>
          <w:rStyle w:val="NormalTok"/>
        </w:rPr>
        <w:t xml:space="preserve"> (primeira) salasVisitadas</w:t>
      </w:r>
      <w:r>
        <w:rPr>
          <w:rStyle w:val="OperatorTok"/>
        </w:rPr>
        <w:t xml:space="preserve">.</w:t>
      </w:r>
      <w:r>
        <w:rPr>
          <w:rStyle w:val="NormalTok"/>
        </w:rPr>
        <w:t xml:space="preserve">add(salaAtual);</w:t>
      </w:r>
      <w:r>
        <w:br/>
      </w:r>
      <w:r>
        <w:br/>
      </w:r>
      <w:r>
        <w:rPr>
          <w:rStyle w:val="NormalTok"/>
        </w:rPr>
        <w:t xml:space="preserve">  print(</w:t>
      </w:r>
      <w:r>
        <w:rPr>
          <w:rStyle w:v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(primeira) </w:t>
      </w:r>
      <w:r>
        <w:rPr>
          <w:rStyle w:val="OperatorTok"/>
        </w:rPr>
        <w:t xml:space="preserve">{</w:t>
      </w:r>
      <w:r>
        <w:br/>
      </w:r>
      <w:r>
        <w:rPr>
          <w:rStyle w:val="NormalTok"/>
        </w:rPr>
        <w:t xml:space="preserve">    print(</w:t>
      </w:r>
      <w:r>
        <w:rPr>
          <w:rStyle w:val="StringTok"/>
        </w:rPr>
        <w:t xml:space="preserve">'** Lugar novo! **'</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DataTypeTok"/>
        </w:rPr>
        <w:t xml:space="preserve">var</w:t>
      </w:r>
      <w:r>
        <w:rPr>
          <w:rStyle w:val="NormalTok"/>
        </w:rPr>
        <w:t xml:space="preserve"> linha </w:t>
      </w:r>
      <w:r>
        <w:rPr>
          <w:rStyle w:val="KeywordTok"/>
        </w:rPr>
        <w:t xml:space="preserve">in</w:t>
      </w:r>
      <w:r>
        <w:rPr>
          <w:rStyle w:val="NormalTok"/>
        </w:rPr>
        <w:t xml:space="preserve"> (descricao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rPr>
          <w:rStyle w:val="NormalTok"/>
        </w:rPr>
        <w:t xml:space="preserve">split(</w:t>
      </w:r>
      <w:r>
        <w:rPr>
          <w:rStyle w:val="StringTok"/>
        </w:rPr>
        <w:t xml:space="preserve">'</w:t>
      </w:r>
      <w:r>
        <w:rPr>
          <w:rStyle w:val="SpecialCharTok"/>
        </w:rPr>
        <w:t xml:space="preserve">\n</w:t>
      </w:r>
      <w:r>
        <w:rPr>
          <w:rStyle w:val="StringTok"/>
        </w:rPr>
        <w:t xml:space="preserve">'</w:t>
      </w:r>
      <w:r>
        <w:rPr>
          <w:rStyle w:val="NormalTok"/>
        </w:rPr>
        <w:t xml:space="preserve">)) </w:t>
      </w:r>
      <w:r>
        <w:rPr>
          <w:rStyle w:val="OperatorTok"/>
        </w:rPr>
        <w:t xml:space="preserve">{</w:t>
      </w:r>
      <w:r>
        <w:br/>
      </w:r>
      <w:r>
        <w:rPr>
          <w:rStyle w:val="NormalTok"/>
        </w:rPr>
        <w:t xml:space="preserve">    print(linha);</w:t>
      </w:r>
      <w:r>
        <w:br/>
      </w:r>
      <w:r>
        <w:rPr>
          <w:rStyle w:val="NormalTok"/>
        </w:rPr>
        <w:t xml:space="preserve">  </w:t>
      </w:r>
      <w:r>
        <w:rPr>
          <w:rStyle w:val="OperatorTok"/>
        </w:rPr>
        <w:t xml:space="preserve">}</w:t>
      </w:r>
      <w:r>
        <w:br/>
      </w:r>
      <w:r>
        <w:br/>
      </w:r>
      <w:r>
        <w:rPr>
          <w:rStyle w:val="NormalTok"/>
        </w:rPr>
        <w:t xml:space="preserve">  </w:t>
      </w:r>
      <w:r>
        <w:rPr>
          <w:rStyle w:val="DataTypeTok"/>
        </w:rPr>
        <w:t xml:space="preserve">var</w:t>
      </w:r>
      <w:r>
        <w:rPr>
          <w:rStyle w:val="NormalTok"/>
        </w:rPr>
        <w:t xml:space="preserve"> saidasTexto </w:t>
      </w:r>
      <w:r>
        <w:rPr>
          <w:rStyle w:val="OperatorTok"/>
        </w:rPr>
        <w:t xml:space="preserve">=</w:t>
      </w:r>
      <w:r>
        <w:rPr>
          <w:rStyle w:val="NormalTok"/>
        </w:rPr>
        <w:t xml:space="preserve"> saidasMap</w:t>
      </w:r>
      <w:r>
        <w:rPr>
          <w:rStyle w:val="OperatorTok"/>
        </w:rPr>
        <w:t xml:space="preserve">?.</w:t>
      </w:r>
      <w:r>
        <w:rPr>
          <w:rStyle w:val="NormalTok"/>
        </w:rPr>
        <w:t xml:space="preserve">keys</w:t>
      </w:r>
      <w:r>
        <w:rPr>
          <w:rStyle w:val="OperatorTok"/>
        </w:rPr>
        <w:t xml:space="preserve">.</w:t>
      </w:r>
      <w:r>
        <w:rPr>
          <w:rStyle w:val="NormalTok"/>
        </w:rPr>
        <w:t xml:space="preserve">map((d) </w:t>
      </w:r>
      <w:r>
        <w:rPr>
          <w:rStyle w:val="OperatorTok"/>
        </w:rPr>
        <w:t xml:space="preserve">=&gt;</w:t>
      </w:r>
      <w:r>
        <w:rPr>
          <w:rStyle w:val="NormalTok"/>
        </w:rPr>
        <w:t xml:space="preserve"> </w:t>
      </w:r>
      <w:r>
        <w:rPr>
          <w:rStyle w:val="StringTok"/>
        </w:rPr>
        <w:t xml:space="preserve">'[$d]'</w:t>
      </w:r>
      <w:r>
        <w:rPr>
          <w:rStyle w:val="NormalTok"/>
        </w:rPr>
        <w:t xml:space="preserve">)</w:t>
      </w:r>
      <w:r>
        <w:rPr>
          <w:rStyle w:val="OperatorTok"/>
        </w:rPr>
        <w:t xml:space="preserve">.</w:t>
      </w:r>
      <w:r>
        <w:rPr>
          <w:rStyle w:val="NormalTok"/>
        </w:rPr>
        <w:t xml:space="preserve">join(</w:t>
      </w:r>
      <w:r>
        <w:rPr>
          <w:rStyle w:val="StringTok"/>
        </w:rPr>
        <w:t xml:space="preserve">' '</w:t>
      </w:r>
      <w:r>
        <w:rPr>
          <w:rStyle w:val="NormalTok"/>
        </w:rPr>
        <w:t xml:space="preserve">) </w:t>
      </w:r>
      <w:r>
        <w:rPr>
          <w:rStyle w:val="OperatorTok"/>
        </w:rPr>
        <w:t xml:space="preserve">??</w:t>
      </w:r>
      <w:r>
        <w:rPr>
          <w:rStyle w:val="NormalTok"/>
        </w:rPr>
        <w:t xml:space="preserve"> </w:t>
      </w:r>
      <w:r>
        <w:rPr>
          <w:rStyle w:val="StringTok"/>
        </w:rPr>
        <w:t xml:space="preserve">'Sem saídas'</w:t>
      </w:r>
      <w:r>
        <w:rPr>
          <w:rStyle w:val="NormalTok"/>
        </w:rPr>
        <w:t xml:space="preserve">;</w:t>
      </w:r>
      <w:r>
        <w:br/>
      </w:r>
      <w:r>
        <w:rPr>
          <w:rStyle w:val="NormalTok"/>
        </w:rPr>
        <w:t xml:space="preserve">  print(</w:t>
      </w:r>
      <w:r>
        <w:rPr>
          <w:rStyle w:val="StringTok"/>
        </w:rPr>
        <w:t xml:space="preserve">'Saídas: $saidasTexto'</w:t>
      </w:r>
      <w:r>
        <w:rPr>
          <w:rStyle w:val="NormalTok"/>
        </w:rPr>
        <w:t xml:space="preserve">);</w:t>
      </w:r>
      <w:r>
        <w:br/>
      </w:r>
      <w:r>
        <w:br/>
      </w:r>
      <w:r>
        <w:rPr>
          <w:rStyle w:val="NormalTok"/>
        </w:rPr>
        <w:t xml:space="preserve">  </w:t>
      </w:r>
      <w:r>
        <w:rPr>
          <w:rStyle w:val="ControlFlowTok"/>
        </w:rPr>
        <w:t xml:space="preserve">if</w:t>
      </w:r>
      <w:r>
        <w:rPr>
          <w:rStyle w:val="NormalTok"/>
        </w:rPr>
        <w:t xml:space="preserve"> (itensNaSala </w:t>
      </w:r>
      <w:r>
        <w:rPr>
          <w:rStyle w:val="OperatorTok"/>
        </w:rPr>
        <w:t xml:space="preserve">!=</w:t>
      </w:r>
      <w:r>
        <w:rPr>
          <w:rStyle w:val="NormalTok"/>
        </w:rPr>
        <w:t xml:space="preserve"> </w:t>
      </w:r>
      <w:r>
        <w:rPr>
          <w:rStyle w:val="ConstantTok"/>
        </w:rPr>
        <w:t xml:space="preserve">null</w:t>
      </w:r>
      <w:r>
        <w:rPr>
          <w:rStyle w:val="NormalTok"/>
        </w:rPr>
        <w:t xml:space="preserve"> </w:t>
      </w:r>
      <w:r>
        <w:rPr>
          <w:rStyle w:val="OperatorTok"/>
        </w:rPr>
        <w:t xml:space="preserve">&amp;&amp;</w:t>
      </w:r>
      <w:r>
        <w:rPr>
          <w:rStyle w:val="NormalTok"/>
        </w:rPr>
        <w:t xml:space="preserve"> itensNaSala</w:t>
      </w:r>
      <w:r>
        <w:rPr>
          <w:rStyle w:val="OperatorTok"/>
        </w:rPr>
        <w:t xml:space="preserve">.</w:t>
      </w:r>
      <w:r>
        <w:rPr>
          <w:rStyle w:val="NormalTok"/>
        </w:rPr>
        <w:t xml:space="preserve">isNotEmpty) </w:t>
      </w:r>
      <w:r>
        <w:rPr>
          <w:rStyle w:val="OperatorTok"/>
        </w:rPr>
        <w:t xml:space="preserve">{</w:t>
      </w:r>
      <w:r>
        <w:br/>
      </w:r>
      <w:r>
        <w:rPr>
          <w:rStyle w:val="NormalTok"/>
        </w:rPr>
        <w:t xml:space="preserve">    </w:t>
      </w:r>
      <w:r>
        <w:rPr>
          <w:rStyle w:val="DataTypeTok"/>
        </w:rPr>
        <w:t xml:space="preserve">var</w:t>
      </w:r>
      <w:r>
        <w:rPr>
          <w:rStyle w:val="NormalTok"/>
        </w:rPr>
        <w:t xml:space="preserve"> itensTexto </w:t>
      </w:r>
      <w:r>
        <w:rPr>
          <w:rStyle w:val="OperatorTok"/>
        </w:rPr>
        <w:t xml:space="preserve">=</w:t>
      </w:r>
      <w:r>
        <w:rPr>
          <w:rStyle w:val="NormalTok"/>
        </w:rPr>
        <w:t xml:space="preserve"> itensNaSala</w:t>
      </w:r>
      <w:r>
        <w:rPr>
          <w:rStyle w:val="OperatorTok"/>
        </w:rPr>
        <w:t xml:space="preserve">.</w:t>
      </w:r>
      <w:r>
        <w:rPr>
          <w:rStyle w:val="NormalTok"/>
        </w:rPr>
        <w:t xml:space="preserve">join(</w:t>
      </w:r>
      <w:r>
        <w:rPr>
          <w:rStyle w:val="StringTok"/>
        </w:rPr>
        <w:t xml:space="preserve">', '</w:t>
      </w:r>
      <w:r>
        <w:rPr>
          <w:rStyle w:val="NormalTok"/>
        </w:rPr>
        <w:t xml:space="preserve">);</w:t>
      </w:r>
      <w:r>
        <w:br/>
      </w:r>
      <w:r>
        <w:rPr>
          <w:rStyle w:val="NormalTok"/>
        </w:rPr>
        <w:t xml:space="preserve">    print(</w:t>
      </w:r>
      <w:r>
        <w:rPr>
          <w:rStyle w:val="StringTok"/>
        </w:rPr>
        <w:t xml:space="preserve">'No chão: $itensTexto'</w:t>
      </w:r>
      <w:r>
        <w:rPr>
          <w:rStyle w:val="NormalTok"/>
        </w:rPr>
        <w:t xml:space="preserve">);</w:t>
      </w:r>
      <w:r>
        <w:br/>
      </w:r>
      <w:r>
        <w:rPr>
          <w:rStyle w:val="NormalTok"/>
        </w:rPr>
        <w:t xml:space="preserve">  </w:t>
      </w:r>
      <w:r>
        <w:rPr>
          <w:rStyle w:val="OperatorTok"/>
        </w:rPr>
        <w:t xml:space="preserve">}</w:t>
      </w:r>
      <w:r>
        <w:br/>
      </w:r>
      <w:r>
        <w:br/>
      </w:r>
      <w:r>
        <w:rPr>
          <w:rStyle w:val="NormalTok"/>
        </w:rPr>
        <w:t xml:space="preserve">  print(</w:t>
      </w:r>
      <w:r>
        <w:rPr>
          <w:rStyle w:val="StringTok"/>
        </w:rPr>
        <w:t xml:space="preserve">''</w:t>
      </w:r>
      <w:r>
        <w:rPr>
          <w:rStyle w:val="NormalTok"/>
        </w:rPr>
        <w:t xml:space="preserve">);</w:t>
      </w:r>
      <w:r>
        <w:br/>
      </w:r>
      <w:r>
        <w:rPr>
          <w:rStyle w:val="OperatorTok"/>
        </w:rPr>
        <w:t xml:space="preserve">}</w:t>
      </w:r>
      <w:r>
        <w:br/>
      </w:r>
      <w:r>
        <w:br/>
      </w:r>
      <w:r>
        <w:rPr>
          <w:rStyle w:val="DataTypeTok"/>
        </w:rPr>
        <w:t xml:space="preserve">void</w:t>
      </w:r>
      <w:r>
        <w:rPr>
          <w:rStyle w:val="NormalTok"/>
        </w:rPr>
        <w:t xml:space="preserve"> exibirInventario() </w:t>
      </w:r>
      <w:r>
        <w:rPr>
          <w:rStyle w:val="OperatorTok"/>
        </w:rPr>
        <w:t xml:space="preserve">{</w:t>
      </w:r>
      <w:r>
        <w:br/>
      </w:r>
      <w:r>
        <w:rPr>
          <w:rStyle w:val="NormalTok"/>
        </w:rPr>
        <w:t xml:space="preserve">  print(</w:t>
      </w:r>
      <w:r>
        <w:rPr>
          <w:rStyle w:v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(inventario</w:t>
      </w:r>
      <w:r>
        <w:rPr>
          <w:rStyle w:val="OperatorTok"/>
        </w:rPr>
        <w:t xml:space="preserve">.</w:t>
      </w:r>
      <w:r>
        <w:rPr>
          <w:rStyle w:val="NormalTok"/>
        </w:rPr>
        <w:t xml:space="preserve">isEmpty) </w:t>
      </w:r>
      <w:r>
        <w:rPr>
          <w:rStyle w:val="OperatorTok"/>
        </w:rPr>
        <w:t xml:space="preserve">{</w:t>
      </w:r>
      <w:r>
        <w:br/>
      </w:r>
      <w:r>
        <w:rPr>
          <w:rStyle w:val="NormalTok"/>
        </w:rPr>
        <w:t xml:space="preserve">    print(</w:t>
      </w:r>
      <w:r>
        <w:rPr>
          <w:rStyle w:val="StringTok"/>
        </w:rPr>
        <w:t xml:space="preserve">'Sua mochila está vazia.'</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print(</w:t>
      </w:r>
      <w:r>
        <w:rPr>
          <w:rStyle w:val="StringTok"/>
        </w:rPr>
        <w:t xml:space="preserve">'Inventário:'</w:t>
      </w:r>
      <w:r>
        <w:rPr>
          <w:rStyle w:val="NormalTok"/>
        </w:rPr>
        <w:t xml:space="preserve">);</w:t>
      </w:r>
      <w:r>
        <w:br/>
      </w:r>
      <w:r>
        <w:rPr>
          <w:rStyle w:val="NormalTok"/>
        </w:rPr>
        <w:t xml:space="preserve">    </w:t>
      </w:r>
      <w:r>
        <w:rPr>
          <w:rStyle w:val="ControlFlowTok"/>
        </w:rPr>
        <w:t xml:space="preserve">for</w:t>
      </w:r>
      <w:r>
        <w:rPr>
          <w:rStyle w:val="NormalTok"/>
        </w:rPr>
        <w:t xml:space="preserve"> (</w:t>
      </w:r>
      <w:r>
        <w:rPr>
          <w:rStyle w:val="DataTypeTok"/>
        </w:rPr>
        <w:t xml:space="preserve">var</w:t>
      </w:r>
      <w:r>
        <w:rPr>
          <w:rStyle w:val="NormalTok"/>
        </w:rPr>
        <w:t xml:space="preserve"> i </w:t>
      </w:r>
      <w:r>
        <w:rPr>
          <w:rStyle w:val="OperatorTok"/>
        </w:rPr>
        <w:t xml:space="preserve">=</w:t>
      </w:r>
      <w:r>
        <w:rPr>
          <w:rStyle w:val="NormalTok"/>
        </w:rPr>
        <w:t xml:space="preserve"> </w:t>
      </w:r>
      <w:r>
        <w:rPr>
          <w:rStyle w:val="DecValTok"/>
        </w:rPr>
        <w:t xml:space="preserve">0</w:t>
      </w:r>
      <w:r>
        <w:rPr>
          <w:rStyle w:val="NormalTok"/>
        </w:rPr>
        <w:t xml:space="preserve">; i </w:t>
      </w:r>
      <w:r>
        <w:rPr>
          <w:rStyle w:val="OperatorTok"/>
        </w:rPr>
        <w:t xml:space="preserve">&lt;</w:t>
      </w:r>
      <w:r>
        <w:rPr>
          <w:rStyle w:val="NormalTok"/>
        </w:rPr>
        <w:t xml:space="preserve"> inventario</w:t>
      </w:r>
      <w:r>
        <w:rPr>
          <w:rStyle w:val="OperatorTok"/>
        </w:rPr>
        <w:t xml:space="preserve">.</w:t>
      </w:r>
      <w:r>
        <w:rPr>
          <w:rStyle w:val="NormalTok"/>
        </w:rPr>
        <w:t xml:space="preserve">length; i</w:t>
      </w:r>
      <w:r>
        <w:rPr>
          <w:rStyle w:val="OperatorTok"/>
        </w:rPr>
        <w:t xml:space="preserve">++</w:t>
      </w:r>
      <w:r>
        <w:rPr>
          <w:rStyle w:val="NormalTok"/>
        </w:rPr>
        <w:t xml:space="preserve">) </w:t>
      </w:r>
      <w:r>
        <w:rPr>
          <w:rStyle w:val="OperatorTok"/>
        </w:rPr>
        <w:t xml:space="preserve">{</w:t>
      </w:r>
      <w:r>
        <w:br/>
      </w:r>
      <w:r>
        <w:rPr>
          <w:rStyle w:val="NormalTok"/>
        </w:rPr>
        <w:t xml:space="preserve">      print(</w:t>
      </w:r>
      <w:r>
        <w:rPr>
          <w:rStyle w:val="StringTok"/>
        </w:rPr>
        <w:t xml:space="preserve">'  ${i + 1}. ${inventario[i]}'</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print(</w:t>
      </w:r>
      <w:r>
        <w:rPr>
          <w:rStyle w:val="StringTok"/>
        </w:rPr>
        <w:t xml:space="preserve">''</w:t>
      </w:r>
      <w:r>
        <w:rPr>
          <w:rStyle w:val="NormalTok"/>
        </w:rPr>
        <w:t xml:space="preserve">);</w:t>
      </w:r>
      <w:r>
        <w:br/>
      </w:r>
      <w:r>
        <w:rPr>
          <w:rStyle w:val="OperatorTok"/>
        </w:rPr>
        <w:t xml:space="preserve">}</w:t>
      </w:r>
      <w:r>
        <w:br/>
      </w:r>
      <w:r>
        <w:br/>
      </w:r>
      <w:r>
        <w:rPr>
          <w:rStyle w:val="DataTypeTok"/>
        </w:rPr>
        <w:t xml:space="preserve">void</w:t>
      </w:r>
      <w:r>
        <w:rPr>
          <w:rStyle w:val="NormalTok"/>
        </w:rPr>
        <w:t xml:space="preserve"> mover(</w:t>
      </w:r>
      <w:r>
        <w:rPr>
          <w:rStyle w:val="DataTypeTok"/>
        </w:rPr>
        <w:t xml:space="preserve">String</w:t>
      </w:r>
      <w:r>
        <w:rPr>
          <w:rStyle w:val="NormalTok"/>
        </w:rPr>
        <w:t xml:space="preserve"> direcao) </w:t>
      </w:r>
      <w:r>
        <w:rPr>
          <w:rStyle w:val="OperatorTok"/>
        </w:rPr>
        <w:t xml:space="preserve">{</w:t>
      </w:r>
      <w:r>
        <w:br/>
      </w:r>
      <w:r>
        <w:rPr>
          <w:rStyle w:val="NormalTok"/>
        </w:rPr>
        <w:t xml:space="preserve">  </w:t>
      </w:r>
      <w:r>
        <w:rPr>
          <w:rStyle w:val="DataTypeTok"/>
        </w:rPr>
        <w:t xml:space="preserve">var</w:t>
      </w:r>
      <w:r>
        <w:rPr>
          <w:rStyle w:val="NormalTok"/>
        </w:rPr>
        <w:t xml:space="preserve"> sala </w:t>
      </w:r>
      <w:r>
        <w:rPr>
          <w:rStyle w:val="OperatorTok"/>
        </w:rPr>
        <w:t xml:space="preserve">=</w:t>
      </w:r>
      <w:r>
        <w:rPr>
          <w:rStyle w:val="NormalTok"/>
        </w:rPr>
        <w:t xml:space="preserve"> salas[salaAtual] </w:t>
      </w:r>
      <w:r>
        <w:rPr>
          <w:rStyle w:val="OperatorTok"/>
        </w:rPr>
        <w:t xml:space="preserve">??</w:t>
      </w:r>
      <w:r>
        <w:rPr>
          <w:rStyle w:val="NormalTok"/>
        </w:rPr>
        <w:t xml:space="preserve"> </w:t>
      </w:r>
      <w:r>
        <w:rPr>
          <w:rStyle w:val="OperatorTok"/>
        </w:rPr>
        <w:t xml:space="preserve">{}</w:t>
      </w:r>
      <w:r>
        <w:rPr>
          <w:rStyle w:val="NormalTok"/>
        </w:rPr>
        <w:t xml:space="preserve">;</w:t>
      </w:r>
      <w:r>
        <w:br/>
      </w:r>
      <w:r>
        <w:rPr>
          <w:rStyle w:val="NormalTok"/>
        </w:rPr>
        <w:t xml:space="preserve">  </w:t>
      </w:r>
      <w:r>
        <w:rPr>
          <w:rStyle w:val="DataTypeTok"/>
        </w:rPr>
        <w:t xml:space="preserve">var</w:t>
      </w:r>
      <w:r>
        <w:rPr>
          <w:rStyle w:val="NormalTok"/>
        </w:rPr>
        <w:t xml:space="preserve"> saidasMap </w:t>
      </w:r>
      <w:r>
        <w:rPr>
          <w:rStyle w:val="OperatorTok"/>
        </w:rPr>
        <w:t xml:space="preserve">=</w:t>
      </w:r>
      <w:r>
        <w:rPr>
          <w:rStyle w:val="NormalTok"/>
        </w:rPr>
        <w:t xml:space="preserve"> sala[</w:t>
      </w:r>
      <w:r>
        <w:rPr>
          <w:rStyle w:val="StringTok"/>
        </w:rPr>
        <w:t xml:space="preserve">'saidas'</w:t>
      </w:r>
      <w:r>
        <w:rPr>
          <w:rStyle w:val="NormalTok"/>
        </w:rPr>
        <w:t xml:space="preserve">] </w:t>
      </w:r>
      <w:r>
        <w:rPr>
          <w:rStyle w:val="KeywordTok"/>
        </w:rPr>
        <w:t xml:space="preserve">as</w:t>
      </w:r>
      <w:r>
        <w:rPr>
          <w:rStyle w:val="NormalTok"/>
        </w:rPr>
        <w:t xml:space="preserve"> </w:t>
      </w:r>
      <w:r>
        <w:rPr>
          <w:rStyle w:val="DataType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w:t>
      </w:r>
      <w:r>
        <w:br/>
      </w:r>
      <w:r>
        <w:br/>
      </w:r>
      <w:r>
        <w:rPr>
          <w:rStyle w:val="NormalTok"/>
        </w:rPr>
        <w:t xml:space="preserve">  </w:t>
      </w:r>
      <w:r>
        <w:rPr>
          <w:rStyle w:val="ControlFlowTok"/>
        </w:rPr>
        <w:t xml:space="preserve">if</w:t>
      </w:r>
      <w:r>
        <w:rPr>
          <w:rStyle w:val="NormalTok"/>
        </w:rPr>
        <w:t xml:space="preserve"> (saidasMap </w:t>
      </w:r>
      <w:r>
        <w:rPr>
          <w:rStyle w:val="OperatorTok"/>
        </w:rPr>
        <w:t xml:space="preserve">!=</w:t>
      </w:r>
      <w:r>
        <w:rPr>
          <w:rStyle w:val="NormalTok"/>
        </w:rPr>
        <w:t xml:space="preserve"> </w:t>
      </w:r>
      <w:r>
        <w:rPr>
          <w:rStyle w:val="ConstantTok"/>
        </w:rPr>
        <w:t xml:space="preserve">null</w:t>
      </w:r>
      <w:r>
        <w:rPr>
          <w:rStyle w:val="NormalTok"/>
        </w:rPr>
        <w:t xml:space="preserve"> </w:t>
      </w:r>
      <w:r>
        <w:rPr>
          <w:rStyle w:val="OperatorTok"/>
        </w:rPr>
        <w:t xml:space="preserve">&amp;&amp;</w:t>
      </w:r>
      <w:r>
        <w:rPr>
          <w:rStyle w:val="NormalTok"/>
        </w:rPr>
        <w:t xml:space="preserve"> saidasMap</w:t>
      </w:r>
      <w:r>
        <w:rPr>
          <w:rStyle w:val="OperatorTok"/>
        </w:rPr>
        <w:t xml:space="preserve">.</w:t>
      </w:r>
      <w:r>
        <w:rPr>
          <w:rStyle w:val="NormalTok"/>
        </w:rPr>
        <w:t xml:space="preserve">containsKey(direcao)) </w:t>
      </w:r>
      <w:r>
        <w:rPr>
          <w:rStyle w:val="OperatorTok"/>
        </w:rPr>
        <w:t xml:space="preserve">{</w:t>
      </w:r>
      <w:r>
        <w:br/>
      </w:r>
      <w:r>
        <w:rPr>
          <w:rStyle w:val="NormalTok"/>
        </w:rPr>
        <w:t xml:space="preserve">    salaAtual </w:t>
      </w:r>
      <w:r>
        <w:rPr>
          <w:rStyle w:val="OperatorTok"/>
        </w:rPr>
        <w:t xml:space="preserve">=</w:t>
      </w:r>
      <w:r>
        <w:rPr>
          <w:rStyle w:val="NormalTok"/>
        </w:rPr>
        <w:t xml:space="preserve"> saidasMap[direcao] </w:t>
      </w:r>
      <w:r>
        <w:rPr>
          <w:rStyle w:val="OperatorTok"/>
        </w:rPr>
        <w:t xml:space="preserve">??</w:t>
      </w:r>
      <w:r>
        <w:rPr>
          <w:rStyle w:val="NormalTok"/>
        </w:rPr>
        <w:t xml:space="preserve"> salaAtual;</w:t>
      </w:r>
      <w:r>
        <w:br/>
      </w:r>
      <w:r>
        <w:rPr>
          <w:rStyle w:val="NormalTok"/>
        </w:rPr>
        <w:t xml:space="preserve">    print(</w:t>
      </w:r>
      <w:r>
        <w:rPr>
          <w:rStyle w:val="StringTok"/>
        </w:rPr>
        <w:t xml:space="preserve">'Você vai para $direcao...'</w:t>
      </w:r>
      <w:r>
        <w:rPr>
          <w:rStyle w:val="NormalTok"/>
        </w:rPr>
        <w:t xml:space="preserve">);</w:t>
      </w:r>
      <w:r>
        <w:br/>
      </w:r>
      <w:r>
        <w:rPr>
          <w:rStyle w:val="NormalTok"/>
        </w:rPr>
        <w:t xml:space="preserve">    exibirSala();</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print(</w:t>
      </w:r>
      <w:r>
        <w:rPr>
          <w:rStyle w:val="StringTok"/>
        </w:rPr>
        <w:t xml:space="preserve">'Não há saída para $direcao.'</w:t>
      </w:r>
      <w:r>
        <w:rPr>
          <w:rStyle w:val="Normal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pegarItem(</w:t>
      </w:r>
      <w:r>
        <w:rPr>
          <w:rStyle w:val="DataTypeTok"/>
        </w:rPr>
        <w:t xml:space="preserve">String</w:t>
      </w:r>
      <w:r>
        <w:rPr>
          <w:rStyle w:val="NormalTok"/>
        </w:rPr>
        <w:t xml:space="preserve"> nomeItem) </w:t>
      </w:r>
      <w:r>
        <w:rPr>
          <w:rStyle w:val="OperatorTok"/>
        </w:rPr>
        <w:t xml:space="preserve">{</w:t>
      </w:r>
      <w:r>
        <w:br/>
      </w:r>
      <w:r>
        <w:rPr>
          <w:rStyle w:val="NormalTok"/>
        </w:rPr>
        <w:t xml:space="preserve">  </w:t>
      </w:r>
      <w:r>
        <w:rPr>
          <w:rStyle w:val="DataTypeTok"/>
        </w:rPr>
        <w:t xml:space="preserve">var</w:t>
      </w:r>
      <w:r>
        <w:rPr>
          <w:rStyle w:val="NormalTok"/>
        </w:rPr>
        <w:t xml:space="preserve"> sala </w:t>
      </w:r>
      <w:r>
        <w:rPr>
          <w:rStyle w:val="OperatorTok"/>
        </w:rPr>
        <w:t xml:space="preserve">=</w:t>
      </w:r>
      <w:r>
        <w:rPr>
          <w:rStyle w:val="NormalTok"/>
        </w:rPr>
        <w:t xml:space="preserve"> salas[salaAtual] </w:t>
      </w:r>
      <w:r>
        <w:rPr>
          <w:rStyle w:val="OperatorTok"/>
        </w:rPr>
        <w:t xml:space="preserve">??</w:t>
      </w:r>
      <w:r>
        <w:rPr>
          <w:rStyle w:val="NormalTok"/>
        </w:rPr>
        <w:t xml:space="preserve"> </w:t>
      </w:r>
      <w:r>
        <w:rPr>
          <w:rStyle w:val="OperatorTok"/>
        </w:rPr>
        <w:t xml:space="preserve">{}</w:t>
      </w:r>
      <w:r>
        <w:rPr>
          <w:rStyle w:val="NormalTok"/>
        </w:rPr>
        <w:t xml:space="preserve">;</w:t>
      </w:r>
      <w:r>
        <w:br/>
      </w:r>
      <w:r>
        <w:rPr>
          <w:rStyle w:val="NormalTok"/>
        </w:rPr>
        <w:t xml:space="preserve">  </w:t>
      </w:r>
      <w:r>
        <w:rPr>
          <w:rStyle w:val="DataTypeTok"/>
        </w:rPr>
        <w:t xml:space="preserve">var</w:t>
      </w:r>
      <w:r>
        <w:rPr>
          <w:rStyle w:val="NormalTok"/>
        </w:rPr>
        <w:t xml:space="preserve"> itens </w:t>
      </w:r>
      <w:r>
        <w:rPr>
          <w:rStyle w:val="OperatorTok"/>
        </w:rPr>
        <w:t xml:space="preserve">=</w:t>
      </w:r>
      <w:r>
        <w:rPr>
          <w:rStyle w:val="NormalTok"/>
        </w:rPr>
        <w:t xml:space="preserve"> sala[</w:t>
      </w:r>
      <w:r>
        <w:rPr>
          <w:rStyle w:val="StringTok"/>
        </w:rPr>
        <w:t xml:space="preserve">'itens'</w:t>
      </w:r>
      <w:r>
        <w:rPr>
          <w:rStyle w:val="NormalTok"/>
        </w:rPr>
        <w:t xml:space="preserve">] </w:t>
      </w:r>
      <w:r>
        <w:rPr>
          <w:rStyle w:val="KeywordTok"/>
        </w:rPr>
        <w:t xml:space="preserve">as</w:t>
      </w:r>
      <w:r>
        <w:rPr>
          <w:rStyle w:val="NormalTok"/>
        </w:rPr>
        <w:t xml:space="preserve"> </w:t>
      </w:r>
      <w:r>
        <w:rPr>
          <w:rStyle w:val="DataTypeTok"/>
        </w:rPr>
        <w:t xml:space="preserve">List</w:t>
      </w:r>
      <w:r>
        <w:rPr>
          <w:rStyle w:val="OperatorTok"/>
        </w:rPr>
        <w:t xml:space="preserve">&lt;</w:t>
      </w:r>
      <w:r>
        <w:rPr>
          <w:rStyle w:val="DataTypeTok"/>
        </w:rPr>
        <w:t xml:space="preserve">String</w:t>
      </w:r>
      <w:r>
        <w:rPr>
          <w:rStyle w:val="OperatorTok"/>
        </w:rPr>
        <w:t xml:space="preserve">&gt;?</w:t>
      </w:r>
      <w:r>
        <w:rPr>
          <w:rStyle w:val="NormalTok"/>
        </w:rPr>
        <w:t xml:space="preserve">;</w:t>
      </w:r>
      <w:r>
        <w:br/>
      </w:r>
      <w:r>
        <w:br/>
      </w:r>
      <w:r>
        <w:rPr>
          <w:rStyle w:val="NormalTok"/>
        </w:rPr>
        <w:t xml:space="preserve">  </w:t>
      </w:r>
      <w:r>
        <w:rPr>
          <w:rStyle w:val="ControlFlowTok"/>
        </w:rPr>
        <w:t xml:space="preserve">if</w:t>
      </w:r>
      <w:r>
        <w:rPr>
          <w:rStyle w:val="NormalTok"/>
        </w:rPr>
        <w:t xml:space="preserve"> (itens </w:t>
      </w:r>
      <w:r>
        <w:rPr>
          <w:rStyle w:val="OperatorTok"/>
        </w:rPr>
        <w:t xml:space="preserve">==</w:t>
      </w:r>
      <w:r>
        <w:rPr>
          <w:rStyle w:val="NormalTok"/>
        </w:rPr>
        <w:t xml:space="preserve"> </w:t>
      </w:r>
      <w:r>
        <w:rPr>
          <w:rStyle w:val="ConstantTok"/>
        </w:rPr>
        <w:t xml:space="preserve">null</w:t>
      </w:r>
      <w:r>
        <w:rPr>
          <w:rStyle w:val="NormalTok"/>
        </w:rPr>
        <w:t xml:space="preserve"> </w:t>
      </w:r>
      <w:r>
        <w:rPr>
          <w:rStyle w:val="OperatorTok"/>
        </w:rPr>
        <w:t xml:space="preserve">||</w:t>
      </w:r>
      <w:r>
        <w:rPr>
          <w:rStyle w:val="NormalTok"/>
        </w:rPr>
        <w:t xml:space="preserve"> itens</w:t>
      </w:r>
      <w:r>
        <w:rPr>
          <w:rStyle w:val="OperatorTok"/>
        </w:rPr>
        <w:t xml:space="preserve">.</w:t>
      </w:r>
      <w:r>
        <w:rPr>
          <w:rStyle w:val="NormalTok"/>
        </w:rPr>
        <w:t xml:space="preserve">isEmpty) </w:t>
      </w:r>
      <w:r>
        <w:rPr>
          <w:rStyle w:val="OperatorTok"/>
        </w:rPr>
        <w:t xml:space="preserve">{</w:t>
      </w:r>
      <w:r>
        <w:br/>
      </w:r>
      <w:r>
        <w:rPr>
          <w:rStyle w:val="NormalTok"/>
        </w:rPr>
        <w:t xml:space="preserve">    print(</w:t>
      </w:r>
      <w:r>
        <w:rPr>
          <w:rStyle w:val="StringTok"/>
        </w:rPr>
        <w:t xml:space="preserve">'Não há "$nomeItem" aqui.'</w:t>
      </w:r>
      <w:r>
        <w:rPr>
          <w:rStyle w:val="NormalTok"/>
        </w:rPr>
        <w:t xml:space="preserve">);</w:t>
      </w:r>
      <w:r>
        <w:br/>
      </w:r>
      <w:r>
        <w:rPr>
          <w:rStyle w:val="NormalTok"/>
        </w:rPr>
        <w:t xml:space="preserve">    </w:t>
      </w:r>
      <w:r>
        <w:rPr>
          <w:rStyle w:val="KeywordTok"/>
        </w:rPr>
        <w:t xml:space="preserve">return</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var</w:t>
      </w:r>
      <w:r>
        <w:rPr>
          <w:rStyle w:val="NormalTok"/>
        </w:rPr>
        <w:t xml:space="preserve"> encontrado </w:t>
      </w:r>
      <w:r>
        <w:rPr>
          <w:rStyle w:val="OperatorTok"/>
        </w:rPr>
        <w:t xml:space="preserve">=</w:t>
      </w:r>
      <w:r>
        <w:rPr>
          <w:rStyle w:val="NormalTok"/>
        </w:rPr>
        <w:t xml:space="preserve"> itens</w:t>
      </w:r>
      <w:r>
        <w:rPr>
          <w:rStyle w:val="OperatorTok"/>
        </w:rPr>
        <w:t xml:space="preserve">.</w:t>
      </w:r>
      <w:r>
        <w:rPr>
          <w:rStyle w:val="NormalTok"/>
        </w:rPr>
        <w:t xml:space="preserve">where(</w:t>
      </w:r>
      <w:r>
        <w:br/>
      </w:r>
      <w:r>
        <w:rPr>
          <w:rStyle w:val="NormalTok"/>
        </w:rPr>
        <w:t xml:space="preserve">    (item) </w:t>
      </w:r>
      <w:r>
        <w:rPr>
          <w:rStyle w:val="OperatorTok"/>
        </w:rPr>
        <w:t xml:space="preserve">=&gt;</w:t>
      </w:r>
      <w:r>
        <w:rPr>
          <w:rStyle w:val="NormalTok"/>
        </w:rPr>
        <w:t xml:space="preserve"> item</w:t>
      </w:r>
      <w:r>
        <w:rPr>
          <w:rStyle w:val="OperatorTok"/>
        </w:rPr>
        <w:t xml:space="preserve">.</w:t>
      </w:r>
      <w:r>
        <w:rPr>
          <w:rStyle w:val="NormalTok"/>
        </w:rPr>
        <w:t xml:space="preserve">toLowerCase() </w:t>
      </w:r>
      <w:r>
        <w:rPr>
          <w:rStyle w:val="OperatorTok"/>
        </w:rPr>
        <w:t xml:space="preserve">==</w:t>
      </w:r>
      <w:r>
        <w:rPr>
          <w:rStyle w:val="NormalTok"/>
        </w:rPr>
        <w:t xml:space="preserve"> nomeItem</w:t>
      </w:r>
      <w:r>
        <w:rPr>
          <w:rStyle w:val="OperatorTok"/>
        </w:rPr>
        <w:t xml:space="preserve">.</w:t>
      </w:r>
      <w:r>
        <w:rPr>
          <w:rStyle w:val="NormalTok"/>
        </w:rPr>
        <w:t xml:space="preserve">toLowerCase()</w:t>
      </w:r>
      <w:r>
        <w:br/>
      </w:r>
      <w:r>
        <w:rPr>
          <w:rStyle w:val="NormalTok"/>
        </w:rPr>
        <w:t xml:space="preserve">  )</w:t>
      </w:r>
      <w:r>
        <w:rPr>
          <w:rStyle w:val="OperatorTok"/>
        </w:rPr>
        <w:t xml:space="preserve">.</w:t>
      </w:r>
      <w:r>
        <w:rPr>
          <w:rStyle w:val="NormalTok"/>
        </w:rPr>
        <w:t xml:space="preserve">toList();</w:t>
      </w:r>
      <w:r>
        <w:br/>
      </w:r>
      <w:r>
        <w:br/>
      </w:r>
      <w:r>
        <w:rPr>
          <w:rStyle w:val="NormalTok"/>
        </w:rPr>
        <w:t xml:space="preserve">  </w:t>
      </w:r>
      <w:r>
        <w:rPr>
          <w:rStyle w:val="ControlFlowTok"/>
        </w:rPr>
        <w:t xml:space="preserve">if</w:t>
      </w:r>
      <w:r>
        <w:rPr>
          <w:rStyle w:val="NormalTok"/>
        </w:rPr>
        <w:t xml:space="preserve"> (encontrado</w:t>
      </w:r>
      <w:r>
        <w:rPr>
          <w:rStyle w:val="OperatorTok"/>
        </w:rPr>
        <w:t xml:space="preserve">.</w:t>
      </w:r>
      <w:r>
        <w:rPr>
          <w:rStyle w:val="NormalTok"/>
        </w:rPr>
        <w:t xml:space="preserve">isEmpty) </w:t>
      </w:r>
      <w:r>
        <w:rPr>
          <w:rStyle w:val="OperatorTok"/>
        </w:rPr>
        <w:t xml:space="preserve">{</w:t>
      </w:r>
      <w:r>
        <w:br/>
      </w:r>
      <w:r>
        <w:rPr>
          <w:rStyle w:val="NormalTok"/>
        </w:rPr>
        <w:t xml:space="preserve">    print(</w:t>
      </w:r>
      <w:r>
        <w:rPr>
          <w:rStyle w:val="StringTok"/>
        </w:rPr>
        <w:t xml:space="preserve">'Não há "$nomeItem" aqui.'</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item </w:t>
      </w:r>
      <w:r>
        <w:rPr>
          <w:rStyle w:val="OperatorTok"/>
        </w:rPr>
        <w:t xml:space="preserve">=</w:t>
      </w:r>
      <w:r>
        <w:rPr>
          <w:rStyle w:val="NormalTok"/>
        </w:rPr>
        <w:t xml:space="preserve"> encontrado</w:t>
      </w:r>
      <w:r>
        <w:rPr>
          <w:rStyle w:val="OperatorTok"/>
        </w:rPr>
        <w:t xml:space="preserve">.</w:t>
      </w:r>
      <w:r>
        <w:rPr>
          <w:rStyle w:val="NormalTok"/>
        </w:rPr>
        <w:t xml:space="preserve">first;</w:t>
      </w:r>
      <w:r>
        <w:br/>
      </w:r>
      <w:r>
        <w:rPr>
          <w:rStyle w:val="NormalTok"/>
        </w:rPr>
        <w:t xml:space="preserve">    itens</w:t>
      </w:r>
      <w:r>
        <w:rPr>
          <w:rStyle w:val="OperatorTok"/>
        </w:rPr>
        <w:t xml:space="preserve">.</w:t>
      </w:r>
      <w:r>
        <w:rPr>
          <w:rStyle w:val="NormalTok"/>
        </w:rPr>
        <w:t xml:space="preserve">remove(item);</w:t>
      </w:r>
      <w:r>
        <w:br/>
      </w:r>
      <w:r>
        <w:rPr>
          <w:rStyle w:val="NormalTok"/>
        </w:rPr>
        <w:t xml:space="preserve">    inventario</w:t>
      </w:r>
      <w:r>
        <w:rPr>
          <w:rStyle w:val="OperatorTok"/>
        </w:rPr>
        <w:t xml:space="preserve">.</w:t>
      </w:r>
      <w:r>
        <w:rPr>
          <w:rStyle w:val="NormalTok"/>
        </w:rPr>
        <w:t xml:space="preserve">add(item);</w:t>
      </w:r>
      <w:r>
        <w:br/>
      </w:r>
      <w:r>
        <w:rPr>
          <w:rStyle w:val="NormalTok"/>
        </w:rPr>
        <w:t xml:space="preserve">    print(</w:t>
      </w:r>
      <w:r>
        <w:rPr>
          <w:rStyle w:val="StringTok"/>
        </w:rPr>
        <w:t xml:space="preserve">'Você pegou: $item.'</w:t>
      </w:r>
      <w:r>
        <w:rPr>
          <w:rStyle w:val="Normal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main() </w:t>
      </w:r>
      <w:r>
        <w:rPr>
          <w:rStyle w:val="OperatorTok"/>
        </w:rPr>
        <w:t xml:space="preserve">{</w:t>
      </w:r>
      <w:r>
        <w:br/>
      </w:r>
      <w:r>
        <w:rPr>
          <w:rStyle w:val="NormalTok"/>
        </w:rPr>
        <w:t xml:space="preserve">  print(</w:t>
      </w:r>
      <w:r>
        <w:rPr>
          <w:rStyle w:val="StringTok"/>
        </w:rPr>
        <w:t xml:space="preserve">''</w:t>
      </w:r>
      <w:r>
        <w:rPr>
          <w:rStyle w:val="NormalTok"/>
        </w:rPr>
        <w:t xml:space="preserve">);</w:t>
      </w:r>
      <w:r>
        <w:br/>
      </w:r>
      <w:r>
        <w:rPr>
          <w:rStyle w:val="NormalTok"/>
        </w:rPr>
        <w:t xml:space="preserve">  print(</w:t>
      </w:r>
      <w:r>
        <w:rPr>
          <w:rStyle w:val="StringTok"/>
        </w:rPr>
        <w:t xml:space="preserve">'MASMORRA ASCII v0.2'</w:t>
      </w:r>
      <w:r>
        <w:rPr>
          <w:rStyle w:val="NormalTok"/>
        </w:rPr>
        <w:t xml:space="preserve">);</w:t>
      </w:r>
      <w:r>
        <w:br/>
      </w:r>
      <w:r>
        <w:rPr>
          <w:rStyle w:val="NormalTok"/>
        </w:rPr>
        <w:t xml:space="preserve">  print(</w:t>
      </w:r>
      <w:r>
        <w:rPr>
          <w:rStyle w:val="StringTok"/>
        </w:rPr>
        <w:t xml:space="preserve">''</w:t>
      </w:r>
      <w:r>
        <w:rPr>
          <w:rStyle w:val="NormalTok"/>
        </w:rPr>
        <w:t xml:space="preserve">);</w:t>
      </w:r>
      <w:r>
        <w:br/>
      </w:r>
      <w:r>
        <w:br/>
      </w:r>
      <w:r>
        <w:rPr>
          <w:rStyle w:val="NormalTok"/>
        </w:rPr>
        <w:t xml:space="preserve">  stdout</w:t>
      </w:r>
      <w:r>
        <w:rPr>
          <w:rStyle w:val="OperatorTok"/>
        </w:rPr>
        <w:t xml:space="preserve">.</w:t>
      </w:r>
      <w:r>
        <w:rPr>
          <w:rStyle w:val="NormalTok"/>
        </w:rPr>
        <w:t xml:space="preserve">write(</w:t>
      </w:r>
      <w:r>
        <w:rPr>
          <w:rStyle w:val="StringTok"/>
        </w:rPr>
        <w:t xml:space="preserve">'Como devo chamá-lo? '</w:t>
      </w:r>
      <w:r>
        <w:rPr>
          <w:rStyle w:val="NormalTok"/>
        </w:rPr>
        <w:t xml:space="preserve">);</w:t>
      </w:r>
      <w:r>
        <w:br/>
      </w:r>
      <w:r>
        <w:rPr>
          <w:rStyle w:val="NormalTok"/>
        </w:rPr>
        <w:t xml:space="preserve">  </w:t>
      </w:r>
      <w:r>
        <w:rPr>
          <w:rStyle w:val="DataTypeTok"/>
        </w:rPr>
        <w:t xml:space="preserve">var</w:t>
      </w:r>
      <w:r>
        <w:rPr>
          <w:rStyle w:val="NormalTok"/>
        </w:rPr>
        <w:t xml:space="preserve"> nome </w:t>
      </w:r>
      <w:r>
        <w:rPr>
          <w:rStyle w:val="OperatorTok"/>
        </w:rPr>
        <w:t xml:space="preserve">=</w:t>
      </w:r>
      <w:r>
        <w:rPr>
          <w:rStyle w:val="NormalTok"/>
        </w:rPr>
        <w:t xml:space="preserve"> (stdin</w:t>
      </w:r>
      <w:r>
        <w:rPr>
          <w:rStyle w:val="OperatorTok"/>
        </w:rPr>
        <w:t xml:space="preserve">.</w:t>
      </w:r>
      <w:r>
        <w:rPr>
          <w:rStyle w:val="NormalTok"/>
        </w:rPr>
        <w:t xml:space="preserve">readLineSync()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rPr>
          <w:rStyle w:val="NormalTok"/>
        </w:rPr>
        <w:t xml:space="preserve">trim();</w:t>
      </w:r>
      <w:r>
        <w:br/>
      </w:r>
      <w:r>
        <w:rPr>
          <w:rStyle w:val="NormalTok"/>
        </w:rPr>
        <w:t xml:space="preserve">  </w:t>
      </w:r>
      <w:r>
        <w:rPr>
          <w:rStyle w:val="ControlFlowTok"/>
        </w:rPr>
        <w:t xml:space="preserve">if</w:t>
      </w:r>
      <w:r>
        <w:rPr>
          <w:rStyle w:val="NormalTok"/>
        </w:rPr>
        <w:t xml:space="preserve"> (nome</w:t>
      </w:r>
      <w:r>
        <w:rPr>
          <w:rStyle w:val="OperatorTok"/>
        </w:rPr>
        <w:t xml:space="preserve">.</w:t>
      </w:r>
      <w:r>
        <w:rPr>
          <w:rStyle w:val="NormalTok"/>
        </w:rPr>
        <w:t xml:space="preserve">isEmpty) nome </w:t>
      </w:r>
      <w:r>
        <w:rPr>
          <w:rStyle w:val="OperatorTok"/>
        </w:rPr>
        <w:t xml:space="preserve">=</w:t>
      </w:r>
      <w:r>
        <w:rPr>
          <w:rStyle w:val="NormalTok"/>
        </w:rPr>
        <w:t xml:space="preserve"> </w:t>
      </w:r>
      <w:r>
        <w:rPr>
          <w:rStyle w:val="StringTok"/>
        </w:rPr>
        <w:t xml:space="preserve">'Aventureiro'</w:t>
      </w:r>
      <w:r>
        <w:rPr>
          <w:rStyle w:val="NormalTok"/>
        </w:rPr>
        <w:t xml:space="preserve">;</w:t>
      </w:r>
      <w:r>
        <w:br/>
      </w:r>
      <w:r>
        <w:br/>
      </w:r>
      <w:r>
        <w:rPr>
          <w:rStyle w:val="NormalTok"/>
        </w:rPr>
        <w:t xml:space="preserve">  print(</w:t>
      </w:r>
      <w:r>
        <w:rPr>
          <w:rStyle w:val="StringTok"/>
        </w:rPr>
        <w:t xml:space="preserve">'</w:t>
      </w:r>
      <w:r>
        <w:rPr>
          <w:rStyle w:val="SpecialCharTok"/>
        </w:rPr>
        <w:t xml:space="preserve">\n</w:t>
      </w:r>
      <w:r>
        <w:rPr>
          <w:rStyle w:val="StringTok"/>
        </w:rPr>
        <w:t xml:space="preserve">Bem-vindo, $nome!'</w:t>
      </w:r>
      <w:r>
        <w:rPr>
          <w:rStyle w:val="NormalTok"/>
        </w:rPr>
        <w:t xml:space="preserve">);</w:t>
      </w:r>
      <w:r>
        <w:br/>
      </w:r>
      <w:r>
        <w:rPr>
          <w:rStyle w:val="NormalTok"/>
        </w:rPr>
        <w:t xml:space="preserve">  exibirSala();</w:t>
      </w:r>
      <w:r>
        <w:br/>
      </w:r>
      <w:r>
        <w:br/>
      </w:r>
      <w:r>
        <w:rPr>
          <w:rStyle w:val="NormalTok"/>
        </w:rPr>
        <w:t xml:space="preserve">  </w:t>
      </w:r>
      <w:r>
        <w:rPr>
          <w:rStyle w:val="ControlFlowTok"/>
        </w:rPr>
        <w:t xml:space="preserve">while</w:t>
      </w:r>
      <w:r>
        <w:rPr>
          <w:rStyle w:val="NormalTok"/>
        </w:rPr>
        <w:t xml:space="preserve"> (</w:t>
      </w:r>
      <w:r>
        <w:rPr>
          <w:rStyle w:val="ConstantTok"/>
        </w:rPr>
        <w:t xml:space="preserve">true</w:t>
      </w:r>
      <w:r>
        <w:rPr>
          <w:rStyle w:val="NormalTok"/>
        </w:rPr>
        <w:t xml:space="preserve">) </w:t>
      </w:r>
      <w:r>
        <w:rPr>
          <w:rStyle w:val="OperatorTok"/>
        </w:rPr>
        <w:t xml:space="preserve">{</w:t>
      </w:r>
      <w:r>
        <w:br/>
      </w:r>
      <w:r>
        <w:rPr>
          <w:rStyle w:val="NormalTok"/>
        </w:rPr>
        <w:t xml:space="preserve">    stdout</w:t>
      </w:r>
      <w:r>
        <w:rPr>
          <w:rStyle w:val="OperatorTok"/>
        </w:rPr>
        <w:t xml:space="preserve">.</w:t>
      </w:r>
      <w:r>
        <w:rPr>
          <w:rStyle w:val="NormalTok"/>
        </w:rPr>
        <w:t xml:space="preserve">write(</w:t>
      </w:r>
      <w:r>
        <w:rPr>
          <w:rStyle w:val="StringTok"/>
        </w:rPr>
        <w:t xml:space="preserve">'</w:t>
      </w:r>
      <w:r>
        <w:rPr>
          <w:rStyle w:val="SpecialCharTok"/>
        </w:rPr>
        <w:t xml:space="preserve">\n</w:t>
      </w:r>
      <w:r>
        <w:rPr>
          <w:rStyle w:val="StringTok"/>
        </w:rPr>
        <w:t xml:space="preserve">&gt; '</w:t>
      </w:r>
      <w:r>
        <w:rPr>
          <w:rStyle w:val="NormalTok"/>
        </w:rPr>
        <w:t xml:space="preserve">);</w:t>
      </w:r>
      <w:r>
        <w:br/>
      </w:r>
      <w:r>
        <w:rPr>
          <w:rStyle w:val="NormalTok"/>
        </w:rPr>
        <w:t xml:space="preserve">    </w:t>
      </w:r>
      <w:r>
        <w:rPr>
          <w:rStyle w:val="DataTypeTok"/>
        </w:rPr>
        <w:t xml:space="preserve">var</w:t>
      </w:r>
      <w:r>
        <w:rPr>
          <w:rStyle w:val="NormalTok"/>
        </w:rPr>
        <w:t xml:space="preserve"> input </w:t>
      </w:r>
      <w:r>
        <w:rPr>
          <w:rStyle w:val="OperatorTok"/>
        </w:rPr>
        <w:t xml:space="preserve">=</w:t>
      </w:r>
      <w:r>
        <w:rPr>
          <w:rStyle w:val="NormalTok"/>
        </w:rPr>
        <w:t xml:space="preserve"> (stdin</w:t>
      </w:r>
      <w:r>
        <w:rPr>
          <w:rStyle w:val="OperatorTok"/>
        </w:rPr>
        <w:t xml:space="preserve">.</w:t>
      </w:r>
      <w:r>
        <w:rPr>
          <w:rStyle w:val="NormalTok"/>
        </w:rPr>
        <w:t xml:space="preserve">readLineSync()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rPr>
          <w:rStyle w:val="NormalTok"/>
        </w:rPr>
        <w:t xml:space="preserve">trim()</w:t>
      </w:r>
      <w:r>
        <w:rPr>
          <w:rStyle w:val="OperatorTok"/>
        </w:rPr>
        <w:t xml:space="preserve">.</w:t>
      </w:r>
      <w:r>
        <w:rPr>
          <w:rStyle w:val="NormalTok"/>
        </w:rPr>
        <w:t xml:space="preserve">toLowerCase();</w:t>
      </w:r>
      <w:r>
        <w:br/>
      </w:r>
      <w:r>
        <w:br/>
      </w:r>
      <w:r>
        <w:rPr>
          <w:rStyle w:val="NormalTok"/>
        </w:rPr>
        <w:t xml:space="preserve">    </w:t>
      </w:r>
      <w:r>
        <w:rPr>
          <w:rStyle w:val="ControlFlowTok"/>
        </w:rPr>
        <w:t xml:space="preserve">if</w:t>
      </w:r>
      <w:r>
        <w:rPr>
          <w:rStyle w:val="NormalTok"/>
        </w:rPr>
        <w:t xml:space="preserve"> (input</w:t>
      </w:r>
      <w:r>
        <w:rPr>
          <w:rStyle w:val="OperatorTok"/>
        </w:rPr>
        <w:t xml:space="preserve">.</w:t>
      </w:r>
      <w:r>
        <w:rPr>
          <w:rStyle w:val="NormalTok"/>
        </w:rPr>
        <w:t xml:space="preserve">isEmpty) </w:t>
      </w:r>
      <w:r>
        <w:rPr>
          <w:rStyle w:val="ControlFlowTok"/>
        </w:rPr>
        <w:t xml:space="preserve">continue</w:t>
      </w:r>
      <w:r>
        <w:rPr>
          <w:rStyle w:val="NormalTok"/>
        </w:rPr>
        <w:t xml:space="preserve">;</w:t>
      </w:r>
      <w:r>
        <w:br/>
      </w:r>
      <w:r>
        <w:br/>
      </w:r>
      <w:r>
        <w:rPr>
          <w:rStyle w:val="NormalTok"/>
        </w:rPr>
        <w:t xml:space="preserve">    </w:t>
      </w:r>
      <w:r>
        <w:rPr>
          <w:rStyle w:val="DataTypeTok"/>
        </w:rPr>
        <w:t xml:space="preserve">var</w:t>
      </w:r>
      <w:r>
        <w:rPr>
          <w:rStyle w:val="NormalTok"/>
        </w:rPr>
        <w:t xml:space="preserve"> partes </w:t>
      </w:r>
      <w:r>
        <w:rPr>
          <w:rStyle w:val="OperatorTok"/>
        </w:rPr>
        <w:t xml:space="preserve">=</w:t>
      </w:r>
      <w:r>
        <w:rPr>
          <w:rStyle w:val="NormalTok"/>
        </w:rPr>
        <w:t xml:space="preserve"> input</w:t>
      </w:r>
      <w:r>
        <w:rPr>
          <w:rStyle w:val="OperatorTok"/>
        </w:rPr>
        <w:t xml:space="preserve">.</w:t>
      </w:r>
      <w:r>
        <w:rPr>
          <w:rStyle w:val="NormalTok"/>
        </w:rPr>
        <w:t xml:space="preserve">split(</w:t>
      </w:r>
      <w:r>
        <w:rPr>
          <w:rStyle w:val="StringTok"/>
        </w:rPr>
        <w:t xml:space="preserve">' '</w:t>
      </w:r>
      <w:r>
        <w:rPr>
          <w:rStyle w:val="NormalTok"/>
        </w:rPr>
        <w:t xml:space="preserve">);</w:t>
      </w:r>
      <w:r>
        <w:br/>
      </w:r>
      <w:r>
        <w:rPr>
          <w:rStyle w:val="NormalTok"/>
        </w:rPr>
        <w:t xml:space="preserve">    </w:t>
      </w:r>
      <w:r>
        <w:rPr>
          <w:rStyle w:val="DataTypeTok"/>
        </w:rPr>
        <w:t xml:space="preserve">var</w:t>
      </w:r>
      <w:r>
        <w:rPr>
          <w:rStyle w:val="NormalTok"/>
        </w:rPr>
        <w:t xml:space="preserve"> cmd </w:t>
      </w:r>
      <w:r>
        <w:rPr>
          <w:rStyle w:val="OperatorTok"/>
        </w:rPr>
        <w:t xml:space="preserve">=</w:t>
      </w:r>
      <w:r>
        <w:rPr>
          <w:rStyle w:val="NormalTok"/>
        </w:rPr>
        <w:t xml:space="preserve"> sinonimos[partes[</w:t>
      </w:r>
      <w:r>
        <w:rPr>
          <w:rStyle w:val="DecValTok"/>
        </w:rPr>
        <w:t xml:space="preserve">0</w:t>
      </w:r>
      <w:r>
        <w:rPr>
          <w:rStyle w:val="NormalTok"/>
        </w:rPr>
        <w:t xml:space="preserve">]] </w:t>
      </w:r>
      <w:r>
        <w:rPr>
          <w:rStyle w:val="OperatorTok"/>
        </w:rPr>
        <w:t xml:space="preserve">??</w:t>
      </w:r>
      <w:r>
        <w:rPr>
          <w:rStyle w:val="NormalTok"/>
        </w:rPr>
        <w:t xml:space="preserve"> partes[</w:t>
      </w:r>
      <w:r>
        <w:rPr>
          <w:rStyle w:val="DecValTok"/>
        </w:rPr>
        <w:t xml:space="preserve">0</w:t>
      </w:r>
      <w:r>
        <w:rPr>
          <w:rStyle w:val="NormalTok"/>
        </w:rPr>
        <w:t xml:space="preserve">];</w:t>
      </w:r>
      <w:r>
        <w:br/>
      </w:r>
      <w:r>
        <w:rPr>
          <w:rStyle w:val="NormalTok"/>
        </w:rPr>
        <w:t xml:space="preserve">    </w:t>
      </w:r>
      <w:r>
        <w:rPr>
          <w:rStyle w:val="DataTypeTok"/>
        </w:rPr>
        <w:t xml:space="preserve">var</w:t>
      </w:r>
      <w:r>
        <w:rPr>
          <w:rStyle w:val="NormalTok"/>
        </w:rPr>
        <w:t xml:space="preserve"> argumento </w:t>
      </w:r>
      <w:r>
        <w:rPr>
          <w:rStyle w:val="OperatorTok"/>
        </w:rPr>
        <w:t xml:space="preserve">=</w:t>
      </w:r>
      <w:r>
        <w:rPr>
          <w:rStyle w:val="NormalTok"/>
        </w:rPr>
        <w:t xml:space="preserve"> partes</w:t>
      </w:r>
      <w:r>
        <w:rPr>
          <w:rStyle w:val="OperatorTok"/>
        </w:rPr>
        <w:t xml:space="preserve">.</w:t>
      </w:r>
      <w:r>
        <w:rPr>
          <w:rStyle w:val="NormalTok"/>
        </w:rPr>
        <w:t xml:space="preserve">length </w:t>
      </w:r>
      <w:r>
        <w:rPr>
          <w:rStyle w:val="OperatorTok"/>
        </w:rPr>
        <w:t xml:space="preserve">&gt;</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partes</w:t>
      </w:r>
      <w:r>
        <w:rPr>
          <w:rStyle w:val="OperatorTok"/>
        </w:rPr>
        <w:t xml:space="preserve">.</w:t>
      </w:r>
      <w:r>
        <w:rPr>
          <w:rStyle w:val="NormalTok"/>
        </w:rPr>
        <w:t xml:space="preserve">sublist(</w:t>
      </w:r>
      <w:r>
        <w:rPr>
          <w:rStyle w:val="DecValTok"/>
        </w:rPr>
        <w:t xml:space="preserve">1</w:t>
      </w:r>
      <w:r>
        <w:rPr>
          <w:rStyle w:val="NormalTok"/>
        </w:rPr>
        <w:t xml:space="preserve">)</w:t>
      </w:r>
      <w:r>
        <w:rPr>
          <w:rStyle w:val="OperatorTok"/>
        </w:rPr>
        <w:t xml:space="preserve">.</w:t>
      </w:r>
      <w:r>
        <w:rPr>
          <w:rStyle w:val="NormalTok"/>
        </w:rPr>
        <w:t xml:space="preserve">join(</w:t>
      </w:r>
      <w:r>
        <w:rPr>
          <w:rStyle w:val="StringTok"/>
        </w:rPr>
        <w:t xml:space="preserve">' '</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br/>
      </w:r>
      <w:r>
        <w:br/>
      </w:r>
      <w:r>
        <w:rPr>
          <w:rStyle w:val="NormalTok"/>
        </w:rPr>
        <w:t xml:space="preserve">    </w:t>
      </w:r>
      <w:r>
        <w:rPr>
          <w:rStyle w:val="ControlFlowTok"/>
        </w:rPr>
        <w:t xml:space="preserve">switch</w:t>
      </w:r>
      <w:r>
        <w:rPr>
          <w:rStyle w:val="NormalTok"/>
        </w:rPr>
        <w:t xml:space="preserve"> (cmd)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'norte'</w:t>
      </w:r>
      <w:r>
        <w:rPr>
          <w:rStyle w:val="NormalTok"/>
        </w:rPr>
        <w:t xml:space="preserve"> </w:t>
      </w:r>
      <w:r>
        <w:rPr>
          <w:rStyle w:val="OperatorTok"/>
        </w:rPr>
        <w:t xml:space="preserve">||</w:t>
      </w:r>
      <w:r>
        <w:rPr>
          <w:rStyle w:val="NormalTok"/>
        </w:rPr>
        <w:t xml:space="preserve"> </w:t>
      </w:r>
      <w:r>
        <w:rPr>
          <w:rStyle w:val="StringTok"/>
        </w:rPr>
        <w:t xml:space="preserve">'sul'</w:t>
      </w:r>
      <w:r>
        <w:rPr>
          <w:rStyle w:val="NormalTok"/>
        </w:rPr>
        <w:t xml:space="preserve"> </w:t>
      </w:r>
      <w:r>
        <w:rPr>
          <w:rStyle w:val="OperatorTok"/>
        </w:rPr>
        <w:t xml:space="preserve">||</w:t>
      </w:r>
      <w:r>
        <w:rPr>
          <w:rStyle w:val="NormalTok"/>
        </w:rPr>
        <w:t xml:space="preserve"> </w:t>
      </w:r>
      <w:r>
        <w:rPr>
          <w:rStyle w:val="StringTok"/>
        </w:rPr>
        <w:t xml:space="preserve">'leste'</w:t>
      </w:r>
      <w:r>
        <w:rPr>
          <w:rStyle w:val="NormalTok"/>
        </w:rPr>
        <w:t xml:space="preserve"> </w:t>
      </w:r>
      <w:r>
        <w:rPr>
          <w:rStyle w:val="OperatorTok"/>
        </w:rPr>
        <w:t xml:space="preserve">||</w:t>
      </w:r>
      <w:r>
        <w:rPr>
          <w:rStyle w:val="NormalTok"/>
        </w:rPr>
        <w:t xml:space="preserve"> </w:t>
      </w:r>
      <w:r>
        <w:rPr>
          <w:rStyle w:val="StringTok"/>
        </w:rPr>
        <w:t xml:space="preserve">'oeste'</w:t>
      </w:r>
      <w:r>
        <w:rPr>
          <w:rStyle w:val="OperatorTok"/>
        </w:rPr>
        <w:t xml:space="preserve">:</w:t>
      </w:r>
      <w:r>
        <w:br/>
      </w:r>
      <w:r>
        <w:rPr>
          <w:rStyle w:val="NormalTok"/>
        </w:rPr>
        <w:t xml:space="preserve">        mover(cmd);</w:t>
      </w:r>
      <w:r>
        <w:br/>
      </w:r>
      <w:r>
        <w:rPr>
          <w:rStyle w:val="NormalTok"/>
        </w:rPr>
        <w:t xml:space="preserve">      </w:t>
      </w:r>
      <w:r>
        <w:rPr>
          <w:rStyle w:val="ControlFlowTok"/>
        </w:rPr>
        <w:t xml:space="preserve">case</w:t>
      </w:r>
      <w:r>
        <w:rPr>
          <w:rStyle w:val="NormalTok"/>
        </w:rPr>
        <w:t xml:space="preserve"> </w:t>
      </w:r>
      <w:r>
        <w:rPr>
          <w:rStyle w:val="StringTok"/>
        </w:rPr>
        <w:t xml:space="preserve">'inventario'</w:t>
      </w:r>
      <w:r>
        <w:rPr>
          <w:rStyle w:val="OperatorTok"/>
        </w:rPr>
        <w:t xml:space="preserve">:</w:t>
      </w:r>
      <w:r>
        <w:br/>
      </w:r>
      <w:r>
        <w:rPr>
          <w:rStyle w:val="NormalTok"/>
        </w:rPr>
        <w:t xml:space="preserve">        exibirInventario();</w:t>
      </w:r>
      <w:r>
        <w:br/>
      </w:r>
      <w:r>
        <w:rPr>
          <w:rStyle w:val="NormalTok"/>
        </w:rPr>
        <w:t xml:space="preserve">      </w:t>
      </w:r>
      <w:r>
        <w:rPr>
          <w:rStyle w:val="ControlFlowTok"/>
        </w:rPr>
        <w:t xml:space="preserve">case</w:t>
      </w:r>
      <w:r>
        <w:rPr>
          <w:rStyle w:val="NormalTok"/>
        </w:rPr>
        <w:t xml:space="preserve"> </w:t>
      </w:r>
      <w:r>
        <w:rPr>
          <w:rStyle w:val="StringTok"/>
        </w:rPr>
        <w:t xml:space="preserve">'pegar'</w:t>
      </w:r>
      <w:r>
        <w:rPr>
          <w:rStyle w:val="OperatorTok"/>
        </w:rPr>
        <w:t xml:space="preserve">:</w:t>
      </w:r>
      <w:r>
        <w:br/>
      </w:r>
      <w:r>
        <w:rPr>
          <w:rStyle w:val="NormalTok"/>
        </w:rPr>
        <w:t xml:space="preserve">        </w:t>
      </w:r>
      <w:r>
        <w:rPr>
          <w:rStyle w:val="ControlFlowTok"/>
        </w:rPr>
        <w:t xml:space="preserve">if</w:t>
      </w:r>
      <w:r>
        <w:rPr>
          <w:rStyle w:val="NormalTok"/>
        </w:rPr>
        <w:t xml:space="preserve"> (argumento</w:t>
      </w:r>
      <w:r>
        <w:rPr>
          <w:rStyle w:val="OperatorTok"/>
        </w:rPr>
        <w:t xml:space="preserve">.</w:t>
      </w:r>
      <w:r>
        <w:rPr>
          <w:rStyle w:val="NormalTok"/>
        </w:rPr>
        <w:t xml:space="preserve">isEmpty) </w:t>
      </w:r>
      <w:r>
        <w:rPr>
          <w:rStyle w:val="OperatorTok"/>
        </w:rPr>
        <w:t xml:space="preserve">{</w:t>
      </w:r>
      <w:r>
        <w:br/>
      </w:r>
      <w:r>
        <w:rPr>
          <w:rStyle w:val="NormalTok"/>
        </w:rPr>
        <w:t xml:space="preserve">          print(</w:t>
      </w:r>
      <w:r>
        <w:rPr>
          <w:rStyle w:val="StringTok"/>
        </w:rPr>
        <w:t xml:space="preserve">'Pegar o quê? Use: pegar &lt;item&gt;'</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pegarItem(argumento);</w:t>
      </w:r>
      <w:r>
        <w:br/>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'olhar'</w:t>
      </w:r>
      <w:r>
        <w:rPr>
          <w:rStyle w:val="OperatorTok"/>
        </w:rPr>
        <w:t xml:space="preserve">:</w:t>
      </w:r>
      <w:r>
        <w:br/>
      </w:r>
      <w:r>
        <w:rPr>
          <w:rStyle w:val="NormalTok"/>
        </w:rPr>
        <w:t xml:space="preserve">        exibirSala();</w:t>
      </w:r>
      <w:r>
        <w:br/>
      </w:r>
      <w:r>
        <w:rPr>
          <w:rStyle w:val="NormalTok"/>
        </w:rPr>
        <w:t xml:space="preserve">      </w:t>
      </w:r>
      <w:r>
        <w:rPr>
          <w:rStyle w:val="ControlFlowTok"/>
        </w:rPr>
        <w:t xml:space="preserve">case</w:t>
      </w:r>
      <w:r>
        <w:rPr>
          <w:rStyle w:val="NormalTok"/>
        </w:rPr>
        <w:t xml:space="preserve"> </w:t>
      </w:r>
      <w:r>
        <w:rPr>
          <w:rStyle w:val="StringTok"/>
        </w:rPr>
        <w:t xml:space="preserve">'sair'</w:t>
      </w:r>
      <w:r>
        <w:rPr>
          <w:rStyle w:val="NormalTok"/>
        </w:rPr>
        <w:t xml:space="preserve"> </w:t>
      </w:r>
      <w:r>
        <w:rPr>
          <w:rStyle w:val="OperatorTok"/>
        </w:rPr>
        <w:t xml:space="preserve">||</w:t>
      </w:r>
      <w:r>
        <w:rPr>
          <w:rStyle w:val="NormalTok"/>
        </w:rPr>
        <w:t xml:space="preserve"> </w:t>
      </w:r>
      <w:r>
        <w:rPr>
          <w:rStyle w:val="StringTok"/>
        </w:rPr>
        <w:t xml:space="preserve">'quit'</w:t>
      </w:r>
      <w:r>
        <w:rPr>
          <w:rStyle w:val="OperatorTok"/>
        </w:rPr>
        <w:t xml:space="preserve">:</w:t>
      </w:r>
      <w:r>
        <w:br/>
      </w:r>
      <w:r>
        <w:rPr>
          <w:rStyle w:val="NormalTok"/>
        </w:rPr>
        <w:t xml:space="preserve">        print(</w:t>
      </w:r>
      <w:r>
        <w:rPr>
          <w:rStyle w:val="StringTok"/>
        </w:rPr>
        <w:t xml:space="preserve">'</w:t>
      </w:r>
      <w:r>
        <w:rPr>
          <w:rStyle w:val="SpecialCharTok"/>
        </w:rPr>
        <w:t xml:space="preserve">\n</w:t>
      </w:r>
      <w:r>
        <w:rPr>
          <w:rStyle w:val="StringTok"/>
        </w:rPr>
        <w:t xml:space="preserve">Até a próxima aventura, $nome!'</w:t>
      </w:r>
      <w:r>
        <w:rPr>
          <w:rStyle w:val="NormalTok"/>
        </w:rPr>
        <w:t xml:space="preserve">);</w:t>
      </w:r>
      <w:r>
        <w:br/>
      </w:r>
      <w:r>
        <w:rPr>
          <w:rStyle w:val="NormalTok"/>
        </w:rPr>
        <w:t xml:space="preserve">        </w:t>
      </w:r>
      <w:r>
        <w:rPr>
          <w:rStyle w:val="KeywordTok"/>
        </w:rPr>
        <w:t xml:space="preserve">return</w:t>
      </w:r>
      <w:r>
        <w:rPr>
          <w:rStyle w:val="Normal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'ajuda'</w:t>
      </w:r>
      <w:r>
        <w:rPr>
          <w:rStyle w:val="OperatorTok"/>
        </w:rPr>
        <w:t xml:space="preserve">:</w:t>
      </w:r>
      <w:r>
        <w:br/>
      </w:r>
      <w:r>
        <w:rPr>
          <w:rStyle w:val="NormalTok"/>
        </w:rPr>
        <w:t xml:space="preserve">        print(</w:t>
      </w:r>
      <w:r>
        <w:rPr>
          <w:rStyle w:val="StringTok"/>
        </w:rPr>
        <w:t xml:space="preserve">'Comandos: norte, sul, leste, oeste, pegar &lt;item&gt;,'</w:t>
      </w:r>
      <w:r>
        <w:rPr>
          <w:rStyle w:val="NormalTok"/>
        </w:rPr>
        <w:t xml:space="preserve">);</w:t>
      </w:r>
      <w:r>
        <w:br/>
      </w:r>
      <w:r>
        <w:rPr>
          <w:rStyle w:val="NormalTok"/>
        </w:rPr>
        <w:t xml:space="preserve">        print(</w:t>
      </w:r>
      <w:r>
        <w:rPr>
          <w:rStyle w:val="StringTok"/>
        </w:rPr>
        <w:t xml:space="preserve">'          inventario, olhar, ajuda, sair'</w:t>
      </w:r>
      <w:r>
        <w:rPr>
          <w:rStyle w:val="Normal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print(</w:t>
      </w:r>
      <w:r>
        <w:rPr>
          <w:rStyle w:val="StringTok"/>
        </w:rPr>
        <w:t xml:space="preserve">'Não entendi "$input". Digite "ajuda" para ver os comandos.'</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Execute e explore:</w:t>
      </w:r>
    </w:p>
    <w:p>
      <w:pPr>
        <w:pStyle w:val="SourceCode"/>
      </w:pPr>
      <w:r>
        <w:br/>
      </w:r>
      <w:r>
        <w:rPr>
          <w:rStyle w:val="VerbatimChar"/>
        </w:rPr>
        <w:t xml:space="preserve">MASMORRA ASCII v0.2</w:t>
      </w:r>
      <w:r>
        <w:br/>
      </w:r>
      <w:r>
        <w:br/>
      </w:r>
      <w:r>
        <w:rPr>
          <w:rStyle w:val="VerbatimChar"/>
        </w:rPr>
        <w:t xml:space="preserve">Como devo chamá-lo? Aldric</w:t>
      </w:r>
      <w:r>
        <w:br/>
      </w:r>
      <w:r>
        <w:br/>
      </w:r>
      <w:r>
        <w:rPr>
          <w:rStyle w:val="VerbatimChar"/>
        </w:rPr>
        <w:t xml:space="preserve">Bem-vindo, Aldric!</w:t>
      </w:r>
      <w:r>
        <w:br/>
      </w:r>
      <w:r>
        <w:br/>
      </w:r>
      <w:r>
        <w:rPr>
          <w:rStyle w:val="VerbatimChar"/>
        </w:rPr>
        <w:t xml:space="preserve">** Lugar novo! **</w:t>
      </w:r>
      <w:r>
        <w:br/>
      </w:r>
      <w:r>
        <w:rPr>
          <w:rStyle w:val="VerbatimChar"/>
        </w:rPr>
        <w:t xml:space="preserve">Você está na Praça Central.</w:t>
      </w:r>
      <w:r>
        <w:br/>
      </w:r>
      <w:r>
        <w:rPr>
          <w:rStyle w:val="VerbatimChar"/>
        </w:rPr>
        <w:t xml:space="preserve">Uma fonte de pedra murmura ao centro.</w:t>
      </w:r>
      <w:r>
        <w:br/>
      </w:r>
      <w:r>
        <w:rPr>
          <w:rStyle w:val="VerbatimChar"/>
        </w:rPr>
        <w:t xml:space="preserve">Tochas iluminam três passagens.</w:t>
      </w:r>
      <w:r>
        <w:br/>
      </w:r>
      <w:r>
        <w:br/>
      </w:r>
      <w:r>
        <w:rPr>
          <w:rStyle w:val="VerbatimChar"/>
        </w:rPr>
        <w:t xml:space="preserve">Saídas: [norte] [leste] [sul]</w:t>
      </w:r>
      <w:r>
        <w:br/>
      </w:r>
      <w:r>
        <w:rPr>
          <w:rStyle w:val="VerbatimChar"/>
        </w:rPr>
        <w:t xml:space="preserve">No chão: Chave Enferrujada</w:t>
      </w:r>
      <w:r>
        <w:br/>
      </w:r>
      <w:r>
        <w:br/>
      </w:r>
      <w:r>
        <w:rPr>
          <w:rStyle w:val="VerbatimChar"/>
        </w:rPr>
        <w:t xml:space="preserve">&gt; pegar chave enferrujada</w:t>
      </w:r>
      <w:r>
        <w:br/>
      </w:r>
      <w:r>
        <w:rPr>
          <w:rStyle w:val="VerbatimChar"/>
        </w:rPr>
        <w:t xml:space="preserve">Você pegou: Chave Enferrujada.</w:t>
      </w:r>
      <w:r>
        <w:br/>
      </w:r>
      <w:r>
        <w:br/>
      </w:r>
      <w:r>
        <w:rPr>
          <w:rStyle w:val="VerbatimChar"/>
        </w:rPr>
        <w:t xml:space="preserve">&gt; i</w:t>
      </w:r>
      <w:r>
        <w:br/>
      </w:r>
      <w:r>
        <w:rPr>
          <w:rStyle w:val="VerbatimChar"/>
        </w:rPr>
        <w:t xml:space="preserve">Inventário:</w:t>
      </w:r>
      <w:r>
        <w:br/>
      </w:r>
      <w:r>
        <w:rPr>
          <w:rStyle w:val="VerbatimChar"/>
        </w:rPr>
        <w:t xml:space="preserve">  1. Chave Enferrujada</w:t>
      </w:r>
      <w:r>
        <w:br/>
      </w:r>
      <w:r>
        <w:br/>
      </w:r>
      <w:r>
        <w:rPr>
          <w:rStyle w:val="VerbatimChar"/>
        </w:rPr>
        <w:t xml:space="preserve">&gt; n</w:t>
      </w:r>
      <w:r>
        <w:br/>
      </w:r>
      <w:r>
        <w:rPr>
          <w:rStyle w:val="VerbatimChar"/>
        </w:rPr>
        <w:t xml:space="preserve">Você vai para norte...</w:t>
      </w:r>
      <w:r>
        <w:br/>
      </w:r>
      <w:r>
        <w:br/>
      </w:r>
      <w:r>
        <w:rPr>
          <w:rStyle w:val="VerbatimChar"/>
        </w:rPr>
        <w:t xml:space="preserve">** Lugar novo! **</w:t>
      </w:r>
      <w:r>
        <w:br/>
      </w:r>
      <w:r>
        <w:rPr>
          <w:rStyle w:val="VerbatimChar"/>
        </w:rPr>
        <w:t xml:space="preserve">Um corredor estreito e frio.</w:t>
      </w:r>
      <w:r>
        <w:br/>
      </w:r>
      <w:r>
        <w:rPr>
          <w:rStyle w:val="VerbatimChar"/>
        </w:rPr>
        <w:t xml:space="preserve">As paredes são úmidas. Algo se move na escuridão.</w:t>
      </w:r>
      <w:r>
        <w:br/>
      </w:r>
      <w:r>
        <w:br/>
      </w:r>
      <w:r>
        <w:rPr>
          <w:rStyle w:val="VerbatimChar"/>
        </w:rPr>
        <w:t xml:space="preserve">Saídas: [sul]</w:t>
      </w:r>
    </w:p>
    <w:p>
      <w:pPr>
        <w:pStyle w:val="FirstParagraph"/>
      </w:pPr>
      <w:r>
        <w:t xml:space="preserve">Repare como os mapas e listas tornam o código flexível: adicionar uma nova sala é acrescentar uma entrada em</w:t>
      </w:r>
      <w:r>
        <w:t xml:space="preserve"> </w:t>
      </w:r>
      <w:r>
        <w:rPr>
          <w:rStyle w:val="VerbatimChar"/>
        </w:rPr>
        <w:t xml:space="preserve">salas</w:t>
      </w:r>
      <w:r>
        <w:t xml:space="preserve">, não reescrever lógica. Adicionar um sinônimo é uma linha em</w:t>
      </w:r>
      <w:r>
        <w:t xml:space="preserve"> </w:t>
      </w:r>
      <w:r>
        <w:rPr>
          <w:rStyle w:val="VerbatimChar"/>
        </w:rPr>
        <w:t xml:space="preserve">sinonimos</w:t>
      </w:r>
      <w:r>
        <w:t xml:space="preserve">. O mapa de saídas define automaticamente a navegação, sem</w:t>
      </w:r>
      <w:r>
        <w:t xml:space="preserve"> </w:t>
      </w:r>
      <w:r>
        <w:rPr>
          <w:rStyle w:val="VerbatimChar"/>
        </w:rPr>
        <w:t xml:space="preserve">if</w:t>
      </w:r>
      <w:r>
        <w:t xml:space="preserve">/</w:t>
      </w:r>
      <w:r>
        <w:rPr>
          <w:rStyle w:val="VerbatimChar"/>
        </w:rPr>
        <w:t xml:space="preserve">else</w:t>
      </w:r>
      <w:r>
        <w:t xml:space="preserve"> </w:t>
      </w:r>
      <w:r>
        <w:t xml:space="preserve">para cada direção.</w:t>
      </w:r>
    </w:p>
    <w:p>
      <w:pPr>
        <w:pStyle w:val="BodyText"/>
      </w:pPr>
      <w:r>
        <w:t xml:space="preserve">O uso de</w:t>
      </w:r>
      <w:r>
        <w:t xml:space="preserve"> </w:t>
      </w:r>
      <w:r>
        <w:rPr>
          <w:rStyle w:val="VerbatimChar"/>
        </w:rPr>
        <w:t xml:space="preserve">dynamic</w:t>
      </w:r>
      <w:r>
        <w:t xml:space="preserve"> </w:t>
      </w:r>
      <w:r>
        <w:t xml:space="preserve">no mapa de salas não é ideal. No Capítulo 8, classes resolvem isso de forma tipada. Mas por enquanto, funciona e mostra o poder das coleções.</w:t>
      </w:r>
    </w:p>
    <w:p>
      <w:r>
        <w:pict>
          <v:rect style="width:0;height:1.5pt" o:hralign="center" o:hrstd="t" o:hr="t"/>
        </w:pict>
      </w:r>
    </w:p>
    <w:bookmarkEnd w:id="83"/>
    <w:bookmarkStart w:id="84" w:name="desafios-da-masmorra-4"/>
    <w:p>
      <w:pPr>
        <w:pStyle w:val="Heading2"/>
      </w:pPr>
      <w:r>
        <w:t xml:space="preserve">Desafios da Masmorra</w:t>
      </w:r>
    </w:p>
    <w:p>
      <w:pPr>
        <w:pStyle w:val="FirstParagraph"/>
      </w:pPr>
      <w:r>
        <w:rPr>
          <w:b/>
          <w:bCs/>
        </w:rPr>
        <w:t xml:space="preserve">Desafio 5.1. Expandir o mundo (Mais salas).</w:t>
      </w:r>
      <w:r>
        <w:t xml:space="preserve"> </w:t>
      </w:r>
      <w:r>
        <w:t xml:space="preserve">Adicione pelo menos duas salas novas ao mapa: por exemplo,</w:t>
      </w:r>
      <w:r>
        <w:t xml:space="preserve"> </w:t>
      </w:r>
      <w:r>
        <w:t xml:space="preserve">“Câmara do Tesouro”</w:t>
      </w:r>
      <w:r>
        <w:t xml:space="preserve"> </w:t>
      </w:r>
      <w:r>
        <w:t xml:space="preserve">e</w:t>
      </w:r>
      <w:r>
        <w:t xml:space="preserve"> </w:t>
      </w:r>
      <w:r>
        <w:t xml:space="preserve">“Biblioteca Antiga”</w:t>
      </w:r>
      <w:r>
        <w:t xml:space="preserve">. Conecte-as ao mundo existente com saídas apropriadas e descrições atmosféricas. Teste navegando até elas e verificando se as saídas funcionam nos dois sentidos.</w:t>
      </w:r>
    </w:p>
    <w:p>
      <w:pPr>
        <w:pStyle w:val="BodyText"/>
      </w:pPr>
      <w:r>
        <w:rPr>
          <w:b/>
          <w:bCs/>
        </w:rPr>
        <w:t xml:space="preserve">Desafio 5.2. Largar itens.</w:t>
      </w:r>
      <w:r>
        <w:t xml:space="preserve"> </w:t>
      </w:r>
      <w:r>
        <w:t xml:space="preserve">Implemente o comando</w:t>
      </w:r>
      <w:r>
        <w:t xml:space="preserve"> </w:t>
      </w:r>
      <w:r>
        <w:rPr>
          <w:rStyle w:val="VerbatimChar"/>
        </w:rPr>
        <w:t xml:space="preserve">"largar &lt;item&gt;"</w:t>
      </w:r>
      <w:r>
        <w:t xml:space="preserve"> </w:t>
      </w:r>
      <w:r>
        <w:t xml:space="preserve">que remove um item do inventário e o coloca na sala atual (adicionando ao</w:t>
      </w:r>
      <w:r>
        <w:t xml:space="preserve"> </w:t>
      </w:r>
      <w:r>
        <w:rPr>
          <w:rStyle w:val="VerbatimChar"/>
        </w:rPr>
        <w:t xml:space="preserve">itens</w:t>
      </w:r>
      <w:r>
        <w:t xml:space="preserve"> </w:t>
      </w:r>
      <w:r>
        <w:t xml:space="preserve">da sala). Valide que o jogador realmente possui o item antes de largar. Dica: é exatamente o inverso de</w:t>
      </w:r>
      <w:r>
        <w:t xml:space="preserve"> </w:t>
      </w:r>
      <w:r>
        <w:rPr>
          <w:rStyle w:val="VerbatimChar"/>
        </w:rPr>
        <w:t xml:space="preserve">pegarItem</w:t>
      </w:r>
      <w:r>
        <w:t xml:space="preserve">.</w:t>
      </w:r>
    </w:p>
    <w:p>
      <w:pPr>
        <w:pStyle w:val="BodyText"/>
      </w:pPr>
      <w:r>
        <w:rPr>
          <w:b/>
          <w:bCs/>
        </w:rPr>
        <w:t xml:space="preserve">Desafio 5.3. Limite de inventário com feedback.</w:t>
      </w:r>
      <w:r>
        <w:t xml:space="preserve"> </w:t>
      </w:r>
      <w:r>
        <w:t xml:space="preserve">Adicione um limite de 5 itens máximo no inventário. Se estiver cheio, mostre uma mensagem clara:</w:t>
      </w:r>
      <w:r>
        <w:t xml:space="preserve"> </w:t>
      </w:r>
      <w:r>
        <w:t xml:space="preserve">“Sua mochila está cheia! Você tem 5/5 itens. Largue algo antes de pegar novo item.”</w:t>
      </w:r>
      <w:r>
        <w:t xml:space="preserve"> </w:t>
      </w:r>
      <w:r>
        <w:t xml:space="preserve">Use</w:t>
      </w:r>
      <w:r>
        <w:t xml:space="preserve"> </w:t>
      </w:r>
      <w:r>
        <w:rPr>
          <w:rStyle w:val="VerbatimChar"/>
        </w:rPr>
        <w:t xml:space="preserve">.length</w:t>
      </w:r>
      <w:r>
        <w:t xml:space="preserve"> </w:t>
      </w:r>
      <w:r>
        <w:t xml:space="preserve">para verificar.</w:t>
      </w:r>
    </w:p>
    <w:p>
      <w:pPr>
        <w:pStyle w:val="BodyText"/>
      </w:pPr>
      <w:r>
        <w:rPr>
          <w:b/>
          <w:bCs/>
        </w:rPr>
        <w:t xml:space="preserve">Desafio 5.4. Sala de tesouro (Múltiplos itens).</w:t>
      </w:r>
      <w:r>
        <w:t xml:space="preserve"> </w:t>
      </w:r>
      <w:r>
        <w:t xml:space="preserve">Adicione uma sala especial</w:t>
      </w:r>
      <w:r>
        <w:t xml:space="preserve"> </w:t>
      </w:r>
      <w:r>
        <w:t xml:space="preserve">“Câmara do Tesouro”</w:t>
      </w:r>
      <w:r>
        <w:t xml:space="preserve"> </w:t>
      </w:r>
      <w:r>
        <w:t xml:space="preserve">com 5 itens valiosos (Moeda de Ouro, Anel de Prata, Diamante, Corrente, Gema). Implemente o comando</w:t>
      </w:r>
      <w:r>
        <w:t xml:space="preserve"> </w:t>
      </w:r>
      <w:r>
        <w:rPr>
          <w:rStyle w:val="VerbatimChar"/>
        </w:rPr>
        <w:t xml:space="preserve">"pegar tudo"</w:t>
      </w:r>
      <w:r>
        <w:t xml:space="preserve"> </w:t>
      </w:r>
      <w:r>
        <w:t xml:space="preserve">que pega todos os itens da sala de uma vez, respeitando o limite do inventário. Se a mochila ficar cheia no meio, mostre quantos pôde pegar.</w:t>
      </w:r>
    </w:p>
    <w:p>
      <w:pPr>
        <w:pStyle w:val="BodyText"/>
      </w:pPr>
      <w:r>
        <w:rPr>
          <w:b/>
          <w:bCs/>
        </w:rPr>
        <w:t xml:space="preserve">Boss Final 5.5. Visualizar o mundo (Mapa de adjacência).</w:t>
      </w:r>
      <w:r>
        <w:t xml:space="preserve"> </w:t>
      </w:r>
      <w:r>
        <w:t xml:space="preserve">Crie uma função</w:t>
      </w:r>
      <w:r>
        <w:t xml:space="preserve"> </w:t>
      </w:r>
      <w:r>
        <w:rPr>
          <w:rStyle w:val="VerbatimChar"/>
        </w:rPr>
        <w:t xml:space="preserve">exibirMapaMundi()</w:t>
      </w:r>
      <w:r>
        <w:t xml:space="preserve"> </w:t>
      </w:r>
      <w:r>
        <w:t xml:space="preserve">que imprime um diagrama ASCII mostrando todas as salas conectadas. Por exemplo, usando um formato de árvore ou de grafo simples. Use nomes de salas e setas para mostrar as conexões (Praça →[norte] Corredor, etc). Isso ajuda o jogador a visualizar a topologia do mundo.</w:t>
      </w:r>
    </w:p>
    <w:bookmarkEnd w:id="84"/>
    <w:bookmarkStart w:id="85" w:name="pergaminho-do-capítulo-4"/>
    <w:p>
      <w:pPr>
        <w:pStyle w:val="Heading2"/>
      </w:pPr>
      <w:r>
        <w:t xml:space="preserve">Pergaminho do Capítulo</w:t>
      </w:r>
    </w:p>
    <w:p>
      <w:pPr>
        <w:pStyle w:val="FirstParagraph"/>
      </w:pPr>
      <w:r>
        <w:t xml:space="preserve">Neste capítulo você aprendeu</w:t>
      </w:r>
      <w:r>
        <w:t xml:space="preserve"> </w:t>
      </w:r>
      <w:r>
        <w:rPr>
          <w:rStyle w:val="VerbatimChar"/>
        </w:rPr>
        <w:t xml:space="preserve">List</w:t>
      </w:r>
      <w:r>
        <w:t xml:space="preserve"> </w:t>
      </w:r>
      <w:r>
        <w:t xml:space="preserve">para sequências ordenadas,</w:t>
      </w:r>
      <w:r>
        <w:t xml:space="preserve"> </w:t>
      </w:r>
      <w:r>
        <w:rPr>
          <w:rStyle w:val="VerbatimChar"/>
        </w:rPr>
        <w:t xml:space="preserve">Map</w:t>
      </w:r>
      <w:r>
        <w:t xml:space="preserve"> </w:t>
      </w:r>
      <w:r>
        <w:t xml:space="preserve">para associar chaves a valores,</w:t>
      </w:r>
      <w:r>
        <w:t xml:space="preserve"> </w:t>
      </w:r>
      <w:r>
        <w:rPr>
          <w:rStyle w:val="VerbatimChar"/>
        </w:rPr>
        <w:t xml:space="preserve">Set</w:t>
      </w:r>
      <w:r>
        <w:t xml:space="preserve"> </w:t>
      </w:r>
      <w:r>
        <w:t xml:space="preserve">para conjuntos de valores únicos, métodos essenciais como</w:t>
      </w:r>
      <w:r>
        <w:t xml:space="preserve"> </w:t>
      </w:r>
      <w:r>
        <w:rPr>
          <w:rStyle w:val="VerbatimChar"/>
        </w:rPr>
        <w:t xml:space="preserve">.add</w:t>
      </w:r>
      <w:r>
        <w:t xml:space="preserve">,</w:t>
      </w:r>
      <w:r>
        <w:t xml:space="preserve"> </w:t>
      </w:r>
      <w:r>
        <w:rPr>
          <w:rStyle w:val="VerbatimChar"/>
        </w:rPr>
        <w:t xml:space="preserve">.remove</w:t>
      </w:r>
      <w:r>
        <w:t xml:space="preserve">,</w:t>
      </w:r>
      <w:r>
        <w:t xml:space="preserve"> </w:t>
      </w:r>
      <w:r>
        <w:rPr>
          <w:rStyle w:val="VerbatimChar"/>
        </w:rPr>
        <w:t xml:space="preserve">.contains</w:t>
      </w:r>
      <w:r>
        <w:t xml:space="preserve">,</w:t>
      </w:r>
      <w:r>
        <w:t xml:space="preserve"> </w:t>
      </w:r>
      <w:r>
        <w:rPr>
          <w:rStyle w:val="VerbatimChar"/>
        </w:rPr>
        <w:t xml:space="preserve">.where</w:t>
      </w:r>
      <w:r>
        <w:t xml:space="preserve">,</w:t>
      </w:r>
      <w:r>
        <w:t xml:space="preserve"> </w:t>
      </w:r>
      <w:r>
        <w:rPr>
          <w:rStyle w:val="VerbatimChar"/>
        </w:rPr>
        <w:t xml:space="preserve">.map</w:t>
      </w:r>
      <w:r>
        <w:t xml:space="preserve"> </w:t>
      </w:r>
      <w:r>
        <w:t xml:space="preserve">e</w:t>
      </w:r>
      <w:r>
        <w:t xml:space="preserve"> </w:t>
      </w:r>
      <w:r>
        <w:rPr>
          <w:rStyle w:val="VerbatimChar"/>
        </w:rPr>
        <w:t xml:space="preserve">.join</w:t>
      </w:r>
      <w:r>
        <w:t xml:space="preserve">, a sintaxe de arrow functions, e o operador spread</w:t>
      </w:r>
      <w:r>
        <w:t xml:space="preserve"> </w:t>
      </w:r>
      <w:r>
        <w:rPr>
          <w:rStyle w:val="VerbatimChar"/>
        </w:rPr>
        <w:t xml:space="preserve">...</w:t>
      </w:r>
      <w:r>
        <w:t xml:space="preserve">.</w:t>
      </w:r>
    </w:p>
    <w:p>
      <w:pPr>
        <w:pStyle w:val="BodyText"/>
      </w:pPr>
      <w:r>
        <w:t xml:space="preserve">O jogo agora tem um mundo real com salas conectadas, itens coletáveis e navegação por comandos de texto. No Capítulo 6, vamos dar um salto visual: construir molduras, barras e arte ASCII usando</w:t>
      </w:r>
      <w:r>
        <w:t xml:space="preserve"> </w:t>
      </w:r>
      <w:r>
        <w:rPr>
          <w:rStyle w:val="VerbatimChar"/>
        </w:rPr>
        <w:t xml:space="preserve">StringBuffer</w:t>
      </w:r>
      <w:r>
        <w:t xml:space="preserve">.</w:t>
      </w:r>
    </w:p>
    <w:p>
      <w:pPr>
        <w:pStyle w:val="BodyText"/>
      </w:pPr>
      <w:r>
        <w:rPr>
          <w:b/>
          <w:bCs/>
        </w:rPr>
        <w:t xml:space="preserve">Dica do Mestre:</w:t>
      </w:r>
      <w:r>
        <w:t xml:space="preserve"> </w:t>
      </w:r>
      <w:r>
        <w:t xml:space="preserve">Resista à tentação de usar</w:t>
      </w:r>
      <w:r>
        <w:t xml:space="preserve"> </w:t>
      </w:r>
      <w:r>
        <w:rPr>
          <w:rStyle w:val="VerbatimChar"/>
        </w:rPr>
        <w:t xml:space="preserve">Map&lt;String, dynamic&gt;</w:t>
      </w:r>
      <w:r>
        <w:t xml:space="preserve"> </w:t>
      </w:r>
      <w:r>
        <w:t xml:space="preserve">para tudo. É flexível mas perde toda a segurança de tipos. No Capítulo 8, vamos substituir esses mapas por classes tipadas, e muitos bugs potenciais vão simplesmente desaparecer.</w:t>
      </w:r>
    </w:p>
    <w:bookmarkEnd w:id="85"/>
    <w:bookmarkEnd w:id="86"/>
    <w:bookmarkStart w:id="97" w:name="capítulo-6---arte-ascii-e-stringbuffer"/>
    <w:p>
      <w:pPr>
        <w:pStyle w:val="Heading1"/>
      </w:pPr>
      <w:r>
        <w:t xml:space="preserve">Capítulo 6 - Arte ASCII e StringBuffer</w:t>
      </w:r>
    </w:p>
    <w:p>
      <w:pPr>
        <w:pStyle w:val="BlockText"/>
      </w:pPr>
      <w:r>
        <w:rPr>
          <w:i/>
          <w:iCs/>
        </w:rPr>
        <w:t xml:space="preserve">O artesão da masmorra não usa pincéis, usa caracteres. Um</w:t>
      </w:r>
      <w:r>
        <w:rPr>
          <w:i/>
          <w:iCs/>
        </w:rPr>
        <w:t xml:space="preserve"> </w:t>
      </w:r>
      <w:r>
        <w:rPr>
          <w:rStyle w:val="VerbatimChar"/>
          <w:i/>
          <w:iCs/>
        </w:rPr>
        <w:t xml:space="preserve">╔</w:t>
      </w:r>
      <w:r>
        <w:rPr>
          <w:i/>
          <w:iCs/>
        </w:rPr>
        <w:t xml:space="preserve"> </w:t>
      </w:r>
      <w:r>
        <w:rPr>
          <w:i/>
          <w:iCs/>
        </w:rPr>
        <w:t xml:space="preserve">no canto, um</w:t>
      </w:r>
      <w:r>
        <w:rPr>
          <w:i/>
          <w:iCs/>
        </w:rPr>
        <w:t xml:space="preserve"> </w:t>
      </w:r>
      <w:r>
        <w:rPr>
          <w:rStyle w:val="VerbatimChar"/>
          <w:i/>
          <w:iCs/>
        </w:rPr>
        <w:t xml:space="preserve">║</w:t>
      </w:r>
      <w:r>
        <w:rPr>
          <w:i/>
          <w:iCs/>
        </w:rPr>
        <w:t xml:space="preserve"> </w:t>
      </w:r>
      <w:r>
        <w:rPr>
          <w:i/>
          <w:iCs/>
        </w:rPr>
        <w:t xml:space="preserve">na lateral, um</w:t>
      </w:r>
      <w:r>
        <w:rPr>
          <w:i/>
          <w:iCs/>
        </w:rPr>
        <w:t xml:space="preserve"> </w:t>
      </w:r>
      <w:r>
        <w:rPr>
          <w:rStyle w:val="VerbatimChar"/>
          <w:i/>
          <w:iCs/>
        </w:rPr>
        <w:t xml:space="preserve">═</w:t>
      </w:r>
      <w:r>
        <w:rPr>
          <w:i/>
          <w:iCs/>
        </w:rPr>
        <w:t xml:space="preserve"> </w:t>
      </w:r>
      <w:r>
        <w:rPr>
          <w:i/>
          <w:iCs/>
        </w:rPr>
        <w:t xml:space="preserve">no topo. Linha por linha, o texto bruto vira interface. Neste capítulo, você se torna o artesão.</w:t>
      </w:r>
    </w:p>
    <w:p>
      <w:pPr>
        <w:pStyle w:val="FirstParagraph"/>
      </w:pPr>
      <w:r>
        <w:t xml:space="preserve">O jogo já tem salas, inventário e navegação. Mas a apresentação visual ainda é primitiva, prints soltos, sem moldura consistente, sem alinhamento. Neste capítulo vamos aprender a construir telas ASCII de forma programática com</w:t>
      </w:r>
      <w:r>
        <w:t xml:space="preserve"> </w:t>
      </w:r>
      <w:r>
        <w:rPr>
          <w:b/>
          <w:bCs/>
        </w:rPr>
        <w:t xml:space="preserve">sprites ASCII</w:t>
      </w:r>
      <w:r>
        <w:t xml:space="preserve">: molduras, barras de HP, caixas de texto e banners, tudo usando</w:t>
      </w:r>
      <w:r>
        <w:t xml:space="preserve"> </w:t>
      </w:r>
      <w:r>
        <w:rPr>
          <w:b/>
          <w:bCs/>
        </w:rPr>
        <w:t xml:space="preserve">StringBuffer</w:t>
      </w:r>
      <w:r>
        <w:t xml:space="preserve"> </w:t>
      </w:r>
      <w:r>
        <w:t xml:space="preserve">para montar o desenho eficientemente antes de exibi-lo.</w:t>
      </w:r>
    </w:p>
    <w:bookmarkStart w:id="87" w:name="por-que-não-usar-print-diretamente"/>
    <w:p>
      <w:pPr>
        <w:pStyle w:val="Heading2"/>
      </w:pPr>
      <w:r>
        <w:t xml:space="preserve">Por que não usar print diretamente?</w:t>
      </w:r>
    </w:p>
    <w:p>
      <w:pPr>
        <w:pStyle w:val="FirstParagraph"/>
      </w:pPr>
      <w:r>
        <w:t xml:space="preserve">Até agora usamos</w:t>
      </w:r>
      <w:r>
        <w:t xml:space="preserve"> </w:t>
      </w:r>
      <w:r>
        <w:rPr>
          <w:rStyle w:val="VerbatimChar"/>
        </w:rPr>
        <w:t xml:space="preserve">print()</w:t>
      </w:r>
      <w:r>
        <w:t xml:space="preserve"> </w:t>
      </w:r>
      <w:r>
        <w:t xml:space="preserve">para cada linha de saída. Funciona, mas tem dois problemas conforme o jogo cresce.</w:t>
      </w:r>
    </w:p>
    <w:p>
      <w:pPr>
        <w:pStyle w:val="BodyText"/>
      </w:pPr>
      <w:r>
        <w:t xml:space="preserve">O primeiro é performance. Quando seu mapa tiver 20 linhas por 40 colunas e precisar ser redesenhado a cada turno, chamar</w:t>
      </w:r>
      <w:r>
        <w:t xml:space="preserve"> </w:t>
      </w:r>
      <w:r>
        <w:rPr>
          <w:rStyle w:val="VerbatimChar"/>
        </w:rPr>
        <w:t xml:space="preserve">print()</w:t>
      </w:r>
      <w:r>
        <w:t xml:space="preserve"> </w:t>
      </w:r>
      <w:r>
        <w:t xml:space="preserve">20 vezes causa cintilação visível. É mais eficiente montar toda a saída numa única string e imprimir de uma vez.</w:t>
      </w:r>
    </w:p>
    <w:p>
      <w:pPr>
        <w:pStyle w:val="BodyText"/>
      </w:pPr>
      <w:r>
        <w:t xml:space="preserve">O segundo é organização. Quando você quer construir uma moldura cujo tamanho depende do texto dentro dela, precisa calcular larguras, preencher espaços e alinhar colunas. Fazer isso com</w:t>
      </w:r>
      <w:r>
        <w:t xml:space="preserve"> </w:t>
      </w:r>
      <w:r>
        <w:rPr>
          <w:rStyle w:val="VerbatimChar"/>
        </w:rPr>
        <w:t xml:space="preserve">print()</w:t>
      </w:r>
      <w:r>
        <w:t xml:space="preserve"> </w:t>
      </w:r>
      <w:r>
        <w:t xml:space="preserve">separados é confuso. Com</w:t>
      </w:r>
      <w:r>
        <w:t xml:space="preserve"> </w:t>
      </w:r>
      <w:r>
        <w:rPr>
          <w:rStyle w:val="VerbatimChar"/>
        </w:rPr>
        <w:t xml:space="preserve">StringBuffer</w:t>
      </w:r>
      <w:r>
        <w:t xml:space="preserve">, você monta o desenho inteiro em uma única variável e só depois exibe.</w:t>
      </w:r>
    </w:p>
    <w:bookmarkEnd w:id="87"/>
    <w:bookmarkStart w:id="88" w:name="stringbuffer-o-bloco-de-construção"/>
    <w:p>
      <w:pPr>
        <w:pStyle w:val="Heading2"/>
      </w:pPr>
      <w:r>
        <w:t xml:space="preserve">StringBuffer, o bloco de construção</w:t>
      </w:r>
    </w:p>
    <w:p>
      <w:pPr>
        <w:pStyle w:val="FirstParagraph"/>
      </w:pPr>
      <w:r>
        <w:t xml:space="preserve">A classe</w:t>
      </w:r>
      <w:r>
        <w:t xml:space="preserve"> </w:t>
      </w:r>
      <w:r>
        <w:rPr>
          <w:rStyle w:val="VerbatimChar"/>
        </w:rPr>
        <w:t xml:space="preserve">StringBuffer</w:t>
      </w:r>
      <w:r>
        <w:t xml:space="preserve"> </w:t>
      </w:r>
      <w:r>
        <w:t xml:space="preserve">acumula texto de forma eficiente. Em vez de criar strings intermediárias com</w:t>
      </w:r>
      <w:r>
        <w:t xml:space="preserve"> </w:t>
      </w:r>
      <w:r>
        <w:rPr>
          <w:rStyle w:val="VerbatimChar"/>
        </w:rPr>
        <w:t xml:space="preserve">+</w:t>
      </w:r>
      <w:r>
        <w:t xml:space="preserve"> </w:t>
      </w:r>
      <w:r>
        <w:t xml:space="preserve">(o que é lento porque cria novas strings o tempo todo), você vai escrevendo pedaços e no final extrai o resultado como uma única string. Para telas complexas,</w:t>
      </w:r>
      <w:r>
        <w:t xml:space="preserve"> </w:t>
      </w:r>
      <w:r>
        <w:rPr>
          <w:rStyle w:val="VerbatimChar"/>
        </w:rPr>
        <w:t xml:space="preserve">StringBuffer</w:t>
      </w:r>
      <w:r>
        <w:t xml:space="preserve"> </w:t>
      </w:r>
      <w:r>
        <w:t xml:space="preserve">é essencial: você constrói tudo em memória e imprime de uma vez, evitando cintilação no terminal.</w:t>
      </w:r>
    </w:p>
    <w:p>
      <w:pPr>
        <w:pStyle w:val="SourceCode"/>
      </w:pPr>
      <w:r>
        <w:rPr>
          <w:rStyle w:val="DataTypeTok"/>
        </w:rPr>
        <w:t xml:space="preserve">var</w:t>
      </w:r>
      <w:r>
        <w:rPr>
          <w:rStyle w:val="NormalTok"/>
        </w:rPr>
        <w:t xml:space="preserve"> buffer </w:t>
      </w:r>
      <w:r>
        <w:rPr>
          <w:rStyle w:val="OperatorTok"/>
        </w:rPr>
        <w:t xml:space="preserve">=</w:t>
      </w:r>
      <w:r>
        <w:rPr>
          <w:rStyle w:val="NormalTok"/>
        </w:rPr>
        <w:t xml:space="preserve"> StringBuffer();</w:t>
      </w:r>
      <w:r>
        <w:br/>
      </w:r>
      <w:r>
        <w:rPr>
          <w:rStyle w:val="NormalTok"/>
        </w:rPr>
        <w:t xml:space="preserve">buffer</w:t>
      </w:r>
      <w:r>
        <w:rPr>
          <w:rStyle w:val="OperatorTok"/>
        </w:rPr>
        <w:t xml:space="preserve">.</w:t>
      </w:r>
      <w:r>
        <w:rPr>
          <w:rStyle w:val="NormalTok"/>
        </w:rPr>
        <w:t xml:space="preserve">writeln(</w:t>
      </w:r>
      <w:r>
        <w:rPr>
          <w:rStyle w:val="StringTok"/>
        </w:rPr>
        <w:t xml:space="preserve">'╔══════════════════╗'</w:t>
      </w:r>
      <w:r>
        <w:rPr>
          <w:rStyle w:val="NormalTok"/>
        </w:rPr>
        <w:t xml:space="preserve">);</w:t>
      </w:r>
      <w:r>
        <w:br/>
      </w:r>
      <w:r>
        <w:rPr>
          <w:rStyle w:val="NormalTok"/>
        </w:rPr>
        <w:t xml:space="preserve">buffer</w:t>
      </w:r>
      <w:r>
        <w:rPr>
          <w:rStyle w:val="OperatorTok"/>
        </w:rPr>
        <w:t xml:space="preserve">.</w:t>
      </w:r>
      <w:r>
        <w:rPr>
          <w:rStyle w:val="NormalTok"/>
        </w:rPr>
        <w:t xml:space="preserve">writeln(</w:t>
      </w:r>
      <w:r>
        <w:rPr>
          <w:rStyle w:val="StringTok"/>
        </w:rPr>
        <w:t xml:space="preserve">'║  Masmorra ASCII  ║'</w:t>
      </w:r>
      <w:r>
        <w:rPr>
          <w:rStyle w:val="NormalTok"/>
        </w:rPr>
        <w:t xml:space="preserve">);</w:t>
      </w:r>
      <w:r>
        <w:br/>
      </w:r>
      <w:r>
        <w:rPr>
          <w:rStyle w:val="NormalTok"/>
        </w:rPr>
        <w:t xml:space="preserve">buffer</w:t>
      </w:r>
      <w:r>
        <w:rPr>
          <w:rStyle w:val="OperatorTok"/>
        </w:rPr>
        <w:t xml:space="preserve">.</w:t>
      </w:r>
      <w:r>
        <w:rPr>
          <w:rStyle w:val="NormalTok"/>
        </w:rPr>
        <w:t xml:space="preserve">writeln(</w:t>
      </w:r>
      <w:r>
        <w:rPr>
          <w:rStyle w:val="StringTok"/>
        </w:rPr>
        <w:t xml:space="preserve">'╚══════════════════╝'</w:t>
      </w:r>
      <w:r>
        <w:rPr>
          <w:rStyle w:val="NormalTok"/>
        </w:rPr>
        <w:t xml:space="preserve">);</w:t>
      </w:r>
      <w:r>
        <w:br/>
      </w:r>
      <w:r>
        <w:rPr>
          <w:rStyle w:val="NormalTok"/>
        </w:rPr>
        <w:t xml:space="preserve">print(buffer</w:t>
      </w:r>
      <w:r>
        <w:rPr>
          <w:rStyle w:val="OperatorTok"/>
        </w:rPr>
        <w:t xml:space="preserve">.</w:t>
      </w:r>
      <w:r>
        <w:rPr>
          <w:rStyle w:val="NormalTok"/>
        </w:rPr>
        <w:t xml:space="preserve">toString());</w:t>
      </w:r>
    </w:p>
    <w:p>
      <w:pPr>
        <w:pStyle w:val="FirstParagraph"/>
      </w:pPr>
      <w:r>
        <w:t xml:space="preserve">Os dois métodos principais são</w:t>
      </w:r>
      <w:r>
        <w:t xml:space="preserve"> </w:t>
      </w:r>
      <w:r>
        <w:rPr>
          <w:rStyle w:val="VerbatimChar"/>
        </w:rPr>
        <w:t xml:space="preserve">write()</w:t>
      </w:r>
      <w:r>
        <w:t xml:space="preserve"> </w:t>
      </w:r>
      <w:r>
        <w:t xml:space="preserve">(adiciona texto sem quebra de linha) e</w:t>
      </w:r>
      <w:r>
        <w:t xml:space="preserve"> </w:t>
      </w:r>
      <w:r>
        <w:rPr>
          <w:rStyle w:val="VerbatimChar"/>
        </w:rPr>
        <w:t xml:space="preserve">writeln()</w:t>
      </w:r>
      <w:r>
        <w:t xml:space="preserve"> </w:t>
      </w:r>
      <w:r>
        <w:t xml:space="preserve">(adiciona texto com quebra de linha).</w:t>
      </w:r>
    </w:p>
    <w:p>
      <w:pPr>
        <w:pStyle w:val="SourceCode"/>
      </w:pPr>
      <w:r>
        <w:rPr>
          <w:rStyle w:val="DataTypeTok"/>
        </w:rPr>
        <w:t xml:space="preserve">var</w:t>
      </w:r>
      <w:r>
        <w:rPr>
          <w:rStyle w:val="NormalTok"/>
        </w:rPr>
        <w:t xml:space="preserve"> buffer </w:t>
      </w:r>
      <w:r>
        <w:rPr>
          <w:rStyle w:val="OperatorTok"/>
        </w:rPr>
        <w:t xml:space="preserve">=</w:t>
      </w:r>
      <w:r>
        <w:rPr>
          <w:rStyle w:val="NormalTok"/>
        </w:rPr>
        <w:t xml:space="preserve"> StringBuffer();</w:t>
      </w:r>
      <w:r>
        <w:br/>
      </w:r>
      <w:r>
        <w:rPr>
          <w:rStyle w:val="NormalTok"/>
        </w:rPr>
        <w:t xml:space="preserve">buffer</w:t>
      </w:r>
      <w:r>
        <w:rPr>
          <w:rStyle w:val="OperatorTok"/>
        </w:rPr>
        <w:t xml:space="preserve">.</w:t>
      </w:r>
      <w:r>
        <w:rPr>
          <w:rStyle w:val="NormalTok"/>
        </w:rPr>
        <w:t xml:space="preserve">write(</w:t>
      </w:r>
      <w:r>
        <w:rPr>
          <w:rStyle w:val="StringTok"/>
        </w:rPr>
        <w:t xml:space="preserve">'HP: '</w:t>
      </w:r>
      <w:r>
        <w:rPr>
          <w:rStyle w:val="NormalTok"/>
        </w:rPr>
        <w:t xml:space="preserve">);</w:t>
      </w:r>
      <w:r>
        <w:br/>
      </w:r>
      <w:r>
        <w:rPr>
          <w:rStyle w:val="NormalTok"/>
        </w:rPr>
        <w:t xml:space="preserve">buffer</w:t>
      </w:r>
      <w:r>
        <w:rPr>
          <w:rStyle w:val="OperatorTok"/>
        </w:rPr>
        <w:t xml:space="preserve">.</w:t>
      </w:r>
      <w:r>
        <w:rPr>
          <w:rStyle w:val="NormalTok"/>
        </w:rPr>
        <w:t xml:space="preserve">write(</w:t>
      </w:r>
      <w:r>
        <w:rPr>
          <w:rStyle w:val="StringTok"/>
        </w:rPr>
        <w:t xml:space="preserve">'████████'</w:t>
      </w:r>
      <w:r>
        <w:rPr>
          <w:rStyle w:val="NormalTok"/>
        </w:rPr>
        <w:t xml:space="preserve">);</w:t>
      </w:r>
      <w:r>
        <w:br/>
      </w:r>
      <w:r>
        <w:rPr>
          <w:rStyle w:val="NormalTok"/>
        </w:rPr>
        <w:t xml:space="preserve">buffer</w:t>
      </w:r>
      <w:r>
        <w:rPr>
          <w:rStyle w:val="OperatorTok"/>
        </w:rPr>
        <w:t xml:space="preserve">.</w:t>
      </w:r>
      <w:r>
        <w:rPr>
          <w:rStyle w:val="NormalTok"/>
        </w:rPr>
        <w:t xml:space="preserve">writeln(</w:t>
      </w:r>
      <w:r>
        <w:rPr>
          <w:rStyle w:val="StringTok"/>
        </w:rPr>
        <w:t xml:space="preserve">'░░ 80%'</w:t>
      </w:r>
      <w:r>
        <w:rPr>
          <w:rStyle w:val="NormalTok"/>
        </w:rPr>
        <w:t xml:space="preserve">);</w:t>
      </w:r>
      <w:r>
        <w:br/>
      </w:r>
      <w:r>
        <w:rPr>
          <w:rStyle w:val="NormalTok"/>
        </w:rPr>
        <w:t xml:space="preserve">print(buffer</w:t>
      </w:r>
      <w:r>
        <w:rPr>
          <w:rStyle w:val="OperatorTok"/>
        </w:rPr>
        <w:t xml:space="preserve">.</w:t>
      </w:r>
      <w:r>
        <w:rPr>
          <w:rStyle w:val="NormalTok"/>
        </w:rPr>
        <w:t xml:space="preserve">toString());</w:t>
      </w:r>
    </w:p>
    <w:bookmarkEnd w:id="88"/>
    <w:bookmarkStart w:id="89" w:name="X42467e86d9818b48adc3fab64442f6896601f84"/>
    <w:p>
      <w:pPr>
        <w:pStyle w:val="Heading2"/>
      </w:pPr>
      <w:r>
        <w:t xml:space="preserve">String manipulation, as ferramentas do artesão</w:t>
      </w:r>
    </w:p>
    <w:p>
      <w:pPr>
        <w:pStyle w:val="FirstParagraph"/>
      </w:pPr>
      <w:r>
        <w:t xml:space="preserve">Para construir arte ASCII programática, precisamos dominar os métodos de manipulação de strings.</w:t>
      </w:r>
    </w:p>
    <w:p>
      <w:pPr>
        <w:pStyle w:val="BodyText"/>
      </w:pPr>
      <w:r>
        <w:rPr>
          <w:b/>
          <w:bCs/>
        </w:rPr>
        <w:t xml:space="preserve">Repetição com</w:t>
      </w:r>
      <w:r>
        <w:rPr>
          <w:b/>
          <w:bCs/>
        </w:rPr>
        <w:t xml:space="preserve"> </w:t>
      </w:r>
      <w:r>
        <w:rPr>
          <w:rStyle w:val="VerbatimChar"/>
          <w:b/>
          <w:bCs/>
        </w:rPr>
        <w:t xml:space="preserve">*</w:t>
      </w:r>
      <w:r>
        <w:rPr>
          <w:b/>
          <w:bCs/>
        </w:rPr>
        <w:t xml:space="preserve">:</w:t>
      </w:r>
    </w:p>
    <w:p>
      <w:pPr>
        <w:pStyle w:val="SourceCode"/>
      </w:pPr>
      <w:r>
        <w:rPr>
          <w:rStyle w:val="NormalTok"/>
        </w:rPr>
        <w:t xml:space="preserve">print(</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30</w:t>
      </w:r>
      <w:r>
        <w:rPr>
          <w:rStyle w:val="NormalTok"/>
        </w:rPr>
        <w:t xml:space="preserve">);</w:t>
      </w:r>
      <w:r>
        <w:br/>
      </w:r>
      <w:r>
        <w:rPr>
          <w:rStyle w:val="NormalTok"/>
        </w:rPr>
        <w:t xml:space="preserve">print(</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w:t>
      </w:r>
    </w:p>
    <w:p>
      <w:pPr>
        <w:pStyle w:val="FirstParagraph"/>
      </w:pPr>
      <w:r>
        <w:rPr>
          <w:b/>
          <w:bCs/>
        </w:rPr>
        <w:t xml:space="preserve">Preenchimento com</w:t>
      </w:r>
      <w:r>
        <w:rPr>
          <w:b/>
          <w:bCs/>
        </w:rPr>
        <w:t xml:space="preserve"> </w:t>
      </w:r>
      <w:r>
        <w:rPr>
          <w:rStyle w:val="VerbatimChar"/>
          <w:b/>
          <w:bCs/>
        </w:rPr>
        <w:t xml:space="preserve">padLeft()</w:t>
      </w:r>
      <w:r>
        <w:rPr>
          <w:b/>
          <w:bCs/>
        </w:rPr>
        <w:t xml:space="preserve"> </w:t>
      </w:r>
      <w:r>
        <w:rPr>
          <w:b/>
          <w:bCs/>
        </w:rPr>
        <w:t xml:space="preserve">e</w:t>
      </w:r>
      <w:r>
        <w:rPr>
          <w:b/>
          <w:bCs/>
        </w:rPr>
        <w:t xml:space="preserve"> </w:t>
      </w:r>
      <w:r>
        <w:rPr>
          <w:rStyle w:val="VerbatimChar"/>
          <w:b/>
          <w:bCs/>
        </w:rPr>
        <w:t xml:space="preserve">padRight()</w:t>
      </w:r>
      <w:r>
        <w:rPr>
          <w:b/>
          <w:bCs/>
        </w:rPr>
        <w:t xml:space="preserve">:</w:t>
      </w:r>
    </w:p>
    <w:p>
      <w:pPr>
        <w:pStyle w:val="SourceCode"/>
      </w:pPr>
      <w:r>
        <w:rPr>
          <w:rStyle w:val="DataTypeTok"/>
        </w:rPr>
        <w:t xml:space="preserve">var</w:t>
      </w:r>
      <w:r>
        <w:rPr>
          <w:rStyle w:val="NormalTok"/>
        </w:rPr>
        <w:t xml:space="preserve"> texto </w:t>
      </w:r>
      <w:r>
        <w:rPr>
          <w:rStyle w:val="OperatorTok"/>
        </w:rPr>
        <w:t xml:space="preserve">=</w:t>
      </w:r>
      <w:r>
        <w:rPr>
          <w:rStyle w:val="NormalTok"/>
        </w:rPr>
        <w:t xml:space="preserve"> </w:t>
      </w:r>
      <w:r>
        <w:rPr>
          <w:rStyle w:val="StringTok"/>
        </w:rPr>
        <w:t xml:space="preserve">'Aldric'</w:t>
      </w:r>
      <w:r>
        <w:rPr>
          <w:rStyle w:val="NormalTok"/>
        </w:rPr>
        <w:t xml:space="preserve">;</w:t>
      </w:r>
      <w:r>
        <w:br/>
      </w:r>
      <w:r>
        <w:rPr>
          <w:rStyle w:val="NormalTok"/>
        </w:rPr>
        <w:t xml:space="preserve">print(texto</w:t>
      </w:r>
      <w:r>
        <w:rPr>
          <w:rStyle w:val="OperatorTok"/>
        </w:rPr>
        <w:t xml:space="preserve">.</w:t>
      </w:r>
      <w:r>
        <w:rPr>
          <w:rStyle w:val="NormalTok"/>
        </w:rPr>
        <w:t xml:space="preserve">padRight(</w:t>
      </w:r>
      <w:r>
        <w:rPr>
          <w:rStyle w:val="DecValTok"/>
        </w:rPr>
        <w:t xml:space="preserve">20</w:t>
      </w:r>
      <w:r>
        <w:rPr>
          <w:rStyle w:val="NormalTok"/>
        </w:rPr>
        <w:t xml:space="preserve">));</w:t>
      </w:r>
      <w:r>
        <w:br/>
      </w:r>
      <w:r>
        <w:rPr>
          <w:rStyle w:val="NormalTok"/>
        </w:rPr>
        <w:t xml:space="preserve">print(texto</w:t>
      </w:r>
      <w:r>
        <w:rPr>
          <w:rStyle w:val="OperatorTok"/>
        </w:rPr>
        <w:t xml:space="preserve">.</w:t>
      </w:r>
      <w:r>
        <w:rPr>
          <w:rStyle w:val="NormalTok"/>
        </w:rPr>
        <w:t xml:space="preserve">padLeft(</w:t>
      </w:r>
      <w:r>
        <w:rPr>
          <w:rStyle w:val="DecValTok"/>
        </w:rPr>
        <w:t xml:space="preserve">20</w:t>
      </w:r>
      <w:r>
        <w:rPr>
          <w:rStyle w:val="NormalTok"/>
        </w:rPr>
        <w:t xml:space="preserve">));</w:t>
      </w:r>
      <w:r>
        <w:br/>
      </w:r>
      <w:r>
        <w:rPr>
          <w:rStyle w:val="NormalTok"/>
        </w:rPr>
        <w:t xml:space="preserve">print(texto</w:t>
      </w:r>
      <w:r>
        <w:rPr>
          <w:rStyle w:val="OperatorTok"/>
        </w:rPr>
        <w:t xml:space="preserve">.</w:t>
      </w:r>
      <w:r>
        <w:rPr>
          <w:rStyle w:val="NormalTok"/>
        </w:rPr>
        <w:t xml:space="preserve">padRight(</w:t>
      </w:r>
      <w:r>
        <w:rPr>
          <w:rStyle w:val="DecValTok"/>
        </w:rPr>
        <w:t xml:space="preserve">20</w:t>
      </w:r>
      <w:r>
        <w:rPr>
          <w:rStyle w:val="OperatorTok"/>
        </w:rPr>
        <w:t xml:space="preserve">,</w:t>
      </w:r>
      <w:r>
        <w:rPr>
          <w:rStyle w:val="NormalTok"/>
        </w:rPr>
        <w:t xml:space="preserve"> </w:t>
      </w:r>
      <w:r>
        <w:rPr>
          <w:rStyle w:val="StringTok"/>
        </w:rPr>
        <w:t xml:space="preserve">'.'</w:t>
      </w:r>
      <w:r>
        <w:rPr>
          <w:rStyle w:val="NormalTok"/>
        </w:rPr>
        <w:t xml:space="preserve">));</w:t>
      </w:r>
    </w:p>
    <w:p>
      <w:pPr>
        <w:pStyle w:val="FirstParagraph"/>
      </w:pPr>
      <w:r>
        <w:t xml:space="preserve">A função</w:t>
      </w:r>
      <w:r>
        <w:t xml:space="preserve"> </w:t>
      </w:r>
      <w:r>
        <w:rPr>
          <w:rStyle w:val="VerbatimChar"/>
        </w:rPr>
        <w:t xml:space="preserve">padRight(20)</w:t>
      </w:r>
      <w:r>
        <w:t xml:space="preserve"> </w:t>
      </w:r>
      <w:r>
        <w:t xml:space="preserve">garante que a string tenha pelo menos 20 caracteres, preenchendo com espaços à direita. Isso é essencial para alinhar colunas em tabelas.</w:t>
      </w:r>
    </w:p>
    <w:p>
      <w:pPr>
        <w:pStyle w:val="BodyText"/>
      </w:pPr>
      <w:r>
        <w:rPr>
          <w:b/>
          <w:bCs/>
        </w:rPr>
        <w:t xml:space="preserve">Centralizar texto</w:t>
      </w:r>
      <w:r>
        <w:t xml:space="preserve"> </w:t>
      </w:r>
      <w:r>
        <w:t xml:space="preserve">(Dart não tem método nativo, mas podemos criar):</w:t>
      </w:r>
    </w:p>
    <w:p>
      <w:pPr>
        <w:pStyle w:val="SourceCode"/>
      </w:pPr>
      <w:r>
        <w:rPr>
          <w:rStyle w:val="DataTypeTok"/>
        </w:rPr>
        <w:t xml:space="preserve">String</w:t>
      </w:r>
      <w:r>
        <w:rPr>
          <w:rStyle w:val="NormalTok"/>
        </w:rPr>
        <w:t xml:space="preserve"> centralizar(</w:t>
      </w:r>
      <w:r>
        <w:rPr>
          <w:rStyle w:val="DataTypeTok"/>
        </w:rPr>
        <w:t xml:space="preserve">String</w:t>
      </w:r>
      <w:r>
        <w:rPr>
          <w:rStyle w:val="NormalTok"/>
        </w:rPr>
        <w:t xml:space="preserve"> texto</w:t>
      </w:r>
      <w:r>
        <w:rPr>
          <w:rStyle w:val="OperatorTok"/>
        </w:rPr>
        <w:t xml:space="preserve">,</w:t>
      </w:r>
      <w:r>
        <w:rPr>
          <w:rStyle w:val="NormalTok"/>
        </w:rPr>
        <w:t xml:space="preserve"> </w:t>
      </w:r>
      <w:r>
        <w:rPr>
          <w:rStyle w:val="DataTypeTok"/>
        </w:rPr>
        <w:t xml:space="preserve">int</w:t>
      </w:r>
      <w:r>
        <w:rPr>
          <w:rStyle w:val="NormalTok"/>
        </w:rPr>
        <w:t xml:space="preserve"> largura) </w:t>
      </w:r>
      <w:r>
        <w:rPr>
          <w:rStyle w:val="OperatorTok"/>
        </w:rPr>
        <w:t xml:space="preserve">{</w:t>
      </w:r>
      <w:r>
        <w:br/>
      </w:r>
      <w:r>
        <w:rPr>
          <w:rStyle w:val="NormalTok"/>
        </w:rPr>
        <w:t xml:space="preserve">  </w:t>
      </w:r>
      <w:r>
        <w:rPr>
          <w:rStyle w:val="ControlFlowTok"/>
        </w:rPr>
        <w:t xml:space="preserve">if</w:t>
      </w:r>
      <w:r>
        <w:rPr>
          <w:rStyle w:val="NormalTok"/>
        </w:rPr>
        <w:t xml:space="preserve"> (texto</w:t>
      </w:r>
      <w:r>
        <w:rPr>
          <w:rStyle w:val="OperatorTok"/>
        </w:rPr>
        <w:t xml:space="preserve">.</w:t>
      </w:r>
      <w:r>
        <w:rPr>
          <w:rStyle w:val="NormalTok"/>
        </w:rPr>
        <w:t xml:space="preserve">length </w:t>
      </w:r>
      <w:r>
        <w:rPr>
          <w:rStyle w:val="OperatorTok"/>
        </w:rPr>
        <w:t xml:space="preserve">&gt;=</w:t>
      </w:r>
      <w:r>
        <w:rPr>
          <w:rStyle w:val="NormalTok"/>
        </w:rPr>
        <w:t xml:space="preserve"> largura) </w:t>
      </w:r>
      <w:r>
        <w:rPr>
          <w:rStyle w:val="KeywordTok"/>
        </w:rPr>
        <w:t xml:space="preserve">return</w:t>
      </w:r>
      <w:r>
        <w:rPr>
          <w:rStyle w:val="NormalTok"/>
        </w:rPr>
        <w:t xml:space="preserve"> texto;</w:t>
      </w:r>
      <w:r>
        <w:br/>
      </w:r>
      <w:r>
        <w:rPr>
          <w:rStyle w:val="NormalTok"/>
        </w:rPr>
        <w:t xml:space="preserve">  </w:t>
      </w:r>
      <w:r>
        <w:rPr>
          <w:rStyle w:val="DataTypeTok"/>
        </w:rPr>
        <w:t xml:space="preserve">var</w:t>
      </w:r>
      <w:r>
        <w:rPr>
          <w:rStyle w:val="NormalTok"/>
        </w:rPr>
        <w:t xml:space="preserve"> espacos </w:t>
      </w:r>
      <w:r>
        <w:rPr>
          <w:rStyle w:val="OperatorTok"/>
        </w:rPr>
        <w:t xml:space="preserve">=</w:t>
      </w:r>
      <w:r>
        <w:rPr>
          <w:rStyle w:val="NormalTok"/>
        </w:rPr>
        <w:t xml:space="preserve"> largura </w:t>
      </w:r>
      <w:r>
        <w:rPr>
          <w:rStyle w:val="OperatorTok"/>
        </w:rPr>
        <w:t xml:space="preserve">-</w:t>
      </w:r>
      <w:r>
        <w:rPr>
          <w:rStyle w:val="NormalTok"/>
        </w:rPr>
        <w:t xml:space="preserve"> texto</w:t>
      </w:r>
      <w:r>
        <w:rPr>
          <w:rStyle w:val="OperatorTok"/>
        </w:rPr>
        <w:t xml:space="preserve">.</w:t>
      </w:r>
      <w:r>
        <w:rPr>
          <w:rStyle w:val="NormalTok"/>
        </w:rPr>
        <w:t xml:space="preserve">length;</w:t>
      </w:r>
      <w:r>
        <w:br/>
      </w:r>
      <w:r>
        <w:rPr>
          <w:rStyle w:val="NormalTok"/>
        </w:rPr>
        <w:t xml:space="preserve">  </w:t>
      </w:r>
      <w:r>
        <w:rPr>
          <w:rStyle w:val="DataTypeTok"/>
        </w:rPr>
        <w:t xml:space="preserve">var</w:t>
      </w:r>
      <w:r>
        <w:rPr>
          <w:rStyle w:val="NormalTok"/>
        </w:rPr>
        <w:t xml:space="preserve"> esquerda </w:t>
      </w:r>
      <w:r>
        <w:rPr>
          <w:rStyle w:val="OperatorTok"/>
        </w:rPr>
        <w:t xml:space="preserve">=</w:t>
      </w:r>
      <w:r>
        <w:rPr>
          <w:rStyle w:val="NormalTok"/>
        </w:rPr>
        <w:t xml:space="preserve"> espacos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KeywordTok"/>
        </w:rPr>
        <w:t xml:space="preserve">return</w:t>
      </w:r>
      <w:r>
        <w:rPr>
          <w:rStyle w:val="NormalTok"/>
        </w:rPr>
        <w:t xml:space="preserve"> texto</w:t>
      </w:r>
      <w:r>
        <w:rPr>
          <w:rStyle w:val="OperatorTok"/>
        </w:rPr>
        <w:t xml:space="preserve">.</w:t>
      </w:r>
      <w:r>
        <w:rPr>
          <w:rStyle w:val="NormalTok"/>
        </w:rPr>
        <w:t xml:space="preserve">padLeft(texto</w:t>
      </w:r>
      <w:r>
        <w:rPr>
          <w:rStyle w:val="OperatorTok"/>
        </w:rPr>
        <w:t xml:space="preserve">.</w:t>
      </w:r>
      <w:r>
        <w:rPr>
          <w:rStyle w:val="NormalTok"/>
        </w:rPr>
        <w:t xml:space="preserve">length </w:t>
      </w:r>
      <w:r>
        <w:rPr>
          <w:rStyle w:val="OperatorTok"/>
        </w:rPr>
        <w:t xml:space="preserve">+</w:t>
      </w:r>
      <w:r>
        <w:rPr>
          <w:rStyle w:val="NormalTok"/>
        </w:rPr>
        <w:t xml:space="preserve"> esquerda)</w:t>
      </w:r>
      <w:r>
        <w:rPr>
          <w:rStyle w:val="OperatorTok"/>
        </w:rPr>
        <w:t xml:space="preserve">.</w:t>
      </w:r>
      <w:r>
        <w:rPr>
          <w:rStyle w:val="NormalTok"/>
        </w:rPr>
        <w:t xml:space="preserve">padRight(largura);</w:t>
      </w:r>
      <w:r>
        <w:br/>
      </w:r>
      <w:r>
        <w:rPr>
          <w:rStyle w:val="OperatorTok"/>
        </w:rPr>
        <w:t xml:space="preserve">}</w:t>
      </w:r>
      <w:r>
        <w:br/>
      </w:r>
      <w:r>
        <w:br/>
      </w:r>
      <w:r>
        <w:rPr>
          <w:rStyle w:val="NormalTok"/>
        </w:rPr>
        <w:t xml:space="preserve">print(centralizar(</w:t>
      </w:r>
      <w:r>
        <w:rPr>
          <w:rStyle w:val="StringTok"/>
        </w:rPr>
        <w:t xml:space="preserve">'MENU'</w:t>
      </w:r>
      <w:r>
        <w:rPr>
          <w:rStyle w:val="OperatorTok"/>
        </w:rPr>
        <w:t xml:space="preserve">,</w:t>
      </w:r>
      <w:r>
        <w:rPr>
          <w:rStyle w:val="NormalTok"/>
        </w:rPr>
        <w:t xml:space="preserve"> </w:t>
      </w:r>
      <w:r>
        <w:rPr>
          <w:rStyle w:val="DecValTok"/>
        </w:rPr>
        <w:t xml:space="preserve">30</w:t>
      </w:r>
      <w:r>
        <w:rPr>
          <w:rStyle w:val="NormalTok"/>
        </w:rPr>
        <w:t xml:space="preserve">));</w:t>
      </w:r>
    </w:p>
    <w:p>
      <w:pPr>
        <w:pStyle w:val="FirstParagraph"/>
      </w:pPr>
      <w:r>
        <w:t xml:space="preserve">O operador</w:t>
      </w:r>
      <w:r>
        <w:t xml:space="preserve"> </w:t>
      </w:r>
      <w:r>
        <w:rPr>
          <w:rStyle w:val="VerbatimChar"/>
        </w:rPr>
        <w:t xml:space="preserve">~/</w:t>
      </w:r>
      <w:r>
        <w:t xml:space="preserve"> </w:t>
      </w:r>
      <w:r>
        <w:t xml:space="preserve">é a divisão inteira, retorna um</w:t>
      </w:r>
      <w:r>
        <w:t xml:space="preserve"> </w:t>
      </w:r>
      <w:r>
        <w:rPr>
          <w:rStyle w:val="VerbatimChar"/>
        </w:rPr>
        <w:t xml:space="preserve">int</w:t>
      </w:r>
      <w:r>
        <w:t xml:space="preserve"> </w:t>
      </w:r>
      <w:r>
        <w:t xml:space="preserve">em vez de</w:t>
      </w:r>
      <w:r>
        <w:t xml:space="preserve"> </w:t>
      </w:r>
      <w:r>
        <w:rPr>
          <w:rStyle w:val="VerbatimChar"/>
        </w:rPr>
        <w:t xml:space="preserve">double</w:t>
      </w:r>
      <w:r>
        <w:t xml:space="preserve">. Por exemplo,</w:t>
      </w:r>
      <w:r>
        <w:t xml:space="preserve"> </w:t>
      </w:r>
      <w:r>
        <w:rPr>
          <w:rStyle w:val="VerbatimChar"/>
        </w:rPr>
        <w:t xml:space="preserve">7 ~/ 2</w:t>
      </w:r>
      <w:r>
        <w:t xml:space="preserve"> </w:t>
      </w:r>
      <w:r>
        <w:t xml:space="preserve">retorna</w:t>
      </w:r>
      <w:r>
        <w:t xml:space="preserve"> </w:t>
      </w:r>
      <w:r>
        <w:rPr>
          <w:rStyle w:val="VerbatimChar"/>
        </w:rPr>
        <w:t xml:space="preserve">3</w:t>
      </w:r>
      <w:r>
        <w:t xml:space="preserve">, não</w:t>
      </w:r>
      <w:r>
        <w:t xml:space="preserve"> </w:t>
      </w:r>
      <w:r>
        <w:rPr>
          <w:rStyle w:val="VerbatimChar"/>
        </w:rPr>
        <w:t xml:space="preserve">3.5</w:t>
      </w:r>
      <w:r>
        <w:t xml:space="preserve">.</w:t>
      </w:r>
    </w:p>
    <w:bookmarkEnd w:id="89"/>
    <w:bookmarkStart w:id="90" w:name="construindo-uma-moldura-dinâmica"/>
    <w:p>
      <w:pPr>
        <w:pStyle w:val="Heading2"/>
      </w:pPr>
      <w:r>
        <w:t xml:space="preserve">Construindo uma moldura dinâmica</w:t>
      </w:r>
    </w:p>
    <w:p>
      <w:pPr>
        <w:pStyle w:val="FirstParagraph"/>
      </w:pPr>
      <w:r>
        <w:t xml:space="preserve">Agora que dominamos</w:t>
      </w:r>
      <w:r>
        <w:t xml:space="preserve"> </w:t>
      </w:r>
      <w:r>
        <w:rPr>
          <w:rStyle w:val="VerbatimChar"/>
        </w:rPr>
        <w:t xml:space="preserve">StringBuffer</w:t>
      </w:r>
      <w:r>
        <w:t xml:space="preserve">, vamos criar uma função mais sofisticada: uma moldura que se ajusta dinamicamente ao conteúdo. Esse é um excelente exercício de manipulação de strings. Calcular tamanhos programaticamente, preencher espaços e construir strings complexas são habilidades fundamentais.</w:t>
      </w:r>
    </w:p>
    <w:p>
      <w:pPr>
        <w:pStyle w:val="SourceCode"/>
      </w:pPr>
      <w:r>
        <w:rPr>
          <w:rStyle w:val="DataTypeTok"/>
        </w:rPr>
        <w:t xml:space="preserve">String</w:t>
      </w:r>
      <w:r>
        <w:rPr>
          <w:rStyle w:val="NormalTok"/>
        </w:rPr>
        <w:t xml:space="preserve"> moldura(</w:t>
      </w:r>
      <w:r>
        <w:rPr>
          <w:rStyle w:val="DataTypeTok"/>
        </w:rPr>
        <w:t xml:space="preserve">String</w:t>
      </w:r>
      <w:r>
        <w:rPr>
          <w:rStyle w:val="NormalTok"/>
        </w:rPr>
        <w:t xml:space="preserve"> titulo</w:t>
      </w:r>
      <w:r>
        <w:rPr>
          <w:rStyle w:val="OperatorTok"/>
        </w:rPr>
        <w:t xml:space="preserve">,</w:t>
      </w:r>
      <w:r>
        <w:rPr>
          <w:rStyle w:val="NormalTok"/>
        </w:rPr>
        <w:t xml:space="preserve"> </w:t>
      </w:r>
      <w:r>
        <w:rPr>
          <w:rStyle w:val="DataTypeTok"/>
        </w:rPr>
        <w:t xml:space="preserve">List</w:t>
      </w:r>
      <w:r>
        <w:rPr>
          <w:rStyle w:val="OperatorTok"/>
        </w:rPr>
        <w:t xml:space="preserve">&lt;</w:t>
      </w:r>
      <w:r>
        <w:rPr>
          <w:rStyle w:val="DataTypeTok"/>
        </w:rPr>
        <w:t xml:space="preserve">String</w:t>
      </w:r>
      <w:r>
        <w:rPr>
          <w:rStyle w:val="OperatorTok"/>
        </w:rPr>
        <w:t xml:space="preserve">&gt;</w:t>
      </w:r>
      <w:r>
        <w:rPr>
          <w:rStyle w:val="NormalTok"/>
        </w:rPr>
        <w:t xml:space="preserve"> linhas</w:t>
      </w:r>
      <w:r>
        <w:rPr>
          <w:rStyle w:val="OperatorTok"/>
        </w:rPr>
        <w:t xml:space="preserve">,</w:t>
      </w:r>
      <w:r>
        <w:rPr>
          <w:rStyle w:val="NormalTok"/>
        </w:rPr>
        <w:t xml:space="preserve"> </w:t>
      </w:r>
      <w:r>
        <w:rPr>
          <w:rStyle w:val="OperatorTok"/>
        </w:rPr>
        <w:t xml:space="preserve">{</w:t>
      </w:r>
      <w:r>
        <w:rPr>
          <w:rStyle w:val="DataTypeTok"/>
        </w:rPr>
        <w:t xml:space="preserve">int</w:t>
      </w:r>
      <w:r>
        <w:rPr>
          <w:rStyle w:val="NormalTok"/>
        </w:rPr>
        <w:t xml:space="preserve"> minLargura </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maxTexto </w:t>
      </w:r>
      <w:r>
        <w:rPr>
          <w:rStyle w:val="OperatorTok"/>
        </w:rPr>
        <w:t xml:space="preserve">=</w:t>
      </w:r>
      <w:r>
        <w:rPr>
          <w:rStyle w:val="NormalTok"/>
        </w:rPr>
        <w:t xml:space="preserve"> titulo</w:t>
      </w:r>
      <w:r>
        <w:rPr>
          <w:rStyle w:val="OperatorTok"/>
        </w:rPr>
        <w:t xml:space="preserve">.</w:t>
      </w:r>
      <w:r>
        <w:rPr>
          <w:rStyle w:val="NormalTok"/>
        </w:rPr>
        <w:t xml:space="preserve">length;</w:t>
      </w:r>
      <w:r>
        <w:br/>
      </w:r>
      <w:r>
        <w:rPr>
          <w:rStyle w:val="NormalTok"/>
        </w:rPr>
        <w:t xml:space="preserve">  </w:t>
      </w:r>
      <w:r>
        <w:rPr>
          <w:rStyle w:val="ControlFlowTok"/>
        </w:rPr>
        <w:t xml:space="preserve">for</w:t>
      </w:r>
      <w:r>
        <w:rPr>
          <w:rStyle w:val="NormalTok"/>
        </w:rPr>
        <w:t xml:space="preserve"> (</w:t>
      </w:r>
      <w:r>
        <w:rPr>
          <w:rStyle w:val="DataTypeTok"/>
        </w:rPr>
        <w:t xml:space="preserve">var</w:t>
      </w:r>
      <w:r>
        <w:rPr>
          <w:rStyle w:val="NormalTok"/>
        </w:rPr>
        <w:t xml:space="preserve"> linha </w:t>
      </w:r>
      <w:r>
        <w:rPr>
          <w:rStyle w:val="KeywordTok"/>
        </w:rPr>
        <w:t xml:space="preserve">in</w:t>
      </w:r>
      <w:r>
        <w:rPr>
          <w:rStyle w:val="NormalTok"/>
        </w:rPr>
        <w:t xml:space="preserve"> linhas) </w:t>
      </w:r>
      <w:r>
        <w:rPr>
          <w:rStyle w:val="OperatorTok"/>
        </w:rPr>
        <w:t xml:space="preserve">{</w:t>
      </w:r>
      <w:r>
        <w:br/>
      </w:r>
      <w:r>
        <w:rPr>
          <w:rStyle w:val="NormalTok"/>
        </w:rPr>
        <w:t xml:space="preserve">    </w:t>
      </w:r>
      <w:r>
        <w:rPr>
          <w:rStyle w:val="ControlFlowTok"/>
        </w:rPr>
        <w:t xml:space="preserve">if</w:t>
      </w:r>
      <w:r>
        <w:rPr>
          <w:rStyle w:val="NormalTok"/>
        </w:rPr>
        <w:t xml:space="preserve"> (linha</w:t>
      </w:r>
      <w:r>
        <w:rPr>
          <w:rStyle w:val="OperatorTok"/>
        </w:rPr>
        <w:t xml:space="preserve">.</w:t>
      </w:r>
      <w:r>
        <w:rPr>
          <w:rStyle w:val="NormalTok"/>
        </w:rPr>
        <w:t xml:space="preserve">length </w:t>
      </w:r>
      <w:r>
        <w:rPr>
          <w:rStyle w:val="OperatorTok"/>
        </w:rPr>
        <w:t xml:space="preserve">&gt;</w:t>
      </w:r>
      <w:r>
        <w:rPr>
          <w:rStyle w:val="NormalTok"/>
        </w:rPr>
        <w:t xml:space="preserve"> maxTexto) maxTexto </w:t>
      </w:r>
      <w:r>
        <w:rPr>
          <w:rStyle w:val="OperatorTok"/>
        </w:rPr>
        <w:t xml:space="preserve">=</w:t>
      </w:r>
      <w:r>
        <w:rPr>
          <w:rStyle w:val="NormalTok"/>
        </w:rPr>
        <w:t xml:space="preserve"> linha</w:t>
      </w:r>
      <w:r>
        <w:rPr>
          <w:rStyle w:val="OperatorTok"/>
        </w:rPr>
        <w:t xml:space="preserve">.</w:t>
      </w:r>
      <w:r>
        <w:rPr>
          <w:rStyle w:val="NormalTok"/>
        </w:rPr>
        <w:t xml:space="preserve">length;</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larguraInterna </w:t>
      </w:r>
      <w:r>
        <w:rPr>
          <w:rStyle w:val="OperatorTok"/>
        </w:rPr>
        <w:t xml:space="preserve">=</w:t>
      </w:r>
      <w:r>
        <w:rPr>
          <w:rStyle w:val="NormalTok"/>
        </w:rPr>
        <w:t xml:space="preserve"> maxTexto </w:t>
      </w:r>
      <w:r>
        <w:rPr>
          <w:rStyle w:val="Operator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  </w:t>
      </w:r>
      <w:r>
        <w:rPr>
          <w:rStyle w:val="ControlFlowTok"/>
        </w:rPr>
        <w:t xml:space="preserve">if</w:t>
      </w:r>
      <w:r>
        <w:rPr>
          <w:rStyle w:val="NormalTok"/>
        </w:rPr>
        <w:t xml:space="preserve"> (larguraInterna </w:t>
      </w:r>
      <w:r>
        <w:rPr>
          <w:rStyle w:val="OperatorTok"/>
        </w:rPr>
        <w:t xml:space="preserve">&lt;</w:t>
      </w:r>
      <w:r>
        <w:rPr>
          <w:rStyle w:val="NormalTok"/>
        </w:rPr>
        <w:t xml:space="preserve"> minLargura) larguraInterna </w:t>
      </w:r>
      <w:r>
        <w:rPr>
          <w:rStyle w:val="OperatorTok"/>
        </w:rPr>
        <w:t xml:space="preserve">=</w:t>
      </w:r>
      <w:r>
        <w:rPr>
          <w:rStyle w:val="NormalTok"/>
        </w:rPr>
        <w:t xml:space="preserve"> minLargura;</w:t>
      </w:r>
      <w:r>
        <w:br/>
      </w:r>
      <w:r>
        <w:br/>
      </w:r>
      <w:r>
        <w:rPr>
          <w:rStyle w:val="NormalTok"/>
        </w:rPr>
        <w:t xml:space="preserve">  </w:t>
      </w:r>
      <w:r>
        <w:rPr>
          <w:rStyle w:val="DataTypeTok"/>
        </w:rPr>
        <w:t xml:space="preserve">var</w:t>
      </w:r>
      <w:r>
        <w:rPr>
          <w:rStyle w:val="NormalTok"/>
        </w:rPr>
        <w:t xml:space="preserve"> buffer </w:t>
      </w:r>
      <w:r>
        <w:rPr>
          <w:rStyle w:val="OperatorTok"/>
        </w:rPr>
        <w:t xml:space="preserve">=</w:t>
      </w:r>
      <w:r>
        <w:rPr>
          <w:rStyle w:val="NormalTok"/>
        </w:rPr>
        <w:t xml:space="preserve"> StringBuffer();</w:t>
      </w:r>
      <w:r>
        <w:br/>
      </w:r>
      <w:r>
        <w:br/>
      </w:r>
      <w:r>
        <w:rPr>
          <w:rStyle w:val="NormalTok"/>
        </w:rPr>
        <w:t xml:space="preserve">  buffer</w:t>
      </w:r>
      <w:r>
        <w:rPr>
          <w:rStyle w:val="OperatorTok"/>
        </w:rPr>
        <w:t xml:space="preserve">.</w:t>
      </w:r>
      <w:r>
        <w:rPr>
          <w:rStyle w:val="NormalTok"/>
        </w:rPr>
        <w:t xml:space="preserve">write(</w:t>
      </w:r>
      <w:r>
        <w:rPr>
          <w:rStyle w:val="StringTok"/>
        </w:rPr>
        <w:t xml:space="preserve">'╔'</w:t>
      </w:r>
      <w:r>
        <w:rPr>
          <w:rStyle w:val="NormalTok"/>
        </w:rPr>
        <w:t xml:space="preserve">);</w:t>
      </w:r>
      <w:r>
        <w:br/>
      </w:r>
      <w:r>
        <w:rPr>
          <w:rStyle w:val="NormalTok"/>
        </w:rPr>
        <w:t xml:space="preserve">  buffer</w:t>
      </w:r>
      <w:r>
        <w:rPr>
          <w:rStyle w:val="OperatorTok"/>
        </w:rPr>
        <w:t xml:space="preserve">.</w:t>
      </w:r>
      <w:r>
        <w:rPr>
          <w:rStyle w:val="NormalTok"/>
        </w:rPr>
        <w:t xml:space="preserve">write(</w:t>
      </w:r>
      <w:r>
        <w:rPr>
          <w:rStyle w:val="StringTok"/>
        </w:rPr>
        <w:t xml:space="preserve">'═'</w:t>
      </w:r>
      <w:r>
        <w:rPr>
          <w:rStyle w:val="NormalTok"/>
        </w:rPr>
        <w:t xml:space="preserve"> </w:t>
      </w:r>
      <w:r>
        <w:rPr>
          <w:rStyle w:val="OperatorTok"/>
        </w:rPr>
        <w:t xml:space="preserve">*</w:t>
      </w:r>
      <w:r>
        <w:rPr>
          <w:rStyle w:val="NormalTok"/>
        </w:rPr>
        <w:t xml:space="preserve"> larguraInterna);</w:t>
      </w:r>
      <w:r>
        <w:br/>
      </w:r>
      <w:r>
        <w:rPr>
          <w:rStyle w:val="NormalTok"/>
        </w:rPr>
        <w:t xml:space="preserve">  buffer</w:t>
      </w:r>
      <w:r>
        <w:rPr>
          <w:rStyle w:val="OperatorTok"/>
        </w:rPr>
        <w:t xml:space="preserve">.</w:t>
      </w:r>
      <w:r>
        <w:rPr>
          <w:rStyle w:val="NormalTok"/>
        </w:rPr>
        <w:t xml:space="preserve">writeln(</w:t>
      </w:r>
      <w:r>
        <w:rPr>
          <w:rStyle w:val="StringTok"/>
        </w:rPr>
        <w:t xml:space="preserve">'╗'</w:t>
      </w:r>
      <w:r>
        <w:rPr>
          <w:rStyle w:val="NormalTok"/>
        </w:rPr>
        <w:t xml:space="preserve">);</w:t>
      </w:r>
      <w:r>
        <w:br/>
      </w:r>
      <w:r>
        <w:br/>
      </w:r>
      <w:r>
        <w:rPr>
          <w:rStyle w:val="NormalTok"/>
        </w:rPr>
        <w:t xml:space="preserve">  </w:t>
      </w:r>
      <w:r>
        <w:rPr>
          <w:rStyle w:val="DataTypeTok"/>
        </w:rPr>
        <w:t xml:space="preserve">var</w:t>
      </w:r>
      <w:r>
        <w:rPr>
          <w:rStyle w:val="NormalTok"/>
        </w:rPr>
        <w:t xml:space="preserve"> tituloFormatado </w:t>
      </w:r>
      <w:r>
        <w:rPr>
          <w:rStyle w:val="OperatorTok"/>
        </w:rPr>
        <w:t xml:space="preserve">=</w:t>
      </w:r>
      <w:r>
        <w:rPr>
          <w:rStyle w:val="NormalTok"/>
        </w:rPr>
        <w:t xml:space="preserve"> centralizar(titulo</w:t>
      </w:r>
      <w:r>
        <w:rPr>
          <w:rStyle w:val="OperatorTok"/>
        </w:rPr>
        <w:t xml:space="preserve">,</w:t>
      </w:r>
      <w:r>
        <w:rPr>
          <w:rStyle w:val="NormalTok"/>
        </w:rPr>
        <w:t xml:space="preserve"> larguraInterna);</w:t>
      </w:r>
      <w:r>
        <w:br/>
      </w:r>
      <w:r>
        <w:rPr>
          <w:rStyle w:val="NormalTok"/>
        </w:rPr>
        <w:t xml:space="preserve">  buffer</w:t>
      </w:r>
      <w:r>
        <w:rPr>
          <w:rStyle w:val="OperatorTok"/>
        </w:rPr>
        <w:t xml:space="preserve">.</w:t>
      </w:r>
      <w:r>
        <w:rPr>
          <w:rStyle w:val="NormalTok"/>
        </w:rPr>
        <w:t xml:space="preserve">writeln(</w:t>
      </w:r>
      <w:r>
        <w:rPr>
          <w:rStyle w:val="StringTok"/>
        </w:rPr>
        <w:t xml:space="preserve">'║$tituloFormatado║'</w:t>
      </w:r>
      <w:r>
        <w:rPr>
          <w:rStyle w:val="NormalTok"/>
        </w:rPr>
        <w:t xml:space="preserve">);</w:t>
      </w:r>
      <w:r>
        <w:br/>
      </w:r>
      <w:r>
        <w:br/>
      </w:r>
      <w:r>
        <w:rPr>
          <w:rStyle w:val="NormalTok"/>
        </w:rPr>
        <w:t xml:space="preserve">  buffer</w:t>
      </w:r>
      <w:r>
        <w:rPr>
          <w:rStyle w:val="OperatorTok"/>
        </w:rPr>
        <w:t xml:space="preserve">.</w:t>
      </w:r>
      <w:r>
        <w:rPr>
          <w:rStyle w:val="NormalTok"/>
        </w:rPr>
        <w:t xml:space="preserve">write(</w:t>
      </w:r>
      <w:r>
        <w:rPr>
          <w:rStyle w:val="StringTok"/>
        </w:rPr>
        <w:t xml:space="preserve">'╠'</w:t>
      </w:r>
      <w:r>
        <w:rPr>
          <w:rStyle w:val="NormalTok"/>
        </w:rPr>
        <w:t xml:space="preserve">);</w:t>
      </w:r>
      <w:r>
        <w:br/>
      </w:r>
      <w:r>
        <w:rPr>
          <w:rStyle w:val="NormalTok"/>
        </w:rPr>
        <w:t xml:space="preserve">  buffer</w:t>
      </w:r>
      <w:r>
        <w:rPr>
          <w:rStyle w:val="OperatorTok"/>
        </w:rPr>
        <w:t xml:space="preserve">.</w:t>
      </w:r>
      <w:r>
        <w:rPr>
          <w:rStyle w:val="NormalTok"/>
        </w:rPr>
        <w:t xml:space="preserve">write(</w:t>
      </w:r>
      <w:r>
        <w:rPr>
          <w:rStyle w:val="StringTok"/>
        </w:rPr>
        <w:t xml:space="preserve">'═'</w:t>
      </w:r>
      <w:r>
        <w:rPr>
          <w:rStyle w:val="NormalTok"/>
        </w:rPr>
        <w:t xml:space="preserve"> </w:t>
      </w:r>
      <w:r>
        <w:rPr>
          <w:rStyle w:val="OperatorTok"/>
        </w:rPr>
        <w:t xml:space="preserve">*</w:t>
      </w:r>
      <w:r>
        <w:rPr>
          <w:rStyle w:val="NormalTok"/>
        </w:rPr>
        <w:t xml:space="preserve"> larguraInterna);</w:t>
      </w:r>
      <w:r>
        <w:br/>
      </w:r>
      <w:r>
        <w:rPr>
          <w:rStyle w:val="NormalTok"/>
        </w:rPr>
        <w:t xml:space="preserve">  buffer</w:t>
      </w:r>
      <w:r>
        <w:rPr>
          <w:rStyle w:val="OperatorTok"/>
        </w:rPr>
        <w:t xml:space="preserve">.</w:t>
      </w:r>
      <w:r>
        <w:rPr>
          <w:rStyle w:val="NormalTok"/>
        </w:rPr>
        <w:t xml:space="preserve">writeln(</w:t>
      </w:r>
      <w:r>
        <w:rPr>
          <w:rStyle w:val="StringTok"/>
        </w:rPr>
        <w:t xml:space="preserve">'╣'</w:t>
      </w:r>
      <w:r>
        <w:rPr>
          <w:rStyle w:val="NormalTok"/>
        </w:rPr>
        <w:t xml:space="preserve">);</w:t>
      </w:r>
      <w:r>
        <w:br/>
      </w:r>
      <w:r>
        <w:br/>
      </w:r>
      <w:r>
        <w:rPr>
          <w:rStyle w:val="NormalTok"/>
        </w:rPr>
        <w:t xml:space="preserve">  </w:t>
      </w:r>
      <w:r>
        <w:rPr>
          <w:rStyle w:val="ControlFlowTok"/>
        </w:rPr>
        <w:t xml:space="preserve">for</w:t>
      </w:r>
      <w:r>
        <w:rPr>
          <w:rStyle w:val="NormalTok"/>
        </w:rPr>
        <w:t xml:space="preserve"> (</w:t>
      </w:r>
      <w:r>
        <w:rPr>
          <w:rStyle w:val="DataTypeTok"/>
        </w:rPr>
        <w:t xml:space="preserve">var</w:t>
      </w:r>
      <w:r>
        <w:rPr>
          <w:rStyle w:val="NormalTok"/>
        </w:rPr>
        <w:t xml:space="preserve"> linha </w:t>
      </w:r>
      <w:r>
        <w:rPr>
          <w:rStyle w:val="KeywordTok"/>
        </w:rPr>
        <w:t xml:space="preserve">in</w:t>
      </w:r>
      <w:r>
        <w:rPr>
          <w:rStyle w:val="NormalTok"/>
        </w:rPr>
        <w:t xml:space="preserve"> linhas) </w:t>
      </w:r>
      <w:r>
        <w:rPr>
          <w:rStyle w:val="OperatorTok"/>
        </w:rPr>
        <w:t xml:space="preserve">{</w:t>
      </w:r>
      <w:r>
        <w:br/>
      </w:r>
      <w:r>
        <w:rPr>
          <w:rStyle w:val="NormalTok"/>
        </w:rPr>
        <w:t xml:space="preserve">    </w:t>
      </w:r>
      <w:r>
        <w:rPr>
          <w:rStyle w:val="DataTypeTok"/>
        </w:rPr>
        <w:t xml:space="preserve">var</w:t>
      </w:r>
      <w:r>
        <w:rPr>
          <w:rStyle w:val="NormalTok"/>
        </w:rPr>
        <w:t xml:space="preserve"> conteudo </w:t>
      </w:r>
      <w:r>
        <w:rPr>
          <w:rStyle w:val="OperatorTok"/>
        </w:rPr>
        <w:t xml:space="preserve">=</w:t>
      </w:r>
      <w:r>
        <w:rPr>
          <w:rStyle w:val="NormalTok"/>
        </w:rPr>
        <w:t xml:space="preserve"> </w:t>
      </w:r>
      <w:r>
        <w:rPr>
          <w:rStyle w:val="StringTok"/>
        </w:rPr>
        <w:t xml:space="preserve">'  $linha'</w:t>
      </w:r>
      <w:r>
        <w:rPr>
          <w:rStyle w:val="OperatorTok"/>
        </w:rPr>
        <w:t xml:space="preserve">.</w:t>
      </w:r>
      <w:r>
        <w:rPr>
          <w:rStyle w:val="NormalTok"/>
        </w:rPr>
        <w:t xml:space="preserve">padRight(larguraInterna);</w:t>
      </w:r>
      <w:r>
        <w:br/>
      </w:r>
      <w:r>
        <w:rPr>
          <w:rStyle w:val="NormalTok"/>
        </w:rPr>
        <w:t xml:space="preserve">    buffer</w:t>
      </w:r>
      <w:r>
        <w:rPr>
          <w:rStyle w:val="OperatorTok"/>
        </w:rPr>
        <w:t xml:space="preserve">.</w:t>
      </w:r>
      <w:r>
        <w:rPr>
          <w:rStyle w:val="NormalTok"/>
        </w:rPr>
        <w:t xml:space="preserve">writeln(</w:t>
      </w:r>
      <w:r>
        <w:rPr>
          <w:rStyle w:val="StringTok"/>
        </w:rPr>
        <w:t xml:space="preserve">'║$conteudo║'</w:t>
      </w:r>
      <w:r>
        <w:rPr>
          <w:rStyle w:val="NormalTok"/>
        </w:rPr>
        <w:t xml:space="preserve">);</w:t>
      </w:r>
      <w:r>
        <w:br/>
      </w:r>
      <w:r>
        <w:rPr>
          <w:rStyle w:val="NormalTok"/>
        </w:rPr>
        <w:t xml:space="preserve">  </w:t>
      </w:r>
      <w:r>
        <w:rPr>
          <w:rStyle w:val="OperatorTok"/>
        </w:rPr>
        <w:t xml:space="preserve">}</w:t>
      </w:r>
      <w:r>
        <w:br/>
      </w:r>
      <w:r>
        <w:br/>
      </w:r>
      <w:r>
        <w:rPr>
          <w:rStyle w:val="NormalTok"/>
        </w:rPr>
        <w:t xml:space="preserve">  buffer</w:t>
      </w:r>
      <w:r>
        <w:rPr>
          <w:rStyle w:val="OperatorTok"/>
        </w:rPr>
        <w:t xml:space="preserve">.</w:t>
      </w:r>
      <w:r>
        <w:rPr>
          <w:rStyle w:val="NormalTok"/>
        </w:rPr>
        <w:t xml:space="preserve">write(</w:t>
      </w:r>
      <w:r>
        <w:rPr>
          <w:rStyle w:val="StringTok"/>
        </w:rPr>
        <w:t xml:space="preserve">'╚'</w:t>
      </w:r>
      <w:r>
        <w:rPr>
          <w:rStyle w:val="NormalTok"/>
        </w:rPr>
        <w:t xml:space="preserve">);</w:t>
      </w:r>
      <w:r>
        <w:br/>
      </w:r>
      <w:r>
        <w:rPr>
          <w:rStyle w:val="NormalTok"/>
        </w:rPr>
        <w:t xml:space="preserve">  buffer</w:t>
      </w:r>
      <w:r>
        <w:rPr>
          <w:rStyle w:val="OperatorTok"/>
        </w:rPr>
        <w:t xml:space="preserve">.</w:t>
      </w:r>
      <w:r>
        <w:rPr>
          <w:rStyle w:val="NormalTok"/>
        </w:rPr>
        <w:t xml:space="preserve">write(</w:t>
      </w:r>
      <w:r>
        <w:rPr>
          <w:rStyle w:val="StringTok"/>
        </w:rPr>
        <w:t xml:space="preserve">'═'</w:t>
      </w:r>
      <w:r>
        <w:rPr>
          <w:rStyle w:val="NormalTok"/>
        </w:rPr>
        <w:t xml:space="preserve"> </w:t>
      </w:r>
      <w:r>
        <w:rPr>
          <w:rStyle w:val="OperatorTok"/>
        </w:rPr>
        <w:t xml:space="preserve">*</w:t>
      </w:r>
      <w:r>
        <w:rPr>
          <w:rStyle w:val="NormalTok"/>
        </w:rPr>
        <w:t xml:space="preserve"> larguraInterna);</w:t>
      </w:r>
      <w:r>
        <w:br/>
      </w:r>
      <w:r>
        <w:rPr>
          <w:rStyle w:val="NormalTok"/>
        </w:rPr>
        <w:t xml:space="preserve">  buffer</w:t>
      </w:r>
      <w:r>
        <w:rPr>
          <w:rStyle w:val="OperatorTok"/>
        </w:rPr>
        <w:t xml:space="preserve">.</w:t>
      </w:r>
      <w:r>
        <w:rPr>
          <w:rStyle w:val="NormalTok"/>
        </w:rPr>
        <w:t xml:space="preserve">writeln(</w:t>
      </w:r>
      <w:r>
        <w:rPr>
          <w:rStyle w:val="StringTok"/>
        </w:rPr>
        <w:t xml:space="preserve">'╝'</w:t>
      </w:r>
      <w:r>
        <w:rPr>
          <w:rStyle w:val="NormalTok"/>
        </w:rPr>
        <w:t xml:space="preserve">);</w:t>
      </w:r>
      <w:r>
        <w:br/>
      </w:r>
      <w:r>
        <w:br/>
      </w:r>
      <w:r>
        <w:rPr>
          <w:rStyle w:val="NormalTok"/>
        </w:rPr>
        <w:t xml:space="preserve">  </w:t>
      </w:r>
      <w:r>
        <w:rPr>
          <w:rStyle w:val="KeywordTok"/>
        </w:rPr>
        <w:t xml:space="preserve">return</w:t>
      </w:r>
      <w:r>
        <w:rPr>
          <w:rStyle w:val="NormalTok"/>
        </w:rPr>
        <w:t xml:space="preserve"> buffer</w:t>
      </w:r>
      <w:r>
        <w:rPr>
          <w:rStyle w:val="OperatorTok"/>
        </w:rPr>
        <w:t xml:space="preserve">.</w:t>
      </w:r>
      <w:r>
        <w:rPr>
          <w:rStyle w:val="NormalTok"/>
        </w:rPr>
        <w:t xml:space="preserve">toString();</w:t>
      </w:r>
      <w:r>
        <w:br/>
      </w:r>
      <w:r>
        <w:rPr>
          <w:rStyle w:val="OperatorTok"/>
        </w:rPr>
        <w:t xml:space="preserve">}</w:t>
      </w:r>
    </w:p>
    <w:p>
      <w:pPr>
        <w:pStyle w:val="FirstParagraph"/>
      </w:pPr>
      <w:r>
        <w:t xml:space="preserve">Exemplo de uso:</w:t>
      </w:r>
    </w:p>
    <w:p>
      <w:pPr>
        <w:pStyle w:val="SourceCode"/>
      </w:pPr>
      <w:r>
        <w:rPr>
          <w:rStyle w:val="NormalTok"/>
        </w:rPr>
        <w:t xml:space="preserve">print(moldura(</w:t>
      </w:r>
      <w:r>
        <w:rPr>
          <w:rStyle w:val="StringTok"/>
        </w:rPr>
        <w:t xml:space="preserve">'TAVERNA'</w:t>
      </w:r>
      <w:r>
        <w:rPr>
          <w:rStyle w:val="OperatorTok"/>
        </w:rPr>
        <w:t xml:space="preserve">,</w:t>
      </w:r>
      <w:r>
        <w:rPr>
          <w:rStyle w:val="NormalTok"/>
        </w:rPr>
        <w:t xml:space="preserve"> [</w:t>
      </w:r>
      <w:r>
        <w:br/>
      </w:r>
      <w:r>
        <w:rPr>
          <w:rStyle w:val="NormalTok"/>
        </w:rPr>
        <w:t xml:space="preserve">  </w:t>
      </w:r>
      <w:r>
        <w:rPr>
          <w:rStyle w:val="StringTok"/>
        </w:rPr>
        <w:t xml:space="preserve">'Uma taverna aconchegante.'</w:t>
      </w:r>
      <w:r>
        <w:rPr>
          <w:rStyle w:val="OperatorTok"/>
        </w:rPr>
        <w:t xml:space="preserve">,</w:t>
      </w:r>
      <w:r>
        <w:br/>
      </w:r>
      <w:r>
        <w:rPr>
          <w:rStyle w:val="NormalTok"/>
        </w:rPr>
        <w:t xml:space="preserve">  </w:t>
      </w:r>
      <w:r>
        <w:rPr>
          <w:rStyle w:val="StringTok"/>
        </w:rPr>
        <w:t xml:space="preserve">'Cheiro de cerveja e pão.'</w:t>
      </w:r>
      <w:r>
        <w:rPr>
          <w:rStyle w:val="OperatorTok"/>
        </w:rPr>
        <w:t xml:space="preserve">,</w:t>
      </w:r>
      <w:r>
        <w:br/>
      </w:r>
      <w:r>
        <w:rPr>
          <w:rStyle w:val="NormalTok"/>
        </w:rPr>
        <w:t xml:space="preserve">  </w:t>
      </w:r>
      <w:r>
        <w:rPr>
          <w:rStyle w:val="StringTok"/>
        </w:rPr>
        <w:t xml:space="preserve">''</w:t>
      </w:r>
      <w:r>
        <w:rPr>
          <w:rStyle w:val="OperatorTok"/>
        </w:rPr>
        <w:t xml:space="preserve">,</w:t>
      </w:r>
      <w:r>
        <w:br/>
      </w:r>
      <w:r>
        <w:rPr>
          <w:rStyle w:val="NormalTok"/>
        </w:rPr>
        <w:t xml:space="preserve">  </w:t>
      </w:r>
      <w:r>
        <w:rPr>
          <w:rStyle w:val="StringTok"/>
        </w:rPr>
        <w:t xml:space="preserve">'Saídas: [oeste]'</w:t>
      </w:r>
      <w:r>
        <w:rPr>
          <w:rStyle w:val="OperatorTok"/>
        </w:rPr>
        <w:t xml:space="preserve">,</w:t>
      </w:r>
      <w:r>
        <w:br/>
      </w:r>
      <w:r>
        <w:rPr>
          <w:rStyle w:val="NormalTok"/>
        </w:rPr>
        <w:t xml:space="preserve">  </w:t>
      </w:r>
      <w:r>
        <w:rPr>
          <w:rStyle w:val="StringTok"/>
        </w:rPr>
        <w:t xml:space="preserve">'NPC: Velho Sábio'</w:t>
      </w:r>
      <w:r>
        <w:br/>
      </w:r>
      <w:r>
        <w:rPr>
          <w:rStyle w:val="NormalTok"/>
        </w:rPr>
        <w:t xml:space="preserve">]));</w:t>
      </w:r>
    </w:p>
    <w:p>
      <w:pPr>
        <w:pStyle w:val="FirstParagraph"/>
      </w:pPr>
      <w:r>
        <w:t xml:space="preserve">Resultado:</w:t>
      </w:r>
    </w:p>
    <w:p>
      <w:pPr>
        <w:pStyle w:val="SourceCode"/>
      </w:pPr>
      <w:r>
        <w:rPr>
          <w:rStyle w:val="VerbatimChar"/>
        </w:rPr>
        <w:t xml:space="preserve">╔══════════════════════════════╗</w:t>
      </w:r>
      <w:r>
        <w:br/>
      </w:r>
      <w:r>
        <w:rPr>
          <w:rStyle w:val="VerbatimChar"/>
        </w:rPr>
        <w:t xml:space="preserve">║           TAVERNA            ║</w:t>
      </w:r>
      <w:r>
        <w:br/>
      </w:r>
      <w:r>
        <w:rPr>
          <w:rStyle w:val="VerbatimChar"/>
        </w:rPr>
        <w:t xml:space="preserve">╠══════════════════════════════╣</w:t>
      </w:r>
      <w:r>
        <w:br/>
      </w:r>
      <w:r>
        <w:rPr>
          <w:rStyle w:val="VerbatimChar"/>
        </w:rPr>
        <w:t xml:space="preserve">║  Uma taverna aconchegante.  ║</w:t>
      </w:r>
      <w:r>
        <w:br/>
      </w:r>
      <w:r>
        <w:rPr>
          <w:rStyle w:val="VerbatimChar"/>
        </w:rPr>
        <w:t xml:space="preserve">║  Cheiro de cerveja e pão.   ║</w:t>
      </w:r>
      <w:r>
        <w:br/>
      </w:r>
      <w:r>
        <w:rPr>
          <w:rStyle w:val="VerbatimChar"/>
        </w:rPr>
        <w:t xml:space="preserve">║                              ║</w:t>
      </w:r>
      <w:r>
        <w:br/>
      </w:r>
      <w:r>
        <w:rPr>
          <w:rStyle w:val="VerbatimChar"/>
        </w:rPr>
        <w:t xml:space="preserve">║  Saídas: [oeste]             ║</w:t>
      </w:r>
      <w:r>
        <w:br/>
      </w:r>
      <w:r>
        <w:rPr>
          <w:rStyle w:val="VerbatimChar"/>
        </w:rPr>
        <w:t xml:space="preserve">║  NPC: Velho Sábio            ║</w:t>
      </w:r>
      <w:r>
        <w:br/>
      </w:r>
      <w:r>
        <w:rPr>
          <w:rStyle w:val="VerbatimChar"/>
        </w:rPr>
        <w:t xml:space="preserve">╚══════════════════════════════╝</w:t>
      </w:r>
    </w:p>
    <w:p>
      <w:pPr>
        <w:pStyle w:val="FirstParagraph"/>
      </w:pPr>
      <w:r>
        <w:t xml:space="preserve">A função</w:t>
      </w:r>
      <w:r>
        <w:t xml:space="preserve"> </w:t>
      </w:r>
      <w:r>
        <w:rPr>
          <w:rStyle w:val="VerbatimChar"/>
        </w:rPr>
        <w:t xml:space="preserve">moldura()</w:t>
      </w:r>
      <w:r>
        <w:t xml:space="preserve"> </w:t>
      </w:r>
      <w:r>
        <w:t xml:space="preserve">é um ótimo exercício de manipulação de strings. No nosso jogo, porém, vamos usar saídas mais simples no terminal para manter o código limpo e focado na lógica do roguelike.</w:t>
      </w:r>
    </w:p>
    <w:bookmarkEnd w:id="90"/>
    <w:bookmarkStart w:id="91" w:name="barras-de-hp-e-xp"/>
    <w:p>
      <w:pPr>
        <w:pStyle w:val="Heading2"/>
      </w:pPr>
      <w:r>
        <w:t xml:space="preserve">Barras de HP e XP</w:t>
      </w:r>
    </w:p>
    <w:p>
      <w:pPr>
        <w:pStyle w:val="FirstParagraph"/>
      </w:pPr>
      <w:r>
        <w:t xml:space="preserve">Barras visuais são o tipo mais icônico de interface em jogos de texto. Uma barra bem desenhada comunica informações em millisegundos: um relance na proporção de blocos preenchidos e o jogador sabe exatamente em que estado seu personagem está. Vamos construir uma barra de HP reutilizável que usa caracteres Unicode para representar a vida de forma visual.</w:t>
      </w:r>
    </w:p>
    <w:p>
      <w:pPr>
        <w:pStyle w:val="SourceCode"/>
      </w:pPr>
      <w:r>
        <w:rPr>
          <w:rStyle w:val="DataTypeTok"/>
        </w:rPr>
        <w:t xml:space="preserve">String</w:t>
      </w:r>
      <w:r>
        <w:rPr>
          <w:rStyle w:val="NormalTok"/>
        </w:rPr>
        <w:t xml:space="preserve"> barraHP(</w:t>
      </w:r>
      <w:r>
        <w:rPr>
          <w:rStyle w:val="DataTypeTok"/>
        </w:rPr>
        <w:t xml:space="preserve">int</w:t>
      </w:r>
      <w:r>
        <w:rPr>
          <w:rStyle w:val="NormalTok"/>
        </w:rPr>
        <w:t xml:space="preserve"> atual</w:t>
      </w:r>
      <w:r>
        <w:rPr>
          <w:rStyle w:val="OperatorTok"/>
        </w:rPr>
        <w:t xml:space="preserve">,</w:t>
      </w:r>
      <w:r>
        <w:rPr>
          <w:rStyle w:val="NormalTok"/>
        </w:rPr>
        <w:t xml:space="preserve"> </w:t>
      </w:r>
      <w:r>
        <w:rPr>
          <w:rStyle w:val="DataTypeTok"/>
        </w:rPr>
        <w:t xml:space="preserve">int</w:t>
      </w:r>
      <w:r>
        <w:rPr>
          <w:rStyle w:val="NormalTok"/>
        </w:rPr>
        <w:t xml:space="preserve"> maximo</w:t>
      </w:r>
      <w:r>
        <w:rPr>
          <w:rStyle w:val="OperatorTok"/>
        </w:rPr>
        <w:t xml:space="preserve">,</w:t>
      </w:r>
      <w:r>
        <w:rPr>
          <w:rStyle w:val="NormalTok"/>
        </w:rPr>
        <w:t xml:space="preserve"> </w:t>
      </w:r>
      <w:r>
        <w:rPr>
          <w:rStyle w:val="OperatorTok"/>
        </w:rPr>
        <w:t xml:space="preserve">{</w:t>
      </w:r>
      <w:r>
        <w:rPr>
          <w:rStyle w:val="DataTypeTok"/>
        </w:rPr>
        <w:t xml:space="preserve">int</w:t>
      </w:r>
      <w:r>
        <w:rPr>
          <w:rStyle w:val="NormalTok"/>
        </w:rPr>
        <w:t xml:space="preserve"> largura </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proporcao </w:t>
      </w:r>
      <w:r>
        <w:rPr>
          <w:rStyle w:val="OperatorTok"/>
        </w:rPr>
        <w:t xml:space="preserve">=</w:t>
      </w:r>
      <w:r>
        <w:rPr>
          <w:rStyle w:val="NormalTok"/>
        </w:rPr>
        <w:t xml:space="preserve"> atual </w:t>
      </w:r>
      <w:r>
        <w:rPr>
          <w:rStyle w:val="OperatorTok"/>
        </w:rPr>
        <w:t xml:space="preserve">/</w:t>
      </w:r>
      <w:r>
        <w:rPr>
          <w:rStyle w:val="NormalTok"/>
        </w:rPr>
        <w:t xml:space="preserve"> maximo;</w:t>
      </w:r>
      <w:r>
        <w:br/>
      </w:r>
      <w:r>
        <w:rPr>
          <w:rStyle w:val="NormalTok"/>
        </w:rPr>
        <w:t xml:space="preserve">  </w:t>
      </w:r>
      <w:r>
        <w:rPr>
          <w:rStyle w:val="DataTypeTok"/>
        </w:rPr>
        <w:t xml:space="preserve">var</w:t>
      </w:r>
      <w:r>
        <w:rPr>
          <w:rStyle w:val="NormalTok"/>
        </w:rPr>
        <w:t xml:space="preserve"> preenchidos </w:t>
      </w:r>
      <w:r>
        <w:rPr>
          <w:rStyle w:val="OperatorTok"/>
        </w:rPr>
        <w:t xml:space="preserve">=</w:t>
      </w:r>
      <w:r>
        <w:rPr>
          <w:rStyle w:val="NormalTok"/>
        </w:rPr>
        <w:t xml:space="preserve"> (proporcao </w:t>
      </w:r>
      <w:r>
        <w:rPr>
          <w:rStyle w:val="OperatorTok"/>
        </w:rPr>
        <w:t xml:space="preserve">*</w:t>
      </w:r>
      <w:r>
        <w:rPr>
          <w:rStyle w:val="NormalTok"/>
        </w:rPr>
        <w:t xml:space="preserve"> largura)</w:t>
      </w:r>
      <w:r>
        <w:rPr>
          <w:rStyle w:val="OperatorTok"/>
        </w:rPr>
        <w:t xml:space="preserve">.</w:t>
      </w:r>
      <w:r>
        <w:rPr>
          <w:rStyle w:val="NormalTok"/>
        </w:rPr>
        <w:t xml:space="preserve">round();</w:t>
      </w:r>
      <w:r>
        <w:br/>
      </w:r>
      <w:r>
        <w:rPr>
          <w:rStyle w:val="NormalTok"/>
        </w:rPr>
        <w:t xml:space="preserve">  </w:t>
      </w:r>
      <w:r>
        <w:rPr>
          <w:rStyle w:val="DataTypeTok"/>
        </w:rPr>
        <w:t xml:space="preserve">var</w:t>
      </w:r>
      <w:r>
        <w:rPr>
          <w:rStyle w:val="NormalTok"/>
        </w:rPr>
        <w:t xml:space="preserve"> vazios </w:t>
      </w:r>
      <w:r>
        <w:rPr>
          <w:rStyle w:val="OperatorTok"/>
        </w:rPr>
        <w:t xml:space="preserve">=</w:t>
      </w:r>
      <w:r>
        <w:rPr>
          <w:rStyle w:val="NormalTok"/>
        </w:rPr>
        <w:t xml:space="preserve"> largura </w:t>
      </w:r>
      <w:r>
        <w:rPr>
          <w:rStyle w:val="OperatorTok"/>
        </w:rPr>
        <w:t xml:space="preserve">-</w:t>
      </w:r>
      <w:r>
        <w:rPr>
          <w:rStyle w:val="NormalTok"/>
        </w:rPr>
        <w:t xml:space="preserve"> preenchidos;</w:t>
      </w:r>
      <w:r>
        <w:br/>
      </w:r>
      <w:r>
        <w:br/>
      </w:r>
      <w:r>
        <w:rPr>
          <w:rStyle w:val="NormalTok"/>
        </w:rPr>
        <w:t xml:space="preserve">  </w:t>
      </w:r>
      <w:r>
        <w:rPr>
          <w:rStyle w:val="DataTypeTok"/>
        </w:rPr>
        <w:t xml:space="preserve">var</w:t>
      </w:r>
      <w:r>
        <w:rPr>
          <w:rStyle w:val="NormalTok"/>
        </w:rPr>
        <w:t xml:space="preserve"> barra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preenchidos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vazios;</w:t>
      </w:r>
      <w:r>
        <w:br/>
      </w:r>
      <w:r>
        <w:rPr>
          <w:rStyle w:val="NormalTok"/>
        </w:rPr>
        <w:t xml:space="preserve">  </w:t>
      </w:r>
      <w:r>
        <w:rPr>
          <w:rStyle w:val="DataTypeTok"/>
        </w:rPr>
        <w:t xml:space="preserve">var</w:t>
      </w:r>
      <w:r>
        <w:rPr>
          <w:rStyle w:val="NormalTok"/>
        </w:rPr>
        <w:t xml:space="preserve"> porcentagem </w:t>
      </w:r>
      <w:r>
        <w:rPr>
          <w:rStyle w:val="OperatorTok"/>
        </w:rPr>
        <w:t xml:space="preserve">=</w:t>
      </w:r>
      <w:r>
        <w:rPr>
          <w:rStyle w:val="NormalTok"/>
        </w:rPr>
        <w:t xml:space="preserve"> (proporcao </w:t>
      </w:r>
      <w:r>
        <w:rPr>
          <w:rStyle w:val="OperatorTok"/>
        </w:rPr>
        <w:t xml:space="preserve">*</w:t>
      </w:r>
      <w:r>
        <w:rPr>
          <w:rStyle w:val="NormalTok"/>
        </w:rPr>
        <w:t xml:space="preserve"> </w:t>
      </w:r>
      <w:r>
        <w:rPr>
          <w:rStyle w:val="DecValTok"/>
        </w:rPr>
        <w:t xml:space="preserve">100</w:t>
      </w:r>
      <w:r>
        <w:rPr>
          <w:rStyle w:val="NormalTok"/>
        </w:rPr>
        <w:t xml:space="preserve">)</w:t>
      </w:r>
      <w:r>
        <w:rPr>
          <w:rStyle w:val="OperatorTok"/>
        </w:rPr>
        <w:t xml:space="preserve">.</w:t>
      </w:r>
      <w:r>
        <w:rPr>
          <w:rStyle w:val="NormalTok"/>
        </w:rPr>
        <w:t xml:space="preserve">toInt();</w:t>
      </w:r>
      <w:r>
        <w:br/>
      </w:r>
      <w:r>
        <w:br/>
      </w:r>
      <w:r>
        <w:rPr>
          <w:rStyle w:val="NormalTok"/>
        </w:rPr>
        <w:t xml:space="preserve">  </w:t>
      </w:r>
      <w:r>
        <w:rPr>
          <w:rStyle w:val="KeywordTok"/>
        </w:rPr>
        <w:t xml:space="preserve">return</w:t>
      </w:r>
      <w:r>
        <w:rPr>
          <w:rStyle w:val="NormalTok"/>
        </w:rPr>
        <w:t xml:space="preserve"> </w:t>
      </w:r>
      <w:r>
        <w:rPr>
          <w:rStyle w:val="StringTok"/>
        </w:rPr>
        <w:t xml:space="preserve">'$barra $atual/$maximo ($porcentagem%)'</w:t>
      </w:r>
      <w:r>
        <w:rPr>
          <w:rStyle w:val="NormalTok"/>
        </w:rPr>
        <w:t xml:space="preserve">;</w:t>
      </w:r>
      <w:r>
        <w:br/>
      </w:r>
      <w:r>
        <w:rPr>
          <w:rStyle w:val="OperatorTok"/>
        </w:rPr>
        <w:t xml:space="preserve">}</w:t>
      </w:r>
      <w:r>
        <w:br/>
      </w:r>
      <w:r>
        <w:br/>
      </w:r>
      <w:r>
        <w:rPr>
          <w:rStyle w:val="NormalTok"/>
        </w:rPr>
        <w:t xml:space="preserve">print(</w:t>
      </w:r>
      <w:r>
        <w:rPr>
          <w:rStyle w:val="StringTok"/>
        </w:rPr>
        <w:t xml:space="preserve">'HP: ${barraHP(75, 100)}'</w:t>
      </w:r>
      <w:r>
        <w:rPr>
          <w:rStyle w:val="NormalTok"/>
        </w:rPr>
        <w:t xml:space="preserve">);</w:t>
      </w:r>
      <w:r>
        <w:br/>
      </w:r>
      <w:r>
        <w:rPr>
          <w:rStyle w:val="NormalTok"/>
        </w:rPr>
        <w:t xml:space="preserve">print(</w:t>
      </w:r>
      <w:r>
        <w:rPr>
          <w:rStyle w:val="StringTok"/>
        </w:rPr>
        <w:t xml:space="preserve">'HP: ${barraHP(20, 100)}'</w:t>
      </w:r>
      <w:r>
        <w:rPr>
          <w:rStyle w:val="NormalTok"/>
        </w:rPr>
        <w:t xml:space="preserve">);</w:t>
      </w:r>
      <w:r>
        <w:br/>
      </w:r>
      <w:r>
        <w:rPr>
          <w:rStyle w:val="NormalTok"/>
        </w:rPr>
        <w:t xml:space="preserve">print(</w:t>
      </w:r>
      <w:r>
        <w:rPr>
          <w:rStyle w:val="StringTok"/>
        </w:rPr>
        <w:t xml:space="preserve">'HP: ${barraHP(100, 100)}'</w:t>
      </w:r>
      <w:r>
        <w:rPr>
          <w:rStyle w:val="NormalTok"/>
        </w:rPr>
        <w:t xml:space="preserve">);</w:t>
      </w:r>
    </w:p>
    <w:p>
      <w:pPr>
        <w:pStyle w:val="FirstParagraph"/>
      </w:pPr>
      <w:r>
        <w:t xml:space="preserve">Podemos adicionar rótulos semânticos usando palavras:</w:t>
      </w:r>
    </w:p>
    <w:p>
      <w:pPr>
        <w:pStyle w:val="SourceCode"/>
      </w:pPr>
      <w:r>
        <w:rPr>
          <w:rStyle w:val="DataTypeTok"/>
        </w:rPr>
        <w:t xml:space="preserve">String</w:t>
      </w:r>
      <w:r>
        <w:rPr>
          <w:rStyle w:val="NormalTok"/>
        </w:rPr>
        <w:t xml:space="preserve"> barraComStatus(</w:t>
      </w:r>
      <w:r>
        <w:rPr>
          <w:rStyle w:val="DataTypeTok"/>
        </w:rPr>
        <w:t xml:space="preserve">String</w:t>
      </w:r>
      <w:r>
        <w:rPr>
          <w:rStyle w:val="NormalTok"/>
        </w:rPr>
        <w:t xml:space="preserve"> rotulo</w:t>
      </w:r>
      <w:r>
        <w:rPr>
          <w:rStyle w:val="OperatorTok"/>
        </w:rPr>
        <w:t xml:space="preserve">,</w:t>
      </w:r>
      <w:r>
        <w:rPr>
          <w:rStyle w:val="NormalTok"/>
        </w:rPr>
        <w:t xml:space="preserve"> </w:t>
      </w:r>
      <w:r>
        <w:rPr>
          <w:rStyle w:val="DataTypeTok"/>
        </w:rPr>
        <w:t xml:space="preserve">int</w:t>
      </w:r>
      <w:r>
        <w:rPr>
          <w:rStyle w:val="NormalTok"/>
        </w:rPr>
        <w:t xml:space="preserve"> atual</w:t>
      </w:r>
      <w:r>
        <w:rPr>
          <w:rStyle w:val="OperatorTok"/>
        </w:rPr>
        <w:t xml:space="preserve">,</w:t>
      </w:r>
      <w:r>
        <w:rPr>
          <w:rStyle w:val="NormalTok"/>
        </w:rPr>
        <w:t xml:space="preserve"> </w:t>
      </w:r>
      <w:r>
        <w:rPr>
          <w:rStyle w:val="DataTypeTok"/>
        </w:rPr>
        <w:t xml:space="preserve">int</w:t>
      </w:r>
      <w:r>
        <w:rPr>
          <w:rStyle w:val="NormalTok"/>
        </w:rPr>
        <w:t xml:space="preserve"> maximo) </w:t>
      </w:r>
      <w:r>
        <w:rPr>
          <w:rStyle w:val="OperatorTok"/>
        </w:rPr>
        <w:t xml:space="preserve">{</w:t>
      </w:r>
      <w:r>
        <w:br/>
      </w:r>
      <w:r>
        <w:rPr>
          <w:rStyle w:val="NormalTok"/>
        </w:rPr>
        <w:t xml:space="preserve">  </w:t>
      </w:r>
      <w:r>
        <w:rPr>
          <w:rStyle w:val="DataTypeTok"/>
        </w:rPr>
        <w:t xml:space="preserve">var</w:t>
      </w:r>
      <w:r>
        <w:rPr>
          <w:rStyle w:val="NormalTok"/>
        </w:rPr>
        <w:t xml:space="preserve"> barra </w:t>
      </w:r>
      <w:r>
        <w:rPr>
          <w:rStyle w:val="OperatorTok"/>
        </w:rPr>
        <w:t xml:space="preserve">=</w:t>
      </w:r>
      <w:r>
        <w:rPr>
          <w:rStyle w:val="NormalTok"/>
        </w:rPr>
        <w:t xml:space="preserve"> barraHP(atual</w:t>
      </w:r>
      <w:r>
        <w:rPr>
          <w:rStyle w:val="OperatorTok"/>
        </w:rPr>
        <w:t xml:space="preserve">,</w:t>
      </w:r>
      <w:r>
        <w:rPr>
          <w:rStyle w:val="NormalTok"/>
        </w:rPr>
        <w:t xml:space="preserve"> maximo</w:t>
      </w:r>
      <w:r>
        <w:rPr>
          <w:rStyle w:val="OperatorTok"/>
        </w:rPr>
        <w:t xml:space="preserve">,</w:t>
      </w:r>
      <w:r>
        <w:rPr>
          <w:rStyle w:val="NormalTok"/>
        </w:rPr>
        <w:t xml:space="preserve"> largura</w:t>
      </w:r>
      <w:r>
        <w:rPr>
          <w:rStyle w:val="OperatorTok"/>
        </w:rPr>
        <w:t xml:space="preserve">:</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DataTypeTok"/>
        </w:rPr>
        <w:t xml:space="preserve">var</w:t>
      </w:r>
      <w:r>
        <w:rPr>
          <w:rStyle w:val="NormalTok"/>
        </w:rPr>
        <w:t xml:space="preserve"> status </w:t>
      </w:r>
      <w:r>
        <w:rPr>
          <w:rStyle w:val="OperatorTok"/>
        </w:rPr>
        <w:t xml:space="preserve">=</w:t>
      </w:r>
      <w:r>
        <w:rPr>
          <w:rStyle w:val="NormalTok"/>
        </w:rPr>
        <w:t xml:space="preserve"> atual </w:t>
      </w:r>
      <w:r>
        <w:rPr>
          <w:rStyle w:val="OperatorTok"/>
        </w:rPr>
        <w:t xml:space="preserve">&lt;</w:t>
      </w:r>
      <w:r>
        <w:rPr>
          <w:rStyle w:val="NormalTok"/>
        </w:rPr>
        <w:t xml:space="preserve"> maximo </w:t>
      </w:r>
      <w:r>
        <w:rPr>
          <w:rStyle w:val="OperatorTok"/>
        </w:rPr>
        <w:t xml:space="preserve">*</w:t>
      </w:r>
      <w:r>
        <w:rPr>
          <w:rStyle w:val="NormalTok"/>
        </w:rPr>
        <w:t xml:space="preserve"> </w:t>
      </w:r>
      <w:r>
        <w:rPr>
          <w:rStyle w:val="FloatTok"/>
        </w:rPr>
        <w:t xml:space="preserve">0.25</w:t>
      </w:r>
      <w:r>
        <w:br/>
      </w:r>
      <w:r>
        <w:rPr>
          <w:rStyle w:val="NormalTok"/>
        </w:rPr>
        <w:t xml:space="preserve">      </w:t>
      </w:r>
      <w:r>
        <w:rPr>
          <w:rStyle w:val="OperatorTok"/>
        </w:rPr>
        <w:t xml:space="preserve">?</w:t>
      </w:r>
      <w:r>
        <w:rPr>
          <w:rStyle w:val="NormalTok"/>
        </w:rPr>
        <w:t xml:space="preserve"> </w:t>
      </w:r>
      <w:r>
        <w:rPr>
          <w:rStyle w:val="StringTok"/>
        </w:rPr>
        <w:t xml:space="preserve">'** PERIGO! **'</w:t>
      </w:r>
      <w:r>
        <w:br/>
      </w:r>
      <w:r>
        <w:rPr>
          <w:rStyle w:val="NormalTok"/>
        </w:rPr>
        <w:t xml:space="preserve">      </w:t>
      </w:r>
      <w:r>
        <w:rPr>
          <w:rStyle w:val="OperatorTok"/>
        </w:rPr>
        <w:t xml:space="preserve">:</w:t>
      </w:r>
      <w:r>
        <w:rPr>
          <w:rStyle w:val="NormalTok"/>
        </w:rPr>
        <w:t xml:space="preserve"> atual </w:t>
      </w:r>
      <w:r>
        <w:rPr>
          <w:rStyle w:val="OperatorTok"/>
        </w:rPr>
        <w:t xml:space="preserve">&lt;</w:t>
      </w:r>
      <w:r>
        <w:rPr>
          <w:rStyle w:val="NormalTok"/>
        </w:rPr>
        <w:t xml:space="preserve"> maximo </w:t>
      </w:r>
      <w:r>
        <w:rPr>
          <w:rStyle w:val="OperatorTok"/>
        </w:rPr>
        <w:t xml:space="preserve">*</w:t>
      </w:r>
      <w:r>
        <w:rPr>
          <w:rStyle w:val="NormalTok"/>
        </w:rPr>
        <w:t xml:space="preserve"> </w:t>
      </w:r>
      <w:r>
        <w:rPr>
          <w:rStyle w:val="FloatTok"/>
        </w:rPr>
        <w:t xml:space="preserve">0.5</w:t>
      </w:r>
      <w:r>
        <w:br/>
      </w:r>
      <w:r>
        <w:rPr>
          <w:rStyle w:val="NormalTok"/>
        </w:rPr>
        <w:t xml:space="preserve">          </w:t>
      </w:r>
      <w:r>
        <w:rPr>
          <w:rStyle w:val="OperatorTok"/>
        </w:rPr>
        <w:t xml:space="preserve">?</w:t>
      </w:r>
      <w:r>
        <w:rPr>
          <w:rStyle w:val="NormalTok"/>
        </w:rPr>
        <w:t xml:space="preserve"> </w:t>
      </w:r>
      <w:r>
        <w:rPr>
          <w:rStyle w:val="StringTok"/>
        </w:rPr>
        <w:t xml:space="preserve">'(cuidado)'</w:t>
      </w:r>
      <w:r>
        <w:br/>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KeywordTok"/>
        </w:rPr>
        <w:t xml:space="preserve">return</w:t>
      </w:r>
      <w:r>
        <w:rPr>
          <w:rStyle w:val="NormalTok"/>
        </w:rPr>
        <w:t xml:space="preserve"> </w:t>
      </w:r>
      <w:r>
        <w:rPr>
          <w:rStyle w:val="StringTok"/>
        </w:rPr>
        <w:t xml:space="preserve">'$rotulo: $barra $status'</w:t>
      </w:r>
      <w:r>
        <w:rPr>
          <w:rStyle w:val="NormalTok"/>
        </w:rPr>
        <w:t xml:space="preserve">;</w:t>
      </w:r>
      <w:r>
        <w:br/>
      </w:r>
      <w:r>
        <w:rPr>
          <w:rStyle w:val="OperatorTok"/>
        </w:rPr>
        <w:t xml:space="preserve">}</w:t>
      </w:r>
    </w:p>
    <w:bookmarkEnd w:id="91"/>
    <w:bookmarkStart w:id="92" w:name="tabelas-ascii"/>
    <w:p>
      <w:pPr>
        <w:pStyle w:val="Heading2"/>
      </w:pPr>
      <w:r>
        <w:t xml:space="preserve">Tabelas ASCII</w:t>
      </w:r>
    </w:p>
    <w:p>
      <w:pPr>
        <w:pStyle w:val="FirstParagraph"/>
      </w:pPr>
      <w:r>
        <w:t xml:space="preserve">Para listas de itens, lojas ou comparar stats entre armas, tabelas ASCII estruturadas são essenciais. Uma tabela bem construída permite que o jogador absorva informações complexas num relance. Vamos montar uma função que cria uma tabela com bordas alinhadas automaticamente, sem que você tenha que calcular os espaços manualmente.</w:t>
      </w:r>
    </w:p>
    <w:p>
      <w:pPr>
        <w:pStyle w:val="SourceCode"/>
      </w:pPr>
      <w:r>
        <w:rPr>
          <w:rStyle w:val="DataTypeTok"/>
        </w:rPr>
        <w:t xml:space="preserve">String</w:t>
      </w:r>
      <w:r>
        <w:rPr>
          <w:rStyle w:val="NormalTok"/>
        </w:rPr>
        <w:t xml:space="preserve"> tabela(</w:t>
      </w:r>
      <w:r>
        <w:rPr>
          <w:rStyle w:val="DataTypeTok"/>
        </w:rPr>
        <w:t xml:space="preserve">List</w:t>
      </w:r>
      <w:r>
        <w:rPr>
          <w:rStyle w:val="OperatorTok"/>
        </w:rPr>
        <w:t xml:space="preserve">&lt;</w:t>
      </w:r>
      <w:r>
        <w:rPr>
          <w:rStyle w:val="DataTypeTok"/>
        </w:rPr>
        <w:t xml:space="preserve">String</w:t>
      </w:r>
      <w:r>
        <w:rPr>
          <w:rStyle w:val="OperatorTok"/>
        </w:rPr>
        <w:t xml:space="preserve">&gt;</w:t>
      </w:r>
      <w:r>
        <w:rPr>
          <w:rStyle w:val="NormalTok"/>
        </w:rPr>
        <w:t xml:space="preserve"> cabecalhos</w:t>
      </w:r>
      <w:r>
        <w:rPr>
          <w:rStyle w:val="OperatorTok"/>
        </w:rPr>
        <w:t xml:space="preserve">,</w:t>
      </w:r>
      <w:r>
        <w:rPr>
          <w:rStyle w:val="NormalTok"/>
        </w:rPr>
        <w:t xml:space="preserve"> </w:t>
      </w:r>
      <w:r>
        <w:rPr>
          <w:rStyle w:val="DataTypeTok"/>
        </w:rPr>
        <w:t xml:space="preserve">List</w:t>
      </w:r>
      <w:r>
        <w:rPr>
          <w:rStyle w:val="OperatorTok"/>
        </w:rPr>
        <w:t xml:space="preserve">&lt;</w:t>
      </w:r>
      <w:r>
        <w:rPr>
          <w:rStyle w:val="DataTypeTok"/>
        </w:rPr>
        <w:t xml:space="preserve">List</w:t>
      </w:r>
      <w:r>
        <w:rPr>
          <w:rStyle w:val="OperatorTok"/>
        </w:rPr>
        <w:t xml:space="preserve">&lt;</w:t>
      </w:r>
      <w:r>
        <w:rPr>
          <w:rStyle w:val="DataTypeTok"/>
        </w:rPr>
        <w:t xml:space="preserve">String</w:t>
      </w:r>
      <w:r>
        <w:rPr>
          <w:rStyle w:val="OperatorTok"/>
        </w:rPr>
        <w:t xml:space="preserve">&gt;&gt;</w:t>
      </w:r>
      <w:r>
        <w:rPr>
          <w:rStyle w:val="NormalTok"/>
        </w:rPr>
        <w:t xml:space="preserve"> linhas) </w:t>
      </w:r>
      <w:r>
        <w:rPr>
          <w:rStyle w:val="OperatorTok"/>
        </w:rPr>
        <w:t xml:space="preserve">{</w:t>
      </w:r>
      <w:r>
        <w:br/>
      </w:r>
      <w:r>
        <w:rPr>
          <w:rStyle w:val="NormalTok"/>
        </w:rPr>
        <w:t xml:space="preserve">  </w:t>
      </w:r>
      <w:r>
        <w:rPr>
          <w:rStyle w:val="DataTypeTok"/>
        </w:rPr>
        <w:t xml:space="preserve">var</w:t>
      </w:r>
      <w:r>
        <w:rPr>
          <w:rStyle w:val="NormalTok"/>
        </w:rPr>
        <w:t xml:space="preserve"> larguras </w:t>
      </w:r>
      <w:r>
        <w:rPr>
          <w:rStyle w:val="OperatorTok"/>
        </w:rPr>
        <w:t xml:space="preserve">=</w:t>
      </w:r>
      <w:r>
        <w:rPr>
          <w:rStyle w:val="NormalTok"/>
        </w:rPr>
        <w:t xml:space="preserve"> </w:t>
      </w:r>
      <w:r>
        <w:rPr>
          <w:rStyle w:val="DataTypeTok"/>
        </w:rPr>
        <w:t xml:space="preserve">List</w:t>
      </w:r>
      <w:r>
        <w:rPr>
          <w:rStyle w:val="OperatorTok"/>
        </w:rPr>
        <w:t xml:space="preserve">&lt;</w:t>
      </w:r>
      <w:r>
        <w:rPr>
          <w:rStyle w:val="DataTypeTok"/>
        </w:rPr>
        <w:t xml:space="preserve">int</w:t>
      </w:r>
      <w:r>
        <w:rPr>
          <w:rStyle w:val="OperatorTok"/>
        </w:rPr>
        <w:t xml:space="preserve">&gt;.</w:t>
      </w:r>
      <w:r>
        <w:rPr>
          <w:rStyle w:val="NormalTok"/>
        </w:rPr>
        <w:t xml:space="preserve">filled(cabecalhos</w:t>
      </w:r>
      <w:r>
        <w:rPr>
          <w:rStyle w:val="OperatorTok"/>
        </w:rPr>
        <w:t xml:space="preserve">.</w:t>
      </w:r>
      <w:r>
        <w:rPr>
          <w:rStyle w:val="NormalTok"/>
        </w:rPr>
        <w:t xml:space="preserve">length</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for</w:t>
      </w:r>
      <w:r>
        <w:rPr>
          <w:rStyle w:val="NormalTok"/>
        </w:rPr>
        <w:t xml:space="preserve"> (</w:t>
      </w:r>
      <w:r>
        <w:rPr>
          <w:rStyle w:val="DataTypeTok"/>
        </w:rPr>
        <w:t xml:space="preserve">var</w:t>
      </w:r>
      <w:r>
        <w:rPr>
          <w:rStyle w:val="NormalTok"/>
        </w:rPr>
        <w:t xml:space="preserve"> i </w:t>
      </w:r>
      <w:r>
        <w:rPr>
          <w:rStyle w:val="OperatorTok"/>
        </w:rPr>
        <w:t xml:space="preserve">=</w:t>
      </w:r>
      <w:r>
        <w:rPr>
          <w:rStyle w:val="NormalTok"/>
        </w:rPr>
        <w:t xml:space="preserve"> </w:t>
      </w:r>
      <w:r>
        <w:rPr>
          <w:rStyle w:val="DecValTok"/>
        </w:rPr>
        <w:t xml:space="preserve">0</w:t>
      </w:r>
      <w:r>
        <w:rPr>
          <w:rStyle w:val="NormalTok"/>
        </w:rPr>
        <w:t xml:space="preserve">; i </w:t>
      </w:r>
      <w:r>
        <w:rPr>
          <w:rStyle w:val="OperatorTok"/>
        </w:rPr>
        <w:t xml:space="preserve">&lt;</w:t>
      </w:r>
      <w:r>
        <w:rPr>
          <w:rStyle w:val="NormalTok"/>
        </w:rPr>
        <w:t xml:space="preserve"> cabecalhos</w:t>
      </w:r>
      <w:r>
        <w:rPr>
          <w:rStyle w:val="OperatorTok"/>
        </w:rPr>
        <w:t xml:space="preserve">.</w:t>
      </w:r>
      <w:r>
        <w:rPr>
          <w:rStyle w:val="NormalTok"/>
        </w:rPr>
        <w:t xml:space="preserve">length; i</w:t>
      </w:r>
      <w:r>
        <w:rPr>
          <w:rStyle w:val="OperatorTok"/>
        </w:rPr>
        <w:t xml:space="preserve">++</w:t>
      </w:r>
      <w:r>
        <w:rPr>
          <w:rStyle w:val="NormalTok"/>
        </w:rPr>
        <w:t xml:space="preserve">) </w:t>
      </w:r>
      <w:r>
        <w:rPr>
          <w:rStyle w:val="OperatorTok"/>
        </w:rPr>
        <w:t xml:space="preserve">{</w:t>
      </w:r>
      <w:r>
        <w:br/>
      </w:r>
      <w:r>
        <w:rPr>
          <w:rStyle w:val="NormalTok"/>
        </w:rPr>
        <w:t xml:space="preserve">    larguras[i] </w:t>
      </w:r>
      <w:r>
        <w:rPr>
          <w:rStyle w:val="OperatorTok"/>
        </w:rPr>
        <w:t xml:space="preserve">=</w:t>
      </w:r>
      <w:r>
        <w:rPr>
          <w:rStyle w:val="NormalTok"/>
        </w:rPr>
        <w:t xml:space="preserve"> cabecalhos[i]</w:t>
      </w:r>
      <w:r>
        <w:rPr>
          <w:rStyle w:val="OperatorTok"/>
        </w:rPr>
        <w:t xml:space="preserve">.</w:t>
      </w:r>
      <w:r>
        <w:rPr>
          <w:rStyle w:val="NormalTok"/>
        </w:rPr>
        <w:t xml:space="preserve">length;</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DataTypeTok"/>
        </w:rPr>
        <w:t xml:space="preserve">var</w:t>
      </w:r>
      <w:r>
        <w:rPr>
          <w:rStyle w:val="NormalTok"/>
        </w:rPr>
        <w:t xml:space="preserve"> linha </w:t>
      </w:r>
      <w:r>
        <w:rPr>
          <w:rStyle w:val="KeywordTok"/>
        </w:rPr>
        <w:t xml:space="preserve">in</w:t>
      </w:r>
      <w:r>
        <w:rPr>
          <w:rStyle w:val="NormalTok"/>
        </w:rPr>
        <w:t xml:space="preserve"> linhas)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DataTypeTok"/>
        </w:rPr>
        <w:t xml:space="preserve">var</w:t>
      </w:r>
      <w:r>
        <w:rPr>
          <w:rStyle w:val="NormalTok"/>
        </w:rPr>
        <w:t xml:space="preserve"> i </w:t>
      </w:r>
      <w:r>
        <w:rPr>
          <w:rStyle w:val="OperatorTok"/>
        </w:rPr>
        <w:t xml:space="preserve">=</w:t>
      </w:r>
      <w:r>
        <w:rPr>
          <w:rStyle w:val="NormalTok"/>
        </w:rPr>
        <w:t xml:space="preserve"> </w:t>
      </w:r>
      <w:r>
        <w:rPr>
          <w:rStyle w:val="DecValTok"/>
        </w:rPr>
        <w:t xml:space="preserve">0</w:t>
      </w:r>
      <w:r>
        <w:rPr>
          <w:rStyle w:val="NormalTok"/>
        </w:rPr>
        <w:t xml:space="preserve">; i </w:t>
      </w:r>
      <w:r>
        <w:rPr>
          <w:rStyle w:val="OperatorTok"/>
        </w:rPr>
        <w:t xml:space="preserve">&lt;</w:t>
      </w:r>
      <w:r>
        <w:rPr>
          <w:rStyle w:val="NormalTok"/>
        </w:rPr>
        <w:t xml:space="preserve"> linha</w:t>
      </w:r>
      <w:r>
        <w:rPr>
          <w:rStyle w:val="OperatorTok"/>
        </w:rPr>
        <w:t xml:space="preserve">.</w:t>
      </w:r>
      <w:r>
        <w:rPr>
          <w:rStyle w:val="NormalTok"/>
        </w:rPr>
        <w:t xml:space="preserve">length </w:t>
      </w:r>
      <w:r>
        <w:rPr>
          <w:rStyle w:val="OperatorTok"/>
        </w:rPr>
        <w:t xml:space="preserve">&amp;&amp;</w:t>
      </w:r>
      <w:r>
        <w:rPr>
          <w:rStyle w:val="NormalTok"/>
        </w:rPr>
        <w:t xml:space="preserve"> i </w:t>
      </w:r>
      <w:r>
        <w:rPr>
          <w:rStyle w:val="OperatorTok"/>
        </w:rPr>
        <w:t xml:space="preserve">&lt;</w:t>
      </w:r>
      <w:r>
        <w:rPr>
          <w:rStyle w:val="NormalTok"/>
        </w:rPr>
        <w:t xml:space="preserve"> larguras</w:t>
      </w:r>
      <w:r>
        <w:rPr>
          <w:rStyle w:val="OperatorTok"/>
        </w:rPr>
        <w:t xml:space="preserve">.</w:t>
      </w:r>
      <w:r>
        <w:rPr>
          <w:rStyle w:val="NormalTok"/>
        </w:rPr>
        <w:t xml:space="preserve">length;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(linha[i]</w:t>
      </w:r>
      <w:r>
        <w:rPr>
          <w:rStyle w:val="OperatorTok"/>
        </w:rPr>
        <w:t xml:space="preserve">.</w:t>
      </w:r>
      <w:r>
        <w:rPr>
          <w:rStyle w:val="NormalTok"/>
        </w:rPr>
        <w:t xml:space="preserve">length </w:t>
      </w:r>
      <w:r>
        <w:rPr>
          <w:rStyle w:val="OperatorTok"/>
        </w:rPr>
        <w:t xml:space="preserve">&gt;</w:t>
      </w:r>
      <w:r>
        <w:rPr>
          <w:rStyle w:val="NormalTok"/>
        </w:rPr>
        <w:t xml:space="preserve"> larguras[i]) </w:t>
      </w:r>
      <w:r>
        <w:rPr>
          <w:rStyle w:val="OperatorTok"/>
        </w:rPr>
        <w:t xml:space="preserve">{</w:t>
      </w:r>
      <w:r>
        <w:br/>
      </w:r>
      <w:r>
        <w:rPr>
          <w:rStyle w:val="NormalTok"/>
        </w:rPr>
        <w:t xml:space="preserve">        larguras[i] </w:t>
      </w:r>
      <w:r>
        <w:rPr>
          <w:rStyle w:val="OperatorTok"/>
        </w:rPr>
        <w:t xml:space="preserve">=</w:t>
      </w:r>
      <w:r>
        <w:rPr>
          <w:rStyle w:val="NormalTok"/>
        </w:rPr>
        <w:t xml:space="preserve"> linha[i]</w:t>
      </w:r>
      <w:r>
        <w:rPr>
          <w:rStyle w:val="OperatorTok"/>
        </w:rPr>
        <w:t xml:space="preserve">.</w:t>
      </w:r>
      <w:r>
        <w:rPr>
          <w:rStyle w:val="NormalTok"/>
        </w:rPr>
        <w:t xml:space="preserve">length;</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var</w:t>
      </w:r>
      <w:r>
        <w:rPr>
          <w:rStyle w:val="NormalTok"/>
        </w:rPr>
        <w:t xml:space="preserve"> buffer </w:t>
      </w:r>
      <w:r>
        <w:rPr>
          <w:rStyle w:val="OperatorTok"/>
        </w:rPr>
        <w:t xml:space="preserve">=</w:t>
      </w:r>
      <w:r>
        <w:rPr>
          <w:rStyle w:val="NormalTok"/>
        </w:rPr>
        <w:t xml:space="preserve"> StringBuffer();</w:t>
      </w:r>
      <w:r>
        <w:br/>
      </w:r>
      <w:r>
        <w:rPr>
          <w:rStyle w:val="NormalTok"/>
        </w:rPr>
        <w:t xml:space="preserve">  </w:t>
      </w:r>
      <w:r>
        <w:rPr>
          <w:rStyle w:val="DataTypeTok"/>
        </w:rPr>
        <w:t xml:space="preserve">var</w:t>
      </w:r>
      <w:r>
        <w:rPr>
          <w:rStyle w:val="NormalTok"/>
        </w:rPr>
        <w:t xml:space="preserve"> separador </w:t>
      </w:r>
      <w:r>
        <w:rPr>
          <w:rStyle w:val="OperatorTok"/>
        </w:rPr>
        <w:t xml:space="preserve">=</w:t>
      </w:r>
      <w:r>
        <w:rPr>
          <w:rStyle w:val="NormalTok"/>
        </w:rPr>
        <w:t xml:space="preserve"> </w:t>
      </w:r>
      <w:r>
        <w:rPr>
          <w:rStyle w:val="StringTok"/>
        </w:rPr>
        <w:t xml:space="preserve">'+${larguras.map((l) =&gt; '</w:t>
      </w:r>
      <w:r>
        <w:rPr>
          <w:rStyle w:val="OperatorTok"/>
        </w:rPr>
        <w:t xml:space="preserve">-</w:t>
      </w:r>
      <w:r>
        <w:rPr>
          <w:rStyle w:val="StringTok"/>
        </w:rPr>
        <w:t xml:space="preserve">' * (l + 2)).join('</w:t>
      </w:r>
      <w:r>
        <w:rPr>
          <w:rStyle w:val="OperatorTok"/>
        </w:rPr>
        <w:t xml:space="preserve">+</w:t>
      </w:r>
      <w:r>
        <w:rPr>
          <w:rStyle w:val="StringTok"/>
        </w:rPr>
        <w:t xml:space="preserve">')}+'</w:t>
      </w:r>
      <w:r>
        <w:rPr>
          <w:rStyle w:val="NormalTok"/>
        </w:rPr>
        <w:t xml:space="preserve">;</w:t>
      </w:r>
      <w:r>
        <w:br/>
      </w:r>
      <w:r>
        <w:br/>
      </w:r>
      <w:r>
        <w:rPr>
          <w:rStyle w:val="NormalTok"/>
        </w:rPr>
        <w:t xml:space="preserve">  buffer</w:t>
      </w:r>
      <w:r>
        <w:rPr>
          <w:rStyle w:val="OperatorTok"/>
        </w:rPr>
        <w:t xml:space="preserve">.</w:t>
      </w:r>
      <w:r>
        <w:rPr>
          <w:rStyle w:val="NormalTok"/>
        </w:rPr>
        <w:t xml:space="preserve">writeln(separador);</w:t>
      </w:r>
      <w:r>
        <w:br/>
      </w:r>
      <w:r>
        <w:rPr>
          <w:rStyle w:val="NormalTok"/>
        </w:rPr>
        <w:t xml:space="preserve">  </w:t>
      </w:r>
      <w:r>
        <w:rPr>
          <w:rStyle w:val="DataTypeTok"/>
        </w:rPr>
        <w:t xml:space="preserve">var</w:t>
      </w:r>
      <w:r>
        <w:rPr>
          <w:rStyle w:val="NormalTok"/>
        </w:rPr>
        <w:t xml:space="preserve"> cab </w:t>
      </w:r>
      <w:r>
        <w:rPr>
          <w:rStyle w:val="OperatorTok"/>
        </w:rPr>
        <w:t xml:space="preserve">=</w:t>
      </w:r>
      <w:r>
        <w:rPr>
          <w:rStyle w:val="NormalTok"/>
        </w:rPr>
        <w:t xml:space="preserve"> cabecalhos</w:t>
      </w:r>
      <w:r>
        <w:br/>
      </w:r>
      <w:r>
        <w:rPr>
          <w:rStyle w:val="NormalTok"/>
        </w:rPr>
        <w:t xml:space="preserve">      </w:t>
      </w:r>
      <w:r>
        <w:rPr>
          <w:rStyle w:val="OperatorTok"/>
        </w:rPr>
        <w:t xml:space="preserve">.</w:t>
      </w:r>
      <w:r>
        <w:rPr>
          <w:rStyle w:val="NormalTok"/>
        </w:rPr>
        <w:t xml:space="preserve">asMap()</w:t>
      </w:r>
      <w:r>
        <w:br/>
      </w:r>
      <w:r>
        <w:rPr>
          <w:rStyle w:val="NormalTok"/>
        </w:rPr>
        <w:t xml:space="preserve">      </w:t>
      </w:r>
      <w:r>
        <w:rPr>
          <w:rStyle w:val="OperatorTok"/>
        </w:rPr>
        <w:t xml:space="preserve">.</w:t>
      </w:r>
      <w:r>
        <w:rPr>
          <w:rStyle w:val="NormalTok"/>
        </w:rPr>
        <w:t xml:space="preserve">entries</w:t>
      </w:r>
      <w:r>
        <w:br/>
      </w:r>
      <w:r>
        <w:rPr>
          <w:rStyle w:val="NormalTok"/>
        </w:rPr>
        <w:t xml:space="preserve">      </w:t>
      </w:r>
      <w:r>
        <w:rPr>
          <w:rStyle w:val="OperatorTok"/>
        </w:rPr>
        <w:t xml:space="preserve">.</w:t>
      </w:r>
      <w:r>
        <w:rPr>
          <w:rStyle w:val="NormalTok"/>
        </w:rPr>
        <w:t xml:space="preserve">map((e) </w:t>
      </w:r>
      <w:r>
        <w:rPr>
          <w:rStyle w:val="OperatorTok"/>
        </w:rPr>
        <w:t xml:space="preserve">=&gt;</w:t>
      </w:r>
      <w:r>
        <w:rPr>
          <w:rStyle w:val="NormalTok"/>
        </w:rPr>
        <w:t xml:space="preserve"> </w:t>
      </w:r>
      <w:r>
        <w:rPr>
          <w:rStyle w:val="StringTok"/>
        </w:rPr>
        <w:t xml:space="preserve">' ${e.value.padRight(larguras[e.key])} '</w:t>
      </w:r>
      <w:r>
        <w:rPr>
          <w:rStyle w:val="NormalTok"/>
        </w:rPr>
        <w:t xml:space="preserve">)</w:t>
      </w:r>
      <w:r>
        <w:br/>
      </w:r>
      <w:r>
        <w:rPr>
          <w:rStyle w:val="NormalTok"/>
        </w:rPr>
        <w:t xml:space="preserve">      </w:t>
      </w:r>
      <w:r>
        <w:rPr>
          <w:rStyle w:val="OperatorTok"/>
        </w:rPr>
        <w:t xml:space="preserve">.</w:t>
      </w:r>
      <w:r>
        <w:rPr>
          <w:rStyle w:val="NormalTok"/>
        </w:rPr>
        <w:t xml:space="preserve">join(</w:t>
      </w:r>
      <w:r>
        <w:rPr>
          <w:rStyle w:val="StringTok"/>
        </w:rPr>
        <w:t xml:space="preserve">'|'</w:t>
      </w:r>
      <w:r>
        <w:rPr>
          <w:rStyle w:val="NormalTok"/>
        </w:rPr>
        <w:t xml:space="preserve">);</w:t>
      </w:r>
      <w:r>
        <w:br/>
      </w:r>
      <w:r>
        <w:rPr>
          <w:rStyle w:val="NormalTok"/>
        </w:rPr>
        <w:t xml:space="preserve">  buffer</w:t>
      </w:r>
      <w:r>
        <w:rPr>
          <w:rStyle w:val="OperatorTok"/>
        </w:rPr>
        <w:t xml:space="preserve">.</w:t>
      </w:r>
      <w:r>
        <w:rPr>
          <w:rStyle w:val="NormalTok"/>
        </w:rPr>
        <w:t xml:space="preserve">writeln(</w:t>
      </w:r>
      <w:r>
        <w:rPr>
          <w:rStyle w:val="StringTok"/>
        </w:rPr>
        <w:t xml:space="preserve">'|$cab|'</w:t>
      </w:r>
      <w:r>
        <w:rPr>
          <w:rStyle w:val="NormalTok"/>
        </w:rPr>
        <w:t xml:space="preserve">);</w:t>
      </w:r>
      <w:r>
        <w:br/>
      </w:r>
      <w:r>
        <w:rPr>
          <w:rStyle w:val="NormalTok"/>
        </w:rPr>
        <w:t xml:space="preserve">  buffer</w:t>
      </w:r>
      <w:r>
        <w:rPr>
          <w:rStyle w:val="OperatorTok"/>
        </w:rPr>
        <w:t xml:space="preserve">.</w:t>
      </w:r>
      <w:r>
        <w:rPr>
          <w:rStyle w:val="NormalTok"/>
        </w:rPr>
        <w:t xml:space="preserve">writeln(separador);</w:t>
      </w:r>
      <w:r>
        <w:br/>
      </w:r>
      <w:r>
        <w:br/>
      </w:r>
      <w:r>
        <w:rPr>
          <w:rStyle w:val="NormalTok"/>
        </w:rPr>
        <w:t xml:space="preserve">  </w:t>
      </w:r>
      <w:r>
        <w:rPr>
          <w:rStyle w:val="ControlFlowTok"/>
        </w:rPr>
        <w:t xml:space="preserve">for</w:t>
      </w:r>
      <w:r>
        <w:rPr>
          <w:rStyle w:val="NormalTok"/>
        </w:rPr>
        <w:t xml:space="preserve"> (</w:t>
      </w:r>
      <w:r>
        <w:rPr>
          <w:rStyle w:val="DataTypeTok"/>
        </w:rPr>
        <w:t xml:space="preserve">var</w:t>
      </w:r>
      <w:r>
        <w:rPr>
          <w:rStyle w:val="NormalTok"/>
        </w:rPr>
        <w:t xml:space="preserve"> linha </w:t>
      </w:r>
      <w:r>
        <w:rPr>
          <w:rStyle w:val="KeywordTok"/>
        </w:rPr>
        <w:t xml:space="preserve">in</w:t>
      </w:r>
      <w:r>
        <w:rPr>
          <w:rStyle w:val="NormalTok"/>
        </w:rPr>
        <w:t xml:space="preserve"> linhas) </w:t>
      </w:r>
      <w:r>
        <w:rPr>
          <w:rStyle w:val="OperatorTok"/>
        </w:rPr>
        <w:t xml:space="preserve">{</w:t>
      </w:r>
      <w:r>
        <w:br/>
      </w:r>
      <w:r>
        <w:rPr>
          <w:rStyle w:val="NormalTok"/>
        </w:rPr>
        <w:t xml:space="preserve">    </w:t>
      </w:r>
      <w:r>
        <w:rPr>
          <w:rStyle w:val="DataTypeTok"/>
        </w:rPr>
        <w:t xml:space="preserve">var</w:t>
      </w:r>
      <w:r>
        <w:rPr>
          <w:rStyle w:val="NormalTok"/>
        </w:rPr>
        <w:t xml:space="preserve"> row </w:t>
      </w:r>
      <w:r>
        <w:rPr>
          <w:rStyle w:val="OperatorTok"/>
        </w:rPr>
        <w:t xml:space="preserve">=</w:t>
      </w:r>
      <w:r>
        <w:rPr>
          <w:rStyle w:val="NormalTok"/>
        </w:rPr>
        <w:t xml:space="preserve"> linha</w:t>
      </w:r>
      <w:r>
        <w:br/>
      </w:r>
      <w:r>
        <w:rPr>
          <w:rStyle w:val="NormalTok"/>
        </w:rPr>
        <w:t xml:space="preserve">        </w:t>
      </w:r>
      <w:r>
        <w:rPr>
          <w:rStyle w:val="OperatorTok"/>
        </w:rPr>
        <w:t xml:space="preserve">.</w:t>
      </w:r>
      <w:r>
        <w:rPr>
          <w:rStyle w:val="NormalTok"/>
        </w:rPr>
        <w:t xml:space="preserve">asMap()</w:t>
      </w:r>
      <w:r>
        <w:br/>
      </w:r>
      <w:r>
        <w:rPr>
          <w:rStyle w:val="NormalTok"/>
        </w:rPr>
        <w:t xml:space="preserve">        </w:t>
      </w:r>
      <w:r>
        <w:rPr>
          <w:rStyle w:val="OperatorTok"/>
        </w:rPr>
        <w:t xml:space="preserve">.</w:t>
      </w:r>
      <w:r>
        <w:rPr>
          <w:rStyle w:val="NormalTok"/>
        </w:rPr>
        <w:t xml:space="preserve">entries</w:t>
      </w:r>
      <w:r>
        <w:br/>
      </w:r>
      <w:r>
        <w:rPr>
          <w:rStyle w:val="NormalTok"/>
        </w:rPr>
        <w:t xml:space="preserve">        </w:t>
      </w:r>
      <w:r>
        <w:rPr>
          <w:rStyle w:val="OperatorTok"/>
        </w:rPr>
        <w:t xml:space="preserve">.</w:t>
      </w:r>
      <w:r>
        <w:rPr>
          <w:rStyle w:val="NormalTok"/>
        </w:rPr>
        <w:t xml:space="preserve">map((e) </w:t>
      </w:r>
      <w:r>
        <w:rPr>
          <w:rStyle w:val="OperatorTok"/>
        </w:rPr>
        <w:t xml:space="preserve">=&gt;</w:t>
      </w:r>
      <w:r>
        <w:rPr>
          <w:rStyle w:val="NormalTok"/>
        </w:rPr>
        <w:t xml:space="preserve"> </w:t>
      </w:r>
      <w:r>
        <w:rPr>
          <w:rStyle w:val="StringTok"/>
        </w:rPr>
        <w:t xml:space="preserve">' ${e.value.padRight(larguras[e.key])} '</w:t>
      </w:r>
      <w:r>
        <w:rPr>
          <w:rStyle w:val="NormalTok"/>
        </w:rPr>
        <w:t xml:space="preserve">)</w:t>
      </w:r>
      <w:r>
        <w:br/>
      </w:r>
      <w:r>
        <w:rPr>
          <w:rStyle w:val="NormalTok"/>
        </w:rPr>
        <w:t xml:space="preserve">        </w:t>
      </w:r>
      <w:r>
        <w:rPr>
          <w:rStyle w:val="OperatorTok"/>
        </w:rPr>
        <w:t xml:space="preserve">.</w:t>
      </w:r>
      <w:r>
        <w:rPr>
          <w:rStyle w:val="NormalTok"/>
        </w:rPr>
        <w:t xml:space="preserve">join(</w:t>
      </w:r>
      <w:r>
        <w:rPr>
          <w:rStyle w:val="StringTok"/>
        </w:rPr>
        <w:t xml:space="preserve">'|'</w:t>
      </w:r>
      <w:r>
        <w:rPr>
          <w:rStyle w:val="NormalTok"/>
        </w:rPr>
        <w:t xml:space="preserve">);</w:t>
      </w:r>
      <w:r>
        <w:br/>
      </w:r>
      <w:r>
        <w:rPr>
          <w:rStyle w:val="NormalTok"/>
        </w:rPr>
        <w:t xml:space="preserve">    buffer</w:t>
      </w:r>
      <w:r>
        <w:rPr>
          <w:rStyle w:val="OperatorTok"/>
        </w:rPr>
        <w:t xml:space="preserve">.</w:t>
      </w:r>
      <w:r>
        <w:rPr>
          <w:rStyle w:val="NormalTok"/>
        </w:rPr>
        <w:t xml:space="preserve">writeln(</w:t>
      </w:r>
      <w:r>
        <w:rPr>
          <w:rStyle w:val="StringTok"/>
        </w:rPr>
        <w:t xml:space="preserve">'|$row|'</w:t>
      </w:r>
      <w:r>
        <w:rPr>
          <w:rStyle w:val="NormalTok"/>
        </w:rPr>
        <w:t xml:space="preserve">);</w:t>
      </w:r>
      <w:r>
        <w:br/>
      </w:r>
      <w:r>
        <w:rPr>
          <w:rStyle w:val="NormalTok"/>
        </w:rPr>
        <w:t xml:space="preserve">  </w:t>
      </w:r>
      <w:r>
        <w:rPr>
          <w:rStyle w:val="OperatorTok"/>
        </w:rPr>
        <w:t xml:space="preserve">}</w:t>
      </w:r>
      <w:r>
        <w:br/>
      </w:r>
      <w:r>
        <w:rPr>
          <w:rStyle w:val="NormalTok"/>
        </w:rPr>
        <w:t xml:space="preserve">  buffer</w:t>
      </w:r>
      <w:r>
        <w:rPr>
          <w:rStyle w:val="OperatorTok"/>
        </w:rPr>
        <w:t xml:space="preserve">.</w:t>
      </w:r>
      <w:r>
        <w:rPr>
          <w:rStyle w:val="NormalTok"/>
        </w:rPr>
        <w:t xml:space="preserve">writeln(separador);</w:t>
      </w:r>
      <w:r>
        <w:br/>
      </w:r>
      <w:r>
        <w:br/>
      </w:r>
      <w:r>
        <w:rPr>
          <w:rStyle w:val="NormalTok"/>
        </w:rPr>
        <w:t xml:space="preserve">  </w:t>
      </w:r>
      <w:r>
        <w:rPr>
          <w:rStyle w:val="KeywordTok"/>
        </w:rPr>
        <w:t xml:space="preserve">return</w:t>
      </w:r>
      <w:r>
        <w:rPr>
          <w:rStyle w:val="NormalTok"/>
        </w:rPr>
        <w:t xml:space="preserve"> buffer</w:t>
      </w:r>
      <w:r>
        <w:rPr>
          <w:rStyle w:val="OperatorTok"/>
        </w:rPr>
        <w:t xml:space="preserve">.</w:t>
      </w:r>
      <w:r>
        <w:rPr>
          <w:rStyle w:val="NormalTok"/>
        </w:rPr>
        <w:t xml:space="preserve">toString();</w:t>
      </w:r>
      <w:r>
        <w:br/>
      </w:r>
      <w:r>
        <w:rPr>
          <w:rStyle w:val="OperatorTok"/>
        </w:rPr>
        <w:t xml:space="preserve">}</w:t>
      </w:r>
    </w:p>
    <w:p>
      <w:pPr>
        <w:pStyle w:val="FirstParagraph"/>
      </w:pPr>
      <w:r>
        <w:t xml:space="preserve">Exemplo de uso:</w:t>
      </w:r>
    </w:p>
    <w:p>
      <w:pPr>
        <w:pStyle w:val="SourceCode"/>
      </w:pPr>
      <w:r>
        <w:rPr>
          <w:rStyle w:val="NormalTok"/>
        </w:rPr>
        <w:t xml:space="preserve">print(tabela(</w:t>
      </w:r>
      <w:r>
        <w:br/>
      </w:r>
      <w:r>
        <w:rPr>
          <w:rStyle w:val="NormalTok"/>
        </w:rPr>
        <w:t xml:space="preserve">  [</w:t>
      </w:r>
      <w:r>
        <w:rPr>
          <w:rStyle w:val="StringTok"/>
        </w:rPr>
        <w:t xml:space="preserve">'Item'</w:t>
      </w:r>
      <w:r>
        <w:rPr>
          <w:rStyle w:val="OperatorTok"/>
        </w:rPr>
        <w:t xml:space="preserve">,</w:t>
      </w:r>
      <w:r>
        <w:rPr>
          <w:rStyle w:val="NormalTok"/>
        </w:rPr>
        <w:t xml:space="preserve"> </w:t>
      </w:r>
      <w:r>
        <w:rPr>
          <w:rStyle w:val="StringTok"/>
        </w:rPr>
        <w:t xml:space="preserve">'Preço'</w:t>
      </w:r>
      <w:r>
        <w:rPr>
          <w:rStyle w:val="OperatorTok"/>
        </w:rPr>
        <w:t xml:space="preserve">,</w:t>
      </w:r>
      <w:r>
        <w:rPr>
          <w:rStyle w:val="NormalTok"/>
        </w:rPr>
        <w:t xml:space="preserve"> </w:t>
      </w:r>
      <w:r>
        <w:rPr>
          <w:rStyle w:val="StringTok"/>
        </w:rPr>
        <w:t xml:space="preserve">'Dano'</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StringTok"/>
        </w:rPr>
        <w:t xml:space="preserve">'Adaga'</w:t>
      </w:r>
      <w:r>
        <w:rPr>
          <w:rStyle w:val="OperatorTok"/>
        </w:rPr>
        <w:t xml:space="preserve">,</w:t>
      </w:r>
      <w:r>
        <w:rPr>
          <w:rStyle w:val="NormalTok"/>
        </w:rPr>
        <w:t xml:space="preserve"> </w:t>
      </w:r>
      <w:r>
        <w:rPr>
          <w:rStyle w:val="StringTok"/>
        </w:rPr>
        <w:t xml:space="preserve">'30g'</w:t>
      </w:r>
      <w:r>
        <w:rPr>
          <w:rStyle w:val="OperatorTok"/>
        </w:rPr>
        <w:t xml:space="preserve">,</w:t>
      </w:r>
      <w:r>
        <w:rPr>
          <w:rStyle w:val="NormalTok"/>
        </w:rPr>
        <w:t xml:space="preserve"> </w:t>
      </w:r>
      <w:r>
        <w:rPr>
          <w:rStyle w:val="StringTok"/>
        </w:rPr>
        <w:t xml:space="preserve">'+5'</w:t>
      </w:r>
      <w:r>
        <w:rPr>
          <w:rStyle w:val="NormalTok"/>
        </w:rPr>
        <w:t xml:space="preserve">]</w:t>
      </w:r>
      <w:r>
        <w:rPr>
          <w:rStyle w:val="OperatorTok"/>
        </w:rPr>
        <w:t xml:space="preserve">,</w:t>
      </w:r>
      <w:r>
        <w:br/>
      </w:r>
      <w:r>
        <w:rPr>
          <w:rStyle w:val="NormalTok"/>
        </w:rPr>
        <w:t xml:space="preserve">    [</w:t>
      </w:r>
      <w:r>
        <w:rPr>
          <w:rStyle w:val="StringTok"/>
        </w:rPr>
        <w:t xml:space="preserve">'Espada Curta'</w:t>
      </w:r>
      <w:r>
        <w:rPr>
          <w:rStyle w:val="OperatorTok"/>
        </w:rPr>
        <w:t xml:space="preserve">,</w:t>
      </w:r>
      <w:r>
        <w:rPr>
          <w:rStyle w:val="NormalTok"/>
        </w:rPr>
        <w:t xml:space="preserve"> </w:t>
      </w:r>
      <w:r>
        <w:rPr>
          <w:rStyle w:val="StringTok"/>
        </w:rPr>
        <w:t xml:space="preserve">'80g'</w:t>
      </w:r>
      <w:r>
        <w:rPr>
          <w:rStyle w:val="OperatorTok"/>
        </w:rPr>
        <w:t xml:space="preserve">,</w:t>
      </w:r>
      <w:r>
        <w:rPr>
          <w:rStyle w:val="NormalTok"/>
        </w:rPr>
        <w:t xml:space="preserve"> </w:t>
      </w:r>
      <w:r>
        <w:rPr>
          <w:rStyle w:val="StringTok"/>
        </w:rPr>
        <w:t xml:space="preserve">'+8'</w:t>
      </w:r>
      <w:r>
        <w:rPr>
          <w:rStyle w:val="NormalTok"/>
        </w:rPr>
        <w:t xml:space="preserve">]</w:t>
      </w:r>
      <w:r>
        <w:rPr>
          <w:rStyle w:val="OperatorTok"/>
        </w:rPr>
        <w:t xml:space="preserve">,</w:t>
      </w:r>
      <w:r>
        <w:br/>
      </w:r>
      <w:r>
        <w:rPr>
          <w:rStyle w:val="NormalTok"/>
        </w:rPr>
        <w:t xml:space="preserve">    [</w:t>
      </w:r>
      <w:r>
        <w:rPr>
          <w:rStyle w:val="StringTok"/>
        </w:rPr>
        <w:t xml:space="preserve">'Machado'</w:t>
      </w:r>
      <w:r>
        <w:rPr>
          <w:rStyle w:val="OperatorTok"/>
        </w:rPr>
        <w:t xml:space="preserve">,</w:t>
      </w:r>
      <w:r>
        <w:rPr>
          <w:rStyle w:val="NormalTok"/>
        </w:rPr>
        <w:t xml:space="preserve"> </w:t>
      </w:r>
      <w:r>
        <w:rPr>
          <w:rStyle w:val="StringTok"/>
        </w:rPr>
        <w:t xml:space="preserve">'120g'</w:t>
      </w:r>
      <w:r>
        <w:rPr>
          <w:rStyle w:val="OperatorTok"/>
        </w:rPr>
        <w:t xml:space="preserve">,</w:t>
      </w:r>
      <w:r>
        <w:rPr>
          <w:rStyle w:val="NormalTok"/>
        </w:rPr>
        <w:t xml:space="preserve"> </w:t>
      </w:r>
      <w:r>
        <w:rPr>
          <w:rStyle w:val="StringTok"/>
        </w:rPr>
        <w:t xml:space="preserve">'+12'</w:t>
      </w:r>
      <w:r>
        <w:rPr>
          <w:rStyle w:val="NormalTok"/>
        </w:rPr>
        <w:t xml:space="preserve">]</w:t>
      </w:r>
      <w:r>
        <w:br/>
      </w:r>
      <w:r>
        <w:rPr>
          <w:rStyle w:val="NormalTok"/>
        </w:rPr>
        <w:t xml:space="preserve">  ]</w:t>
      </w:r>
      <w:r>
        <w:br/>
      </w:r>
      <w:r>
        <w:rPr>
          <w:rStyle w:val="NormalTok"/>
        </w:rPr>
        <w:t xml:space="preserve">));</w:t>
      </w:r>
    </w:p>
    <w:p>
      <w:pPr>
        <w:pStyle w:val="FirstParagraph"/>
      </w:pPr>
      <w:r>
        <w:t xml:space="preserve">Resultado:</w:t>
      </w:r>
    </w:p>
    <w:p>
      <w:pPr>
        <w:pStyle w:val="SourceCode"/>
      </w:pPr>
      <w:r>
        <w:rPr>
          <w:rStyle w:val="VerbatimChar"/>
        </w:rPr>
        <w:t xml:space="preserve">+--------------+-------+------+</w:t>
      </w:r>
      <w:r>
        <w:br/>
      </w:r>
      <w:r>
        <w:rPr>
          <w:rStyle w:val="VerbatimChar"/>
        </w:rPr>
        <w:t xml:space="preserve">| Item         | Preço | Dano |</w:t>
      </w:r>
      <w:r>
        <w:br/>
      </w:r>
      <w:r>
        <w:rPr>
          <w:rStyle w:val="VerbatimChar"/>
        </w:rPr>
        <w:t xml:space="preserve">+--------------+-------+------+</w:t>
      </w:r>
      <w:r>
        <w:br/>
      </w:r>
      <w:r>
        <w:rPr>
          <w:rStyle w:val="VerbatimChar"/>
        </w:rPr>
        <w:t xml:space="preserve">| Adaga        | 30g   | +5   |</w:t>
      </w:r>
      <w:r>
        <w:br/>
      </w:r>
      <w:r>
        <w:rPr>
          <w:rStyle w:val="VerbatimChar"/>
        </w:rPr>
        <w:t xml:space="preserve">| Espada Curta | 80g   | +8   |</w:t>
      </w:r>
      <w:r>
        <w:br/>
      </w:r>
      <w:r>
        <w:rPr>
          <w:rStyle w:val="VerbatimChar"/>
        </w:rPr>
        <w:t xml:space="preserve">| Machado      | 120g  | +12  |</w:t>
      </w:r>
      <w:r>
        <w:br/>
      </w:r>
      <w:r>
        <w:rPr>
          <w:rStyle w:val="VerbatimChar"/>
        </w:rPr>
        <w:t xml:space="preserve">+--------------+-------+------+</w:t>
      </w:r>
    </w:p>
    <w:bookmarkEnd w:id="92"/>
    <w:bookmarkStart w:id="93" w:name="aplicação-no-jogo-hud-composto"/>
    <w:p>
      <w:pPr>
        <w:pStyle w:val="Heading2"/>
      </w:pPr>
      <w:r>
        <w:t xml:space="preserve">Aplicação no jogo,</w:t>
      </w:r>
      <w:r>
        <w:t xml:space="preserve"> </w:t>
      </w:r>
      <w:r>
        <w:rPr>
          <w:b/>
          <w:bCs/>
        </w:rPr>
        <w:t xml:space="preserve">HUD</w:t>
      </w:r>
      <w:r>
        <w:t xml:space="preserve"> </w:t>
      </w:r>
      <w:r>
        <w:t xml:space="preserve">composto</w:t>
      </w:r>
    </w:p>
    <w:p>
      <w:pPr>
        <w:pStyle w:val="FirstParagraph"/>
      </w:pPr>
      <w:r>
        <w:t xml:space="preserve">Agora vamos integrar tudo: molduras, barras e alinhamento. Um bom</w:t>
      </w:r>
      <w:r>
        <w:t xml:space="preserve"> </w:t>
      </w:r>
      <w:r>
        <w:rPr>
          <w:b/>
          <w:bCs/>
        </w:rPr>
        <w:t xml:space="preserve">HUD</w:t>
      </w:r>
      <w:r>
        <w:t xml:space="preserve"> </w:t>
      </w:r>
      <w:r>
        <w:t xml:space="preserve">(Head-Up Display) comunica a saúde do jogador, recursos disponíveis e equipamento atual tudo num pequeno espaço. Vamos montar um HUD que combina as técnicas de moldura, preenchimento e barra para criar uma tela profissional.</w:t>
      </w:r>
    </w:p>
    <w:p>
      <w:pPr>
        <w:pStyle w:val="SourceCode"/>
      </w:pPr>
      <w:r>
        <w:rPr>
          <w:rStyle w:val="DataTypeTok"/>
        </w:rPr>
        <w:t xml:space="preserve">String</w:t>
      </w:r>
      <w:r>
        <w:rPr>
          <w:rStyle w:val="NormalTok"/>
        </w:rPr>
        <w:t xml:space="preserve"> montarHUD(</w:t>
      </w:r>
      <w:r>
        <w:rPr>
          <w:rStyle w:val="DataTypeTok"/>
        </w:rPr>
        <w:t xml:space="preserve">String</w:t>
      </w:r>
      <w:r>
        <w:rPr>
          <w:rStyle w:val="NormalTok"/>
        </w:rPr>
        <w:t xml:space="preserve"> nome</w:t>
      </w:r>
      <w:r>
        <w:rPr>
          <w:rStyle w:val="OperatorTok"/>
        </w:rPr>
        <w:t xml:space="preserve">,</w:t>
      </w:r>
      <w:r>
        <w:rPr>
          <w:rStyle w:val="NormalTok"/>
        </w:rPr>
        <w:t xml:space="preserve"> </w:t>
      </w:r>
      <w:r>
        <w:rPr>
          <w:rStyle w:val="DataTypeTok"/>
        </w:rPr>
        <w:t xml:space="preserve">int</w:t>
      </w:r>
      <w:r>
        <w:rPr>
          <w:rStyle w:val="NormalTok"/>
        </w:rPr>
        <w:t xml:space="preserve"> hp</w:t>
      </w:r>
      <w:r>
        <w:rPr>
          <w:rStyle w:val="OperatorTok"/>
        </w:rPr>
        <w:t xml:space="preserve">,</w:t>
      </w:r>
      <w:r>
        <w:rPr>
          <w:rStyle w:val="NormalTok"/>
        </w:rPr>
        <w:t xml:space="preserve"> </w:t>
      </w:r>
      <w:r>
        <w:rPr>
          <w:rStyle w:val="DataTypeTok"/>
        </w:rPr>
        <w:t xml:space="preserve">int</w:t>
      </w:r>
      <w:r>
        <w:rPr>
          <w:rStyle w:val="NormalTok"/>
        </w:rPr>
        <w:t xml:space="preserve"> maxHp</w:t>
      </w:r>
      <w:r>
        <w:rPr>
          <w:rStyle w:val="OperatorTok"/>
        </w:rPr>
        <w:t xml:space="preserve">,</w:t>
      </w:r>
      <w:r>
        <w:rPr>
          <w:rStyle w:val="NormalTok"/>
        </w:rPr>
        <w:t xml:space="preserve"> </w:t>
      </w:r>
      <w:r>
        <w:rPr>
          <w:rStyle w:val="DataTypeTok"/>
        </w:rPr>
        <w:t xml:space="preserve">int</w:t>
      </w:r>
      <w:r>
        <w:rPr>
          <w:rStyle w:val="NormalTok"/>
        </w:rPr>
        <w:t xml:space="preserve"> ouro</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arma) </w:t>
      </w:r>
      <w:r>
        <w:rPr>
          <w:rStyle w:val="OperatorTok"/>
        </w:rPr>
        <w:t xml:space="preserve">{</w:t>
      </w:r>
      <w:r>
        <w:br/>
      </w:r>
      <w:r>
        <w:rPr>
          <w:rStyle w:val="NormalTok"/>
        </w:rPr>
        <w:t xml:space="preserve">  </w:t>
      </w:r>
      <w:r>
        <w:rPr>
          <w:rStyle w:val="DataTypeTok"/>
        </w:rPr>
        <w:t xml:space="preserve">var</w:t>
      </w:r>
      <w:r>
        <w:rPr>
          <w:rStyle w:val="NormalTok"/>
        </w:rPr>
        <w:t xml:space="preserve"> buffer </w:t>
      </w:r>
      <w:r>
        <w:rPr>
          <w:rStyle w:val="OperatorTok"/>
        </w:rPr>
        <w:t xml:space="preserve">=</w:t>
      </w:r>
      <w:r>
        <w:rPr>
          <w:rStyle w:val="NormalTok"/>
        </w:rPr>
        <w:t xml:space="preserve"> StringBuffer();</w:t>
      </w:r>
      <w:r>
        <w:br/>
      </w:r>
      <w:r>
        <w:rPr>
          <w:rStyle w:val="NormalTok"/>
        </w:rPr>
        <w:t xml:space="preserve">  </w:t>
      </w:r>
      <w:r>
        <w:rPr>
          <w:rStyle w:val="DataTypeTok"/>
        </w:rPr>
        <w:t xml:space="preserve">var</w:t>
      </w:r>
      <w:r>
        <w:rPr>
          <w:rStyle w:val="NormalTok"/>
        </w:rPr>
        <w:t xml:space="preserve"> largura </w:t>
      </w:r>
      <w:r>
        <w:rPr>
          <w:rStyle w:val="OperatorTok"/>
        </w:rPr>
        <w:t xml:space="preserve">=</w:t>
      </w:r>
      <w:r>
        <w:rPr>
          <w:rStyle w:val="NormalTok"/>
        </w:rPr>
        <w:t xml:space="preserve"> </w:t>
      </w:r>
      <w:r>
        <w:rPr>
          <w:rStyle w:val="DecValTok"/>
        </w:rPr>
        <w:t xml:space="preserve">38</w:t>
      </w:r>
      <w:r>
        <w:rPr>
          <w:rStyle w:val="NormalTok"/>
        </w:rPr>
        <w:t xml:space="preserve">;</w:t>
      </w:r>
      <w:r>
        <w:br/>
      </w:r>
      <w:r>
        <w:br/>
      </w:r>
      <w:r>
        <w:rPr>
          <w:rStyle w:val="NormalTok"/>
        </w:rPr>
        <w:t xml:space="preserve">  buffer</w:t>
      </w:r>
      <w:r>
        <w:rPr>
          <w:rStyle w:val="OperatorTok"/>
        </w:rPr>
        <w:t xml:space="preserve">.</w:t>
      </w:r>
      <w:r>
        <w:rPr>
          <w:rStyle w:val="NormalTok"/>
        </w:rPr>
        <w:t xml:space="preserve">write(</w:t>
      </w:r>
      <w:r>
        <w:rPr>
          <w:rStyle w:val="StringTok"/>
        </w:rPr>
        <w:t xml:space="preserve">'╔'</w:t>
      </w:r>
      <w:r>
        <w:rPr>
          <w:rStyle w:val="NormalTok"/>
        </w:rPr>
        <w:t xml:space="preserve">);</w:t>
      </w:r>
      <w:r>
        <w:br/>
      </w:r>
      <w:r>
        <w:rPr>
          <w:rStyle w:val="NormalTok"/>
        </w:rPr>
        <w:t xml:space="preserve">  buffer</w:t>
      </w:r>
      <w:r>
        <w:rPr>
          <w:rStyle w:val="OperatorTok"/>
        </w:rPr>
        <w:t xml:space="preserve">.</w:t>
      </w:r>
      <w:r>
        <w:rPr>
          <w:rStyle w:val="NormalTok"/>
        </w:rPr>
        <w:t xml:space="preserve">write(</w:t>
      </w:r>
      <w:r>
        <w:rPr>
          <w:rStyle w:val="StringTok"/>
        </w:rPr>
        <w:t xml:space="preserve">'═'</w:t>
      </w:r>
      <w:r>
        <w:rPr>
          <w:rStyle w:val="NormalTok"/>
        </w:rPr>
        <w:t xml:space="preserve"> </w:t>
      </w:r>
      <w:r>
        <w:rPr>
          <w:rStyle w:val="OperatorTok"/>
        </w:rPr>
        <w:t xml:space="preserve">*</w:t>
      </w:r>
      <w:r>
        <w:rPr>
          <w:rStyle w:val="NormalTok"/>
        </w:rPr>
        <w:t xml:space="preserve"> largura);</w:t>
      </w:r>
      <w:r>
        <w:br/>
      </w:r>
      <w:r>
        <w:rPr>
          <w:rStyle w:val="NormalTok"/>
        </w:rPr>
        <w:t xml:space="preserve">  buffer</w:t>
      </w:r>
      <w:r>
        <w:rPr>
          <w:rStyle w:val="OperatorTok"/>
        </w:rPr>
        <w:t xml:space="preserve">.</w:t>
      </w:r>
      <w:r>
        <w:rPr>
          <w:rStyle w:val="NormalTok"/>
        </w:rPr>
        <w:t xml:space="preserve">writeln(</w:t>
      </w:r>
      <w:r>
        <w:rPr>
          <w:rStyle w:val="StringTok"/>
        </w:rPr>
        <w:t xml:space="preserve">'╗'</w:t>
      </w:r>
      <w:r>
        <w:rPr>
          <w:rStyle w:val="NormalTok"/>
        </w:rPr>
        <w:t xml:space="preserve">);</w:t>
      </w:r>
      <w:r>
        <w:br/>
      </w:r>
      <w:r>
        <w:br/>
      </w:r>
      <w:r>
        <w:rPr>
          <w:rStyle w:val="NormalTok"/>
        </w:rPr>
        <w:t xml:space="preserve">  </w:t>
      </w:r>
      <w:r>
        <w:rPr>
          <w:rStyle w:val="DataTypeTok"/>
        </w:rPr>
        <w:t xml:space="preserve">var</w:t>
      </w:r>
      <w:r>
        <w:rPr>
          <w:rStyle w:val="NormalTok"/>
        </w:rPr>
        <w:t xml:space="preserve"> nomeFormatado </w:t>
      </w:r>
      <w:r>
        <w:rPr>
          <w:rStyle w:val="OperatorTok"/>
        </w:rPr>
        <w:t xml:space="preserve">=</w:t>
      </w:r>
      <w:r>
        <w:rPr>
          <w:rStyle w:val="NormalTok"/>
        </w:rPr>
        <w:t xml:space="preserve"> </w:t>
      </w:r>
      <w:r>
        <w:rPr>
          <w:rStyle w:val="StringTok"/>
        </w:rPr>
        <w:t xml:space="preserve">'  $nome'</w:t>
      </w:r>
      <w:r>
        <w:rPr>
          <w:rStyle w:val="OperatorTok"/>
        </w:rPr>
        <w:t xml:space="preserve">.</w:t>
      </w:r>
      <w:r>
        <w:rPr>
          <w:rStyle w:val="NormalTok"/>
        </w:rPr>
        <w:t xml:space="preserve">padRight(largura);</w:t>
      </w:r>
      <w:r>
        <w:br/>
      </w:r>
      <w:r>
        <w:rPr>
          <w:rStyle w:val="NormalTok"/>
        </w:rPr>
        <w:t xml:space="preserve">  buffer</w:t>
      </w:r>
      <w:r>
        <w:rPr>
          <w:rStyle w:val="OperatorTok"/>
        </w:rPr>
        <w:t xml:space="preserve">.</w:t>
      </w:r>
      <w:r>
        <w:rPr>
          <w:rStyle w:val="NormalTok"/>
        </w:rPr>
        <w:t xml:space="preserve">writeln(</w:t>
      </w:r>
      <w:r>
        <w:rPr>
          <w:rStyle w:val="StringTok"/>
        </w:rPr>
        <w:t xml:space="preserve">'║$nomeFormatado║'</w:t>
      </w:r>
      <w:r>
        <w:rPr>
          <w:rStyle w:val="NormalTok"/>
        </w:rPr>
        <w:t xml:space="preserve">);</w:t>
      </w:r>
      <w:r>
        <w:br/>
      </w:r>
      <w:r>
        <w:br/>
      </w:r>
      <w:r>
        <w:rPr>
          <w:rStyle w:val="NormalTok"/>
        </w:rPr>
        <w:t xml:space="preserve">  buffer</w:t>
      </w:r>
      <w:r>
        <w:rPr>
          <w:rStyle w:val="OperatorTok"/>
        </w:rPr>
        <w:t xml:space="preserve">.</w:t>
      </w:r>
      <w:r>
        <w:rPr>
          <w:rStyle w:val="NormalTok"/>
        </w:rPr>
        <w:t xml:space="preserve">write(</w:t>
      </w:r>
      <w:r>
        <w:rPr>
          <w:rStyle w:val="StringTok"/>
        </w:rPr>
        <w:t xml:space="preserve">'╠'</w:t>
      </w:r>
      <w:r>
        <w:rPr>
          <w:rStyle w:val="NormalTok"/>
        </w:rPr>
        <w:t xml:space="preserve">);</w:t>
      </w:r>
      <w:r>
        <w:br/>
      </w:r>
      <w:r>
        <w:rPr>
          <w:rStyle w:val="NormalTok"/>
        </w:rPr>
        <w:t xml:space="preserve">  buffer</w:t>
      </w:r>
      <w:r>
        <w:rPr>
          <w:rStyle w:val="OperatorTok"/>
        </w:rPr>
        <w:t xml:space="preserve">.</w:t>
      </w:r>
      <w:r>
        <w:rPr>
          <w:rStyle w:val="NormalTok"/>
        </w:rPr>
        <w:t xml:space="preserve">write(</w:t>
      </w:r>
      <w:r>
        <w:rPr>
          <w:rStyle w:val="StringTok"/>
        </w:rPr>
        <w:t xml:space="preserve">'═'</w:t>
      </w:r>
      <w:r>
        <w:rPr>
          <w:rStyle w:val="NormalTok"/>
        </w:rPr>
        <w:t xml:space="preserve"> </w:t>
      </w:r>
      <w:r>
        <w:rPr>
          <w:rStyle w:val="OperatorTok"/>
        </w:rPr>
        <w:t xml:space="preserve">*</w:t>
      </w:r>
      <w:r>
        <w:rPr>
          <w:rStyle w:val="NormalTok"/>
        </w:rPr>
        <w:t xml:space="preserve"> largura);</w:t>
      </w:r>
      <w:r>
        <w:br/>
      </w:r>
      <w:r>
        <w:rPr>
          <w:rStyle w:val="NormalTok"/>
        </w:rPr>
        <w:t xml:space="preserve">  buffer</w:t>
      </w:r>
      <w:r>
        <w:rPr>
          <w:rStyle w:val="OperatorTok"/>
        </w:rPr>
        <w:t xml:space="preserve">.</w:t>
      </w:r>
      <w:r>
        <w:rPr>
          <w:rStyle w:val="NormalTok"/>
        </w:rPr>
        <w:t xml:space="preserve">writeln(</w:t>
      </w:r>
      <w:r>
        <w:rPr>
          <w:rStyle w:val="StringTok"/>
        </w:rPr>
        <w:t xml:space="preserve">'╣'</w:t>
      </w:r>
      <w:r>
        <w:rPr>
          <w:rStyle w:val="NormalTok"/>
        </w:rPr>
        <w:t xml:space="preserve">);</w:t>
      </w:r>
      <w:r>
        <w:br/>
      </w:r>
      <w:r>
        <w:br/>
      </w:r>
      <w:r>
        <w:rPr>
          <w:rStyle w:val="NormalTok"/>
        </w:rPr>
        <w:t xml:space="preserve">  </w:t>
      </w:r>
      <w:r>
        <w:rPr>
          <w:rStyle w:val="DataTypeTok"/>
        </w:rPr>
        <w:t xml:space="preserve">var</w:t>
      </w:r>
      <w:r>
        <w:rPr>
          <w:rStyle w:val="NormalTok"/>
        </w:rPr>
        <w:t xml:space="preserve"> hpBarra </w:t>
      </w:r>
      <w:r>
        <w:rPr>
          <w:rStyle w:val="OperatorTok"/>
        </w:rPr>
        <w:t xml:space="preserve">=</w:t>
      </w:r>
      <w:r>
        <w:rPr>
          <w:rStyle w:val="NormalTok"/>
        </w:rPr>
        <w:t xml:space="preserve"> barraHP(hp</w:t>
      </w:r>
      <w:r>
        <w:rPr>
          <w:rStyle w:val="OperatorTok"/>
        </w:rPr>
        <w:t xml:space="preserve">,</w:t>
      </w:r>
      <w:r>
        <w:rPr>
          <w:rStyle w:val="NormalTok"/>
        </w:rPr>
        <w:t xml:space="preserve"> maxHp</w:t>
      </w:r>
      <w:r>
        <w:rPr>
          <w:rStyle w:val="OperatorTok"/>
        </w:rPr>
        <w:t xml:space="preserve">,</w:t>
      </w:r>
      <w:r>
        <w:rPr>
          <w:rStyle w:val="NormalTok"/>
        </w:rPr>
        <w:t xml:space="preserve"> largura</w:t>
      </w:r>
      <w:r>
        <w:rPr>
          <w:rStyle w:val="OperatorTok"/>
        </w:rPr>
        <w:t xml:space="preserve">:</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DataTypeTok"/>
        </w:rPr>
        <w:t xml:space="preserve">var</w:t>
      </w:r>
      <w:r>
        <w:rPr>
          <w:rStyle w:val="NormalTok"/>
        </w:rPr>
        <w:t xml:space="preserve"> hpLinha </w:t>
      </w:r>
      <w:r>
        <w:rPr>
          <w:rStyle w:val="OperatorTok"/>
        </w:rPr>
        <w:t xml:space="preserve">=</w:t>
      </w:r>
      <w:r>
        <w:rPr>
          <w:rStyle w:val="NormalTok"/>
        </w:rPr>
        <w:t xml:space="preserve"> </w:t>
      </w:r>
      <w:r>
        <w:rPr>
          <w:rStyle w:val="StringTok"/>
        </w:rPr>
        <w:t xml:space="preserve">'  HP: $hpBarra'</w:t>
      </w:r>
      <w:r>
        <w:rPr>
          <w:rStyle w:val="OperatorTok"/>
        </w:rPr>
        <w:t xml:space="preserve">.</w:t>
      </w:r>
      <w:r>
        <w:rPr>
          <w:rStyle w:val="NormalTok"/>
        </w:rPr>
        <w:t xml:space="preserve">padRight(largura);</w:t>
      </w:r>
      <w:r>
        <w:br/>
      </w:r>
      <w:r>
        <w:rPr>
          <w:rStyle w:val="NormalTok"/>
        </w:rPr>
        <w:t xml:space="preserve">  buffer</w:t>
      </w:r>
      <w:r>
        <w:rPr>
          <w:rStyle w:val="OperatorTok"/>
        </w:rPr>
        <w:t xml:space="preserve">.</w:t>
      </w:r>
      <w:r>
        <w:rPr>
          <w:rStyle w:val="NormalTok"/>
        </w:rPr>
        <w:t xml:space="preserve">writeln(</w:t>
      </w:r>
      <w:r>
        <w:rPr>
          <w:rStyle w:val="StringTok"/>
        </w:rPr>
        <w:t xml:space="preserve">'║$hpLinha║'</w:t>
      </w:r>
      <w:r>
        <w:rPr>
          <w:rStyle w:val="NormalTok"/>
        </w:rPr>
        <w:t xml:space="preserve">);</w:t>
      </w:r>
      <w:r>
        <w:br/>
      </w:r>
      <w:r>
        <w:br/>
      </w:r>
      <w:r>
        <w:rPr>
          <w:rStyle w:val="NormalTok"/>
        </w:rPr>
        <w:t xml:space="preserve">  </w:t>
      </w:r>
      <w:r>
        <w:rPr>
          <w:rStyle w:val="DataTypeTok"/>
        </w:rPr>
        <w:t xml:space="preserve">var</w:t>
      </w:r>
      <w:r>
        <w:rPr>
          <w:rStyle w:val="NormalTok"/>
        </w:rPr>
        <w:t xml:space="preserve"> ouroLinha </w:t>
      </w:r>
      <w:r>
        <w:rPr>
          <w:rStyle w:val="OperatorTok"/>
        </w:rPr>
        <w:t xml:space="preserve">=</w:t>
      </w:r>
      <w:r>
        <w:rPr>
          <w:rStyle w:val="NormalTok"/>
        </w:rPr>
        <w:t xml:space="preserve"> </w:t>
      </w:r>
      <w:r>
        <w:rPr>
          <w:rStyle w:val="StringTok"/>
        </w:rPr>
        <w:t xml:space="preserve">'  Ouro: ${ouro}g'</w:t>
      </w:r>
      <w:r>
        <w:rPr>
          <w:rStyle w:val="OperatorTok"/>
        </w:rPr>
        <w:t xml:space="preserve">.</w:t>
      </w:r>
      <w:r>
        <w:rPr>
          <w:rStyle w:val="NormalTok"/>
        </w:rPr>
        <w:t xml:space="preserve">padRight(largura);</w:t>
      </w:r>
      <w:r>
        <w:br/>
      </w:r>
      <w:r>
        <w:rPr>
          <w:rStyle w:val="NormalTok"/>
        </w:rPr>
        <w:t xml:space="preserve">  buffer</w:t>
      </w:r>
      <w:r>
        <w:rPr>
          <w:rStyle w:val="OperatorTok"/>
        </w:rPr>
        <w:t xml:space="preserve">.</w:t>
      </w:r>
      <w:r>
        <w:rPr>
          <w:rStyle w:val="NormalTok"/>
        </w:rPr>
        <w:t xml:space="preserve">writeln(</w:t>
      </w:r>
      <w:r>
        <w:rPr>
          <w:rStyle w:val="StringTok"/>
        </w:rPr>
        <w:t xml:space="preserve">'║$ouroLinha║'</w:t>
      </w:r>
      <w:r>
        <w:rPr>
          <w:rStyle w:val="NormalTok"/>
        </w:rPr>
        <w:t xml:space="preserve">);</w:t>
      </w:r>
      <w:r>
        <w:br/>
      </w:r>
      <w:r>
        <w:br/>
      </w:r>
      <w:r>
        <w:rPr>
          <w:rStyle w:val="NormalTok"/>
        </w:rPr>
        <w:t xml:space="preserve">  </w:t>
      </w:r>
      <w:r>
        <w:rPr>
          <w:rStyle w:val="DataTypeTok"/>
        </w:rPr>
        <w:t xml:space="preserve">var</w:t>
      </w:r>
      <w:r>
        <w:rPr>
          <w:rStyle w:val="NormalTok"/>
        </w:rPr>
        <w:t xml:space="preserve"> armaTexto </w:t>
      </w:r>
      <w:r>
        <w:rPr>
          <w:rStyle w:val="OperatorTok"/>
        </w:rPr>
        <w:t xml:space="preserve">=</w:t>
      </w:r>
      <w:r>
        <w:rPr>
          <w:rStyle w:val="NormalTok"/>
        </w:rPr>
        <w:t xml:space="preserve"> arma </w:t>
      </w:r>
      <w:r>
        <w:rPr>
          <w:rStyle w:val="OperatorTok"/>
        </w:rPr>
        <w:t xml:space="preserve">??</w:t>
      </w:r>
      <w:r>
        <w:rPr>
          <w:rStyle w:val="NormalTok"/>
        </w:rPr>
        <w:t xml:space="preserve"> </w:t>
      </w:r>
      <w:r>
        <w:rPr>
          <w:rStyle w:val="StringTok"/>
        </w:rPr>
        <w:t xml:space="preserve">'Nenhuma'</w:t>
      </w:r>
      <w:r>
        <w:rPr>
          <w:rStyle w:val="NormalTok"/>
        </w:rPr>
        <w:t xml:space="preserve">;</w:t>
      </w:r>
      <w:r>
        <w:br/>
      </w:r>
      <w:r>
        <w:rPr>
          <w:rStyle w:val="NormalTok"/>
        </w:rPr>
        <w:t xml:space="preserve">  </w:t>
      </w:r>
      <w:r>
        <w:rPr>
          <w:rStyle w:val="DataTypeTok"/>
        </w:rPr>
        <w:t xml:space="preserve">var</w:t>
      </w:r>
      <w:r>
        <w:rPr>
          <w:rStyle w:val="NormalTok"/>
        </w:rPr>
        <w:t xml:space="preserve"> armaLinha </w:t>
      </w:r>
      <w:r>
        <w:rPr>
          <w:rStyle w:val="OperatorTok"/>
        </w:rPr>
        <w:t xml:space="preserve">=</w:t>
      </w:r>
      <w:r>
        <w:rPr>
          <w:rStyle w:val="NormalTok"/>
        </w:rPr>
        <w:t xml:space="preserve"> </w:t>
      </w:r>
      <w:r>
        <w:rPr>
          <w:rStyle w:val="StringTok"/>
        </w:rPr>
        <w:t xml:space="preserve">'  Arma: $armaTexto'</w:t>
      </w:r>
      <w:r>
        <w:rPr>
          <w:rStyle w:val="OperatorTok"/>
        </w:rPr>
        <w:t xml:space="preserve">.</w:t>
      </w:r>
      <w:r>
        <w:rPr>
          <w:rStyle w:val="NormalTok"/>
        </w:rPr>
        <w:t xml:space="preserve">padRight(largura);</w:t>
      </w:r>
      <w:r>
        <w:br/>
      </w:r>
      <w:r>
        <w:rPr>
          <w:rStyle w:val="NormalTok"/>
        </w:rPr>
        <w:t xml:space="preserve">  buffer</w:t>
      </w:r>
      <w:r>
        <w:rPr>
          <w:rStyle w:val="OperatorTok"/>
        </w:rPr>
        <w:t xml:space="preserve">.</w:t>
      </w:r>
      <w:r>
        <w:rPr>
          <w:rStyle w:val="NormalTok"/>
        </w:rPr>
        <w:t xml:space="preserve">writeln(</w:t>
      </w:r>
      <w:r>
        <w:rPr>
          <w:rStyle w:val="StringTok"/>
        </w:rPr>
        <w:t xml:space="preserve">'║$armaLinha║'</w:t>
      </w:r>
      <w:r>
        <w:rPr>
          <w:rStyle w:val="NormalTok"/>
        </w:rPr>
        <w:t xml:space="preserve">);</w:t>
      </w:r>
      <w:r>
        <w:br/>
      </w:r>
      <w:r>
        <w:br/>
      </w:r>
      <w:r>
        <w:rPr>
          <w:rStyle w:val="NormalTok"/>
        </w:rPr>
        <w:t xml:space="preserve">  buffer</w:t>
      </w:r>
      <w:r>
        <w:rPr>
          <w:rStyle w:val="OperatorTok"/>
        </w:rPr>
        <w:t xml:space="preserve">.</w:t>
      </w:r>
      <w:r>
        <w:rPr>
          <w:rStyle w:val="NormalTok"/>
        </w:rPr>
        <w:t xml:space="preserve">write(</w:t>
      </w:r>
      <w:r>
        <w:rPr>
          <w:rStyle w:val="StringTok"/>
        </w:rPr>
        <w:t xml:space="preserve">'╚'</w:t>
      </w:r>
      <w:r>
        <w:rPr>
          <w:rStyle w:val="NormalTok"/>
        </w:rPr>
        <w:t xml:space="preserve">);</w:t>
      </w:r>
      <w:r>
        <w:br/>
      </w:r>
      <w:r>
        <w:rPr>
          <w:rStyle w:val="NormalTok"/>
        </w:rPr>
        <w:t xml:space="preserve">  buffer</w:t>
      </w:r>
      <w:r>
        <w:rPr>
          <w:rStyle w:val="OperatorTok"/>
        </w:rPr>
        <w:t xml:space="preserve">.</w:t>
      </w:r>
      <w:r>
        <w:rPr>
          <w:rStyle w:val="NormalTok"/>
        </w:rPr>
        <w:t xml:space="preserve">write(</w:t>
      </w:r>
      <w:r>
        <w:rPr>
          <w:rStyle w:val="StringTok"/>
        </w:rPr>
        <w:t xml:space="preserve">'═'</w:t>
      </w:r>
      <w:r>
        <w:rPr>
          <w:rStyle w:val="NormalTok"/>
        </w:rPr>
        <w:t xml:space="preserve"> </w:t>
      </w:r>
      <w:r>
        <w:rPr>
          <w:rStyle w:val="OperatorTok"/>
        </w:rPr>
        <w:t xml:space="preserve">*</w:t>
      </w:r>
      <w:r>
        <w:rPr>
          <w:rStyle w:val="NormalTok"/>
        </w:rPr>
        <w:t xml:space="preserve"> largura);</w:t>
      </w:r>
      <w:r>
        <w:br/>
      </w:r>
      <w:r>
        <w:rPr>
          <w:rStyle w:val="NormalTok"/>
        </w:rPr>
        <w:t xml:space="preserve">  buffer</w:t>
      </w:r>
      <w:r>
        <w:rPr>
          <w:rStyle w:val="OperatorTok"/>
        </w:rPr>
        <w:t xml:space="preserve">.</w:t>
      </w:r>
      <w:r>
        <w:rPr>
          <w:rStyle w:val="NormalTok"/>
        </w:rPr>
        <w:t xml:space="preserve">writeln(</w:t>
      </w:r>
      <w:r>
        <w:rPr>
          <w:rStyle w:val="StringTok"/>
        </w:rPr>
        <w:t xml:space="preserve">'╝'</w:t>
      </w:r>
      <w:r>
        <w:rPr>
          <w:rStyle w:val="NormalTok"/>
        </w:rPr>
        <w:t xml:space="preserve">);</w:t>
      </w:r>
      <w:r>
        <w:br/>
      </w:r>
      <w:r>
        <w:br/>
      </w:r>
      <w:r>
        <w:rPr>
          <w:rStyle w:val="NormalTok"/>
        </w:rPr>
        <w:t xml:space="preserve">  </w:t>
      </w:r>
      <w:r>
        <w:rPr>
          <w:rStyle w:val="KeywordTok"/>
        </w:rPr>
        <w:t xml:space="preserve">return</w:t>
      </w:r>
      <w:r>
        <w:rPr>
          <w:rStyle w:val="NormalTok"/>
        </w:rPr>
        <w:t xml:space="preserve"> buffer</w:t>
      </w:r>
      <w:r>
        <w:rPr>
          <w:rStyle w:val="OperatorTok"/>
        </w:rPr>
        <w:t xml:space="preserve">.</w:t>
      </w:r>
      <w:r>
        <w:rPr>
          <w:rStyle w:val="NormalTok"/>
        </w:rPr>
        <w:t xml:space="preserve">toString();</w:t>
      </w:r>
      <w:r>
        <w:br/>
      </w:r>
      <w:r>
        <w:rPr>
          <w:rStyle w:val="OperatorTok"/>
        </w:rPr>
        <w:t xml:space="preserve">}</w:t>
      </w:r>
      <w:r>
        <w:br/>
      </w:r>
      <w:r>
        <w:br/>
      </w:r>
      <w:r>
        <w:rPr>
          <w:rStyle w:val="NormalTok"/>
        </w:rPr>
        <w:t xml:space="preserve">print(montarHUD(</w:t>
      </w:r>
      <w:r>
        <w:rPr>
          <w:rStyle w:val="StringTok"/>
        </w:rPr>
        <w:t xml:space="preserve">'Aldric'</w:t>
      </w:r>
      <w:r>
        <w:rPr>
          <w:rStyle w:val="OperatorTok"/>
        </w:rPr>
        <w:t xml:space="preserve">,</w:t>
      </w:r>
      <w:r>
        <w:rPr>
          <w:rStyle w:val="NormalTok"/>
        </w:rPr>
        <w:t xml:space="preserve"> </w:t>
      </w:r>
      <w:r>
        <w:rPr>
          <w:rStyle w:val="DecValTok"/>
        </w:rPr>
        <w:t xml:space="preserve">75</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DecValTok"/>
        </w:rPr>
        <w:t xml:space="preserve">42</w:t>
      </w:r>
      <w:r>
        <w:rPr>
          <w:rStyle w:val="OperatorTok"/>
        </w:rPr>
        <w:t xml:space="preserve">,</w:t>
      </w:r>
      <w:r>
        <w:rPr>
          <w:rStyle w:val="NormalTok"/>
        </w:rPr>
        <w:t xml:space="preserve"> </w:t>
      </w:r>
      <w:r>
        <w:rPr>
          <w:rStyle w:val="StringTok"/>
        </w:rPr>
        <w:t xml:space="preserve">'Espada Curta'</w:t>
      </w:r>
      <w:r>
        <w:rPr>
          <w:rStyle w:val="NormalTok"/>
        </w:rPr>
        <w:t xml:space="preserve">));</w:t>
      </w:r>
    </w:p>
    <w:p>
      <w:pPr>
        <w:pStyle w:val="FirstParagraph"/>
      </w:pPr>
      <w:r>
        <w:t xml:space="preserve">Resultado:</w:t>
      </w:r>
    </w:p>
    <w:p>
      <w:pPr>
        <w:pStyle w:val="SourceCode"/>
      </w:pPr>
      <w:r>
        <w:rPr>
          <w:rStyle w:val="VerbatimChar"/>
        </w:rPr>
        <w:t xml:space="preserve">╔══════════════════════════════════════╗</w:t>
      </w:r>
      <w:r>
        <w:br/>
      </w:r>
      <w:r>
        <w:rPr>
          <w:rStyle w:val="VerbatimChar"/>
        </w:rPr>
        <w:t xml:space="preserve">║  Aldric                              ║</w:t>
      </w:r>
      <w:r>
        <w:br/>
      </w:r>
      <w:r>
        <w:rPr>
          <w:rStyle w:val="VerbatimChar"/>
        </w:rPr>
        <w:t xml:space="preserve">╠══════════════════════════════════════╣</w:t>
      </w:r>
      <w:r>
        <w:br/>
      </w:r>
      <w:r>
        <w:rPr>
          <w:rStyle w:val="VerbatimChar"/>
        </w:rPr>
        <w:t xml:space="preserve">║  HP: ███████████░░░░ 75/100 (75%)   ║</w:t>
      </w:r>
      <w:r>
        <w:br/>
      </w:r>
      <w:r>
        <w:rPr>
          <w:rStyle w:val="VerbatimChar"/>
        </w:rPr>
        <w:t xml:space="preserve">║  Ouro: 42g                           ║</w:t>
      </w:r>
      <w:r>
        <w:br/>
      </w:r>
      <w:r>
        <w:rPr>
          <w:rStyle w:val="VerbatimChar"/>
        </w:rPr>
        <w:t xml:space="preserve">║  Arma: Espada Curta                  ║</w:t>
      </w:r>
      <w:r>
        <w:br/>
      </w:r>
      <w:r>
        <w:rPr>
          <w:rStyle w:val="VerbatimChar"/>
        </w:rPr>
        <w:t xml:space="preserve">╚══════════════════════════════════════╝</w:t>
      </w:r>
    </w:p>
    <w:p>
      <w:r>
        <w:pict>
          <v:rect style="width:0;height:1.5pt" o:hralign="center" o:hrstd="t" o:hr="t"/>
        </w:pict>
      </w:r>
    </w:p>
    <w:bookmarkEnd w:id="93"/>
    <w:bookmarkStart w:id="94" w:name="desafios-da-masmorra-5"/>
    <w:p>
      <w:pPr>
        <w:pStyle w:val="Heading2"/>
      </w:pPr>
      <w:r>
        <w:t xml:space="preserve">Desafios da Masmorra</w:t>
      </w:r>
    </w:p>
    <w:p>
      <w:pPr>
        <w:pStyle w:val="FirstParagraph"/>
      </w:pPr>
      <w:r>
        <w:rPr>
          <w:b/>
          <w:bCs/>
        </w:rPr>
        <w:t xml:space="preserve">Desafio 6.1. Moldura com título e rodapé.</w:t>
      </w:r>
      <w:r>
        <w:t xml:space="preserve"> </w:t>
      </w:r>
      <w:r>
        <w:t xml:space="preserve">Modifique a função</w:t>
      </w:r>
      <w:r>
        <w:t xml:space="preserve"> </w:t>
      </w:r>
      <w:r>
        <w:rPr>
          <w:rStyle w:val="VerbatimChar"/>
        </w:rPr>
        <w:t xml:space="preserve">moldura()</w:t>
      </w:r>
      <w:r>
        <w:t xml:space="preserve"> </w:t>
      </w:r>
      <w:r>
        <w:t xml:space="preserve">para aceitar um parâmetro opcional</w:t>
      </w:r>
      <w:r>
        <w:t xml:space="preserve"> </w:t>
      </w:r>
      <w:r>
        <w:rPr>
          <w:rStyle w:val="VerbatimChar"/>
        </w:rPr>
        <w:t xml:space="preserve">rodape</w:t>
      </w:r>
      <w:r>
        <w:t xml:space="preserve">. Se fornecido, adicione uma linha separadora (com</w:t>
      </w:r>
      <w:r>
        <w:t xml:space="preserve"> </w:t>
      </w:r>
      <w:r>
        <w:rPr>
          <w:rStyle w:val="VerbatimChar"/>
        </w:rPr>
        <w:t xml:space="preserve">─</w:t>
      </w:r>
      <w:r>
        <w:t xml:space="preserve">) entre o conteúdo e o rodapé, depois exiba o rodapé com alinhamento. Por exemplo: uma caixa de inventário com</w:t>
      </w:r>
      <w:r>
        <w:t xml:space="preserve"> </w:t>
      </w:r>
      <w:r>
        <w:t xml:space="preserve">“Mochila Vazia”</w:t>
      </w:r>
      <w:r>
        <w:t xml:space="preserve"> </w:t>
      </w:r>
      <w:r>
        <w:t xml:space="preserve">como rodapé.</w:t>
      </w:r>
    </w:p>
    <w:p>
      <w:pPr>
        <w:pStyle w:val="BodyText"/>
      </w:pPr>
      <w:r>
        <w:rPr>
          <w:b/>
          <w:bCs/>
        </w:rPr>
        <w:t xml:space="preserve">Desafio 6.2. Barra de XP customizada.</w:t>
      </w:r>
      <w:r>
        <w:t xml:space="preserve"> </w:t>
      </w:r>
      <w:r>
        <w:t xml:space="preserve">Crie uma função</w:t>
      </w:r>
      <w:r>
        <w:t xml:space="preserve"> </w:t>
      </w:r>
      <w:r>
        <w:rPr>
          <w:rStyle w:val="VerbatimChar"/>
        </w:rPr>
        <w:t xml:space="preserve">barraXP(int xpAtual, int xpProximoNivel, int nivel)</w:t>
      </w:r>
      <w:r>
        <w:t xml:space="preserve"> </w:t>
      </w:r>
      <w:r>
        <w:t xml:space="preserve">que mostra uma barra diferente da de HP: use</w:t>
      </w:r>
      <w:r>
        <w:t xml:space="preserve"> </w:t>
      </w:r>
      <w:r>
        <w:rPr>
          <w:rStyle w:val="VerbatimChar"/>
        </w:rPr>
        <w:t xml:space="preserve">▓</w:t>
      </w:r>
      <w:r>
        <w:t xml:space="preserve"> </w:t>
      </w:r>
      <w:r>
        <w:t xml:space="preserve">(preenchido) e</w:t>
      </w:r>
      <w:r>
        <w:t xml:space="preserve"> </w:t>
      </w:r>
      <w:r>
        <w:rPr>
          <w:rStyle w:val="VerbatimChar"/>
        </w:rPr>
        <w:t xml:space="preserve">░</w:t>
      </w:r>
      <w:r>
        <w:t xml:space="preserve"> </w:t>
      </w:r>
      <w:r>
        <w:t xml:space="preserve">(vazio), similar à de HP mas com cores diferentes (conceitualmente). Ao lado, mostre</w:t>
      </w:r>
      <w:r>
        <w:t xml:space="preserve"> </w:t>
      </w:r>
      <w:r>
        <w:t xml:space="preserve">“Nível X”</w:t>
      </w:r>
      <w:r>
        <w:t xml:space="preserve"> </w:t>
      </w:r>
      <w:r>
        <w:t xml:space="preserve">e a percentagem de progresso.</w:t>
      </w:r>
    </w:p>
    <w:p>
      <w:pPr>
        <w:pStyle w:val="BodyText"/>
      </w:pPr>
      <w:r>
        <w:rPr>
          <w:b/>
          <w:bCs/>
        </w:rPr>
        <w:t xml:space="preserve">Desafio 6.3. Caixa de diálogo de NPC (Com bordas especiais).</w:t>
      </w:r>
      <w:r>
        <w:t xml:space="preserve"> </w:t>
      </w:r>
      <w:r>
        <w:t xml:space="preserve">Crie uma função</w:t>
      </w:r>
      <w:r>
        <w:t xml:space="preserve"> </w:t>
      </w:r>
      <w:r>
        <w:rPr>
          <w:rStyle w:val="VerbatimChar"/>
        </w:rPr>
        <w:t xml:space="preserve">dialogoNPC(String nomeNPC, String fala)</w:t>
      </w:r>
      <w:r>
        <w:t xml:space="preserve"> </w:t>
      </w:r>
      <w:r>
        <w:t xml:space="preserve">que exibe uma caixa estilizada: o nome do NPC em negrito (ou destacado com cores se em suporte a ANSI) no topo, a fala envolvida com uma borda especial diferente da HUD (use caracteres como</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p>
    <w:p>
      <w:pPr>
        <w:pStyle w:val="BodyText"/>
      </w:pPr>
      <w:r>
        <w:rPr>
          <w:b/>
          <w:bCs/>
        </w:rPr>
        <w:t xml:space="preserve">Desafio 6.4. Mini-mapa do mundo.</w:t>
      </w:r>
      <w:r>
        <w:t xml:space="preserve"> </w:t>
      </w:r>
      <w:r>
        <w:t xml:space="preserve">Usando</w:t>
      </w:r>
      <w:r>
        <w:t xml:space="preserve"> </w:t>
      </w:r>
      <w:r>
        <w:rPr>
          <w:rStyle w:val="VerbatimChar"/>
        </w:rPr>
        <w:t xml:space="preserve">StringBuffer</w:t>
      </w:r>
      <w:r>
        <w:t xml:space="preserve">, desenhe um mini-mapa 5x5 onde</w:t>
      </w:r>
      <w:r>
        <w:t xml:space="preserve"> </w:t>
      </w:r>
      <w:r>
        <w:rPr>
          <w:rStyle w:val="VerbatimChar"/>
        </w:rPr>
        <w:t xml:space="preserve">@</w:t>
      </w:r>
      <w:r>
        <w:t xml:space="preserve"> </w:t>
      </w:r>
      <w:r>
        <w:t xml:space="preserve">é o jogador,</w:t>
      </w:r>
      <w:r>
        <w:t xml:space="preserve"> </w:t>
      </w:r>
      <w:r>
        <w:rPr>
          <w:rStyle w:val="VerbatimChar"/>
        </w:rPr>
        <w:t xml:space="preserve">#</w:t>
      </w:r>
      <w:r>
        <w:t xml:space="preserve"> </w:t>
      </w:r>
      <w:r>
        <w:t xml:space="preserve">são paredes (limites da masmorra),</w:t>
      </w:r>
      <w:r>
        <w:t xml:space="preserve"> </w:t>
      </w:r>
      <w:r>
        <w:rPr>
          <w:rStyle w:val="VerbatimChar"/>
        </w:rPr>
        <w:t xml:space="preserve">.</w:t>
      </w:r>
      <w:r>
        <w:t xml:space="preserve"> </w:t>
      </w:r>
      <w:r>
        <w:t xml:space="preserve">é chão livre e</w:t>
      </w:r>
      <w:r>
        <w:t xml:space="preserve"> </w:t>
      </w:r>
      <w:r>
        <w:rPr>
          <w:rStyle w:val="VerbatimChar"/>
        </w:rPr>
        <w:t xml:space="preserve">?</w:t>
      </w:r>
      <w:r>
        <w:t xml:space="preserve"> </w:t>
      </w:r>
      <w:r>
        <w:t xml:space="preserve">são salas não visitadas. Use a sala atual e salas vizinhas para popular o mapa.</w:t>
      </w:r>
    </w:p>
    <w:p>
      <w:pPr>
        <w:pStyle w:val="BodyText"/>
      </w:pPr>
      <w:r>
        <w:rPr>
          <w:b/>
          <w:bCs/>
        </w:rPr>
        <w:t xml:space="preserve">Boss Final 6.5. Tela de morte épica (Game Over).</w:t>
      </w:r>
      <w:r>
        <w:t xml:space="preserve"> </w:t>
      </w:r>
      <w:r>
        <w:t xml:space="preserve">Crie uma função</w:t>
      </w:r>
      <w:r>
        <w:t xml:space="preserve"> </w:t>
      </w:r>
      <w:r>
        <w:rPr>
          <w:rStyle w:val="VerbatimChar"/>
        </w:rPr>
        <w:t xml:space="preserve">telaGameOver(String nome, int turnos, int ouro)</w:t>
      </w:r>
      <w:r>
        <w:t xml:space="preserve"> </w:t>
      </w:r>
      <w:r>
        <w:t xml:space="preserve">que monta uma tela de game over elaborada. Inclua: arte ASCII de um túmulo ou caveira, nome do herói caído, quantos turnos sobreviveu, ouro acumulado, e uma última mensagem do tipo</w:t>
      </w:r>
      <w:r>
        <w:t xml:space="preserve"> </w:t>
      </w:r>
      <w:r>
        <w:t xml:space="preserve">“Descansa em paz, herói.”</w:t>
      </w:r>
      <w:r>
        <w:t xml:space="preserve"> </w:t>
      </w:r>
      <w:r>
        <w:t xml:space="preserve">Use box-drawing para tornar impressionante.</w:t>
      </w:r>
    </w:p>
    <w:bookmarkEnd w:id="94"/>
    <w:bookmarkStart w:id="95" w:name="X12b5c70e615d85d6c7821acbdfee427e6dc5df0"/>
    <w:p>
      <w:pPr>
        <w:pStyle w:val="Heading2"/>
      </w:pPr>
      <w:r>
        <w:t xml:space="preserve">O próximo passo: organizando o caos com classes</w:t>
      </w:r>
    </w:p>
    <w:p>
      <w:pPr>
        <w:pStyle w:val="FirstParagraph"/>
      </w:pPr>
      <w:r>
        <w:t xml:space="preserve">Você agora domina</w:t>
      </w:r>
      <w:r>
        <w:t xml:space="preserve"> </w:t>
      </w:r>
      <w:r>
        <w:rPr>
          <w:rStyle w:val="VerbatimChar"/>
        </w:rPr>
        <w:t xml:space="preserve">StringBuffer</w:t>
      </w:r>
      <w:r>
        <w:t xml:space="preserve">, strings interpoladas, alinhamento e arte ASCII. São ferramentas sólidas para desenhar qualquer tela. Mas há um problema que vai aparecer conforme o jogo cresce: o código fica espalhado. Você tem funções</w:t>
      </w:r>
      <w:r>
        <w:t xml:space="preserve"> </w:t>
      </w:r>
      <w:r>
        <w:rPr>
          <w:rStyle w:val="VerbatimChar"/>
        </w:rPr>
        <w:t xml:space="preserve">moldura()</w:t>
      </w:r>
      <w:r>
        <w:t xml:space="preserve">,</w:t>
      </w:r>
      <w:r>
        <w:t xml:space="preserve"> </w:t>
      </w:r>
      <w:r>
        <w:rPr>
          <w:rStyle w:val="VerbatimChar"/>
        </w:rPr>
        <w:t xml:space="preserve">barraHP()</w:t>
      </w:r>
      <w:r>
        <w:t xml:space="preserve">,</w:t>
      </w:r>
      <w:r>
        <w:t xml:space="preserve"> </w:t>
      </w:r>
      <w:r>
        <w:rPr>
          <w:rStyle w:val="VerbatimChar"/>
        </w:rPr>
        <w:t xml:space="preserve">tabela()</w:t>
      </w:r>
      <w:r>
        <w:t xml:space="preserve">,</w:t>
      </w:r>
      <w:r>
        <w:t xml:space="preserve"> </w:t>
      </w:r>
      <w:r>
        <w:rPr>
          <w:rStyle w:val="VerbatimChar"/>
        </w:rPr>
        <w:t xml:space="preserve">montarHUD()</w:t>
      </w:r>
      <w:r>
        <w:t xml:space="preserve">. Depois vêm mais 20 funções para combate, inventário, equipamento, magia. Tudo solto, sem relação clara.</w:t>
      </w:r>
    </w:p>
    <w:p>
      <w:pPr>
        <w:pStyle w:val="BodyText"/>
      </w:pPr>
      <w:r>
        <w:t xml:space="preserve">No Capítulo 5 aprendemos que coleções (List, Map, Set) agrupam</w:t>
      </w:r>
      <w:r>
        <w:t xml:space="preserve"> </w:t>
      </w:r>
      <w:r>
        <w:rPr>
          <w:i/>
          <w:iCs/>
        </w:rPr>
        <w:t xml:space="preserve">dados</w:t>
      </w:r>
      <w:r>
        <w:t xml:space="preserve">. Mas dados sozinhos não bastam. Você precisa agrupar</w:t>
      </w:r>
      <w:r>
        <w:t xml:space="preserve"> </w:t>
      </w:r>
      <w:r>
        <w:rPr>
          <w:i/>
          <w:iCs/>
        </w:rPr>
        <w:t xml:space="preserve">dados e comportamento</w:t>
      </w:r>
      <w:r>
        <w:t xml:space="preserve">. Seu jogador tem HP, nome, ouro, inventário. Seu inventário tem itens. Cada item tem dano, preço, descrição. Hoje isso é feito com Map e variáveis globais. Amanhã, com classes, você agrupa tudo: dados + métodos que operam naqueles dados.</w:t>
      </w:r>
    </w:p>
    <w:p>
      <w:pPr>
        <w:pStyle w:val="BodyText"/>
      </w:pPr>
      <w:r>
        <w:t xml:space="preserve">Parte II começa a essa jornada. Suas salas soltas em</w:t>
      </w:r>
      <w:r>
        <w:t xml:space="preserve"> </w:t>
      </w:r>
      <w:r>
        <w:rPr>
          <w:rStyle w:val="VerbatimChar"/>
        </w:rPr>
        <w:t xml:space="preserve">mundoSalas</w:t>
      </w:r>
      <w:r>
        <w:t xml:space="preserve"> </w:t>
      </w:r>
      <w:r>
        <w:t xml:space="preserve">viram objetos</w:t>
      </w:r>
      <w:r>
        <w:t xml:space="preserve"> </w:t>
      </w:r>
      <w:r>
        <w:rPr>
          <w:rStyle w:val="VerbatimChar"/>
        </w:rPr>
        <w:t xml:space="preserve">Sala</w:t>
      </w:r>
      <w:r>
        <w:t xml:space="preserve">. Seus itens em listas viram objetos</w:t>
      </w:r>
      <w:r>
        <w:t xml:space="preserve"> </w:t>
      </w:r>
      <w:r>
        <w:rPr>
          <w:rStyle w:val="VerbatimChar"/>
        </w:rPr>
        <w:t xml:space="preserve">Item</w:t>
      </w:r>
      <w:r>
        <w:t xml:space="preserve">. Seu personagem vira</w:t>
      </w:r>
      <w:r>
        <w:t xml:space="preserve"> </w:t>
      </w:r>
      <w:r>
        <w:rPr>
          <w:rStyle w:val="VerbatimChar"/>
        </w:rPr>
        <w:t xml:space="preserve">Jogador</w:t>
      </w:r>
      <w:r>
        <w:t xml:space="preserve">. E cada classe organiza seus dados e suas funções de forma clara e reutilizável.</w:t>
      </w:r>
    </w:p>
    <w:p>
      <w:r>
        <w:pict>
          <v:rect style="width:0;height:1.5pt" o:hralign="center" o:hrstd="t" o:hr="t"/>
        </w:pict>
      </w:r>
    </w:p>
    <w:bookmarkEnd w:id="95"/>
    <w:bookmarkStart w:id="96" w:name="pergaminho-do-capítulo-5"/>
    <w:p>
      <w:pPr>
        <w:pStyle w:val="Heading2"/>
      </w:pPr>
      <w:r>
        <w:t xml:space="preserve">Pergaminho do Capítulo</w:t>
      </w:r>
    </w:p>
    <w:p>
      <w:pPr>
        <w:pStyle w:val="FirstParagraph"/>
      </w:pPr>
      <w:r>
        <w:t xml:space="preserve">Neste capítulo você aprendeu a usar</w:t>
      </w:r>
      <w:r>
        <w:t xml:space="preserve"> </w:t>
      </w:r>
      <w:r>
        <w:rPr>
          <w:rStyle w:val="VerbatimChar"/>
        </w:rPr>
        <w:t xml:space="preserve">StringBuffer</w:t>
      </w:r>
      <w:r>
        <w:t xml:space="preserve"> </w:t>
      </w:r>
      <w:r>
        <w:t xml:space="preserve">para montar texto complexo de forma eficiente, os métodos</w:t>
      </w:r>
      <w:r>
        <w:t xml:space="preserve"> </w:t>
      </w:r>
      <w:r>
        <w:rPr>
          <w:rStyle w:val="VerbatimChar"/>
        </w:rPr>
        <w:t xml:space="preserve">padLeft</w:t>
      </w:r>
      <w:r>
        <w:t xml:space="preserve">,</w:t>
      </w:r>
      <w:r>
        <w:t xml:space="preserve"> </w:t>
      </w:r>
      <w:r>
        <w:rPr>
          <w:rStyle w:val="VerbatimChar"/>
        </w:rPr>
        <w:t xml:space="preserve">padRight</w:t>
      </w:r>
      <w:r>
        <w:t xml:space="preserve"> </w:t>
      </w:r>
      <w:r>
        <w:t xml:space="preserve">e</w:t>
      </w:r>
      <w:r>
        <w:t xml:space="preserve"> </w:t>
      </w:r>
      <w:r>
        <w:rPr>
          <w:rStyle w:val="VerbatimChar"/>
        </w:rPr>
        <w:t xml:space="preserve">*</w:t>
      </w:r>
      <w:r>
        <w:t xml:space="preserve"> </w:t>
      </w:r>
      <w:r>
        <w:t xml:space="preserve">para alinhamento e repetição, a construir molduras dinâmicas que se ajustam ao conteúdo, barras de HP visuais com caracteres de bloco, tabelas ASCII com colunas alinhadas, e a divisão inteira</w:t>
      </w:r>
      <w:r>
        <w:t xml:space="preserve"> </w:t>
      </w:r>
      <w:r>
        <w:rPr>
          <w:rStyle w:val="VerbatimChar"/>
        </w:rPr>
        <w:t xml:space="preserve">~/</w:t>
      </w:r>
      <w:r>
        <w:t xml:space="preserve"> </w:t>
      </w:r>
      <w:r>
        <w:t xml:space="preserve">para cálculos de posicionamento.</w:t>
      </w:r>
    </w:p>
    <w:p>
      <w:pPr>
        <w:pStyle w:val="BodyText"/>
      </w:pPr>
      <w:r>
        <w:t xml:space="preserve">Essas são as ferramentas visuais que vamos usar pelo resto do livro. Toda interface do jogo será construída com essas mesmas técnicas. No Capítulo 7, vamos unificar tudo num game loop completo e bem organizado.</w:t>
      </w:r>
    </w:p>
    <w:p>
      <w:pPr>
        <w:pStyle w:val="BodyText"/>
      </w:pPr>
      <w:r>
        <w:rPr>
          <w:b/>
          <w:bCs/>
        </w:rPr>
        <w:t xml:space="preserve">Dica do Mestre:</w:t>
      </w:r>
      <w:r>
        <w:t xml:space="preserve"> </w:t>
      </w:r>
      <w:r>
        <w:t xml:space="preserve">Ao desenhar interfaces ASCII, escolha uma largura padrão (como 40 ou 50 caracteres) e mantenha-a consistente em todas as telas. Nada quebra mais a imersão do que molduras de tamanhos diferentes aparecendo em sequência. Defina uma constante</w:t>
      </w:r>
      <w:r>
        <w:t xml:space="preserve"> </w:t>
      </w:r>
      <w:r>
        <w:rPr>
          <w:rStyle w:val="VerbatimChar"/>
        </w:rPr>
        <w:t xml:space="preserve">const larguraTela = 40;</w:t>
      </w:r>
      <w:r>
        <w:t xml:space="preserve"> </w:t>
      </w:r>
      <w:r>
        <w:t xml:space="preserve">e use-a em todas as funções de desenho.</w:t>
      </w:r>
    </w:p>
    <w:bookmarkEnd w:id="96"/>
    <w:bookmarkEnd w:id="97"/>
    <w:bookmarkStart w:id="108" w:name="Xaa1d048ff4588f847a0d7d1a9b5eae0e3157dcd"/>
    <w:p>
      <w:pPr>
        <w:pStyle w:val="Heading1"/>
      </w:pPr>
      <w:r>
        <w:t xml:space="preserve">Capítulo 7 - O game loop, o coração do jogo</w:t>
      </w:r>
    </w:p>
    <w:p>
      <w:pPr>
        <w:pStyle w:val="BlockText"/>
      </w:pPr>
      <w:r>
        <w:rPr>
          <w:i/>
          <w:iCs/>
        </w:rPr>
        <w:t xml:space="preserve">O loop é o coração que bate no peito de todo jogo. Enquanto ele pulsa, o mundo respira: o jogador age, o jogo reage, a tela redesenha. Quando ele para, o jogo morre. Neste capítulo, construímos o coração.</w:t>
      </w:r>
    </w:p>
    <w:p>
      <w:pPr>
        <w:pStyle w:val="FirstParagraph"/>
      </w:pPr>
      <w:r>
        <w:t xml:space="preserve">Nos seis capítulos anteriores, construímos peças separadas: input, output, funções, null safety, coleções e arte ASCII. Agora é hora de juntar tudo num programa coeso, uma aventura textual completa com salas conectadas, itens coletáveis, HUD visual e um loop principal bem organizado. Este é o marco da Parte I: o primeiro</w:t>
      </w:r>
      <w:r>
        <w:t xml:space="preserve"> </w:t>
      </w:r>
      <w:r>
        <w:rPr>
          <w:b/>
          <w:bCs/>
        </w:rPr>
        <w:t xml:space="preserve">roguelike</w:t>
      </w:r>
      <w:r>
        <w:t xml:space="preserve"> </w:t>
      </w:r>
      <w:r>
        <w:t xml:space="preserve">jogável.</w:t>
      </w:r>
    </w:p>
    <w:bookmarkStart w:id="98" w:name="o-que-é-um-game-loop"/>
    <w:p>
      <w:pPr>
        <w:pStyle w:val="Heading2"/>
      </w:pPr>
      <w:r>
        <w:t xml:space="preserve">O que é um</w:t>
      </w:r>
      <w:r>
        <w:t xml:space="preserve"> </w:t>
      </w:r>
      <w:r>
        <w:rPr>
          <w:b/>
          <w:bCs/>
        </w:rPr>
        <w:t xml:space="preserve">game loop</w:t>
      </w:r>
    </w:p>
    <w:p>
      <w:pPr>
        <w:pStyle w:val="FirstParagraph"/>
      </w:pPr>
      <w:r>
        <w:t xml:space="preserve">Todo jogo, de Pac-Man a Elden Ring, roda sobre o mesmo conceito: um</w:t>
      </w:r>
      <w:r>
        <w:t xml:space="preserve"> </w:t>
      </w:r>
      <w:r>
        <w:rPr>
          <w:b/>
          <w:bCs/>
        </w:rPr>
        <w:t xml:space="preserve">game loop</w:t>
      </w:r>
      <w:r>
        <w:t xml:space="preserve"> </w:t>
      </w:r>
      <w:r>
        <w:t xml:space="preserve">que se repete indefinidamente, executando três passos a cada iteração.</w:t>
      </w:r>
    </w:p>
    <w:p>
      <w:pPr>
        <w:pStyle w:val="BodyText"/>
      </w:pPr>
      <w:r>
        <w:t xml:space="preserve">O primeiro passo é mostrar o estado atual, desenhar o mundo na tela (ou, no nosso caso, no terminal).</w:t>
      </w:r>
    </w:p>
    <w:p>
      <w:pPr>
        <w:pStyle w:val="BodyText"/>
      </w:pPr>
      <w:r>
        <w:t xml:space="preserve">O segundo passo é receber input, ler o que o jogador quer fazer.</w:t>
      </w:r>
    </w:p>
    <w:p>
      <w:pPr>
        <w:pStyle w:val="BodyText"/>
      </w:pPr>
      <w:r>
        <w:t xml:space="preserve">O terceiro passo é atualizar o estado, mover o jogador, resolver combate, coletar itens, mudar de sala.</w:t>
      </w:r>
    </w:p>
    <w:p>
      <w:pPr>
        <w:pStyle w:val="BodyText"/>
      </w:pPr>
      <w:r>
        <w:t xml:space="preserve">E então o loop volta ao primeiro passo, mostrando o novo estado. Esse ciclo se repete até o jogo acabar. Em jogos gráficos, esse loop roda dezenas de vezes por segundo. Num jogo de texto por turnos como o nosso, o loop espera o jogador digitar algo antes de avançar. A filosofia é a mesma, o ritmo é que muda.</w:t>
      </w:r>
    </w:p>
    <w:bookmarkEnd w:id="98"/>
    <w:bookmarkStart w:id="99" w:name="X5af8ef8b9a108a63bc34a7f88179511661272f7"/>
    <w:p>
      <w:pPr>
        <w:pStyle w:val="Heading2"/>
      </w:pPr>
      <w:r>
        <w:t xml:space="preserve">Organizando o código, separar dados de lógica</w:t>
      </w:r>
    </w:p>
    <w:p>
      <w:pPr>
        <w:pStyle w:val="FirstParagraph"/>
      </w:pPr>
      <w:r>
        <w:t xml:space="preserve">Antes de montar o loop, precisamos organizar o código em seções bem definidas. Vamos separar o que é constante (variáveis que nunca mudam), o que é estado do mundo (dados das salas), o que é estado do jogador (HP, ouro, inventário), e o que são funções de processamento. Essa separação torna o código muito mais fácil de entender, manter e estender.</w:t>
      </w:r>
    </w:p>
    <w:p>
      <w:pPr>
        <w:pStyle w:val="SourceCode"/>
      </w:pPr>
      <w:r>
        <w:rPr>
          <w:rStyle w:val="KeywordTok"/>
        </w:rPr>
        <w:t xml:space="preserve">import</w:t>
      </w:r>
      <w:r>
        <w:rPr>
          <w:rStyle w:val="NormalTok"/>
        </w:rPr>
        <w:t xml:space="preserve"> </w:t>
      </w:r>
      <w:r>
        <w:rPr>
          <w:rStyle w:val="StringTok"/>
        </w:rPr>
        <w:t xml:space="preserve">'dart:io'</w:t>
      </w:r>
      <w:r>
        <w:rPr>
          <w:rStyle w:val="NormalTok"/>
        </w:rPr>
        <w:t xml:space="preserve">;</w:t>
      </w:r>
      <w:r>
        <w:br/>
      </w:r>
      <w:r>
        <w:br/>
      </w:r>
      <w:r>
        <w:rPr>
          <w:rStyle w:val="CommentTok"/>
        </w:rPr>
        <w:t xml:space="preserve">// ══════════════════════════════════════</w:t>
      </w:r>
      <w:r>
        <w:br/>
      </w:r>
      <w:r>
        <w:rPr>
          <w:rStyle w:val="CommentTok"/>
        </w:rPr>
        <w:t xml:space="preserve">// CONSTANTES</w:t>
      </w:r>
      <w:r>
        <w:br/>
      </w:r>
      <w:r>
        <w:rPr>
          <w:rStyle w:val="CommentTok"/>
        </w:rPr>
        <w:t xml:space="preserve">// ══════════════════════════════════════</w:t>
      </w:r>
      <w:r>
        <w:br/>
      </w:r>
      <w:r>
        <w:br/>
      </w:r>
      <w:r>
        <w:rPr>
          <w:rStyle w:val="AttributeTok"/>
        </w:rPr>
        <w:t xml:space="preserve">const</w:t>
      </w:r>
      <w:r>
        <w:rPr>
          <w:rStyle w:val="NormalTok"/>
        </w:rPr>
        <w:t xml:space="preserve"> larguraTela </w:t>
      </w:r>
      <w:r>
        <w:rPr>
          <w:rStyle w:val="OperatorTok"/>
        </w:rPr>
        <w:t xml:space="preserve">=</w:t>
      </w:r>
      <w:r>
        <w:rPr>
          <w:rStyle w:val="NormalTok"/>
        </w:rPr>
        <w:t xml:space="preserve"> </w:t>
      </w:r>
      <w:r>
        <w:rPr>
          <w:rStyle w:val="DecValTok"/>
        </w:rPr>
        <w:t xml:space="preserve">40</w:t>
      </w:r>
      <w:r>
        <w:rPr>
          <w:rStyle w:val="NormalTok"/>
        </w:rPr>
        <w:t xml:space="preserve">;</w:t>
      </w:r>
      <w:r>
        <w:br/>
      </w:r>
      <w:r>
        <w:rPr>
          <w:rStyle w:val="AttributeTok"/>
        </w:rPr>
        <w:t xml:space="preserve">const</w:t>
      </w:r>
      <w:r>
        <w:rPr>
          <w:rStyle w:val="NormalTok"/>
        </w:rPr>
        <w:t xml:space="preserve"> versao </w:t>
      </w:r>
      <w:r>
        <w:rPr>
          <w:rStyle w:val="OperatorTok"/>
        </w:rPr>
        <w:t xml:space="preserve">=</w:t>
      </w:r>
      <w:r>
        <w:rPr>
          <w:rStyle w:val="NormalTok"/>
        </w:rPr>
        <w:t xml:space="preserve"> </w:t>
      </w:r>
      <w:r>
        <w:rPr>
          <w:rStyle w:val="StringTok"/>
        </w:rPr>
        <w:t xml:space="preserve">'0.3.0'</w:t>
      </w:r>
      <w:r>
        <w:rPr>
          <w:rStyle w:val="NormalTok"/>
        </w:rPr>
        <w:t xml:space="preserve">;</w:t>
      </w:r>
      <w:r>
        <w:br/>
      </w:r>
      <w:r>
        <w:br/>
      </w:r>
      <w:r>
        <w:rPr>
          <w:rStyle w:val="CommentTok"/>
        </w:rPr>
        <w:t xml:space="preserve">// ══════════════════════════════════════</w:t>
      </w:r>
      <w:r>
        <w:br/>
      </w:r>
      <w:r>
        <w:rPr>
          <w:rStyle w:val="CommentTok"/>
        </w:rPr>
        <w:t xml:space="preserve">// DADOS DO MUNDO</w:t>
      </w:r>
      <w:r>
        <w:br/>
      </w:r>
      <w:r>
        <w:rPr>
          <w:rStyle w:val="CommentTok"/>
        </w:rPr>
        <w:t xml:space="preserve">// ══════════════════════════════════════</w:t>
      </w:r>
      <w:r>
        <w:br/>
      </w:r>
      <w:r>
        <w:br/>
      </w:r>
      <w:r>
        <w:rPr>
          <w:rStyle w:val="AttributeTok"/>
        </w:rPr>
        <w:t xml:space="preserve">final</w:t>
      </w:r>
      <w:r>
        <w:rPr>
          <w:rStyle w:val="NormalTok"/>
        </w:rPr>
        <w:t xml:space="preserve"> mundoSalas </w:t>
      </w:r>
      <w:r>
        <w:rPr>
          <w:rStyle w:val="OperatorTok"/>
        </w:rPr>
        <w:t xml:space="preserve">=</w:t>
      </w:r>
      <w:r>
        <w:rPr>
          <w:rStyle w:val="NormalTok"/>
        </w:rPr>
        <w:t xml:space="preserve"> </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AttributeTok"/>
        </w:rPr>
        <w:t xml:space="preserve">dynamic</w:t>
      </w:r>
      <w:r>
        <w:rPr>
          <w:rStyle w:val="OperatorTok"/>
        </w:rPr>
        <w:t xml:space="preserve">&gt;&gt;{</w:t>
      </w:r>
      <w:r>
        <w:br/>
      </w:r>
      <w:r>
        <w:rPr>
          <w:rStyle w:val="NormalTok"/>
        </w:rPr>
        <w:t xml:space="preserve">  </w:t>
      </w:r>
      <w:r>
        <w:rPr>
          <w:rStyle w:val="StringTok"/>
        </w:rPr>
        <w:t xml:space="preserve">'praca'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'nome'</w:t>
      </w:r>
      <w:r>
        <w:rPr>
          <w:rStyle w:val="OperatorTok"/>
        </w:rPr>
        <w:t xml:space="preserve">:</w:t>
      </w:r>
      <w:r>
        <w:rPr>
          <w:rStyle w:val="NormalTok"/>
        </w:rPr>
        <w:t xml:space="preserve"> </w:t>
      </w:r>
      <w:r>
        <w:rPr>
          <w:rStyle w:val="StringTok"/>
        </w:rPr>
        <w:t xml:space="preserve">'Praça Central'</w:t>
      </w:r>
      <w:r>
        <w:rPr>
          <w:rStyle w:val="OperatorTok"/>
        </w:rPr>
        <w:t xml:space="preserve">,</w:t>
      </w:r>
      <w:r>
        <w:br/>
      </w:r>
      <w:r>
        <w:rPr>
          <w:rStyle w:val="NormalTok"/>
        </w:rPr>
        <w:t xml:space="preserve">    </w:t>
      </w:r>
      <w:r>
        <w:rPr>
          <w:rStyle w:val="StringTok"/>
        </w:rPr>
        <w:t xml:space="preserve">'descricao'</w:t>
      </w:r>
      <w:r>
        <w:rPr>
          <w:rStyle w:val="OperatorTok"/>
        </w:rPr>
        <w:t xml:space="preserve">:</w:t>
      </w:r>
      <w:r>
        <w:rPr>
          <w:rStyle w:val="NormalTok"/>
        </w:rPr>
        <w:t xml:space="preserve"> </w:t>
      </w:r>
      <w:r>
        <w:rPr>
          <w:rStyle w:val="StringTok"/>
        </w:rPr>
        <w:t xml:space="preserve">'Uma fonte de pedra murmura ao centro da praça.</w:t>
      </w:r>
      <w:r>
        <w:rPr>
          <w:rStyle w:val="SpecialCharTok"/>
        </w:rPr>
        <w:t xml:space="preserve">\n</w:t>
      </w:r>
      <w:r>
        <w:rPr>
          <w:rStyle w:val="StringTok"/>
        </w:rPr>
        <w:t xml:space="preserve">'</w:t>
      </w:r>
      <w:r>
        <w:br/>
      </w:r>
      <w:r>
        <w:rPr>
          <w:rStyle w:val="NormalTok"/>
        </w:rPr>
        <w:t xml:space="preserve">        </w:t>
      </w:r>
      <w:r>
        <w:rPr>
          <w:rStyle w:val="StringTok"/>
        </w:rPr>
        <w:t xml:space="preserve">'Tochas iluminam três passagens que se abrem</w:t>
      </w:r>
      <w:r>
        <w:rPr>
          <w:rStyle w:val="SpecialCharTok"/>
        </w:rPr>
        <w:t xml:space="preserve">\n</w:t>
      </w:r>
      <w:r>
        <w:rPr>
          <w:rStyle w:val="StringTok"/>
        </w:rPr>
        <w:t xml:space="preserve">'</w:t>
      </w:r>
      <w:r>
        <w:br/>
      </w:r>
      <w:r>
        <w:rPr>
          <w:rStyle w:val="NormalTok"/>
        </w:rPr>
        <w:t xml:space="preserve">        </w:t>
      </w:r>
      <w:r>
        <w:rPr>
          <w:rStyle w:val="StringTok"/>
        </w:rPr>
        <w:t xml:space="preserve">'nas paredes de pedra.'</w:t>
      </w:r>
      <w:r>
        <w:rPr>
          <w:rStyle w:val="OperatorTok"/>
        </w:rPr>
        <w:t xml:space="preserve">,</w:t>
      </w:r>
      <w:r>
        <w:br/>
      </w:r>
      <w:r>
        <w:rPr>
          <w:rStyle w:val="NormalTok"/>
        </w:rPr>
        <w:t xml:space="preserve">    </w:t>
      </w:r>
      <w:r>
        <w:rPr>
          <w:rStyle w:val="StringTok"/>
        </w:rPr>
        <w:t xml:space="preserve">'saidas'</w:t>
      </w:r>
      <w:r>
        <w:rPr>
          <w:rStyle w:val="OperatorTok"/>
        </w:rPr>
        <w:t xml:space="preserve">:</w:t>
      </w:r>
      <w:r>
        <w:rPr>
          <w:rStyle w:val="NormalTok"/>
        </w:rPr>
        <w:t xml:space="preserve"> </w:t>
      </w:r>
      <w:r>
        <w:rPr>
          <w:rStyle w:val="OperatorTok"/>
        </w:rPr>
        <w:t xml:space="preserve">{</w:t>
      </w:r>
      <w:r>
        <w:rPr>
          <w:rStyle w:val="StringTok"/>
        </w:rPr>
        <w:t xml:space="preserve">'norte'</w:t>
      </w:r>
      <w:r>
        <w:rPr>
          <w:rStyle w:val="OperatorTok"/>
        </w:rPr>
        <w:t xml:space="preserve">:</w:t>
      </w:r>
      <w:r>
        <w:rPr>
          <w:rStyle w:val="NormalTok"/>
        </w:rPr>
        <w:t xml:space="preserve"> </w:t>
      </w:r>
      <w:r>
        <w:rPr>
          <w:rStyle w:val="StringTok"/>
        </w:rPr>
        <w:t xml:space="preserve">'corredor'</w:t>
      </w:r>
      <w:r>
        <w:rPr>
          <w:rStyle w:val="OperatorTok"/>
        </w:rPr>
        <w:t xml:space="preserve">,</w:t>
      </w:r>
      <w:r>
        <w:rPr>
          <w:rStyle w:val="NormalTok"/>
        </w:rPr>
        <w:t xml:space="preserve"> </w:t>
      </w:r>
      <w:r>
        <w:rPr>
          <w:rStyle w:val="StringTok"/>
        </w:rPr>
        <w:t xml:space="preserve">'leste'</w:t>
      </w:r>
      <w:r>
        <w:rPr>
          <w:rStyle w:val="OperatorTok"/>
        </w:rPr>
        <w:t xml:space="preserve">:</w:t>
      </w:r>
      <w:r>
        <w:rPr>
          <w:rStyle w:val="NormalTok"/>
        </w:rPr>
        <w:t xml:space="preserve"> </w:t>
      </w:r>
      <w:r>
        <w:rPr>
          <w:rStyle w:val="StringTok"/>
        </w:rPr>
        <w:t xml:space="preserve">'taverna'</w:t>
      </w:r>
      <w:r>
        <w:rPr>
          <w:rStyle w:val="OperatorTok"/>
        </w:rPr>
        <w:t xml:space="preserve">,</w:t>
      </w:r>
      <w:r>
        <w:rPr>
          <w:rStyle w:val="NormalTok"/>
        </w:rPr>
        <w:t xml:space="preserve"> </w:t>
      </w:r>
      <w:r>
        <w:rPr>
          <w:rStyle w:val="StringTok"/>
        </w:rPr>
        <w:t xml:space="preserve">'sul'</w:t>
      </w:r>
      <w:r>
        <w:rPr>
          <w:rStyle w:val="OperatorTok"/>
        </w:rPr>
        <w:t xml:space="preserve">:</w:t>
      </w:r>
      <w:r>
        <w:rPr>
          <w:rStyle w:val="NormalTok"/>
        </w:rPr>
        <w:t xml:space="preserve"> </w:t>
      </w:r>
      <w:r>
        <w:rPr>
          <w:rStyle w:val="StringTok"/>
        </w:rPr>
        <w:t xml:space="preserve">'portao'</w:t>
      </w:r>
      <w:r>
        <w:rPr>
          <w:rStyle w:val="OperatorTok"/>
        </w:rPr>
        <w:t xml:space="preserve">},</w:t>
      </w:r>
      <w:r>
        <w:br/>
      </w:r>
      <w:r>
        <w:rPr>
          <w:rStyle w:val="NormalTok"/>
        </w:rPr>
        <w:t xml:space="preserve">    </w:t>
      </w:r>
      <w:r>
        <w:rPr>
          <w:rStyle w:val="StringTok"/>
        </w:rPr>
        <w:t xml:space="preserve">'itens'</w:t>
      </w:r>
      <w:r>
        <w:rPr>
          <w:rStyle w:val="OperatorTok"/>
        </w:rPr>
        <w:t xml:space="preserve">:</w:t>
      </w:r>
      <w:r>
        <w:rPr>
          <w:rStyle w:val="NormalTok"/>
        </w:rPr>
        <w:t xml:space="preserve"> </w:t>
      </w:r>
      <w:r>
        <w:rPr>
          <w:rStyle w:val="OperatorTok"/>
        </w:rPr>
        <w:t xml:space="preserve">&lt;</w:t>
      </w:r>
      <w:r>
        <w:rPr>
          <w:rStyle w:val="DataTypeTok"/>
        </w:rPr>
        <w:t xml:space="preserve">String</w:t>
      </w:r>
      <w:r>
        <w:rPr>
          <w:rStyle w:val="OperatorTok"/>
        </w:rPr>
        <w:t xml:space="preserve">&gt;</w:t>
      </w:r>
      <w:r>
        <w:rPr>
          <w:rStyle w:val="NormalTok"/>
        </w:rPr>
        <w:t xml:space="preserve">[</w:t>
      </w:r>
      <w:r>
        <w:rPr>
          <w:rStyle w:val="StringTok"/>
        </w:rPr>
        <w:t xml:space="preserve">'Tocha'</w:t>
      </w:r>
      <w:r>
        <w:rPr>
          <w:rStyle w:val="OperatorTok"/>
        </w:rPr>
        <w:t xml:space="preserve">,</w:t>
      </w:r>
      <w:r>
        <w:rPr>
          <w:rStyle w:val="NormalTok"/>
        </w:rPr>
        <w:t xml:space="preserve"> </w:t>
      </w:r>
      <w:r>
        <w:rPr>
          <w:rStyle w:val="StringTok"/>
        </w:rPr>
        <w:t xml:space="preserve">'Chave Enferrujada'</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'corredor'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'nome'</w:t>
      </w:r>
      <w:r>
        <w:rPr>
          <w:rStyle w:val="OperatorTok"/>
        </w:rPr>
        <w:t xml:space="preserve">:</w:t>
      </w:r>
      <w:r>
        <w:rPr>
          <w:rStyle w:val="NormalTok"/>
        </w:rPr>
        <w:t xml:space="preserve"> </w:t>
      </w:r>
      <w:r>
        <w:rPr>
          <w:rStyle w:val="StringTok"/>
        </w:rPr>
        <w:t xml:space="preserve">'Corredor Escuro'</w:t>
      </w:r>
      <w:r>
        <w:rPr>
          <w:rStyle w:val="OperatorTok"/>
        </w:rPr>
        <w:t xml:space="preserve">,</w:t>
      </w:r>
      <w:r>
        <w:br/>
      </w:r>
      <w:r>
        <w:rPr>
          <w:rStyle w:val="NormalTok"/>
        </w:rPr>
        <w:t xml:space="preserve">    </w:t>
      </w:r>
      <w:r>
        <w:rPr>
          <w:rStyle w:val="StringTok"/>
        </w:rPr>
        <w:t xml:space="preserve">'descricao'</w:t>
      </w:r>
      <w:r>
        <w:rPr>
          <w:rStyle w:val="OperatorTok"/>
        </w:rPr>
        <w:t xml:space="preserve">:</w:t>
      </w:r>
      <w:r>
        <w:rPr>
          <w:rStyle w:val="NormalTok"/>
        </w:rPr>
        <w:t xml:space="preserve"> </w:t>
      </w:r>
      <w:r>
        <w:rPr>
          <w:rStyle w:val="StringTok"/>
        </w:rPr>
        <w:t xml:space="preserve">'Um corredor estreito e frio. As paredes são</w:t>
      </w:r>
      <w:r>
        <w:rPr>
          <w:rStyle w:val="SpecialCharTok"/>
        </w:rPr>
        <w:t xml:space="preserve">\n</w:t>
      </w:r>
      <w:r>
        <w:rPr>
          <w:rStyle w:val="StringTok"/>
        </w:rPr>
        <w:t xml:space="preserve">'</w:t>
      </w:r>
      <w:r>
        <w:br/>
      </w:r>
      <w:r>
        <w:rPr>
          <w:rStyle w:val="NormalTok"/>
        </w:rPr>
        <w:t xml:space="preserve">        </w:t>
      </w:r>
      <w:r>
        <w:rPr>
          <w:rStyle w:val="StringTok"/>
        </w:rPr>
        <w:t xml:space="preserve">'cobertas de musgo. Água pinga do teto. Algo</w:t>
      </w:r>
      <w:r>
        <w:rPr>
          <w:rStyle w:val="SpecialCharTok"/>
        </w:rPr>
        <w:t xml:space="preserve">\n</w:t>
      </w:r>
      <w:r>
        <w:rPr>
          <w:rStyle w:val="StringTok"/>
        </w:rPr>
        <w:t xml:space="preserve">'</w:t>
      </w:r>
      <w:r>
        <w:br/>
      </w:r>
      <w:r>
        <w:rPr>
          <w:rStyle w:val="NormalTok"/>
        </w:rPr>
        <w:t xml:space="preserve">        </w:t>
      </w:r>
      <w:r>
        <w:rPr>
          <w:rStyle w:val="StringTok"/>
        </w:rPr>
        <w:t xml:space="preserve">'se move na escuridão à frente.'</w:t>
      </w:r>
      <w:r>
        <w:rPr>
          <w:rStyle w:val="OperatorTok"/>
        </w:rPr>
        <w:t xml:space="preserve">,</w:t>
      </w:r>
      <w:r>
        <w:br/>
      </w:r>
      <w:r>
        <w:rPr>
          <w:rStyle w:val="NormalTok"/>
        </w:rPr>
        <w:t xml:space="preserve">    </w:t>
      </w:r>
      <w:r>
        <w:rPr>
          <w:rStyle w:val="StringTok"/>
        </w:rPr>
        <w:t xml:space="preserve">'saidas'</w:t>
      </w:r>
      <w:r>
        <w:rPr>
          <w:rStyle w:val="OperatorTok"/>
        </w:rPr>
        <w:t xml:space="preserve">:</w:t>
      </w:r>
      <w:r>
        <w:rPr>
          <w:rStyle w:val="NormalTok"/>
        </w:rPr>
        <w:t xml:space="preserve"> </w:t>
      </w:r>
      <w:r>
        <w:rPr>
          <w:rStyle w:val="OperatorTok"/>
        </w:rPr>
        <w:t xml:space="preserve">{</w:t>
      </w:r>
      <w:r>
        <w:rPr>
          <w:rStyle w:val="StringTok"/>
        </w:rPr>
        <w:t xml:space="preserve">'sul'</w:t>
      </w:r>
      <w:r>
        <w:rPr>
          <w:rStyle w:val="OperatorTok"/>
        </w:rPr>
        <w:t xml:space="preserve">:</w:t>
      </w:r>
      <w:r>
        <w:rPr>
          <w:rStyle w:val="NormalTok"/>
        </w:rPr>
        <w:t xml:space="preserve"> </w:t>
      </w:r>
      <w:r>
        <w:rPr>
          <w:rStyle w:val="StringTok"/>
        </w:rPr>
        <w:t xml:space="preserve">'praca'</w:t>
      </w:r>
      <w:r>
        <w:rPr>
          <w:rStyle w:val="OperatorTok"/>
        </w:rPr>
        <w:t xml:space="preserve">,</w:t>
      </w:r>
      <w:r>
        <w:rPr>
          <w:rStyle w:val="NormalTok"/>
        </w:rPr>
        <w:t xml:space="preserve"> </w:t>
      </w:r>
      <w:r>
        <w:rPr>
          <w:rStyle w:val="StringTok"/>
        </w:rPr>
        <w:t xml:space="preserve">'norte'</w:t>
      </w:r>
      <w:r>
        <w:rPr>
          <w:rStyle w:val="OperatorTok"/>
        </w:rPr>
        <w:t xml:space="preserve">:</w:t>
      </w:r>
      <w:r>
        <w:rPr>
          <w:rStyle w:val="NormalTok"/>
        </w:rPr>
        <w:t xml:space="preserve"> </w:t>
      </w:r>
      <w:r>
        <w:rPr>
          <w:rStyle w:val="StringTok"/>
        </w:rPr>
        <w:t xml:space="preserve">'armaria'</w:t>
      </w:r>
      <w:r>
        <w:rPr>
          <w:rStyle w:val="OperatorTok"/>
        </w:rPr>
        <w:t xml:space="preserve">},</w:t>
      </w:r>
      <w:r>
        <w:br/>
      </w:r>
      <w:r>
        <w:rPr>
          <w:rStyle w:val="NormalTok"/>
        </w:rPr>
        <w:t xml:space="preserve">    </w:t>
      </w:r>
      <w:r>
        <w:rPr>
          <w:rStyle w:val="StringTok"/>
        </w:rPr>
        <w:t xml:space="preserve">'itens'</w:t>
      </w:r>
      <w:r>
        <w:rPr>
          <w:rStyle w:val="OperatorTok"/>
        </w:rPr>
        <w:t xml:space="preserve">:</w:t>
      </w:r>
      <w:r>
        <w:rPr>
          <w:rStyle w:val="NormalTok"/>
        </w:rPr>
        <w:t xml:space="preserve"> </w:t>
      </w:r>
      <w:r>
        <w:rPr>
          <w:rStyle w:val="OperatorTok"/>
        </w:rPr>
        <w:t xml:space="preserve">&lt;</w:t>
      </w:r>
      <w:r>
        <w:rPr>
          <w:rStyle w:val="DataTypeTok"/>
        </w:rPr>
        <w:t xml:space="preserve">String</w:t>
      </w:r>
      <w:r>
        <w:rPr>
          <w:rStyle w:val="OperatorTok"/>
        </w:rPr>
        <w:t xml:space="preserve">&gt;</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'taverna'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'nome'</w:t>
      </w:r>
      <w:r>
        <w:rPr>
          <w:rStyle w:val="OperatorTok"/>
        </w:rPr>
        <w:t xml:space="preserve">:</w:t>
      </w:r>
      <w:r>
        <w:rPr>
          <w:rStyle w:val="NormalTok"/>
        </w:rPr>
        <w:t xml:space="preserve"> </w:t>
      </w:r>
      <w:r>
        <w:rPr>
          <w:rStyle w:val="StringTok"/>
        </w:rPr>
        <w:t xml:space="preserve">'Taverna do Javali'</w:t>
      </w:r>
      <w:r>
        <w:rPr>
          <w:rStyle w:val="OperatorTok"/>
        </w:rPr>
        <w:t xml:space="preserve">,</w:t>
      </w:r>
      <w:r>
        <w:br/>
      </w:r>
      <w:r>
        <w:rPr>
          <w:rStyle w:val="NormalTok"/>
        </w:rPr>
        <w:t xml:space="preserve">    </w:t>
      </w:r>
      <w:r>
        <w:rPr>
          <w:rStyle w:val="StringTok"/>
        </w:rPr>
        <w:t xml:space="preserve">'descricao'</w:t>
      </w:r>
      <w:r>
        <w:rPr>
          <w:rStyle w:val="OperatorTok"/>
        </w:rPr>
        <w:t xml:space="preserve">:</w:t>
      </w:r>
      <w:r>
        <w:rPr>
          <w:rStyle w:val="NormalTok"/>
        </w:rPr>
        <w:t xml:space="preserve"> </w:t>
      </w:r>
      <w:r>
        <w:rPr>
          <w:rStyle w:val="StringTok"/>
        </w:rPr>
        <w:t xml:space="preserve">'Uma taverna aconchegante. O cheiro de cerveja</w:t>
      </w:r>
      <w:r>
        <w:rPr>
          <w:rStyle w:val="SpecialCharTok"/>
        </w:rPr>
        <w:t xml:space="preserve">\n</w:t>
      </w:r>
      <w:r>
        <w:rPr>
          <w:rStyle w:val="StringTok"/>
        </w:rPr>
        <w:t xml:space="preserve">'</w:t>
      </w:r>
      <w:r>
        <w:br/>
      </w:r>
      <w:r>
        <w:rPr>
          <w:rStyle w:val="NormalTok"/>
        </w:rPr>
        <w:t xml:space="preserve">        </w:t>
      </w:r>
      <w:r>
        <w:rPr>
          <w:rStyle w:val="StringTok"/>
        </w:rPr>
        <w:t xml:space="preserve">'e pão fresco preenche o ar. Um velho sábio</w:t>
      </w:r>
      <w:r>
        <w:rPr>
          <w:rStyle w:val="SpecialCharTok"/>
        </w:rPr>
        <w:t xml:space="preserve">\n</w:t>
      </w:r>
      <w:r>
        <w:rPr>
          <w:rStyle w:val="StringTok"/>
        </w:rPr>
        <w:t xml:space="preserve">'</w:t>
      </w:r>
      <w:r>
        <w:br/>
      </w:r>
      <w:r>
        <w:rPr>
          <w:rStyle w:val="NormalTok"/>
        </w:rPr>
        <w:t xml:space="preserve">        </w:t>
      </w:r>
      <w:r>
        <w:rPr>
          <w:rStyle w:val="StringTok"/>
        </w:rPr>
        <w:t xml:space="preserve">'cochila no canto junto à lareira.'</w:t>
      </w:r>
      <w:r>
        <w:rPr>
          <w:rStyle w:val="OperatorTok"/>
        </w:rPr>
        <w:t xml:space="preserve">,</w:t>
      </w:r>
      <w:r>
        <w:br/>
      </w:r>
      <w:r>
        <w:rPr>
          <w:rStyle w:val="NormalTok"/>
        </w:rPr>
        <w:t xml:space="preserve">    </w:t>
      </w:r>
      <w:r>
        <w:rPr>
          <w:rStyle w:val="StringTok"/>
        </w:rPr>
        <w:t xml:space="preserve">'saidas'</w:t>
      </w:r>
      <w:r>
        <w:rPr>
          <w:rStyle w:val="OperatorTok"/>
        </w:rPr>
        <w:t xml:space="preserve">:</w:t>
      </w:r>
      <w:r>
        <w:rPr>
          <w:rStyle w:val="NormalTok"/>
        </w:rPr>
        <w:t xml:space="preserve"> </w:t>
      </w:r>
      <w:r>
        <w:rPr>
          <w:rStyle w:val="OperatorTok"/>
        </w:rPr>
        <w:t xml:space="preserve">{</w:t>
      </w:r>
      <w:r>
        <w:rPr>
          <w:rStyle w:val="StringTok"/>
        </w:rPr>
        <w:t xml:space="preserve">'oeste'</w:t>
      </w:r>
      <w:r>
        <w:rPr>
          <w:rStyle w:val="OperatorTok"/>
        </w:rPr>
        <w:t xml:space="preserve">:</w:t>
      </w:r>
      <w:r>
        <w:rPr>
          <w:rStyle w:val="NormalTok"/>
        </w:rPr>
        <w:t xml:space="preserve"> </w:t>
      </w:r>
      <w:r>
        <w:rPr>
          <w:rStyle w:val="StringTok"/>
        </w:rPr>
        <w:t xml:space="preserve">'praca'</w:t>
      </w:r>
      <w:r>
        <w:rPr>
          <w:rStyle w:val="OperatorTok"/>
        </w:rPr>
        <w:t xml:space="preserve">},</w:t>
      </w:r>
      <w:r>
        <w:br/>
      </w:r>
      <w:r>
        <w:rPr>
          <w:rStyle w:val="NormalTok"/>
        </w:rPr>
        <w:t xml:space="preserve">    </w:t>
      </w:r>
      <w:r>
        <w:rPr>
          <w:rStyle w:val="StringTok"/>
        </w:rPr>
        <w:t xml:space="preserve">'itens'</w:t>
      </w:r>
      <w:r>
        <w:rPr>
          <w:rStyle w:val="OperatorTok"/>
        </w:rPr>
        <w:t xml:space="preserve">:</w:t>
      </w:r>
      <w:r>
        <w:rPr>
          <w:rStyle w:val="NormalTok"/>
        </w:rPr>
        <w:t xml:space="preserve"> </w:t>
      </w:r>
      <w:r>
        <w:rPr>
          <w:rStyle w:val="OperatorTok"/>
        </w:rPr>
        <w:t xml:space="preserve">&lt;</w:t>
      </w:r>
      <w:r>
        <w:rPr>
          <w:rStyle w:val="DataTypeTok"/>
        </w:rPr>
        <w:t xml:space="preserve">String</w:t>
      </w:r>
      <w:r>
        <w:rPr>
          <w:rStyle w:val="OperatorTok"/>
        </w:rPr>
        <w:t xml:space="preserve">&gt;</w:t>
      </w:r>
      <w:r>
        <w:rPr>
          <w:rStyle w:val="NormalTok"/>
        </w:rPr>
        <w:t xml:space="preserve">[</w:t>
      </w:r>
      <w:r>
        <w:rPr>
          <w:rStyle w:val="StringTok"/>
        </w:rPr>
        <w:t xml:space="preserve">'Poção de Vida'</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'portao'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'nome'</w:t>
      </w:r>
      <w:r>
        <w:rPr>
          <w:rStyle w:val="OperatorTok"/>
        </w:rPr>
        <w:t xml:space="preserve">:</w:t>
      </w:r>
      <w:r>
        <w:rPr>
          <w:rStyle w:val="NormalTok"/>
        </w:rPr>
        <w:t xml:space="preserve"> </w:t>
      </w:r>
      <w:r>
        <w:rPr>
          <w:rStyle w:val="StringTok"/>
        </w:rPr>
        <w:t xml:space="preserve">'Portão da Masmorra'</w:t>
      </w:r>
      <w:r>
        <w:rPr>
          <w:rStyle w:val="OperatorTok"/>
        </w:rPr>
        <w:t xml:space="preserve">,</w:t>
      </w:r>
      <w:r>
        <w:br/>
      </w:r>
      <w:r>
        <w:rPr>
          <w:rStyle w:val="NormalTok"/>
        </w:rPr>
        <w:t xml:space="preserve">    </w:t>
      </w:r>
      <w:r>
        <w:rPr>
          <w:rStyle w:val="StringTok"/>
        </w:rPr>
        <w:t xml:space="preserve">'descricao'</w:t>
      </w:r>
      <w:r>
        <w:rPr>
          <w:rStyle w:val="OperatorTok"/>
        </w:rPr>
        <w:t xml:space="preserve">:</w:t>
      </w:r>
      <w:r>
        <w:rPr>
          <w:rStyle w:val="NormalTok"/>
        </w:rPr>
        <w:t xml:space="preserve"> </w:t>
      </w:r>
      <w:r>
        <w:rPr>
          <w:rStyle w:val="StringTok"/>
        </w:rPr>
        <w:t xml:space="preserve">'Um portão de ferro enorme. Além dele, escuridão</w:t>
      </w:r>
      <w:r>
        <w:rPr>
          <w:rStyle w:val="SpecialCharTok"/>
        </w:rPr>
        <w:t xml:space="preserve">\n</w:t>
      </w:r>
      <w:r>
        <w:rPr>
          <w:rStyle w:val="StringTok"/>
        </w:rPr>
        <w:t xml:space="preserve">'</w:t>
      </w:r>
      <w:r>
        <w:br/>
      </w:r>
      <w:r>
        <w:rPr>
          <w:rStyle w:val="NormalTok"/>
        </w:rPr>
        <w:t xml:space="preserve">        </w:t>
      </w:r>
      <w:r>
        <w:rPr>
          <w:rStyle w:val="StringTok"/>
        </w:rPr>
        <w:t xml:space="preserve">'absoluta. Correntes de ar frio sopram de dentro.</w:t>
      </w:r>
      <w:r>
        <w:rPr>
          <w:rStyle w:val="SpecialCharTok"/>
        </w:rPr>
        <w:t xml:space="preserve">\n</w:t>
      </w:r>
      <w:r>
        <w:rPr>
          <w:rStyle w:val="StringTok"/>
        </w:rPr>
        <w:t xml:space="preserve">'</w:t>
      </w:r>
      <w:r>
        <w:br/>
      </w:r>
      <w:r>
        <w:rPr>
          <w:rStyle w:val="NormalTok"/>
        </w:rPr>
        <w:t xml:space="preserve">        </w:t>
      </w:r>
      <w:r>
        <w:rPr>
          <w:rStyle w:val="StringTok"/>
        </w:rPr>
        <w:t xml:space="preserve">'Você sente que não está pronto... ainda.'</w:t>
      </w:r>
      <w:r>
        <w:rPr>
          <w:rStyle w:val="OperatorTok"/>
        </w:rPr>
        <w:t xml:space="preserve">,</w:t>
      </w:r>
      <w:r>
        <w:br/>
      </w:r>
      <w:r>
        <w:rPr>
          <w:rStyle w:val="NormalTok"/>
        </w:rPr>
        <w:t xml:space="preserve">    </w:t>
      </w:r>
      <w:r>
        <w:rPr>
          <w:rStyle w:val="StringTok"/>
        </w:rPr>
        <w:t xml:space="preserve">'saidas'</w:t>
      </w:r>
      <w:r>
        <w:rPr>
          <w:rStyle w:val="OperatorTok"/>
        </w:rPr>
        <w:t xml:space="preserve">:</w:t>
      </w:r>
      <w:r>
        <w:rPr>
          <w:rStyle w:val="NormalTok"/>
        </w:rPr>
        <w:t xml:space="preserve"> </w:t>
      </w:r>
      <w:r>
        <w:rPr>
          <w:rStyle w:val="OperatorTok"/>
        </w:rPr>
        <w:t xml:space="preserve">{</w:t>
      </w:r>
      <w:r>
        <w:rPr>
          <w:rStyle w:val="StringTok"/>
        </w:rPr>
        <w:t xml:space="preserve">'norte'</w:t>
      </w:r>
      <w:r>
        <w:rPr>
          <w:rStyle w:val="OperatorTok"/>
        </w:rPr>
        <w:t xml:space="preserve">:</w:t>
      </w:r>
      <w:r>
        <w:rPr>
          <w:rStyle w:val="NormalTok"/>
        </w:rPr>
        <w:t xml:space="preserve"> </w:t>
      </w:r>
      <w:r>
        <w:rPr>
          <w:rStyle w:val="StringTok"/>
        </w:rPr>
        <w:t xml:space="preserve">'praca'</w:t>
      </w:r>
      <w:r>
        <w:rPr>
          <w:rStyle w:val="OperatorTok"/>
        </w:rPr>
        <w:t xml:space="preserve">},</w:t>
      </w:r>
      <w:r>
        <w:br/>
      </w:r>
      <w:r>
        <w:rPr>
          <w:rStyle w:val="NormalTok"/>
        </w:rPr>
        <w:t xml:space="preserve">    </w:t>
      </w:r>
      <w:r>
        <w:rPr>
          <w:rStyle w:val="StringTok"/>
        </w:rPr>
        <w:t xml:space="preserve">'itens'</w:t>
      </w:r>
      <w:r>
        <w:rPr>
          <w:rStyle w:val="OperatorTok"/>
        </w:rPr>
        <w:t xml:space="preserve">:</w:t>
      </w:r>
      <w:r>
        <w:rPr>
          <w:rStyle w:val="NormalTok"/>
        </w:rPr>
        <w:t xml:space="preserve"> </w:t>
      </w:r>
      <w:r>
        <w:rPr>
          <w:rStyle w:val="OperatorTok"/>
        </w:rPr>
        <w:t xml:space="preserve">&lt;</w:t>
      </w:r>
      <w:r>
        <w:rPr>
          <w:rStyle w:val="DataTypeTok"/>
        </w:rPr>
        <w:t xml:space="preserve">String</w:t>
      </w:r>
      <w:r>
        <w:rPr>
          <w:rStyle w:val="OperatorTok"/>
        </w:rPr>
        <w:t xml:space="preserve">&gt;</w:t>
      </w:r>
      <w:r>
        <w:rPr>
          <w:rStyle w:val="NormalTok"/>
        </w:rPr>
        <w:t xml:space="preserve">[</w:t>
      </w:r>
      <w:r>
        <w:rPr>
          <w:rStyle w:val="StringTok"/>
        </w:rPr>
        <w:t xml:space="preserve">'Moeda de Ouro'</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'armaria'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'nome'</w:t>
      </w:r>
      <w:r>
        <w:rPr>
          <w:rStyle w:val="OperatorTok"/>
        </w:rPr>
        <w:t xml:space="preserve">:</w:t>
      </w:r>
      <w:r>
        <w:rPr>
          <w:rStyle w:val="NormalTok"/>
        </w:rPr>
        <w:t xml:space="preserve"> </w:t>
      </w:r>
      <w:r>
        <w:rPr>
          <w:rStyle w:val="StringTok"/>
        </w:rPr>
        <w:t xml:space="preserve">'Armaria Abandonada'</w:t>
      </w:r>
      <w:r>
        <w:rPr>
          <w:rStyle w:val="OperatorTok"/>
        </w:rPr>
        <w:t xml:space="preserve">,</w:t>
      </w:r>
      <w:r>
        <w:br/>
      </w:r>
      <w:r>
        <w:rPr>
          <w:rStyle w:val="NormalTok"/>
        </w:rPr>
        <w:t xml:space="preserve">    </w:t>
      </w:r>
      <w:r>
        <w:rPr>
          <w:rStyle w:val="StringTok"/>
        </w:rPr>
        <w:t xml:space="preserve">'descricao'</w:t>
      </w:r>
      <w:r>
        <w:rPr>
          <w:rStyle w:val="OperatorTok"/>
        </w:rPr>
        <w:t xml:space="preserve">:</w:t>
      </w:r>
      <w:r>
        <w:rPr>
          <w:rStyle w:val="NormalTok"/>
        </w:rPr>
        <w:t xml:space="preserve"> </w:t>
      </w:r>
      <w:r>
        <w:rPr>
          <w:rStyle w:val="StringTok"/>
        </w:rPr>
        <w:t xml:space="preserve">'Armas enferrujadas penduradas nas paredes.</w:t>
      </w:r>
      <w:r>
        <w:rPr>
          <w:rStyle w:val="SpecialCharTok"/>
        </w:rPr>
        <w:t xml:space="preserve">\n</w:t>
      </w:r>
      <w:r>
        <w:rPr>
          <w:rStyle w:val="StringTok"/>
        </w:rPr>
        <w:t xml:space="preserve">'</w:t>
      </w:r>
      <w:r>
        <w:br/>
      </w:r>
      <w:r>
        <w:rPr>
          <w:rStyle w:val="NormalTok"/>
        </w:rPr>
        <w:t xml:space="preserve">        </w:t>
      </w:r>
      <w:r>
        <w:rPr>
          <w:rStyle w:val="StringTok"/>
        </w:rPr>
        <w:t xml:space="preserve">'A maioria está inútil, mas algo brilha</w:t>
      </w:r>
      <w:r>
        <w:rPr>
          <w:rStyle w:val="SpecialCharTok"/>
        </w:rPr>
        <w:t xml:space="preserve">\n</w:t>
      </w:r>
      <w:r>
        <w:rPr>
          <w:rStyle w:val="StringTok"/>
        </w:rPr>
        <w:t xml:space="preserve">'</w:t>
      </w:r>
      <w:r>
        <w:br/>
      </w:r>
      <w:r>
        <w:rPr>
          <w:rStyle w:val="NormalTok"/>
        </w:rPr>
        <w:t xml:space="preserve">        </w:t>
      </w:r>
      <w:r>
        <w:rPr>
          <w:rStyle w:val="StringTok"/>
        </w:rPr>
        <w:t xml:space="preserve">'debaixo de um pano rasgado.'</w:t>
      </w:r>
      <w:r>
        <w:rPr>
          <w:rStyle w:val="OperatorTok"/>
        </w:rPr>
        <w:t xml:space="preserve">,</w:t>
      </w:r>
      <w:r>
        <w:br/>
      </w:r>
      <w:r>
        <w:rPr>
          <w:rStyle w:val="NormalTok"/>
        </w:rPr>
        <w:t xml:space="preserve">    </w:t>
      </w:r>
      <w:r>
        <w:rPr>
          <w:rStyle w:val="StringTok"/>
        </w:rPr>
        <w:t xml:space="preserve">'saidas'</w:t>
      </w:r>
      <w:r>
        <w:rPr>
          <w:rStyle w:val="OperatorTok"/>
        </w:rPr>
        <w:t xml:space="preserve">:</w:t>
      </w:r>
      <w:r>
        <w:rPr>
          <w:rStyle w:val="NormalTok"/>
        </w:rPr>
        <w:t xml:space="preserve"> </w:t>
      </w:r>
      <w:r>
        <w:rPr>
          <w:rStyle w:val="OperatorTok"/>
        </w:rPr>
        <w:t xml:space="preserve">{</w:t>
      </w:r>
      <w:r>
        <w:rPr>
          <w:rStyle w:val="StringTok"/>
        </w:rPr>
        <w:t xml:space="preserve">'sul'</w:t>
      </w:r>
      <w:r>
        <w:rPr>
          <w:rStyle w:val="OperatorTok"/>
        </w:rPr>
        <w:t xml:space="preserve">:</w:t>
      </w:r>
      <w:r>
        <w:rPr>
          <w:rStyle w:val="NormalTok"/>
        </w:rPr>
        <w:t xml:space="preserve"> </w:t>
      </w:r>
      <w:r>
        <w:rPr>
          <w:rStyle w:val="StringTok"/>
        </w:rPr>
        <w:t xml:space="preserve">'corredor'</w:t>
      </w:r>
      <w:r>
        <w:rPr>
          <w:rStyle w:val="OperatorTok"/>
        </w:rPr>
        <w:t xml:space="preserve">},</w:t>
      </w:r>
      <w:r>
        <w:br/>
      </w:r>
      <w:r>
        <w:rPr>
          <w:rStyle w:val="NormalTok"/>
        </w:rPr>
        <w:t xml:space="preserve">    </w:t>
      </w:r>
      <w:r>
        <w:rPr>
          <w:rStyle w:val="StringTok"/>
        </w:rPr>
        <w:t xml:space="preserve">'itens'</w:t>
      </w:r>
      <w:r>
        <w:rPr>
          <w:rStyle w:val="OperatorTok"/>
        </w:rPr>
        <w:t xml:space="preserve">:</w:t>
      </w:r>
      <w:r>
        <w:rPr>
          <w:rStyle w:val="NormalTok"/>
        </w:rPr>
        <w:t xml:space="preserve"> </w:t>
      </w:r>
      <w:r>
        <w:rPr>
          <w:rStyle w:val="OperatorTok"/>
        </w:rPr>
        <w:t xml:space="preserve">&lt;</w:t>
      </w:r>
      <w:r>
        <w:rPr>
          <w:rStyle w:val="DataTypeTok"/>
        </w:rPr>
        <w:t xml:space="preserve">String</w:t>
      </w:r>
      <w:r>
        <w:rPr>
          <w:rStyle w:val="OperatorTok"/>
        </w:rPr>
        <w:t xml:space="preserve">&gt;</w:t>
      </w:r>
      <w:r>
        <w:rPr>
          <w:rStyle w:val="NormalTok"/>
        </w:rPr>
        <w:t xml:space="preserve">[</w:t>
      </w:r>
      <w:r>
        <w:rPr>
          <w:rStyle w:val="StringTok"/>
        </w:rPr>
        <w:t xml:space="preserve">'Adaga'</w:t>
      </w:r>
      <w:r>
        <w:rPr>
          <w:rStyle w:val="OperatorTok"/>
        </w:rPr>
        <w:t xml:space="preserve">,</w:t>
      </w:r>
      <w:r>
        <w:rPr>
          <w:rStyle w:val="NormalTok"/>
        </w:rPr>
        <w:t xml:space="preserve"> </w:t>
      </w:r>
      <w:r>
        <w:rPr>
          <w:rStyle w:val="StringTok"/>
        </w:rPr>
        <w:t xml:space="preserve">'Escudo de Madeira'</w:t>
      </w:r>
      <w:r>
        <w:rPr>
          <w:rStyle w:val="NormalTok"/>
        </w:rPr>
        <w:t xml:space="preserve">]</w:t>
      </w:r>
      <w:r>
        <w:br/>
      </w:r>
      <w:r>
        <w:rPr>
          <w:rStyle w:val="NormalTok"/>
        </w:rPr>
        <w:t xml:space="preserve">  </w:t>
      </w:r>
      <w:r>
        <w:rPr>
          <w:rStyle w:val="OperatorTok"/>
        </w:rPr>
        <w:t xml:space="preserve">}</w:t>
      </w:r>
      <w:r>
        <w:br/>
      </w:r>
      <w:r>
        <w:rPr>
          <w:rStyle w:val="OperatorTok"/>
        </w:rPr>
        <w:t xml:space="preserve">}</w:t>
      </w:r>
      <w:r>
        <w:rPr>
          <w:rStyle w:val="NormalTok"/>
        </w:rPr>
        <w:t xml:space="preserve">;</w:t>
      </w:r>
      <w:r>
        <w:br/>
      </w:r>
      <w:r>
        <w:br/>
      </w:r>
      <w:r>
        <w:rPr>
          <w:rStyle w:val="AttributeTok"/>
        </w:rPr>
        <w:t xml:space="preserve">final</w:t>
      </w:r>
      <w:r>
        <w:rPr>
          <w:rStyle w:val="NormalTok"/>
        </w:rPr>
        <w:t xml:space="preserve"> sinonimos </w:t>
      </w:r>
      <w:r>
        <w:rPr>
          <w:rStyle w:val="OperatorTok"/>
        </w:rPr>
        <w:t xml:space="preserve">=</w:t>
      </w:r>
      <w:r>
        <w:rPr>
          <w:rStyle w:val="NormalTok"/>
        </w:rPr>
        <w:t xml:space="preserve"> </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br/>
      </w:r>
      <w:r>
        <w:rPr>
          <w:rStyle w:val="NormalTok"/>
        </w:rPr>
        <w:t xml:space="preserve">  </w:t>
      </w:r>
      <w:r>
        <w:rPr>
          <w:rStyle w:val="StringTok"/>
        </w:rPr>
        <w:t xml:space="preserve">'n'</w:t>
      </w:r>
      <w:r>
        <w:rPr>
          <w:rStyle w:val="OperatorTok"/>
        </w:rPr>
        <w:t xml:space="preserve">:</w:t>
      </w:r>
      <w:r>
        <w:rPr>
          <w:rStyle w:val="NormalTok"/>
        </w:rPr>
        <w:t xml:space="preserve"> </w:t>
      </w:r>
      <w:r>
        <w:rPr>
          <w:rStyle w:val="StringTok"/>
        </w:rPr>
        <w:t xml:space="preserve">'norte'</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'sul'</w:t>
      </w:r>
      <w:r>
        <w:rPr>
          <w:rStyle w:val="OperatorTok"/>
        </w:rPr>
        <w:t xml:space="preserve">,</w:t>
      </w:r>
      <w:r>
        <w:rPr>
          <w:rStyle w:val="NormalTok"/>
        </w:rPr>
        <w:t xml:space="preserve"> </w:t>
      </w:r>
      <w:r>
        <w:rPr>
          <w:rStyle w:val="StringTok"/>
        </w:rPr>
        <w:t xml:space="preserve">'l'</w:t>
      </w:r>
      <w:r>
        <w:rPr>
          <w:rStyle w:val="OperatorTok"/>
        </w:rPr>
        <w:t xml:space="preserve">:</w:t>
      </w:r>
      <w:r>
        <w:rPr>
          <w:rStyle w:val="NormalTok"/>
        </w:rPr>
        <w:t xml:space="preserve"> </w:t>
      </w:r>
      <w:r>
        <w:rPr>
          <w:rStyle w:val="StringTok"/>
        </w:rPr>
        <w:t xml:space="preserve">'leste'</w:t>
      </w:r>
      <w:r>
        <w:rPr>
          <w:rStyle w:val="OperatorTok"/>
        </w:rPr>
        <w:t xml:space="preserve">,</w:t>
      </w:r>
      <w:r>
        <w:rPr>
          <w:rStyle w:val="NormalTok"/>
        </w:rPr>
        <w:t xml:space="preserve"> </w:t>
      </w:r>
      <w:r>
        <w:rPr>
          <w:rStyle w:val="StringTok"/>
        </w:rPr>
        <w:t xml:space="preserve">'o'</w:t>
      </w:r>
      <w:r>
        <w:rPr>
          <w:rStyle w:val="OperatorTok"/>
        </w:rPr>
        <w:t xml:space="preserve">:</w:t>
      </w:r>
      <w:r>
        <w:rPr>
          <w:rStyle w:val="NormalTok"/>
        </w:rPr>
        <w:t xml:space="preserve"> </w:t>
      </w:r>
      <w:r>
        <w:rPr>
          <w:rStyle w:val="StringTok"/>
        </w:rPr>
        <w:t xml:space="preserve">'oeste'</w:t>
      </w:r>
      <w:r>
        <w:rPr>
          <w:rStyle w:val="OperatorTok"/>
        </w:rPr>
        <w:t xml:space="preserve">,</w:t>
      </w:r>
      <w:r>
        <w:br/>
      </w:r>
      <w:r>
        <w:rPr>
          <w:rStyle w:val="NormalTok"/>
        </w:rPr>
        <w:t xml:space="preserve">  </w:t>
      </w:r>
      <w:r>
        <w:rPr>
          <w:rStyle w:val="StringTok"/>
        </w:rPr>
        <w:t xml:space="preserve">'e'</w:t>
      </w:r>
      <w:r>
        <w:rPr>
          <w:rStyle w:val="OperatorTok"/>
        </w:rPr>
        <w:t xml:space="preserve">:</w:t>
      </w:r>
      <w:r>
        <w:rPr>
          <w:rStyle w:val="NormalTok"/>
        </w:rPr>
        <w:t xml:space="preserve"> </w:t>
      </w:r>
      <w:r>
        <w:rPr>
          <w:rStyle w:val="StringTok"/>
        </w:rPr>
        <w:t xml:space="preserve">'leste'</w:t>
      </w:r>
      <w:r>
        <w:rPr>
          <w:rStyle w:val="OperatorTok"/>
        </w:rPr>
        <w:t xml:space="preserve">,</w:t>
      </w:r>
      <w:r>
        <w:rPr>
          <w:rStyle w:val="NormalTok"/>
        </w:rPr>
        <w:t xml:space="preserve"> </w:t>
      </w:r>
      <w:r>
        <w:rPr>
          <w:rStyle w:val="StringTok"/>
        </w:rPr>
        <w:t xml:space="preserve">'w'</w:t>
      </w:r>
      <w:r>
        <w:rPr>
          <w:rStyle w:val="OperatorTok"/>
        </w:rPr>
        <w:t xml:space="preserve">:</w:t>
      </w:r>
      <w:r>
        <w:rPr>
          <w:rStyle w:val="NormalTok"/>
        </w:rPr>
        <w:t xml:space="preserve"> </w:t>
      </w:r>
      <w:r>
        <w:rPr>
          <w:rStyle w:val="StringTok"/>
        </w:rPr>
        <w:t xml:space="preserve">'oeste'</w:t>
      </w:r>
      <w:r>
        <w:rPr>
          <w:rStyle w:val="OperatorTok"/>
        </w:rPr>
        <w:t xml:space="preserve">,</w:t>
      </w:r>
      <w:r>
        <w:br/>
      </w:r>
      <w:r>
        <w:rPr>
          <w:rStyle w:val="NormalTok"/>
        </w:rPr>
        <w:t xml:space="preserve">  </w:t>
      </w:r>
      <w:r>
        <w:rPr>
          <w:rStyle w:val="StringTok"/>
        </w:rPr>
        <w:t xml:space="preserve">'i'</w:t>
      </w:r>
      <w:r>
        <w:rPr>
          <w:rStyle w:val="OperatorTok"/>
        </w:rPr>
        <w:t xml:space="preserve">:</w:t>
      </w:r>
      <w:r>
        <w:rPr>
          <w:rStyle w:val="NormalTok"/>
        </w:rPr>
        <w:t xml:space="preserve"> </w:t>
      </w:r>
      <w:r>
        <w:rPr>
          <w:rStyle w:val="StringTok"/>
        </w:rPr>
        <w:t xml:space="preserve">'inventario'</w:t>
      </w:r>
      <w:r>
        <w:rPr>
          <w:rStyle w:val="OperatorTok"/>
        </w:rPr>
        <w:t xml:space="preserve">,</w:t>
      </w:r>
      <w:r>
        <w:rPr>
          <w:rStyle w:val="NormalTok"/>
        </w:rPr>
        <w:t xml:space="preserve"> </w:t>
      </w:r>
      <w:r>
        <w:rPr>
          <w:rStyle w:val="StringTok"/>
        </w:rPr>
        <w:t xml:space="preserve">'inv'</w:t>
      </w:r>
      <w:r>
        <w:rPr>
          <w:rStyle w:val="OperatorTok"/>
        </w:rPr>
        <w:t xml:space="preserve">:</w:t>
      </w:r>
      <w:r>
        <w:rPr>
          <w:rStyle w:val="NormalTok"/>
        </w:rPr>
        <w:t xml:space="preserve"> </w:t>
      </w:r>
      <w:r>
        <w:rPr>
          <w:rStyle w:val="StringTok"/>
        </w:rPr>
        <w:t xml:space="preserve">'inventario'</w:t>
      </w:r>
      <w:r>
        <w:rPr>
          <w:rStyle w:val="OperatorTok"/>
        </w:rPr>
        <w:t xml:space="preserve">,</w:t>
      </w:r>
      <w:r>
        <w:br/>
      </w:r>
      <w:r>
        <w:rPr>
          <w:rStyle w:val="NormalTok"/>
        </w:rPr>
        <w:t xml:space="preserve">  </w:t>
      </w:r>
      <w:r>
        <w:rPr>
          <w:rStyle w:val="StringTok"/>
        </w:rPr>
        <w:t xml:space="preserve">'p'</w:t>
      </w:r>
      <w:r>
        <w:rPr>
          <w:rStyle w:val="OperatorTok"/>
        </w:rPr>
        <w:t xml:space="preserve">:</w:t>
      </w:r>
      <w:r>
        <w:rPr>
          <w:rStyle w:val="NormalTok"/>
        </w:rPr>
        <w:t xml:space="preserve"> </w:t>
      </w:r>
      <w:r>
        <w:rPr>
          <w:rStyle w:val="StringTok"/>
        </w:rPr>
        <w:t xml:space="preserve">'pegar'</w:t>
      </w:r>
      <w:r>
        <w:rPr>
          <w:rStyle w:val="OperatorTok"/>
        </w:rPr>
        <w:t xml:space="preserve">,</w:t>
      </w:r>
      <w:r>
        <w:rPr>
          <w:rStyle w:val="NormalTok"/>
        </w:rPr>
        <w:t xml:space="preserve"> </w:t>
      </w:r>
      <w:r>
        <w:rPr>
          <w:rStyle w:val="StringTok"/>
        </w:rPr>
        <w:t xml:space="preserve">'olhar'</w:t>
      </w:r>
      <w:r>
        <w:rPr>
          <w:rStyle w:val="OperatorTok"/>
        </w:rPr>
        <w:t xml:space="preserve">:</w:t>
      </w:r>
      <w:r>
        <w:rPr>
          <w:rStyle w:val="NormalTok"/>
        </w:rPr>
        <w:t xml:space="preserve"> </w:t>
      </w:r>
      <w:r>
        <w:rPr>
          <w:rStyle w:val="StringTok"/>
        </w:rPr>
        <w:t xml:space="preserve">'olhar'</w:t>
      </w:r>
      <w:r>
        <w:rPr>
          <w:rStyle w:val="OperatorTok"/>
        </w:rPr>
        <w:t xml:space="preserve">,</w:t>
      </w:r>
      <w:r>
        <w:rPr>
          <w:rStyle w:val="NormalTok"/>
        </w:rPr>
        <w:t xml:space="preserve"> </w:t>
      </w:r>
      <w:r>
        <w:rPr>
          <w:rStyle w:val="StringTok"/>
        </w:rPr>
        <w:t xml:space="preserve">'ver'</w:t>
      </w:r>
      <w:r>
        <w:rPr>
          <w:rStyle w:val="OperatorTok"/>
        </w:rPr>
        <w:t xml:space="preserve">:</w:t>
      </w:r>
      <w:r>
        <w:rPr>
          <w:rStyle w:val="NormalTok"/>
        </w:rPr>
        <w:t xml:space="preserve"> </w:t>
      </w:r>
      <w:r>
        <w:rPr>
          <w:rStyle w:val="StringTok"/>
        </w:rPr>
        <w:t xml:space="preserve">'olhar'</w:t>
      </w:r>
      <w:r>
        <w:rPr>
          <w:rStyle w:val="OperatorTok"/>
        </w:rPr>
        <w:t xml:space="preserve">,</w:t>
      </w:r>
      <w:r>
        <w:br/>
      </w:r>
      <w:r>
        <w:rPr>
          <w:rStyle w:val="NormalTok"/>
        </w:rPr>
        <w:t xml:space="preserve">  </w:t>
      </w:r>
      <w:r>
        <w:rPr>
          <w:rStyle w:val="StringTok"/>
        </w:rPr>
        <w:t xml:space="preserve">'largar'</w:t>
      </w:r>
      <w:r>
        <w:rPr>
          <w:rStyle w:val="OperatorTok"/>
        </w:rPr>
        <w:t xml:space="preserve">:</w:t>
      </w:r>
      <w:r>
        <w:rPr>
          <w:rStyle w:val="NormalTok"/>
        </w:rPr>
        <w:t xml:space="preserve"> </w:t>
      </w:r>
      <w:r>
        <w:rPr>
          <w:rStyle w:val="StringTok"/>
        </w:rPr>
        <w:t xml:space="preserve">'largar'</w:t>
      </w:r>
      <w:r>
        <w:rPr>
          <w:rStyle w:val="OperatorTok"/>
        </w:rPr>
        <w:t xml:space="preserve">,</w:t>
      </w:r>
      <w:r>
        <w:rPr>
          <w:rStyle w:val="NormalTok"/>
        </w:rPr>
        <w:t xml:space="preserve"> </w:t>
      </w:r>
      <w:r>
        <w:rPr>
          <w:rStyle w:val="StringTok"/>
        </w:rPr>
        <w:t xml:space="preserve">'drop'</w:t>
      </w:r>
      <w:r>
        <w:rPr>
          <w:rStyle w:val="OperatorTok"/>
        </w:rPr>
        <w:t xml:space="preserve">:</w:t>
      </w:r>
      <w:r>
        <w:rPr>
          <w:rStyle w:val="NormalTok"/>
        </w:rPr>
        <w:t xml:space="preserve"> </w:t>
      </w:r>
      <w:r>
        <w:rPr>
          <w:rStyle w:val="StringTok"/>
        </w:rPr>
        <w:t xml:space="preserve">'largar'</w:t>
      </w:r>
      <w:r>
        <w:rPr>
          <w:rStyle w:val="OperatorTok"/>
        </w:rPr>
        <w:t xml:space="preserve">,</w:t>
      </w:r>
      <w:r>
        <w:br/>
      </w:r>
      <w:r>
        <w:rPr>
          <w:rStyle w:val="NormalTok"/>
        </w:rPr>
        <w:t xml:space="preserve">  </w:t>
      </w:r>
      <w:r>
        <w:rPr>
          <w:rStyle w:val="StringTok"/>
        </w:rPr>
        <w:t xml:space="preserve">'h'</w:t>
      </w:r>
      <w:r>
        <w:rPr>
          <w:rStyle w:val="OperatorTok"/>
        </w:rPr>
        <w:t xml:space="preserve">:</w:t>
      </w:r>
      <w:r>
        <w:rPr>
          <w:rStyle w:val="NormalTok"/>
        </w:rPr>
        <w:t xml:space="preserve"> </w:t>
      </w:r>
      <w:r>
        <w:rPr>
          <w:rStyle w:val="StringTok"/>
        </w:rPr>
        <w:t xml:space="preserve">'ajuda'</w:t>
      </w:r>
      <w:r>
        <w:rPr>
          <w:rStyle w:val="OperatorTok"/>
        </w:rPr>
        <w:t xml:space="preserve">,</w:t>
      </w:r>
      <w:r>
        <w:rPr>
          <w:rStyle w:val="NormalTok"/>
        </w:rPr>
        <w:t xml:space="preserve"> </w:t>
      </w:r>
      <w:r>
        <w:rPr>
          <w:rStyle w:val="StringTok"/>
        </w:rPr>
        <w:t xml:space="preserve">'help'</w:t>
      </w:r>
      <w:r>
        <w:rPr>
          <w:rStyle w:val="OperatorTok"/>
        </w:rPr>
        <w:t xml:space="preserve">:</w:t>
      </w:r>
      <w:r>
        <w:rPr>
          <w:rStyle w:val="NormalTok"/>
        </w:rPr>
        <w:t xml:space="preserve"> </w:t>
      </w:r>
      <w:r>
        <w:rPr>
          <w:rStyle w:val="StringTok"/>
        </w:rPr>
        <w:t xml:space="preserve">'ajuda'</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'ajuda'</w:t>
      </w:r>
      <w:r>
        <w:rPr>
          <w:rStyle w:val="OperatorTok"/>
        </w:rPr>
        <w:t xml:space="preserve">,</w:t>
      </w:r>
      <w:r>
        <w:br/>
      </w:r>
      <w:r>
        <w:rPr>
          <w:rStyle w:val="NormalTok"/>
        </w:rPr>
        <w:t xml:space="preserve">  </w:t>
      </w:r>
      <w:r>
        <w:rPr>
          <w:rStyle w:val="StringTok"/>
        </w:rPr>
        <w:t xml:space="preserve">'q'</w:t>
      </w:r>
      <w:r>
        <w:rPr>
          <w:rStyle w:val="OperatorTok"/>
        </w:rPr>
        <w:t xml:space="preserve">:</w:t>
      </w:r>
      <w:r>
        <w:rPr>
          <w:rStyle w:val="NormalTok"/>
        </w:rPr>
        <w:t xml:space="preserve"> </w:t>
      </w:r>
      <w:r>
        <w:rPr>
          <w:rStyle w:val="StringTok"/>
        </w:rPr>
        <w:t xml:space="preserve">'sair'</w:t>
      </w:r>
      <w:r>
        <w:rPr>
          <w:rStyle w:val="OperatorTok"/>
        </w:rPr>
        <w:t xml:space="preserve">,</w:t>
      </w:r>
      <w:r>
        <w:rPr>
          <w:rStyle w:val="NormalTok"/>
        </w:rPr>
        <w:t xml:space="preserve"> </w:t>
      </w:r>
      <w:r>
        <w:rPr>
          <w:rStyle w:val="StringTok"/>
        </w:rPr>
        <w:t xml:space="preserve">'quit'</w:t>
      </w:r>
      <w:r>
        <w:rPr>
          <w:rStyle w:val="OperatorTok"/>
        </w:rPr>
        <w:t xml:space="preserve">:</w:t>
      </w:r>
      <w:r>
        <w:rPr>
          <w:rStyle w:val="NormalTok"/>
        </w:rPr>
        <w:t xml:space="preserve"> </w:t>
      </w:r>
      <w:r>
        <w:rPr>
          <w:rStyle w:val="StringTok"/>
        </w:rPr>
        <w:t xml:space="preserve">'sair'</w:t>
      </w:r>
      <w:r>
        <w:rPr>
          <w:rStyle w:val="OperatorTok"/>
        </w:rPr>
        <w:t xml:space="preserve">,</w:t>
      </w:r>
      <w:r>
        <w:br/>
      </w:r>
      <w:r>
        <w:rPr>
          <w:rStyle w:val="OperatorTok"/>
        </w:rPr>
        <w:t xml:space="preserve">}</w:t>
      </w:r>
      <w:r>
        <w:rPr>
          <w:rStyle w:val="NormalTok"/>
        </w:rPr>
        <w:t xml:space="preserve">;</w:t>
      </w:r>
      <w:r>
        <w:br/>
      </w:r>
      <w:r>
        <w:br/>
      </w:r>
      <w:r>
        <w:rPr>
          <w:rStyle w:val="CommentTok"/>
        </w:rPr>
        <w:t xml:space="preserve">// ══════════════════════════════════════</w:t>
      </w:r>
      <w:r>
        <w:br/>
      </w:r>
      <w:r>
        <w:rPr>
          <w:rStyle w:val="CommentTok"/>
        </w:rPr>
        <w:t xml:space="preserve">// ESTADO DO JOGADOR</w:t>
      </w:r>
      <w:r>
        <w:br/>
      </w:r>
      <w:r>
        <w:rPr>
          <w:rStyle w:val="CommentTok"/>
        </w:rPr>
        <w:t xml:space="preserve">// ══════════════════════════════════════</w:t>
      </w:r>
      <w:r>
        <w:br/>
      </w:r>
      <w:r>
        <w:br/>
      </w:r>
      <w:r>
        <w:rPr>
          <w:rStyle w:val="DataTypeTok"/>
        </w:rPr>
        <w:t xml:space="preserve">var</w:t>
      </w:r>
      <w:r>
        <w:rPr>
          <w:rStyle w:val="NormalTok"/>
        </w:rPr>
        <w:t xml:space="preserve"> nomeJogador </w:t>
      </w:r>
      <w:r>
        <w:rPr>
          <w:rStyle w:val="OperatorTok"/>
        </w:rPr>
        <w:t xml:space="preserve">=</w:t>
      </w:r>
      <w:r>
        <w:rPr>
          <w:rStyle w:val="NormalTok"/>
        </w:rPr>
        <w:t xml:space="preserve"> </w:t>
      </w:r>
      <w:r>
        <w:rPr>
          <w:rStyle w:val="StringTok"/>
        </w:rPr>
        <w:t xml:space="preserve">'Aventureiro'</w:t>
      </w:r>
      <w:r>
        <w:rPr>
          <w:rStyle w:val="NormalTok"/>
        </w:rPr>
        <w:t xml:space="preserve">;</w:t>
      </w:r>
      <w:r>
        <w:br/>
      </w:r>
      <w:r>
        <w:rPr>
          <w:rStyle w:val="DataTypeTok"/>
        </w:rPr>
        <w:t xml:space="preserve">var</w:t>
      </w:r>
      <w:r>
        <w:rPr>
          <w:rStyle w:val="NormalTok"/>
        </w:rPr>
        <w:t xml:space="preserve"> salaAtual </w:t>
      </w:r>
      <w:r>
        <w:rPr>
          <w:rStyle w:val="OperatorTok"/>
        </w:rPr>
        <w:t xml:space="preserve">=</w:t>
      </w:r>
      <w:r>
        <w:rPr>
          <w:rStyle w:val="NormalTok"/>
        </w:rPr>
        <w:t xml:space="preserve"> </w:t>
      </w:r>
      <w:r>
        <w:rPr>
          <w:rStyle w:val="StringTok"/>
        </w:rPr>
        <w:t xml:space="preserve">'praca'</w:t>
      </w:r>
      <w:r>
        <w:rPr>
          <w:rStyle w:val="NormalTok"/>
        </w:rPr>
        <w:t xml:space="preserve">;</w:t>
      </w:r>
      <w:r>
        <w:br/>
      </w:r>
      <w:r>
        <w:rPr>
          <w:rStyle w:val="DataTypeTok"/>
        </w:rPr>
        <w:t xml:space="preserve">var</w:t>
      </w:r>
      <w:r>
        <w:rPr>
          <w:rStyle w:val="NormalTok"/>
        </w:rPr>
        <w:t xml:space="preserve"> inventario </w:t>
      </w:r>
      <w:r>
        <w:rPr>
          <w:rStyle w:val="OperatorTok"/>
        </w:rPr>
        <w:t xml:space="preserve">=</w:t>
      </w:r>
      <w:r>
        <w:rPr>
          <w:rStyle w:val="NormalTok"/>
        </w:rPr>
        <w:t xml:space="preserve"> </w:t>
      </w:r>
      <w:r>
        <w:rPr>
          <w:rStyle w:val="OperatorTok"/>
        </w:rPr>
        <w:t xml:space="preserve">&lt;</w:t>
      </w:r>
      <w:r>
        <w:rPr>
          <w:rStyle w:val="DataTypeTok"/>
        </w:rPr>
        <w:t xml:space="preserve">String</w:t>
      </w:r>
      <w:r>
        <w:rPr>
          <w:rStyle w:val="OperatorTok"/>
        </w:rPr>
        <w:t xml:space="preserve">&gt;</w:t>
      </w:r>
      <w:r>
        <w:rPr>
          <w:rStyle w:val="NormalTok"/>
        </w:rPr>
        <w:t xml:space="preserve">[];</w:t>
      </w:r>
      <w:r>
        <w:br/>
      </w:r>
      <w:r>
        <w:rPr>
          <w:rStyle w:val="DataTypeTok"/>
        </w:rPr>
        <w:t xml:space="preserve">var</w:t>
      </w:r>
      <w:r>
        <w:rPr>
          <w:rStyle w:val="NormalTok"/>
        </w:rPr>
        <w:t xml:space="preserve"> salasVisitadas </w:t>
      </w:r>
      <w:r>
        <w:rPr>
          <w:rStyle w:val="OperatorTok"/>
        </w:rPr>
        <w:t xml:space="preserve">=</w:t>
      </w:r>
      <w:r>
        <w:rPr>
          <w:rStyle w:val="NormalTok"/>
        </w:rPr>
        <w:t xml:space="preserve"> </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CommentTok"/>
        </w:rPr>
        <w:t xml:space="preserve">// Rastreia salas visitadas para indicar novos lugares</w:t>
      </w:r>
      <w:r>
        <w:br/>
      </w:r>
      <w:r>
        <w:rPr>
          <w:rStyle w:val="DataTypeTok"/>
        </w:rPr>
        <w:t xml:space="preserve">var</w:t>
      </w:r>
      <w:r>
        <w:rPr>
          <w:rStyle w:val="NormalTok"/>
        </w:rPr>
        <w:t xml:space="preserve"> ouro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DataTypeTok"/>
        </w:rPr>
        <w:t xml:space="preserve">var</w:t>
      </w:r>
      <w:r>
        <w:rPr>
          <w:rStyle w:val="NormalTok"/>
        </w:rPr>
        <w:t xml:space="preserve"> hp </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DataTypeTok"/>
        </w:rPr>
        <w:t xml:space="preserve">var</w:t>
      </w:r>
      <w:r>
        <w:rPr>
          <w:rStyle w:val="NormalTok"/>
        </w:rPr>
        <w:t xml:space="preserve"> maxHp </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DataTypeTok"/>
        </w:rPr>
        <w:t xml:space="preserve">var</w:t>
      </w:r>
      <w:r>
        <w:rPr>
          <w:rStyle w:val="NormalTok"/>
        </w:rPr>
        <w:t xml:space="preserve"> turno </w:t>
      </w:r>
      <w:r>
        <w:rPr>
          <w:rStyle w:val="OperatorTok"/>
        </w:rPr>
        <w:t xml:space="preserve">=</w:t>
      </w:r>
      <w:r>
        <w:rPr>
          <w:rStyle w:val="NormalTok"/>
        </w:rPr>
        <w:t xml:space="preserve"> </w:t>
      </w:r>
      <w:r>
        <w:rPr>
          <w:rStyle w:val="DecValTok"/>
        </w:rPr>
        <w:t xml:space="preserve">0</w:t>
      </w:r>
      <w:r>
        <w:rPr>
          <w:rStyle w:val="NormalTok"/>
        </w:rPr>
        <w:t xml:space="preserve">;</w:t>
      </w:r>
    </w:p>
    <w:p>
      <w:pPr>
        <w:pStyle w:val="FirstParagraph"/>
      </w:pPr>
      <w:r>
        <w:t xml:space="preserve">Separamos claramente os dados do jogador. No Capítulo 8, essas variáveis soltas serão substituídas por uma classe</w:t>
      </w:r>
      <w:r>
        <w:t xml:space="preserve"> </w:t>
      </w:r>
      <w:r>
        <w:rPr>
          <w:rStyle w:val="VerbatimChar"/>
        </w:rPr>
        <w:t xml:space="preserve">Jogador</w:t>
      </w:r>
      <w:r>
        <w:t xml:space="preserve">. Por enquanto, a organização em seções claras já é um grande avanço.</w:t>
      </w:r>
    </w:p>
    <w:bookmarkEnd w:id="99"/>
    <w:bookmarkStart w:id="100" w:name="funções-de-renderização"/>
    <w:p>
      <w:pPr>
        <w:pStyle w:val="Heading2"/>
      </w:pPr>
      <w:r>
        <w:t xml:space="preserve">Funções de</w:t>
      </w:r>
      <w:r>
        <w:t xml:space="preserve"> </w:t>
      </w:r>
      <w:r>
        <w:rPr>
          <w:b/>
          <w:bCs/>
        </w:rPr>
        <w:t xml:space="preserve">renderização</w:t>
      </w:r>
    </w:p>
    <w:p>
      <w:pPr>
        <w:pStyle w:val="FirstParagraph"/>
      </w:pPr>
      <w:r>
        <w:t xml:space="preserve">Agora adicionamos as funções que constroem a interface visual do jogo. Essas funções recebem valores (nome do jogador, HP atual) e retornam strings formatadas prontas para imprimir. Reutilizaremos essas funções repetidamente:</w:t>
      </w:r>
      <w:r>
        <w:t xml:space="preserve"> </w:t>
      </w:r>
      <w:r>
        <w:rPr>
          <w:rStyle w:val="VerbatimChar"/>
        </w:rPr>
        <w:t xml:space="preserve">exibirHUD()</w:t>
      </w:r>
      <w:r>
        <w:t xml:space="preserve"> </w:t>
      </w:r>
      <w:r>
        <w:t xml:space="preserve">sempre que precisamos mostrar o painel,</w:t>
      </w:r>
      <w:r>
        <w:t xml:space="preserve"> </w:t>
      </w:r>
      <w:r>
        <w:rPr>
          <w:rStyle w:val="VerbatimChar"/>
        </w:rPr>
        <w:t xml:space="preserve">exibirSala()</w:t>
      </w:r>
      <w:r>
        <w:t xml:space="preserve"> </w:t>
      </w:r>
      <w:r>
        <w:t xml:space="preserve">quando o jogador entra em um local novo.</w:t>
      </w:r>
    </w:p>
    <w:p>
      <w:pPr>
        <w:pStyle w:val="SourceCode"/>
      </w:pPr>
      <w:r>
        <w:rPr>
          <w:rStyle w:val="CommentTok"/>
        </w:rPr>
        <w:t xml:space="preserve">// ══════════════════════════════════════</w:t>
      </w:r>
      <w:r>
        <w:br/>
      </w:r>
      <w:r>
        <w:rPr>
          <w:rStyle w:val="CommentTok"/>
        </w:rPr>
        <w:t xml:space="preserve">// RENDERIZAÇÃO</w:t>
      </w:r>
      <w:r>
        <w:br/>
      </w:r>
      <w:r>
        <w:rPr>
          <w:rStyle w:val="CommentTok"/>
        </w:rPr>
        <w:t xml:space="preserve">// ══════════════════════════════════════</w:t>
      </w:r>
      <w:r>
        <w:br/>
      </w:r>
      <w:r>
        <w:br/>
      </w:r>
      <w:r>
        <w:rPr>
          <w:rStyle w:val="DataTypeTok"/>
        </w:rPr>
        <w:t xml:space="preserve">String</w:t>
      </w:r>
      <w:r>
        <w:rPr>
          <w:rStyle w:val="NormalTok"/>
        </w:rPr>
        <w:t xml:space="preserve"> centralizar(</w:t>
      </w:r>
      <w:r>
        <w:rPr>
          <w:rStyle w:val="DataTypeTok"/>
        </w:rPr>
        <w:t xml:space="preserve">String</w:t>
      </w:r>
      <w:r>
        <w:rPr>
          <w:rStyle w:val="NormalTok"/>
        </w:rPr>
        <w:t xml:space="preserve"> texto</w:t>
      </w:r>
      <w:r>
        <w:rPr>
          <w:rStyle w:val="OperatorTok"/>
        </w:rPr>
        <w:t xml:space="preserve">,</w:t>
      </w:r>
      <w:r>
        <w:rPr>
          <w:rStyle w:val="NormalTok"/>
        </w:rPr>
        <w:t xml:space="preserve"> </w:t>
      </w:r>
      <w:r>
        <w:rPr>
          <w:rStyle w:val="DataTypeTok"/>
        </w:rPr>
        <w:t xml:space="preserve">int</w:t>
      </w:r>
      <w:r>
        <w:rPr>
          <w:rStyle w:val="NormalTok"/>
        </w:rPr>
        <w:t xml:space="preserve"> largura) </w:t>
      </w:r>
      <w:r>
        <w:rPr>
          <w:rStyle w:val="OperatorTok"/>
        </w:rPr>
        <w:t xml:space="preserve">{</w:t>
      </w:r>
      <w:r>
        <w:br/>
      </w:r>
      <w:r>
        <w:rPr>
          <w:rStyle w:val="NormalTok"/>
        </w:rPr>
        <w:t xml:space="preserve">  </w:t>
      </w:r>
      <w:r>
        <w:rPr>
          <w:rStyle w:val="ControlFlowTok"/>
        </w:rPr>
        <w:t xml:space="preserve">if</w:t>
      </w:r>
      <w:r>
        <w:rPr>
          <w:rStyle w:val="NormalTok"/>
        </w:rPr>
        <w:t xml:space="preserve"> (texto</w:t>
      </w:r>
      <w:r>
        <w:rPr>
          <w:rStyle w:val="OperatorTok"/>
        </w:rPr>
        <w:t xml:space="preserve">.</w:t>
      </w:r>
      <w:r>
        <w:rPr>
          <w:rStyle w:val="NormalTok"/>
        </w:rPr>
        <w:t xml:space="preserve">length </w:t>
      </w:r>
      <w:r>
        <w:rPr>
          <w:rStyle w:val="OperatorTok"/>
        </w:rPr>
        <w:t xml:space="preserve">&gt;=</w:t>
      </w:r>
      <w:r>
        <w:rPr>
          <w:rStyle w:val="NormalTok"/>
        </w:rPr>
        <w:t xml:space="preserve"> largura) </w:t>
      </w:r>
      <w:r>
        <w:rPr>
          <w:rStyle w:val="KeywordTok"/>
        </w:rPr>
        <w:t xml:space="preserve">return</w:t>
      </w:r>
      <w:r>
        <w:rPr>
          <w:rStyle w:val="NormalTok"/>
        </w:rPr>
        <w:t xml:space="preserve"> texto;</w:t>
      </w:r>
      <w:r>
        <w:br/>
      </w:r>
      <w:r>
        <w:rPr>
          <w:rStyle w:val="NormalTok"/>
        </w:rPr>
        <w:t xml:space="preserve">  </w:t>
      </w:r>
      <w:r>
        <w:rPr>
          <w:rStyle w:val="DataTypeTok"/>
        </w:rPr>
        <w:t xml:space="preserve">var</w:t>
      </w:r>
      <w:r>
        <w:rPr>
          <w:rStyle w:val="NormalTok"/>
        </w:rPr>
        <w:t xml:space="preserve"> espacos </w:t>
      </w:r>
      <w:r>
        <w:rPr>
          <w:rStyle w:val="OperatorTok"/>
        </w:rPr>
        <w:t xml:space="preserve">=</w:t>
      </w:r>
      <w:r>
        <w:rPr>
          <w:rStyle w:val="NormalTok"/>
        </w:rPr>
        <w:t xml:space="preserve"> largura </w:t>
      </w:r>
      <w:r>
        <w:rPr>
          <w:rStyle w:val="OperatorTok"/>
        </w:rPr>
        <w:t xml:space="preserve">-</w:t>
      </w:r>
      <w:r>
        <w:rPr>
          <w:rStyle w:val="NormalTok"/>
        </w:rPr>
        <w:t xml:space="preserve"> texto</w:t>
      </w:r>
      <w:r>
        <w:rPr>
          <w:rStyle w:val="OperatorTok"/>
        </w:rPr>
        <w:t xml:space="preserve">.</w:t>
      </w:r>
      <w:r>
        <w:rPr>
          <w:rStyle w:val="NormalTok"/>
        </w:rPr>
        <w:t xml:space="preserve">length;</w:t>
      </w:r>
      <w:r>
        <w:br/>
      </w:r>
      <w:r>
        <w:rPr>
          <w:rStyle w:val="NormalTok"/>
        </w:rPr>
        <w:t xml:space="preserve">  </w:t>
      </w:r>
      <w:r>
        <w:rPr>
          <w:rStyle w:val="DataTypeTok"/>
        </w:rPr>
        <w:t xml:space="preserve">var</w:t>
      </w:r>
      <w:r>
        <w:rPr>
          <w:rStyle w:val="NormalTok"/>
        </w:rPr>
        <w:t xml:space="preserve"> esquerda </w:t>
      </w:r>
      <w:r>
        <w:rPr>
          <w:rStyle w:val="OperatorTok"/>
        </w:rPr>
        <w:t xml:space="preserve">=</w:t>
      </w:r>
      <w:r>
        <w:rPr>
          <w:rStyle w:val="NormalTok"/>
        </w:rPr>
        <w:t xml:space="preserve"> espacos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KeywordTok"/>
        </w:rPr>
        <w:t xml:space="preserve">return</w:t>
      </w:r>
      <w:r>
        <w:rPr>
          <w:rStyle w:val="NormalTok"/>
        </w:rPr>
        <w:t xml:space="preserve"> texto</w:t>
      </w:r>
      <w:r>
        <w:rPr>
          <w:rStyle w:val="OperatorTok"/>
        </w:rPr>
        <w:t xml:space="preserve">.</w:t>
      </w:r>
      <w:r>
        <w:rPr>
          <w:rStyle w:val="NormalTok"/>
        </w:rPr>
        <w:t xml:space="preserve">padLeft(texto</w:t>
      </w:r>
      <w:r>
        <w:rPr>
          <w:rStyle w:val="OperatorTok"/>
        </w:rPr>
        <w:t xml:space="preserve">.</w:t>
      </w:r>
      <w:r>
        <w:rPr>
          <w:rStyle w:val="NormalTok"/>
        </w:rPr>
        <w:t xml:space="preserve">length </w:t>
      </w:r>
      <w:r>
        <w:rPr>
          <w:rStyle w:val="OperatorTok"/>
        </w:rPr>
        <w:t xml:space="preserve">+</w:t>
      </w:r>
      <w:r>
        <w:rPr>
          <w:rStyle w:val="NormalTok"/>
        </w:rPr>
        <w:t xml:space="preserve"> esquerda)</w:t>
      </w:r>
      <w:r>
        <w:rPr>
          <w:rStyle w:val="OperatorTok"/>
        </w:rPr>
        <w:t xml:space="preserve">.</w:t>
      </w:r>
      <w:r>
        <w:rPr>
          <w:rStyle w:val="NormalTok"/>
        </w:rPr>
        <w:t xml:space="preserve">padRight(largura);</w:t>
      </w:r>
      <w:r>
        <w:br/>
      </w:r>
      <w:r>
        <w:rPr>
          <w:rStyle w:val="OperatorTok"/>
        </w:rPr>
        <w:t xml:space="preserve">}</w:t>
      </w:r>
      <w:r>
        <w:br/>
      </w:r>
      <w:r>
        <w:br/>
      </w:r>
      <w:r>
        <w:rPr>
          <w:rStyle w:val="DataTypeTok"/>
        </w:rPr>
        <w:t xml:space="preserve">String</w:t>
      </w:r>
      <w:r>
        <w:rPr>
          <w:rStyle w:val="NormalTok"/>
        </w:rPr>
        <w:t xml:space="preserve"> barraHP(</w:t>
      </w:r>
      <w:r>
        <w:rPr>
          <w:rStyle w:val="DataTypeTok"/>
        </w:rPr>
        <w:t xml:space="preserve">int</w:t>
      </w:r>
      <w:r>
        <w:rPr>
          <w:rStyle w:val="NormalTok"/>
        </w:rPr>
        <w:t xml:space="preserve"> atual</w:t>
      </w:r>
      <w:r>
        <w:rPr>
          <w:rStyle w:val="OperatorTok"/>
        </w:rPr>
        <w:t xml:space="preserve">,</w:t>
      </w:r>
      <w:r>
        <w:rPr>
          <w:rStyle w:val="NormalTok"/>
        </w:rPr>
        <w:t xml:space="preserve"> </w:t>
      </w:r>
      <w:r>
        <w:rPr>
          <w:rStyle w:val="DataTypeTok"/>
        </w:rPr>
        <w:t xml:space="preserve">int</w:t>
      </w:r>
      <w:r>
        <w:rPr>
          <w:rStyle w:val="NormalTok"/>
        </w:rPr>
        <w:t xml:space="preserve"> maximo</w:t>
      </w:r>
      <w:r>
        <w:rPr>
          <w:rStyle w:val="OperatorTok"/>
        </w:rPr>
        <w:t xml:space="preserve">,</w:t>
      </w:r>
      <w:r>
        <w:rPr>
          <w:rStyle w:val="NormalTok"/>
        </w:rPr>
        <w:t xml:space="preserve"> </w:t>
      </w:r>
      <w:r>
        <w:rPr>
          <w:rStyle w:val="OperatorTok"/>
        </w:rPr>
        <w:t xml:space="preserve">{</w:t>
      </w:r>
      <w:r>
        <w:rPr>
          <w:rStyle w:val="DataTypeTok"/>
        </w:rPr>
        <w:t xml:space="preserve">int</w:t>
      </w:r>
      <w:r>
        <w:rPr>
          <w:rStyle w:val="NormalTok"/>
        </w:rPr>
        <w:t xml:space="preserve"> largura </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prop </w:t>
      </w:r>
      <w:r>
        <w:rPr>
          <w:rStyle w:val="OperatorTok"/>
        </w:rPr>
        <w:t xml:space="preserve">=</w:t>
      </w:r>
      <w:r>
        <w:rPr>
          <w:rStyle w:val="NormalTok"/>
        </w:rPr>
        <w:t xml:space="preserve"> atual </w:t>
      </w:r>
      <w:r>
        <w:rPr>
          <w:rStyle w:val="OperatorTok"/>
        </w:rPr>
        <w:t xml:space="preserve">/</w:t>
      </w:r>
      <w:r>
        <w:rPr>
          <w:rStyle w:val="NormalTok"/>
        </w:rPr>
        <w:t xml:space="preserve"> maximo;</w:t>
      </w:r>
      <w:r>
        <w:br/>
      </w:r>
      <w:r>
        <w:rPr>
          <w:rStyle w:val="NormalTok"/>
        </w:rPr>
        <w:t xml:space="preserve">  </w:t>
      </w:r>
      <w:r>
        <w:rPr>
          <w:rStyle w:val="DataTypeTok"/>
        </w:rPr>
        <w:t xml:space="preserve">var</w:t>
      </w:r>
      <w:r>
        <w:rPr>
          <w:rStyle w:val="NormalTok"/>
        </w:rPr>
        <w:t xml:space="preserve"> cheios </w:t>
      </w:r>
      <w:r>
        <w:rPr>
          <w:rStyle w:val="OperatorTok"/>
        </w:rPr>
        <w:t xml:space="preserve">=</w:t>
      </w:r>
      <w:r>
        <w:rPr>
          <w:rStyle w:val="NormalTok"/>
        </w:rPr>
        <w:t xml:space="preserve"> (prop </w:t>
      </w:r>
      <w:r>
        <w:rPr>
          <w:rStyle w:val="OperatorTok"/>
        </w:rPr>
        <w:t xml:space="preserve">*</w:t>
      </w:r>
      <w:r>
        <w:rPr>
          <w:rStyle w:val="NormalTok"/>
        </w:rPr>
        <w:t xml:space="preserve"> largura)</w:t>
      </w:r>
      <w:r>
        <w:rPr>
          <w:rStyle w:val="OperatorTok"/>
        </w:rPr>
        <w:t xml:space="preserve">.</w:t>
      </w:r>
      <w:r>
        <w:rPr>
          <w:rStyle w:val="NormalTok"/>
        </w:rPr>
        <w:t xml:space="preserve">round();</w:t>
      </w:r>
      <w:r>
        <w:br/>
      </w:r>
      <w:r>
        <w:rPr>
          <w:rStyle w:val="NormalTok"/>
        </w:rPr>
        <w:t xml:space="preserve">  </w:t>
      </w:r>
      <w:r>
        <w:rPr>
          <w:rStyle w:val="DataTypeTok"/>
        </w:rPr>
        <w:t xml:space="preserve">var</w:t>
      </w:r>
      <w:r>
        <w:rPr>
          <w:rStyle w:val="NormalTok"/>
        </w:rPr>
        <w:t xml:space="preserve"> vazios </w:t>
      </w:r>
      <w:r>
        <w:rPr>
          <w:rStyle w:val="OperatorTok"/>
        </w:rPr>
        <w:t xml:space="preserve">=</w:t>
      </w:r>
      <w:r>
        <w:rPr>
          <w:rStyle w:val="NormalTok"/>
        </w:rPr>
        <w:t xml:space="preserve"> largura </w:t>
      </w:r>
      <w:r>
        <w:rPr>
          <w:rStyle w:val="OperatorTok"/>
        </w:rPr>
        <w:t xml:space="preserve">-</w:t>
      </w:r>
      <w:r>
        <w:rPr>
          <w:rStyle w:val="NormalTok"/>
        </w:rPr>
        <w:t xml:space="preserve"> cheios;</w:t>
      </w:r>
      <w:r>
        <w:br/>
      </w:r>
      <w:r>
        <w:rPr>
          <w:rStyle w:val="NormalTok"/>
        </w:rPr>
        <w:t xml:space="preserve">  </w:t>
      </w:r>
      <w:r>
        <w:rPr>
          <w:rStyle w:val="KeywordTok"/>
        </w:rPr>
        <w:t xml:space="preserve">return</w:t>
      </w:r>
      <w:r>
        <w:rPr>
          <w:rStyle w:val="NormalTok"/>
        </w:rPr>
        <w:t xml:space="preserve"> </w:t>
      </w:r>
      <w:r>
        <w:rPr>
          <w:rStyle w:val="StringTok"/>
        </w:rPr>
        <w:t xml:space="preserve">'${'</w:t>
      </w:r>
      <w:r>
        <w:rPr>
          <w:rStyle w:val="NormalTok"/>
        </w:rPr>
        <w:t xml:space="preserve">█</w:t>
      </w:r>
      <w:r>
        <w:rPr>
          <w:rStyle w:val="StringTok"/>
        </w:rPr>
        <w:t xml:space="preserve">' * cheios}${'</w:t>
      </w:r>
      <w:r>
        <w:rPr>
          <w:rStyle w:val="NormalTok"/>
        </w:rPr>
        <w:t xml:space="preserve">░</w:t>
      </w:r>
      <w:r>
        <w:rPr>
          <w:rStyle w:val="StringTok"/>
        </w:rPr>
        <w:t xml:space="preserve">' * vazios} $atual/$maximo'</w:t>
      </w:r>
      <w:r>
        <w:rPr>
          <w:rStyle w:val="NormalTok"/>
        </w:rPr>
        <w:t xml:space="preserve">;</w:t>
      </w:r>
      <w:r>
        <w:br/>
      </w:r>
      <w:r>
        <w:rPr>
          <w:rStyle w:val="OperatorTok"/>
        </w:rPr>
        <w:t xml:space="preserve">}</w:t>
      </w:r>
      <w:r>
        <w:br/>
      </w:r>
      <w:r>
        <w:br/>
      </w:r>
      <w:r>
        <w:rPr>
          <w:rStyle w:val="DataTypeTok"/>
        </w:rPr>
        <w:t xml:space="preserve">void</w:t>
      </w:r>
      <w:r>
        <w:rPr>
          <w:rStyle w:val="NormalTok"/>
        </w:rPr>
        <w:t xml:space="preserve"> exibirHUD() </w:t>
      </w:r>
      <w:r>
        <w:rPr>
          <w:rStyle w:val="OperatorTok"/>
        </w:rPr>
        <w:t xml:space="preserve">{</w:t>
      </w:r>
      <w:r>
        <w:br/>
      </w:r>
      <w:r>
        <w:rPr>
          <w:rStyle w:val="NormalTok"/>
        </w:rPr>
        <w:t xml:space="preserve">  print(</w:t>
      </w:r>
      <w:r>
        <w:rPr>
          <w:rStyle w:val="StringTok"/>
        </w:rPr>
        <w:t xml:space="preserve">''</w:t>
      </w:r>
      <w:r>
        <w:rPr>
          <w:rStyle w:val="NormalTok"/>
        </w:rPr>
        <w:t xml:space="preserve">);</w:t>
      </w:r>
      <w:r>
        <w:br/>
      </w:r>
      <w:r>
        <w:rPr>
          <w:rStyle w:val="NormalTok"/>
        </w:rPr>
        <w:t xml:space="preserve">  print(</w:t>
      </w:r>
      <w:r>
        <w:rPr>
          <w:rStyle w:val="StringTok"/>
        </w:rPr>
        <w:t xml:space="preserve">'  $nomeJogador'</w:t>
      </w:r>
      <w:r>
        <w:rPr>
          <w:rStyle w:val="NormalTok"/>
        </w:rPr>
        <w:t xml:space="preserve">);</w:t>
      </w:r>
      <w:r>
        <w:br/>
      </w:r>
      <w:r>
        <w:rPr>
          <w:rStyle w:val="NormalTok"/>
        </w:rPr>
        <w:t xml:space="preserve">  print(</w:t>
      </w:r>
      <w:r>
        <w:rPr>
          <w:rStyle w:val="StringTok"/>
        </w:rPr>
        <w:t xml:space="preserve">'  HP: ${barraHP(hp, maxHp)}'</w:t>
      </w:r>
      <w:r>
        <w:rPr>
          <w:rStyle w:val="NormalTok"/>
        </w:rPr>
        <w:t xml:space="preserve">);</w:t>
      </w:r>
      <w:r>
        <w:br/>
      </w:r>
      <w:r>
        <w:rPr>
          <w:rStyle w:val="NormalTok"/>
        </w:rPr>
        <w:t xml:space="preserve">  print(</w:t>
      </w:r>
      <w:r>
        <w:rPr>
          <w:rStyle w:val="StringTok"/>
        </w:rPr>
        <w:t xml:space="preserve">'  Ouro: ${ouro}g'</w:t>
      </w:r>
      <w:r>
        <w:rPr>
          <w:rStyle w:val="NormalTok"/>
        </w:rPr>
        <w:t xml:space="preserve">);</w:t>
      </w:r>
      <w:r>
        <w:br/>
      </w:r>
      <w:r>
        <w:rPr>
          <w:rStyle w:val="NormalTok"/>
        </w:rPr>
        <w:t xml:space="preserve">  print(</w:t>
      </w:r>
      <w:r>
        <w:rPr>
          <w:rStyle w:val="StringTok"/>
        </w:rPr>
        <w:t xml:space="preserve">''</w:t>
      </w:r>
      <w:r>
        <w:rPr>
          <w:rStyle w:val="NormalTok"/>
        </w:rPr>
        <w:t xml:space="preserve">);</w:t>
      </w:r>
      <w:r>
        <w:br/>
      </w:r>
      <w:r>
        <w:rPr>
          <w:rStyle w:val="OperatorTok"/>
        </w:rPr>
        <w:t xml:space="preserve">}</w:t>
      </w:r>
      <w:r>
        <w:br/>
      </w:r>
      <w:r>
        <w:br/>
      </w:r>
      <w:r>
        <w:rPr>
          <w:rStyle w:val="DataTypeTok"/>
        </w:rPr>
        <w:t xml:space="preserve">void</w:t>
      </w:r>
      <w:r>
        <w:rPr>
          <w:rStyle w:val="NormalTok"/>
        </w:rPr>
        <w:t xml:space="preserve"> exibirSala() </w:t>
      </w:r>
      <w:r>
        <w:rPr>
          <w:rStyle w:val="OperatorTok"/>
        </w:rPr>
        <w:t xml:space="preserve">{</w:t>
      </w:r>
      <w:r>
        <w:br/>
      </w:r>
      <w:r>
        <w:rPr>
          <w:rStyle w:val="NormalTok"/>
        </w:rPr>
        <w:t xml:space="preserve">  </w:t>
      </w:r>
      <w:r>
        <w:rPr>
          <w:rStyle w:val="DataTypeTok"/>
        </w:rPr>
        <w:t xml:space="preserve">var</w:t>
      </w:r>
      <w:r>
        <w:rPr>
          <w:rStyle w:val="NormalTok"/>
        </w:rPr>
        <w:t xml:space="preserve"> sala </w:t>
      </w:r>
      <w:r>
        <w:rPr>
          <w:rStyle w:val="OperatorTok"/>
        </w:rPr>
        <w:t xml:space="preserve">=</w:t>
      </w:r>
      <w:r>
        <w:rPr>
          <w:rStyle w:val="NormalTok"/>
        </w:rPr>
        <w:t xml:space="preserve"> mundoSalas[salaAtual]</w:t>
      </w:r>
      <w:r>
        <w:rPr>
          <w:rStyle w:val="OperatorTok"/>
        </w:rPr>
        <w:t xml:space="preserve">!</w:t>
      </w:r>
      <w:r>
        <w:rPr>
          <w:rStyle w:val="NormalTok"/>
        </w:rPr>
        <w:t xml:space="preserve">;</w:t>
      </w:r>
      <w:r>
        <w:br/>
      </w:r>
      <w:r>
        <w:rPr>
          <w:rStyle w:val="NormalTok"/>
        </w:rPr>
        <w:t xml:space="preserve">  </w:t>
      </w:r>
      <w:r>
        <w:rPr>
          <w:rStyle w:val="DataTypeTok"/>
        </w:rPr>
        <w:t xml:space="preserve">var</w:t>
      </w:r>
      <w:r>
        <w:rPr>
          <w:rStyle w:val="NormalTok"/>
        </w:rPr>
        <w:t xml:space="preserve"> nome </w:t>
      </w:r>
      <w:r>
        <w:rPr>
          <w:rStyle w:val="OperatorTok"/>
        </w:rPr>
        <w:t xml:space="preserve">=</w:t>
      </w:r>
      <w:r>
        <w:rPr>
          <w:rStyle w:val="NormalTok"/>
        </w:rPr>
        <w:t xml:space="preserve"> sala[</w:t>
      </w:r>
      <w:r>
        <w:rPr>
          <w:rStyle w:val="StringTok"/>
        </w:rPr>
        <w:t xml:space="preserve">'nome'</w:t>
      </w:r>
      <w:r>
        <w:rPr>
          <w:rStyle w:val="NormalTok"/>
        </w:rPr>
        <w:t xml:space="preserve">] </w:t>
      </w:r>
      <w:r>
        <w:rPr>
          <w:rStyle w:val="KeywordTok"/>
        </w:rPr>
        <w:t xml:space="preserve">as</w:t>
      </w:r>
      <w:r>
        <w:rPr>
          <w:rStyle w:val="NormalTok"/>
        </w:rPr>
        <w:t xml:space="preserve"> </w:t>
      </w:r>
      <w:r>
        <w:rPr>
          <w:rStyle w:val="DataTypeTok"/>
        </w:rPr>
        <w:t xml:space="preserve">String</w:t>
      </w:r>
      <w:r>
        <w:rPr>
          <w:rStyle w:val="NormalTok"/>
        </w:rPr>
        <w:t xml:space="preserve">;</w:t>
      </w:r>
      <w:r>
        <w:br/>
      </w:r>
      <w:r>
        <w:rPr>
          <w:rStyle w:val="NormalTok"/>
        </w:rPr>
        <w:t xml:space="preserve">  </w:t>
      </w:r>
      <w:r>
        <w:rPr>
          <w:rStyle w:val="DataTypeTok"/>
        </w:rPr>
        <w:t xml:space="preserve">var</w:t>
      </w:r>
      <w:r>
        <w:rPr>
          <w:rStyle w:val="NormalTok"/>
        </w:rPr>
        <w:t xml:space="preserve"> descricao </w:t>
      </w:r>
      <w:r>
        <w:rPr>
          <w:rStyle w:val="OperatorTok"/>
        </w:rPr>
        <w:t xml:space="preserve">=</w:t>
      </w:r>
      <w:r>
        <w:rPr>
          <w:rStyle w:val="NormalTok"/>
        </w:rPr>
        <w:t xml:space="preserve"> sala[</w:t>
      </w:r>
      <w:r>
        <w:rPr>
          <w:rStyle w:val="StringTok"/>
        </w:rPr>
        <w:t xml:space="preserve">'descricao'</w:t>
      </w:r>
      <w:r>
        <w:rPr>
          <w:rStyle w:val="NormalTok"/>
        </w:rPr>
        <w:t xml:space="preserve">] </w:t>
      </w:r>
      <w:r>
        <w:rPr>
          <w:rStyle w:val="KeywordTok"/>
        </w:rPr>
        <w:t xml:space="preserve">as</w:t>
      </w:r>
      <w:r>
        <w:rPr>
          <w:rStyle w:val="NormalTok"/>
        </w:rPr>
        <w:t xml:space="preserve"> </w:t>
      </w:r>
      <w:r>
        <w:rPr>
          <w:rStyle w:val="DataTypeTok"/>
        </w:rPr>
        <w:t xml:space="preserve">String</w:t>
      </w:r>
      <w:r>
        <w:rPr>
          <w:rStyle w:val="NormalTok"/>
        </w:rPr>
        <w:t xml:space="preserve">;</w:t>
      </w:r>
      <w:r>
        <w:br/>
      </w:r>
      <w:r>
        <w:rPr>
          <w:rStyle w:val="NormalTok"/>
        </w:rPr>
        <w:t xml:space="preserve">  </w:t>
      </w:r>
      <w:r>
        <w:rPr>
          <w:rStyle w:val="DataTypeTok"/>
        </w:rPr>
        <w:t xml:space="preserve">var</w:t>
      </w:r>
      <w:r>
        <w:rPr>
          <w:rStyle w:val="NormalTok"/>
        </w:rPr>
        <w:t xml:space="preserve"> saidas </w:t>
      </w:r>
      <w:r>
        <w:rPr>
          <w:rStyle w:val="OperatorTok"/>
        </w:rPr>
        <w:t xml:space="preserve">=</w:t>
      </w:r>
      <w:r>
        <w:rPr>
          <w:rStyle w:val="NormalTok"/>
        </w:rPr>
        <w:t xml:space="preserve"> sala[</w:t>
      </w:r>
      <w:r>
        <w:rPr>
          <w:rStyle w:val="StringTok"/>
        </w:rPr>
        <w:t xml:space="preserve">'saidas'</w:t>
      </w:r>
      <w:r>
        <w:rPr>
          <w:rStyle w:val="NormalTok"/>
        </w:rPr>
        <w:t xml:space="preserve">] </w:t>
      </w:r>
      <w:r>
        <w:rPr>
          <w:rStyle w:val="KeywordTok"/>
        </w:rPr>
        <w:t xml:space="preserve">as</w:t>
      </w:r>
      <w:r>
        <w:rPr>
          <w:rStyle w:val="NormalTok"/>
        </w:rPr>
        <w:t xml:space="preserve"> </w:t>
      </w:r>
      <w:r>
        <w:rPr>
          <w:rStyle w:val="DataType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w:t>
      </w:r>
      <w:r>
        <w:br/>
      </w:r>
      <w:r>
        <w:rPr>
          <w:rStyle w:val="NormalTok"/>
        </w:rPr>
        <w:t xml:space="preserve">  </w:t>
      </w:r>
      <w:r>
        <w:rPr>
          <w:rStyle w:val="DataTypeTok"/>
        </w:rPr>
        <w:t xml:space="preserve">var</w:t>
      </w:r>
      <w:r>
        <w:rPr>
          <w:rStyle w:val="NormalTok"/>
        </w:rPr>
        <w:t xml:space="preserve"> itens </w:t>
      </w:r>
      <w:r>
        <w:rPr>
          <w:rStyle w:val="OperatorTok"/>
        </w:rPr>
        <w:t xml:space="preserve">=</w:t>
      </w:r>
      <w:r>
        <w:rPr>
          <w:rStyle w:val="NormalTok"/>
        </w:rPr>
        <w:t xml:space="preserve"> sala[</w:t>
      </w:r>
      <w:r>
        <w:rPr>
          <w:rStyle w:val="StringTok"/>
        </w:rPr>
        <w:t xml:space="preserve">'itens'</w:t>
      </w:r>
      <w:r>
        <w:rPr>
          <w:rStyle w:val="NormalTok"/>
        </w:rPr>
        <w:t xml:space="preserve">] </w:t>
      </w:r>
      <w:r>
        <w:rPr>
          <w:rStyle w:val="KeywordTok"/>
        </w:rPr>
        <w:t xml:space="preserve">as</w:t>
      </w:r>
      <w:r>
        <w:rPr>
          <w:rStyle w:val="NormalTok"/>
        </w:rPr>
        <w:t xml:space="preserve"> </w:t>
      </w:r>
      <w:r>
        <w:rPr>
          <w:rStyle w:val="DataTypeTok"/>
        </w:rPr>
        <w:t xml:space="preserve">List</w:t>
      </w:r>
      <w:r>
        <w:rPr>
          <w:rStyle w:val="OperatorTok"/>
        </w:rPr>
        <w:t xml:space="preserve">&lt;</w:t>
      </w:r>
      <w:r>
        <w:rPr>
          <w:rStyle w:val="DataTypeTok"/>
        </w:rPr>
        <w:t xml:space="preserve">String</w:t>
      </w:r>
      <w:r>
        <w:rPr>
          <w:rStyle w:val="OperatorTok"/>
        </w:rPr>
        <w:t xml:space="preserve">&gt;</w:t>
      </w:r>
      <w:r>
        <w:rPr>
          <w:rStyle w:val="NormalTok"/>
        </w:rPr>
        <w:t xml:space="preserve">;</w:t>
      </w:r>
      <w:r>
        <w:br/>
      </w:r>
      <w:r>
        <w:br/>
      </w:r>
      <w:r>
        <w:rPr>
          <w:rStyle w:val="NormalTok"/>
        </w:rPr>
        <w:t xml:space="preserve">  </w:t>
      </w:r>
      <w:r>
        <w:rPr>
          <w:rStyle w:val="DataTypeTok"/>
        </w:rPr>
        <w:t xml:space="preserve">var</w:t>
      </w:r>
      <w:r>
        <w:rPr>
          <w:rStyle w:val="NormalTok"/>
        </w:rPr>
        <w:t xml:space="preserve"> primeira </w:t>
      </w:r>
      <w:r>
        <w:rPr>
          <w:rStyle w:val="OperatorTok"/>
        </w:rPr>
        <w:t xml:space="preserve">=</w:t>
      </w:r>
      <w:r>
        <w:rPr>
          <w:rStyle w:val="NormalTok"/>
        </w:rPr>
        <w:t xml:space="preserve"> </w:t>
      </w:r>
      <w:r>
        <w:rPr>
          <w:rStyle w:val="OperatorTok"/>
        </w:rPr>
        <w:t xml:space="preserve">!</w:t>
      </w:r>
      <w:r>
        <w:rPr>
          <w:rStyle w:val="NormalTok"/>
        </w:rPr>
        <w:t xml:space="preserve">salasVisitadas</w:t>
      </w:r>
      <w:r>
        <w:rPr>
          <w:rStyle w:val="OperatorTok"/>
        </w:rPr>
        <w:t xml:space="preserve">.</w:t>
      </w:r>
      <w:r>
        <w:rPr>
          <w:rStyle w:val="NormalTok"/>
        </w:rPr>
        <w:t xml:space="preserve">contains(salaAtual);</w:t>
      </w:r>
      <w:r>
        <w:br/>
      </w:r>
      <w:r>
        <w:rPr>
          <w:rStyle w:val="NormalTok"/>
        </w:rPr>
        <w:t xml:space="preserve">  </w:t>
      </w:r>
      <w:r>
        <w:rPr>
          <w:rStyle w:val="ControlFlowTok"/>
        </w:rPr>
        <w:t xml:space="preserve">if</w:t>
      </w:r>
      <w:r>
        <w:rPr>
          <w:rStyle w:val="NormalTok"/>
        </w:rPr>
        <w:t xml:space="preserve"> (primeira) </w:t>
      </w:r>
      <w:r>
        <w:rPr>
          <w:rStyle w:val="OperatorTok"/>
        </w:rPr>
        <w:t xml:space="preserve">{</w:t>
      </w:r>
      <w:r>
        <w:br/>
      </w:r>
      <w:r>
        <w:rPr>
          <w:rStyle w:val="NormalTok"/>
        </w:rPr>
        <w:t xml:space="preserve">    salasVisitadas</w:t>
      </w:r>
      <w:r>
        <w:rPr>
          <w:rStyle w:val="OperatorTok"/>
        </w:rPr>
        <w:t xml:space="preserve">.</w:t>
      </w:r>
      <w:r>
        <w:rPr>
          <w:rStyle w:val="NormalTok"/>
        </w:rPr>
        <w:t xml:space="preserve">add(salaAtual);</w:t>
      </w:r>
      <w:r>
        <w:br/>
      </w:r>
      <w:r>
        <w:rPr>
          <w:rStyle w:val="NormalTok"/>
        </w:rPr>
        <w:t xml:space="preserve">    print(</w:t>
      </w:r>
      <w:r>
        <w:rPr>
          <w:rStyle w:val="StringTok"/>
        </w:rPr>
        <w:t xml:space="preserve">''</w:t>
      </w:r>
      <w:r>
        <w:rPr>
          <w:rStyle w:val="NormalTok"/>
        </w:rPr>
        <w:t xml:space="preserve">);</w:t>
      </w:r>
      <w:r>
        <w:br/>
      </w:r>
      <w:r>
        <w:rPr>
          <w:rStyle w:val="NormalTok"/>
        </w:rPr>
        <w:t xml:space="preserve">    print(</w:t>
      </w:r>
      <w:r>
        <w:rPr>
          <w:rStyle w:val="StringTok"/>
        </w:rPr>
        <w:t xml:space="preserve">'★ Lugar novo! ★'</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print(</w:t>
      </w:r>
      <w:r>
        <w:rPr>
          <w:rStyle w:val="StringTok"/>
        </w:rPr>
        <w:t xml:space="preserve">''</w:t>
      </w:r>
      <w:r>
        <w:rPr>
          <w:rStyle w:val="NormalTok"/>
        </w:rPr>
        <w:t xml:space="preserve">);</w:t>
      </w:r>
      <w:r>
        <w:br/>
      </w:r>
      <w:r>
        <w:rPr>
          <w:rStyle w:val="NormalTok"/>
        </w:rPr>
        <w:t xml:space="preserve">    print(</w:t>
      </w:r>
      <w:r>
        <w:rPr>
          <w:rStyle w:val="StringTok"/>
        </w:rPr>
        <w:t xml:space="preserve">'(Você já visitou este lugar)'</w:t>
      </w:r>
      <w:r>
        <w:rPr>
          <w:rStyle w:val="NormalTok"/>
        </w:rPr>
        <w:t xml:space="preserve">);</w:t>
      </w:r>
      <w:r>
        <w:br/>
      </w:r>
      <w:r>
        <w:rPr>
          <w:rStyle w:val="NormalTok"/>
        </w:rPr>
        <w:t xml:space="preserve">  </w:t>
      </w:r>
      <w:r>
        <w:rPr>
          <w:rStyle w:val="OperatorTok"/>
        </w:rPr>
        <w:t xml:space="preserve">}</w:t>
      </w:r>
      <w:r>
        <w:br/>
      </w:r>
      <w:r>
        <w:rPr>
          <w:rStyle w:val="NormalTok"/>
        </w:rPr>
        <w:t xml:space="preserve">  print(nome</w:t>
      </w:r>
      <w:r>
        <w:rPr>
          <w:rStyle w:val="OperatorTok"/>
        </w:rPr>
        <w:t xml:space="preserve">.</w:t>
      </w:r>
      <w:r>
        <w:rPr>
          <w:rStyle w:val="NormalTok"/>
        </w:rPr>
        <w:t xml:space="preserve">toUpperCase());</w:t>
      </w:r>
      <w:r>
        <w:br/>
      </w:r>
      <w:r>
        <w:br/>
      </w:r>
      <w:r>
        <w:rPr>
          <w:rStyle w:val="NormalTok"/>
        </w:rPr>
        <w:t xml:space="preserve">  </w:t>
      </w:r>
      <w:r>
        <w:rPr>
          <w:rStyle w:val="ControlFlowTok"/>
        </w:rPr>
        <w:t xml:space="preserve">for</w:t>
      </w:r>
      <w:r>
        <w:rPr>
          <w:rStyle w:val="NormalTok"/>
        </w:rPr>
        <w:t xml:space="preserve"> (</w:t>
      </w:r>
      <w:r>
        <w:rPr>
          <w:rStyle w:val="DataTypeTok"/>
        </w:rPr>
        <w:t xml:space="preserve">var</w:t>
      </w:r>
      <w:r>
        <w:rPr>
          <w:rStyle w:val="NormalTok"/>
        </w:rPr>
        <w:t xml:space="preserve"> linha </w:t>
      </w:r>
      <w:r>
        <w:rPr>
          <w:rStyle w:val="KeywordTok"/>
        </w:rPr>
        <w:t xml:space="preserve">in</w:t>
      </w:r>
      <w:r>
        <w:rPr>
          <w:rStyle w:val="NormalTok"/>
        </w:rPr>
        <w:t xml:space="preserve"> descricao</w:t>
      </w:r>
      <w:r>
        <w:rPr>
          <w:rStyle w:val="OperatorTok"/>
        </w:rPr>
        <w:t xml:space="preserve">.</w:t>
      </w:r>
      <w:r>
        <w:rPr>
          <w:rStyle w:val="NormalTok"/>
        </w:rPr>
        <w:t xml:space="preserve">split(</w:t>
      </w:r>
      <w:r>
        <w:rPr>
          <w:rStyle w:val="StringTok"/>
        </w:rPr>
        <w:t xml:space="preserve">'</w:t>
      </w:r>
      <w:r>
        <w:rPr>
          <w:rStyle w:val="SpecialCharTok"/>
        </w:rPr>
        <w:t xml:space="preserve">\n</w:t>
      </w:r>
      <w:r>
        <w:rPr>
          <w:rStyle w:val="StringTok"/>
        </w:rPr>
        <w:t xml:space="preserve">'</w:t>
      </w:r>
      <w:r>
        <w:rPr>
          <w:rStyle w:val="NormalTok"/>
        </w:rPr>
        <w:t xml:space="preserve">)) </w:t>
      </w:r>
      <w:r>
        <w:rPr>
          <w:rStyle w:val="OperatorTok"/>
        </w:rPr>
        <w:t xml:space="preserve">{</w:t>
      </w:r>
      <w:r>
        <w:br/>
      </w:r>
      <w:r>
        <w:rPr>
          <w:rStyle w:val="NormalTok"/>
        </w:rPr>
        <w:t xml:space="preserve">    print(</w:t>
      </w:r>
      <w:r>
        <w:rPr>
          <w:rStyle w:val="StringTok"/>
        </w:rPr>
        <w:t xml:space="preserve">'  $linha'</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var</w:t>
      </w:r>
      <w:r>
        <w:rPr>
          <w:rStyle w:val="NormalTok"/>
        </w:rPr>
        <w:t xml:space="preserve"> saidasTexto </w:t>
      </w:r>
      <w:r>
        <w:rPr>
          <w:rStyle w:val="OperatorTok"/>
        </w:rPr>
        <w:t xml:space="preserve">=</w:t>
      </w:r>
      <w:r>
        <w:rPr>
          <w:rStyle w:val="NormalTok"/>
        </w:rPr>
        <w:t xml:space="preserve"> saidas</w:t>
      </w:r>
      <w:r>
        <w:rPr>
          <w:rStyle w:val="OperatorTok"/>
        </w:rPr>
        <w:t xml:space="preserve">.</w:t>
      </w:r>
      <w:r>
        <w:rPr>
          <w:rStyle w:val="NormalTok"/>
        </w:rPr>
        <w:t xml:space="preserve">keys</w:t>
      </w:r>
      <w:r>
        <w:rPr>
          <w:rStyle w:val="OperatorTok"/>
        </w:rPr>
        <w:t xml:space="preserve">.</w:t>
      </w:r>
      <w:r>
        <w:rPr>
          <w:rStyle w:val="NormalTok"/>
        </w:rPr>
        <w:t xml:space="preserve">map((d) </w:t>
      </w:r>
      <w:r>
        <w:rPr>
          <w:rStyle w:val="OperatorTok"/>
        </w:rPr>
        <w:t xml:space="preserve">=&gt;</w:t>
      </w:r>
      <w:r>
        <w:rPr>
          <w:rStyle w:val="NormalTok"/>
        </w:rPr>
        <w:t xml:space="preserve"> </w:t>
      </w:r>
      <w:r>
        <w:rPr>
          <w:rStyle w:val="StringTok"/>
        </w:rPr>
        <w:t xml:space="preserve">'[$d]'</w:t>
      </w:r>
      <w:r>
        <w:rPr>
          <w:rStyle w:val="NormalTok"/>
        </w:rPr>
        <w:t xml:space="preserve">)</w:t>
      </w:r>
      <w:r>
        <w:rPr>
          <w:rStyle w:val="OperatorTok"/>
        </w:rPr>
        <w:t xml:space="preserve">.</w:t>
      </w:r>
      <w:r>
        <w:rPr>
          <w:rStyle w:val="NormalTok"/>
        </w:rPr>
        <w:t xml:space="preserve">join(</w:t>
      </w:r>
      <w:r>
        <w:rPr>
          <w:rStyle w:val="StringTok"/>
        </w:rPr>
        <w:t xml:space="preserve">' '</w:t>
      </w:r>
      <w:r>
        <w:rPr>
          <w:rStyle w:val="NormalTok"/>
        </w:rPr>
        <w:t xml:space="preserve">);</w:t>
      </w:r>
      <w:r>
        <w:br/>
      </w:r>
      <w:r>
        <w:rPr>
          <w:rStyle w:val="NormalTok"/>
        </w:rPr>
        <w:t xml:space="preserve">  print(</w:t>
      </w:r>
      <w:r>
        <w:rPr>
          <w:rStyle w:val="StringTok"/>
        </w:rPr>
        <w:t xml:space="preserve">'Saídas: $saidasTexto'</w:t>
      </w:r>
      <w:r>
        <w:rPr>
          <w:rStyle w:val="NormalTok"/>
        </w:rPr>
        <w:t xml:space="preserve">);</w:t>
      </w:r>
      <w:r>
        <w:br/>
      </w:r>
      <w:r>
        <w:br/>
      </w:r>
      <w:r>
        <w:rPr>
          <w:rStyle w:val="NormalTok"/>
        </w:rPr>
        <w:t xml:space="preserve">  </w:t>
      </w:r>
      <w:r>
        <w:rPr>
          <w:rStyle w:val="ControlFlowTok"/>
        </w:rPr>
        <w:t xml:space="preserve">if</w:t>
      </w:r>
      <w:r>
        <w:rPr>
          <w:rStyle w:val="NormalTok"/>
        </w:rPr>
        <w:t xml:space="preserve"> (itens</w:t>
      </w:r>
      <w:r>
        <w:rPr>
          <w:rStyle w:val="OperatorTok"/>
        </w:rPr>
        <w:t xml:space="preserve">.</w:t>
      </w:r>
      <w:r>
        <w:rPr>
          <w:rStyle w:val="NormalTok"/>
        </w:rPr>
        <w:t xml:space="preserve">isNotEmpty) </w:t>
      </w:r>
      <w:r>
        <w:rPr>
          <w:rStyle w:val="OperatorTok"/>
        </w:rPr>
        <w:t xml:space="preserve">{</w:t>
      </w:r>
      <w:r>
        <w:br/>
      </w:r>
      <w:r>
        <w:rPr>
          <w:rStyle w:val="NormalTok"/>
        </w:rPr>
        <w:t xml:space="preserve">    print(</w:t>
      </w:r>
      <w:r>
        <w:rPr>
          <w:rStyle w:val="StringTok"/>
        </w:rPr>
        <w:t xml:space="preserve">'No chão: ${itens.join('</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OperatorTok"/>
        </w:rPr>
        <w:t xml:space="preserve">}</w:t>
      </w:r>
      <w:r>
        <w:br/>
      </w:r>
      <w:r>
        <w:br/>
      </w:r>
      <w:r>
        <w:rPr>
          <w:rStyle w:val="NormalTok"/>
        </w:rPr>
        <w:t xml:space="preserve">  print(</w:t>
      </w:r>
      <w:r>
        <w:rPr>
          <w:rStyle w:val="StringTok"/>
        </w:rPr>
        <w:t xml:space="preserve">''</w:t>
      </w:r>
      <w:r>
        <w:rPr>
          <w:rStyle w:val="NormalTok"/>
        </w:rPr>
        <w:t xml:space="preserve">);</w:t>
      </w:r>
      <w:r>
        <w:br/>
      </w:r>
      <w:r>
        <w:rPr>
          <w:rStyle w:val="OperatorTok"/>
        </w:rPr>
        <w:t xml:space="preserve">}</w:t>
      </w:r>
      <w:r>
        <w:br/>
      </w:r>
      <w:r>
        <w:br/>
      </w:r>
      <w:r>
        <w:rPr>
          <w:rStyle w:val="DataTypeTok"/>
        </w:rPr>
        <w:t xml:space="preserve">void</w:t>
      </w:r>
      <w:r>
        <w:rPr>
          <w:rStyle w:val="NormalTok"/>
        </w:rPr>
        <w:t xml:space="preserve"> exibirInventario() </w:t>
      </w:r>
      <w:r>
        <w:rPr>
          <w:rStyle w:val="OperatorTok"/>
        </w:rPr>
        <w:t xml:space="preserve">{</w:t>
      </w:r>
      <w:r>
        <w:br/>
      </w:r>
      <w:r>
        <w:rPr>
          <w:rStyle w:val="NormalTok"/>
        </w:rPr>
        <w:t xml:space="preserve">  print(</w:t>
      </w:r>
      <w:r>
        <w:rPr>
          <w:rStyle w:v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(inventario</w:t>
      </w:r>
      <w:r>
        <w:rPr>
          <w:rStyle w:val="OperatorTok"/>
        </w:rPr>
        <w:t xml:space="preserve">.</w:t>
      </w:r>
      <w:r>
        <w:rPr>
          <w:rStyle w:val="NormalTok"/>
        </w:rPr>
        <w:t xml:space="preserve">isEmpty) </w:t>
      </w:r>
      <w:r>
        <w:rPr>
          <w:rStyle w:val="OperatorTok"/>
        </w:rPr>
        <w:t xml:space="preserve">{</w:t>
      </w:r>
      <w:r>
        <w:br/>
      </w:r>
      <w:r>
        <w:rPr>
          <w:rStyle w:val="NormalTok"/>
        </w:rPr>
        <w:t xml:space="preserve">    print(</w:t>
      </w:r>
      <w:r>
        <w:rPr>
          <w:rStyle w:val="StringTok"/>
        </w:rPr>
        <w:t xml:space="preserve">'Sua mochila está vazia.'</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print(</w:t>
      </w:r>
      <w:r>
        <w:rPr>
          <w:rStyle w:val="StringTok"/>
        </w:rPr>
        <w:t xml:space="preserve">'INVENTÁRIO'</w:t>
      </w:r>
      <w:r>
        <w:rPr>
          <w:rStyle w:val="NormalTok"/>
        </w:rPr>
        <w:t xml:space="preserve">);</w:t>
      </w:r>
      <w:r>
        <w:br/>
      </w:r>
      <w:r>
        <w:rPr>
          <w:rStyle w:val="NormalTok"/>
        </w:rPr>
        <w:t xml:space="preserve">    </w:t>
      </w:r>
      <w:r>
        <w:rPr>
          <w:rStyle w:val="ControlFlowTok"/>
        </w:rPr>
        <w:t xml:space="preserve">for</w:t>
      </w:r>
      <w:r>
        <w:rPr>
          <w:rStyle w:val="NormalTok"/>
        </w:rPr>
        <w:t xml:space="preserve"> (</w:t>
      </w:r>
      <w:r>
        <w:rPr>
          <w:rStyle w:val="DataTypeTok"/>
        </w:rPr>
        <w:t xml:space="preserve">var</w:t>
      </w:r>
      <w:r>
        <w:rPr>
          <w:rStyle w:val="NormalTok"/>
        </w:rPr>
        <w:t xml:space="preserve"> i </w:t>
      </w:r>
      <w:r>
        <w:rPr>
          <w:rStyle w:val="OperatorTok"/>
        </w:rPr>
        <w:t xml:space="preserve">=</w:t>
      </w:r>
      <w:r>
        <w:rPr>
          <w:rStyle w:val="NormalTok"/>
        </w:rPr>
        <w:t xml:space="preserve"> </w:t>
      </w:r>
      <w:r>
        <w:rPr>
          <w:rStyle w:val="DecValTok"/>
        </w:rPr>
        <w:t xml:space="preserve">0</w:t>
      </w:r>
      <w:r>
        <w:rPr>
          <w:rStyle w:val="NormalTok"/>
        </w:rPr>
        <w:t xml:space="preserve">; i </w:t>
      </w:r>
      <w:r>
        <w:rPr>
          <w:rStyle w:val="OperatorTok"/>
        </w:rPr>
        <w:t xml:space="preserve">&lt;</w:t>
      </w:r>
      <w:r>
        <w:rPr>
          <w:rStyle w:val="NormalTok"/>
        </w:rPr>
        <w:t xml:space="preserve"> inventario</w:t>
      </w:r>
      <w:r>
        <w:rPr>
          <w:rStyle w:val="OperatorTok"/>
        </w:rPr>
        <w:t xml:space="preserve">.</w:t>
      </w:r>
      <w:r>
        <w:rPr>
          <w:rStyle w:val="NormalTok"/>
        </w:rPr>
        <w:t xml:space="preserve">length; i</w:t>
      </w:r>
      <w:r>
        <w:rPr>
          <w:rStyle w:val="OperatorTok"/>
        </w:rPr>
        <w:t xml:space="preserve">++</w:t>
      </w:r>
      <w:r>
        <w:rPr>
          <w:rStyle w:val="NormalTok"/>
        </w:rPr>
        <w:t xml:space="preserve">) </w:t>
      </w:r>
      <w:r>
        <w:rPr>
          <w:rStyle w:val="OperatorTok"/>
        </w:rPr>
        <w:t xml:space="preserve">{</w:t>
      </w:r>
      <w:r>
        <w:br/>
      </w:r>
      <w:r>
        <w:rPr>
          <w:rStyle w:val="NormalTok"/>
        </w:rPr>
        <w:t xml:space="preserve">      print(</w:t>
      </w:r>
      <w:r>
        <w:rPr>
          <w:rStyle w:val="StringTok"/>
        </w:rPr>
        <w:t xml:space="preserve">'  ${i + 1}. ${inventario[i]}'</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print(</w:t>
      </w:r>
      <w:r>
        <w:rPr>
          <w:rStyle w:val="StringTok"/>
        </w:rPr>
        <w:t xml:space="preserve">''</w:t>
      </w:r>
      <w:r>
        <w:rPr>
          <w:rStyle w:val="NormalTok"/>
        </w:rPr>
        <w:t xml:space="preserve">);</w:t>
      </w:r>
      <w:r>
        <w:br/>
      </w:r>
      <w:r>
        <w:rPr>
          <w:rStyle w:val="OperatorTok"/>
        </w:rPr>
        <w:t xml:space="preserve">}</w:t>
      </w:r>
    </w:p>
    <w:bookmarkEnd w:id="100"/>
    <w:bookmarkStart w:id="101" w:name="funções-de-comando"/>
    <w:p>
      <w:pPr>
        <w:pStyle w:val="Heading2"/>
      </w:pPr>
      <w:r>
        <w:t xml:space="preserve">Funções de comando</w:t>
      </w:r>
    </w:p>
    <w:p>
      <w:pPr>
        <w:pStyle w:val="FirstParagraph"/>
      </w:pPr>
      <w:r>
        <w:t xml:space="preserve">Agora as funções que processam as ações do jogador. Cada uma delas representa um comando válido:</w:t>
      </w:r>
      <w:r>
        <w:t xml:space="preserve"> </w:t>
      </w:r>
      <w:r>
        <w:rPr>
          <w:rStyle w:val="VerbatimChar"/>
        </w:rPr>
        <w:t xml:space="preserve">mover()</w:t>
      </w:r>
      <w:r>
        <w:t xml:space="preserve"> </w:t>
      </w:r>
      <w:r>
        <w:t xml:space="preserve">altera a sala atual,</w:t>
      </w:r>
      <w:r>
        <w:t xml:space="preserve"> </w:t>
      </w:r>
      <w:r>
        <w:rPr>
          <w:rStyle w:val="VerbatimChar"/>
        </w:rPr>
        <w:t xml:space="preserve">pegarItem()</w:t>
      </w:r>
      <w:r>
        <w:t xml:space="preserve"> </w:t>
      </w:r>
      <w:r>
        <w:t xml:space="preserve">modifica o inventário e a sala,</w:t>
      </w:r>
      <w:r>
        <w:t xml:space="preserve"> </w:t>
      </w:r>
      <w:r>
        <w:rPr>
          <w:rStyle w:val="VerbatimChar"/>
        </w:rPr>
        <w:t xml:space="preserve">largarItem()</w:t>
      </w:r>
      <w:r>
        <w:t xml:space="preserve"> </w:t>
      </w:r>
      <w:r>
        <w:t xml:space="preserve">faz o inverso. Essas funções encapsulam a lógica do jogo, tornando o loop principal limpo e legível.</w:t>
      </w:r>
    </w:p>
    <w:p>
      <w:pPr>
        <w:pStyle w:val="SourceCode"/>
      </w:pPr>
      <w:r>
        <w:rPr>
          <w:rStyle w:val="CommentTok"/>
        </w:rPr>
        <w:t xml:space="preserve">// ══════════════════════════════════════</w:t>
      </w:r>
      <w:r>
        <w:br/>
      </w:r>
      <w:r>
        <w:rPr>
          <w:rStyle w:val="CommentTok"/>
        </w:rPr>
        <w:t xml:space="preserve">// COMANDOS</w:t>
      </w:r>
      <w:r>
        <w:br/>
      </w:r>
      <w:r>
        <w:rPr>
          <w:rStyle w:val="CommentTok"/>
        </w:rPr>
        <w:t xml:space="preserve">// ══════════════════════════════════════</w:t>
      </w:r>
      <w:r>
        <w:br/>
      </w:r>
      <w:r>
        <w:br/>
      </w:r>
      <w:r>
        <w:rPr>
          <w:rStyle w:val="DataTypeTok"/>
        </w:rPr>
        <w:t xml:space="preserve">void</w:t>
      </w:r>
      <w:r>
        <w:rPr>
          <w:rStyle w:val="NormalTok"/>
        </w:rPr>
        <w:t xml:space="preserve"> mover(</w:t>
      </w:r>
      <w:r>
        <w:rPr>
          <w:rStyle w:val="DataTypeTok"/>
        </w:rPr>
        <w:t xml:space="preserve">String</w:t>
      </w:r>
      <w:r>
        <w:rPr>
          <w:rStyle w:val="NormalTok"/>
        </w:rPr>
        <w:t xml:space="preserve"> direcao) </w:t>
      </w:r>
      <w:r>
        <w:rPr>
          <w:rStyle w:val="OperatorTok"/>
        </w:rPr>
        <w:t xml:space="preserve">{</w:t>
      </w:r>
      <w:r>
        <w:br/>
      </w:r>
      <w:r>
        <w:rPr>
          <w:rStyle w:val="NormalTok"/>
        </w:rPr>
        <w:t xml:space="preserve">  </w:t>
      </w:r>
      <w:r>
        <w:rPr>
          <w:rStyle w:val="DataTypeTok"/>
        </w:rPr>
        <w:t xml:space="preserve">var</w:t>
      </w:r>
      <w:r>
        <w:rPr>
          <w:rStyle w:val="NormalTok"/>
        </w:rPr>
        <w:t xml:space="preserve"> sala </w:t>
      </w:r>
      <w:r>
        <w:rPr>
          <w:rStyle w:val="OperatorTok"/>
        </w:rPr>
        <w:t xml:space="preserve">=</w:t>
      </w:r>
      <w:r>
        <w:rPr>
          <w:rStyle w:val="NormalTok"/>
        </w:rPr>
        <w:t xml:space="preserve"> mundoSalas[salaAtual]</w:t>
      </w:r>
      <w:r>
        <w:rPr>
          <w:rStyle w:val="OperatorTok"/>
        </w:rPr>
        <w:t xml:space="preserve">!</w:t>
      </w:r>
      <w:r>
        <w:rPr>
          <w:rStyle w:val="NormalTok"/>
        </w:rPr>
        <w:t xml:space="preserve">;</w:t>
      </w:r>
      <w:r>
        <w:br/>
      </w:r>
      <w:r>
        <w:rPr>
          <w:rStyle w:val="NormalTok"/>
        </w:rPr>
        <w:t xml:space="preserve">  </w:t>
      </w:r>
      <w:r>
        <w:rPr>
          <w:rStyle w:val="DataTypeTok"/>
        </w:rPr>
        <w:t xml:space="preserve">var</w:t>
      </w:r>
      <w:r>
        <w:rPr>
          <w:rStyle w:val="NormalTok"/>
        </w:rPr>
        <w:t xml:space="preserve"> saidas </w:t>
      </w:r>
      <w:r>
        <w:rPr>
          <w:rStyle w:val="OperatorTok"/>
        </w:rPr>
        <w:t xml:space="preserve">=</w:t>
      </w:r>
      <w:r>
        <w:rPr>
          <w:rStyle w:val="NormalTok"/>
        </w:rPr>
        <w:t xml:space="preserve"> sala[</w:t>
      </w:r>
      <w:r>
        <w:rPr>
          <w:rStyle w:val="StringTok"/>
        </w:rPr>
        <w:t xml:space="preserve">'saidas'</w:t>
      </w:r>
      <w:r>
        <w:rPr>
          <w:rStyle w:val="NormalTok"/>
        </w:rPr>
        <w:t xml:space="preserve">] </w:t>
      </w:r>
      <w:r>
        <w:rPr>
          <w:rStyle w:val="KeywordTok"/>
        </w:rPr>
        <w:t xml:space="preserve">as</w:t>
      </w:r>
      <w:r>
        <w:rPr>
          <w:rStyle w:val="NormalTok"/>
        </w:rPr>
        <w:t xml:space="preserve"> </w:t>
      </w:r>
      <w:r>
        <w:rPr>
          <w:rStyle w:val="DataType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saidas</w:t>
      </w:r>
      <w:r>
        <w:rPr>
          <w:rStyle w:val="OperatorTok"/>
        </w:rPr>
        <w:t xml:space="preserve">.</w:t>
      </w:r>
      <w:r>
        <w:rPr>
          <w:rStyle w:val="NormalTok"/>
        </w:rPr>
        <w:t xml:space="preserve">containsKey(direcao)) </w:t>
      </w:r>
      <w:r>
        <w:rPr>
          <w:rStyle w:val="OperatorTok"/>
        </w:rPr>
        <w:t xml:space="preserve">{</w:t>
      </w:r>
      <w:r>
        <w:br/>
      </w:r>
      <w:r>
        <w:rPr>
          <w:rStyle w:val="NormalTok"/>
        </w:rPr>
        <w:t xml:space="preserve">    print(</w:t>
      </w:r>
      <w:r>
        <w:rPr>
          <w:rStyle w:val="StringTok"/>
        </w:rPr>
        <w:t xml:space="preserve">'Não há saída para $direcao.'</w:t>
      </w:r>
      <w:r>
        <w:rPr>
          <w:rStyle w:val="NormalTok"/>
        </w:rPr>
        <w:t xml:space="preserve">);</w:t>
      </w:r>
      <w:r>
        <w:br/>
      </w:r>
      <w:r>
        <w:rPr>
          <w:rStyle w:val="NormalTok"/>
        </w:rPr>
        <w:t xml:space="preserve">    </w:t>
      </w:r>
      <w:r>
        <w:rPr>
          <w:rStyle w:val="KeywordTok"/>
        </w:rPr>
        <w:t xml:space="preserve">return</w:t>
      </w:r>
      <w:r>
        <w:rPr>
          <w:rStyle w:val="NormalTok"/>
        </w:rPr>
        <w:t xml:space="preserve">;</w:t>
      </w:r>
      <w:r>
        <w:br/>
      </w:r>
      <w:r>
        <w:rPr>
          <w:rStyle w:val="NormalTok"/>
        </w:rPr>
        <w:t xml:space="preserve">  </w:t>
      </w:r>
      <w:r>
        <w:rPr>
          <w:rStyle w:val="OperatorTok"/>
        </w:rPr>
        <w:t xml:space="preserve">}</w:t>
      </w:r>
      <w:r>
        <w:br/>
      </w:r>
      <w:r>
        <w:br/>
      </w:r>
      <w:r>
        <w:rPr>
          <w:rStyle w:val="NormalTok"/>
        </w:rPr>
        <w:t xml:space="preserve">  salaAtual </w:t>
      </w:r>
      <w:r>
        <w:rPr>
          <w:rStyle w:val="OperatorTok"/>
        </w:rPr>
        <w:t xml:space="preserve">=</w:t>
      </w:r>
      <w:r>
        <w:rPr>
          <w:rStyle w:val="NormalTok"/>
        </w:rPr>
        <w:t xml:space="preserve"> saidas[direcao]</w:t>
      </w:r>
      <w:r>
        <w:rPr>
          <w:rStyle w:val="OperatorTok"/>
        </w:rPr>
        <w:t xml:space="preserve">!</w:t>
      </w:r>
      <w:r>
        <w:rPr>
          <w:rStyle w:val="NormalTok"/>
        </w:rPr>
        <w:t xml:space="preserve">;</w:t>
      </w:r>
      <w:r>
        <w:br/>
      </w:r>
      <w:r>
        <w:rPr>
          <w:rStyle w:val="NormalTok"/>
        </w:rPr>
        <w:t xml:space="preserve">  turno</w:t>
      </w:r>
      <w:r>
        <w:rPr>
          <w:rStyle w:val="OperatorTok"/>
        </w:rPr>
        <w:t xml:space="preserve">++</w:t>
      </w:r>
      <w:r>
        <w:rPr>
          <w:rStyle w:val="NormalTok"/>
        </w:rPr>
        <w:t xml:space="preserve">;</w:t>
      </w:r>
      <w:r>
        <w:br/>
      </w:r>
      <w:r>
        <w:rPr>
          <w:rStyle w:val="NormalTok"/>
        </w:rPr>
        <w:t xml:space="preserve">  print(</w:t>
      </w:r>
      <w:r>
        <w:rPr>
          <w:rStyle w:val="StringTok"/>
        </w:rPr>
        <w:t xml:space="preserve">'Você vai para $direcao...'</w:t>
      </w:r>
      <w:r>
        <w:rPr>
          <w:rStyle w:val="NormalTok"/>
        </w:rPr>
        <w:t xml:space="preserve">);</w:t>
      </w:r>
      <w:r>
        <w:br/>
      </w:r>
      <w:r>
        <w:rPr>
          <w:rStyle w:val="NormalTok"/>
        </w:rPr>
        <w:t xml:space="preserve">  exibirSala();</w:t>
      </w:r>
      <w:r>
        <w:br/>
      </w:r>
      <w:r>
        <w:rPr>
          <w:rStyle w:val="OperatorTok"/>
        </w:rPr>
        <w:t xml:space="preserve">}</w:t>
      </w:r>
      <w:r>
        <w:br/>
      </w:r>
      <w:r>
        <w:br/>
      </w:r>
      <w:r>
        <w:rPr>
          <w:rStyle w:val="DataTypeTok"/>
        </w:rPr>
        <w:t xml:space="preserve">void</w:t>
      </w:r>
      <w:r>
        <w:rPr>
          <w:rStyle w:val="NormalTok"/>
        </w:rPr>
        <w:t xml:space="preserve"> pegarItem(</w:t>
      </w:r>
      <w:r>
        <w:rPr>
          <w:rStyle w:val="DataTypeTok"/>
        </w:rPr>
        <w:t xml:space="preserve">String</w:t>
      </w:r>
      <w:r>
        <w:rPr>
          <w:rStyle w:val="NormalTok"/>
        </w:rPr>
        <w:t xml:space="preserve"> nomeItem) </w:t>
      </w:r>
      <w:r>
        <w:rPr>
          <w:rStyle w:val="OperatorTok"/>
        </w:rPr>
        <w:t xml:space="preserve">{</w:t>
      </w:r>
      <w:r>
        <w:br/>
      </w:r>
      <w:r>
        <w:rPr>
          <w:rStyle w:val="NormalTok"/>
        </w:rPr>
        <w:t xml:space="preserve">  </w:t>
      </w:r>
      <w:r>
        <w:rPr>
          <w:rStyle w:val="DataTypeTok"/>
        </w:rPr>
        <w:t xml:space="preserve">var</w:t>
      </w:r>
      <w:r>
        <w:rPr>
          <w:rStyle w:val="NormalTok"/>
        </w:rPr>
        <w:t xml:space="preserve"> sala </w:t>
      </w:r>
      <w:r>
        <w:rPr>
          <w:rStyle w:val="OperatorTok"/>
        </w:rPr>
        <w:t xml:space="preserve">=</w:t>
      </w:r>
      <w:r>
        <w:rPr>
          <w:rStyle w:val="NormalTok"/>
        </w:rPr>
        <w:t xml:space="preserve"> mundoSalas[salaAtual]</w:t>
      </w:r>
      <w:r>
        <w:rPr>
          <w:rStyle w:val="OperatorTok"/>
        </w:rPr>
        <w:t xml:space="preserve">!</w:t>
      </w:r>
      <w:r>
        <w:rPr>
          <w:rStyle w:val="NormalTok"/>
        </w:rPr>
        <w:t xml:space="preserve">;</w:t>
      </w:r>
      <w:r>
        <w:br/>
      </w:r>
      <w:r>
        <w:rPr>
          <w:rStyle w:val="NormalTok"/>
        </w:rPr>
        <w:t xml:space="preserve">  </w:t>
      </w:r>
      <w:r>
        <w:rPr>
          <w:rStyle w:val="DataTypeTok"/>
        </w:rPr>
        <w:t xml:space="preserve">var</w:t>
      </w:r>
      <w:r>
        <w:rPr>
          <w:rStyle w:val="NormalTok"/>
        </w:rPr>
        <w:t xml:space="preserve"> itens </w:t>
      </w:r>
      <w:r>
        <w:rPr>
          <w:rStyle w:val="OperatorTok"/>
        </w:rPr>
        <w:t xml:space="preserve">=</w:t>
      </w:r>
      <w:r>
        <w:rPr>
          <w:rStyle w:val="NormalTok"/>
        </w:rPr>
        <w:t xml:space="preserve"> sala[</w:t>
      </w:r>
      <w:r>
        <w:rPr>
          <w:rStyle w:val="StringTok"/>
        </w:rPr>
        <w:t xml:space="preserve">'itens'</w:t>
      </w:r>
      <w:r>
        <w:rPr>
          <w:rStyle w:val="NormalTok"/>
        </w:rPr>
        <w:t xml:space="preserve">] </w:t>
      </w:r>
      <w:r>
        <w:rPr>
          <w:rStyle w:val="KeywordTok"/>
        </w:rPr>
        <w:t xml:space="preserve">as</w:t>
      </w:r>
      <w:r>
        <w:rPr>
          <w:rStyle w:val="NormalTok"/>
        </w:rPr>
        <w:t xml:space="preserve"> </w:t>
      </w:r>
      <w:r>
        <w:rPr>
          <w:rStyle w:val="DataTypeTok"/>
        </w:rPr>
        <w:t xml:space="preserve">List</w:t>
      </w:r>
      <w:r>
        <w:rPr>
          <w:rStyle w:val="OperatorTok"/>
        </w:rPr>
        <w:t xml:space="preserve">&lt;</w:t>
      </w:r>
      <w:r>
        <w:rPr>
          <w:rStyle w:val="DataTypeTok"/>
        </w:rPr>
        <w:t xml:space="preserve">String</w:t>
      </w:r>
      <w:r>
        <w:rPr>
          <w:rStyle w:val="OperatorTok"/>
        </w:rPr>
        <w:t xml:space="preserve">&gt;</w:t>
      </w:r>
      <w:r>
        <w:rPr>
          <w:rStyle w:val="NormalTok"/>
        </w:rPr>
        <w:t xml:space="preserve">;</w:t>
      </w:r>
      <w:r>
        <w:br/>
      </w:r>
      <w:r>
        <w:br/>
      </w:r>
      <w:r>
        <w:rPr>
          <w:rStyle w:val="NormalTok"/>
        </w:rPr>
        <w:t xml:space="preserve">  </w:t>
      </w:r>
      <w:r>
        <w:rPr>
          <w:rStyle w:val="DataTypeTok"/>
        </w:rPr>
        <w:t xml:space="preserve">var</w:t>
      </w:r>
      <w:r>
        <w:rPr>
          <w:rStyle w:val="NormalTok"/>
        </w:rPr>
        <w:t xml:space="preserve"> encontrado </w:t>
      </w:r>
      <w:r>
        <w:rPr>
          <w:rStyle w:val="OperatorTok"/>
        </w:rPr>
        <w:t xml:space="preserve">=</w:t>
      </w:r>
      <w:r>
        <w:rPr>
          <w:rStyle w:val="NormalTok"/>
        </w:rPr>
        <w:t xml:space="preserve"> itens</w:t>
      </w:r>
      <w:r>
        <w:rPr>
          <w:rStyle w:val="OperatorTok"/>
        </w:rPr>
        <w:t xml:space="preserve">.</w:t>
      </w:r>
      <w:r>
        <w:rPr>
          <w:rStyle w:val="NormalTok"/>
        </w:rPr>
        <w:t xml:space="preserve">where(</w:t>
      </w:r>
      <w:r>
        <w:br/>
      </w:r>
      <w:r>
        <w:rPr>
          <w:rStyle w:val="NormalTok"/>
        </w:rPr>
        <w:t xml:space="preserve">    (item) </w:t>
      </w:r>
      <w:r>
        <w:rPr>
          <w:rStyle w:val="OperatorTok"/>
        </w:rPr>
        <w:t xml:space="preserve">=&gt;</w:t>
      </w:r>
      <w:r>
        <w:rPr>
          <w:rStyle w:val="NormalTok"/>
        </w:rPr>
        <w:t xml:space="preserve"> item</w:t>
      </w:r>
      <w:r>
        <w:rPr>
          <w:rStyle w:val="OperatorTok"/>
        </w:rPr>
        <w:t xml:space="preserve">.</w:t>
      </w:r>
      <w:r>
        <w:rPr>
          <w:rStyle w:val="NormalTok"/>
        </w:rPr>
        <w:t xml:space="preserve">toLowerCase()</w:t>
      </w:r>
      <w:r>
        <w:rPr>
          <w:rStyle w:val="OperatorTok"/>
        </w:rPr>
        <w:t xml:space="preserve">.</w:t>
      </w:r>
      <w:r>
        <w:rPr>
          <w:rStyle w:val="NormalTok"/>
        </w:rPr>
        <w:t xml:space="preserve">contains(nomeItem</w:t>
      </w:r>
      <w:r>
        <w:rPr>
          <w:rStyle w:val="OperatorTok"/>
        </w:rPr>
        <w:t xml:space="preserve">.</w:t>
      </w:r>
      <w:r>
        <w:rPr>
          <w:rStyle w:val="NormalTok"/>
        </w:rPr>
        <w:t xml:space="preserve">toLowerCase())</w:t>
      </w:r>
      <w:r>
        <w:br/>
      </w:r>
      <w:r>
        <w:rPr>
          <w:rStyle w:val="NormalTok"/>
        </w:rPr>
        <w:t xml:space="preserve">  )</w:t>
      </w:r>
      <w:r>
        <w:rPr>
          <w:rStyle w:val="OperatorTok"/>
        </w:rPr>
        <w:t xml:space="preserve">.</w:t>
      </w:r>
      <w:r>
        <w:rPr>
          <w:rStyle w:val="NormalTok"/>
        </w:rPr>
        <w:t xml:space="preserve">toList();</w:t>
      </w:r>
      <w:r>
        <w:br/>
      </w:r>
      <w:r>
        <w:br/>
      </w:r>
      <w:r>
        <w:rPr>
          <w:rStyle w:val="NormalTok"/>
        </w:rPr>
        <w:t xml:space="preserve">  </w:t>
      </w:r>
      <w:r>
        <w:rPr>
          <w:rStyle w:val="ControlFlowTok"/>
        </w:rPr>
        <w:t xml:space="preserve">if</w:t>
      </w:r>
      <w:r>
        <w:rPr>
          <w:rStyle w:val="NormalTok"/>
        </w:rPr>
        <w:t xml:space="preserve"> (encontrado</w:t>
      </w:r>
      <w:r>
        <w:rPr>
          <w:rStyle w:val="OperatorTok"/>
        </w:rPr>
        <w:t xml:space="preserve">.</w:t>
      </w:r>
      <w:r>
        <w:rPr>
          <w:rStyle w:val="NormalTok"/>
        </w:rPr>
        <w:t xml:space="preserve">isEmpty) </w:t>
      </w:r>
      <w:r>
        <w:rPr>
          <w:rStyle w:val="OperatorTok"/>
        </w:rPr>
        <w:t xml:space="preserve">{</w:t>
      </w:r>
      <w:r>
        <w:br/>
      </w:r>
      <w:r>
        <w:rPr>
          <w:rStyle w:val="NormalTok"/>
        </w:rPr>
        <w:t xml:space="preserve">    print(</w:t>
      </w:r>
      <w:r>
        <w:rPr>
          <w:rStyle w:val="StringTok"/>
        </w:rPr>
        <w:t xml:space="preserve">'Não há "$nomeItem" aqui.'</w:t>
      </w:r>
      <w:r>
        <w:rPr>
          <w:rStyle w:val="NormalTok"/>
        </w:rPr>
        <w:t xml:space="preserve">);</w:t>
      </w:r>
      <w:r>
        <w:br/>
      </w:r>
      <w:r>
        <w:rPr>
          <w:rStyle w:val="NormalTok"/>
        </w:rPr>
        <w:t xml:space="preserve">    </w:t>
      </w:r>
      <w:r>
        <w:rPr>
          <w:rStyle w:val="KeywordTok"/>
        </w:rPr>
        <w:t xml:space="preserve">return</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(inventario</w:t>
      </w:r>
      <w:r>
        <w:rPr>
          <w:rStyle w:val="OperatorTok"/>
        </w:rPr>
        <w:t xml:space="preserve">.</w:t>
      </w:r>
      <w:r>
        <w:rPr>
          <w:rStyle w:val="NormalTok"/>
        </w:rPr>
        <w:t xml:space="preserve">length </w:t>
      </w:r>
      <w:r>
        <w:rPr>
          <w:rStyle w:val="OperatorTok"/>
        </w:rPr>
        <w:t xml:space="preserve">&gt;=</w:t>
      </w:r>
      <w:r>
        <w:rPr>
          <w:rStyle w:val="NormalTok"/>
        </w:rPr>
        <w:t xml:space="preserve"> </w:t>
      </w:r>
      <w:r>
        <w:rPr>
          <w:rStyle w:val="DecValTok"/>
        </w:rPr>
        <w:t xml:space="preserve">10</w:t>
      </w:r>
      <w:r>
        <w:rPr>
          <w:rStyle w:val="NormalTok"/>
        </w:rPr>
        <w:t xml:space="preserve">) </w:t>
      </w:r>
      <w:r>
        <w:rPr>
          <w:rStyle w:val="OperatorTok"/>
        </w:rPr>
        <w:t xml:space="preserve">{</w:t>
      </w:r>
      <w:r>
        <w:br/>
      </w:r>
      <w:r>
        <w:rPr>
          <w:rStyle w:val="NormalTok"/>
        </w:rPr>
        <w:t xml:space="preserve">    print(</w:t>
      </w:r>
      <w:r>
        <w:rPr>
          <w:rStyle w:val="StringTok"/>
        </w:rPr>
        <w:t xml:space="preserve">'Mochila cheia! Largue algo primeiro.'</w:t>
      </w:r>
      <w:r>
        <w:rPr>
          <w:rStyle w:val="NormalTok"/>
        </w:rPr>
        <w:t xml:space="preserve">);</w:t>
      </w:r>
      <w:r>
        <w:br/>
      </w:r>
      <w:r>
        <w:rPr>
          <w:rStyle w:val="NormalTok"/>
        </w:rPr>
        <w:t xml:space="preserve">    </w:t>
      </w:r>
      <w:r>
        <w:rPr>
          <w:rStyle w:val="KeywordTok"/>
        </w:rPr>
        <w:t xml:space="preserve">return</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var</w:t>
      </w:r>
      <w:r>
        <w:rPr>
          <w:rStyle w:val="NormalTok"/>
        </w:rPr>
        <w:t xml:space="preserve"> item </w:t>
      </w:r>
      <w:r>
        <w:rPr>
          <w:rStyle w:val="OperatorTok"/>
        </w:rPr>
        <w:t xml:space="preserve">=</w:t>
      </w:r>
      <w:r>
        <w:rPr>
          <w:rStyle w:val="NormalTok"/>
        </w:rPr>
        <w:t xml:space="preserve"> encontrado</w:t>
      </w:r>
      <w:r>
        <w:rPr>
          <w:rStyle w:val="OperatorTok"/>
        </w:rPr>
        <w:t xml:space="preserve">.</w:t>
      </w:r>
      <w:r>
        <w:rPr>
          <w:rStyle w:val="NormalTok"/>
        </w:rPr>
        <w:t xml:space="preserve">first;</w:t>
      </w:r>
      <w:r>
        <w:br/>
      </w:r>
      <w:r>
        <w:rPr>
          <w:rStyle w:val="NormalTok"/>
        </w:rPr>
        <w:t xml:space="preserve">  itens</w:t>
      </w:r>
      <w:r>
        <w:rPr>
          <w:rStyle w:val="OperatorTok"/>
        </w:rPr>
        <w:t xml:space="preserve">.</w:t>
      </w:r>
      <w:r>
        <w:rPr>
          <w:rStyle w:val="NormalTok"/>
        </w:rPr>
        <w:t xml:space="preserve">remove(item);</w:t>
      </w:r>
      <w:r>
        <w:br/>
      </w:r>
      <w:r>
        <w:br/>
      </w:r>
      <w:r>
        <w:rPr>
          <w:rStyle w:val="NormalTok"/>
        </w:rPr>
        <w:t xml:space="preserve">  </w:t>
      </w:r>
      <w:r>
        <w:rPr>
          <w:rStyle w:val="CommentTok"/>
        </w:rPr>
        <w:t xml:space="preserve">// Moedas de Ouro vão direto para o contador de ouro, não para o inventário</w:t>
      </w:r>
      <w:r>
        <w:br/>
      </w:r>
      <w:r>
        <w:rPr>
          <w:rStyle w:val="NormalTok"/>
        </w:rPr>
        <w:t xml:space="preserve">  </w:t>
      </w:r>
      <w:r>
        <w:rPr>
          <w:rStyle w:val="ControlFlowTok"/>
        </w:rPr>
        <w:t xml:space="preserve">if</w:t>
      </w:r>
      <w:r>
        <w:rPr>
          <w:rStyle w:val="NormalTok"/>
        </w:rPr>
        <w:t xml:space="preserve"> (item </w:t>
      </w:r>
      <w:r>
        <w:rPr>
          <w:rStyle w:val="OperatorTok"/>
        </w:rPr>
        <w:t xml:space="preserve">==</w:t>
      </w:r>
      <w:r>
        <w:rPr>
          <w:rStyle w:val="NormalTok"/>
        </w:rPr>
        <w:t xml:space="preserve"> </w:t>
      </w:r>
      <w:r>
        <w:rPr>
          <w:rStyle w:val="StringTok"/>
        </w:rPr>
        <w:t xml:space="preserve">'Moeda de Ouro'</w:t>
      </w:r>
      <w:r>
        <w:rPr>
          <w:rStyle w:val="NormalTok"/>
        </w:rPr>
        <w:t xml:space="preserve">) </w:t>
      </w:r>
      <w:r>
        <w:rPr>
          <w:rStyle w:val="OperatorTok"/>
        </w:rPr>
        <w:t xml:space="preserve">{</w:t>
      </w:r>
      <w:r>
        <w:br/>
      </w:r>
      <w:r>
        <w:rPr>
          <w:rStyle w:val="NormalTok"/>
        </w:rPr>
        <w:t xml:space="preserve">    ouro </w:t>
      </w:r>
      <w:r>
        <w:rPr>
          <w:rStyle w:val="OperatorTok"/>
        </w:rPr>
        <w:t xml:space="preserve">+=</w:t>
      </w:r>
      <w:r>
        <w:rPr>
          <w:rStyle w:val="NormalTok"/>
        </w:rPr>
        <w:t xml:space="preserve"> </w:t>
      </w:r>
      <w:r>
        <w:rPr>
          <w:rStyle w:val="DecValTok"/>
        </w:rPr>
        <w:t xml:space="preserve">10</w:t>
      </w:r>
      <w:r>
        <w:rPr>
          <w:rStyle w:val="NormalTok"/>
        </w:rPr>
        <w:t xml:space="preserve">;</w:t>
      </w:r>
      <w:r>
        <w:br/>
      </w:r>
      <w:r>
        <w:rPr>
          <w:rStyle w:val="NormalTok"/>
        </w:rPr>
        <w:t xml:space="preserve">    print(</w:t>
      </w:r>
      <w:r>
        <w:rPr>
          <w:rStyle w:val="StringTok"/>
        </w:rPr>
        <w:t xml:space="preserve">'Você pegou $item e ganhou 10g! (Total: ${ouro}g)'</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inventario</w:t>
      </w:r>
      <w:r>
        <w:rPr>
          <w:rStyle w:val="OperatorTok"/>
        </w:rPr>
        <w:t xml:space="preserve">.</w:t>
      </w:r>
      <w:r>
        <w:rPr>
          <w:rStyle w:val="NormalTok"/>
        </w:rPr>
        <w:t xml:space="preserve">add(item);</w:t>
      </w:r>
      <w:r>
        <w:br/>
      </w:r>
      <w:r>
        <w:rPr>
          <w:rStyle w:val="NormalTok"/>
        </w:rPr>
        <w:t xml:space="preserve">    print(</w:t>
      </w:r>
      <w:r>
        <w:rPr>
          <w:rStyle w:val="StringTok"/>
        </w:rPr>
        <w:t xml:space="preserve">'Você pegou: $item.'</w:t>
      </w:r>
      <w:r>
        <w:rPr>
          <w:rStyle w:val="NormalTok"/>
        </w:rPr>
        <w:t xml:space="preserve">);</w:t>
      </w:r>
      <w:r>
        <w:br/>
      </w:r>
      <w:r>
        <w:rPr>
          <w:rStyle w:val="NormalTok"/>
        </w:rPr>
        <w:t xml:space="preserve">  </w:t>
      </w:r>
      <w:r>
        <w:rPr>
          <w:rStyle w:val="OperatorTok"/>
        </w:rPr>
        <w:t xml:space="preserve">}</w:t>
      </w:r>
      <w:r>
        <w:br/>
      </w:r>
      <w:r>
        <w:rPr>
          <w:rStyle w:val="NormalTok"/>
        </w:rPr>
        <w:t xml:space="preserve">  turno</w:t>
      </w:r>
      <w:r>
        <w:rPr>
          <w:rStyle w:val="OperatorTok"/>
        </w:rPr>
        <w:t xml:space="preserve">++</w:t>
      </w:r>
      <w:r>
        <w:rPr>
          <w:rStyle w:val="NormalTok"/>
        </w:rPr>
        <w:t xml:space="preserve">;</w:t>
      </w:r>
      <w:r>
        <w:br/>
      </w:r>
      <w:r>
        <w:rPr>
          <w:rStyle w:val="OperatorTok"/>
        </w:rPr>
        <w:t xml:space="preserve">}</w:t>
      </w:r>
      <w:r>
        <w:br/>
      </w:r>
      <w:r>
        <w:br/>
      </w:r>
      <w:r>
        <w:rPr>
          <w:rStyle w:val="DataTypeTok"/>
        </w:rPr>
        <w:t xml:space="preserve">void</w:t>
      </w:r>
      <w:r>
        <w:rPr>
          <w:rStyle w:val="NormalTok"/>
        </w:rPr>
        <w:t xml:space="preserve"> largarItem(</w:t>
      </w:r>
      <w:r>
        <w:rPr>
          <w:rStyle w:val="DataTypeTok"/>
        </w:rPr>
        <w:t xml:space="preserve">String</w:t>
      </w:r>
      <w:r>
        <w:rPr>
          <w:rStyle w:val="NormalTok"/>
        </w:rPr>
        <w:t xml:space="preserve"> nomeItem) </w:t>
      </w:r>
      <w:r>
        <w:rPr>
          <w:rStyle w:val="OperatorTok"/>
        </w:rPr>
        <w:t xml:space="preserve">{</w:t>
      </w:r>
      <w:r>
        <w:br/>
      </w:r>
      <w:r>
        <w:rPr>
          <w:rStyle w:val="NormalTok"/>
        </w:rPr>
        <w:t xml:space="preserve">  </w:t>
      </w:r>
      <w:r>
        <w:rPr>
          <w:rStyle w:val="DataTypeTok"/>
        </w:rPr>
        <w:t xml:space="preserve">var</w:t>
      </w:r>
      <w:r>
        <w:rPr>
          <w:rStyle w:val="NormalTok"/>
        </w:rPr>
        <w:t xml:space="preserve"> encontrado </w:t>
      </w:r>
      <w:r>
        <w:rPr>
          <w:rStyle w:val="OperatorTok"/>
        </w:rPr>
        <w:t xml:space="preserve">=</w:t>
      </w:r>
      <w:r>
        <w:rPr>
          <w:rStyle w:val="NormalTok"/>
        </w:rPr>
        <w:t xml:space="preserve"> inventario</w:t>
      </w:r>
      <w:r>
        <w:rPr>
          <w:rStyle w:val="OperatorTok"/>
        </w:rPr>
        <w:t xml:space="preserve">.</w:t>
      </w:r>
      <w:r>
        <w:rPr>
          <w:rStyle w:val="NormalTok"/>
        </w:rPr>
        <w:t xml:space="preserve">where(</w:t>
      </w:r>
      <w:r>
        <w:br/>
      </w:r>
      <w:r>
        <w:rPr>
          <w:rStyle w:val="NormalTok"/>
        </w:rPr>
        <w:t xml:space="preserve">    (item) </w:t>
      </w:r>
      <w:r>
        <w:rPr>
          <w:rStyle w:val="OperatorTok"/>
        </w:rPr>
        <w:t xml:space="preserve">=&gt;</w:t>
      </w:r>
      <w:r>
        <w:rPr>
          <w:rStyle w:val="NormalTok"/>
        </w:rPr>
        <w:t xml:space="preserve"> item</w:t>
      </w:r>
      <w:r>
        <w:rPr>
          <w:rStyle w:val="OperatorTok"/>
        </w:rPr>
        <w:t xml:space="preserve">.</w:t>
      </w:r>
      <w:r>
        <w:rPr>
          <w:rStyle w:val="NormalTok"/>
        </w:rPr>
        <w:t xml:space="preserve">toLowerCase()</w:t>
      </w:r>
      <w:r>
        <w:rPr>
          <w:rStyle w:val="OperatorTok"/>
        </w:rPr>
        <w:t xml:space="preserve">.</w:t>
      </w:r>
      <w:r>
        <w:rPr>
          <w:rStyle w:val="NormalTok"/>
        </w:rPr>
        <w:t xml:space="preserve">contains(nomeItem</w:t>
      </w:r>
      <w:r>
        <w:rPr>
          <w:rStyle w:val="OperatorTok"/>
        </w:rPr>
        <w:t xml:space="preserve">.</w:t>
      </w:r>
      <w:r>
        <w:rPr>
          <w:rStyle w:val="NormalTok"/>
        </w:rPr>
        <w:t xml:space="preserve">toLowerCase())</w:t>
      </w:r>
      <w:r>
        <w:br/>
      </w:r>
      <w:r>
        <w:rPr>
          <w:rStyle w:val="NormalTok"/>
        </w:rPr>
        <w:t xml:space="preserve">  )</w:t>
      </w:r>
      <w:r>
        <w:rPr>
          <w:rStyle w:val="OperatorTok"/>
        </w:rPr>
        <w:t xml:space="preserve">.</w:t>
      </w:r>
      <w:r>
        <w:rPr>
          <w:rStyle w:val="NormalTok"/>
        </w:rPr>
        <w:t xml:space="preserve">toList();</w:t>
      </w:r>
      <w:r>
        <w:br/>
      </w:r>
      <w:r>
        <w:br/>
      </w:r>
      <w:r>
        <w:rPr>
          <w:rStyle w:val="NormalTok"/>
        </w:rPr>
        <w:t xml:space="preserve">  </w:t>
      </w:r>
      <w:r>
        <w:rPr>
          <w:rStyle w:val="ControlFlowTok"/>
        </w:rPr>
        <w:t xml:space="preserve">if</w:t>
      </w:r>
      <w:r>
        <w:rPr>
          <w:rStyle w:val="NormalTok"/>
        </w:rPr>
        <w:t xml:space="preserve"> (encontrado</w:t>
      </w:r>
      <w:r>
        <w:rPr>
          <w:rStyle w:val="OperatorTok"/>
        </w:rPr>
        <w:t xml:space="preserve">.</w:t>
      </w:r>
      <w:r>
        <w:rPr>
          <w:rStyle w:val="NormalTok"/>
        </w:rPr>
        <w:t xml:space="preserve">isEmpty) </w:t>
      </w:r>
      <w:r>
        <w:rPr>
          <w:rStyle w:val="OperatorTok"/>
        </w:rPr>
        <w:t xml:space="preserve">{</w:t>
      </w:r>
      <w:r>
        <w:br/>
      </w:r>
      <w:r>
        <w:rPr>
          <w:rStyle w:val="NormalTok"/>
        </w:rPr>
        <w:t xml:space="preserve">    print(</w:t>
      </w:r>
      <w:r>
        <w:rPr>
          <w:rStyle w:val="StringTok"/>
        </w:rPr>
        <w:t xml:space="preserve">'Você não tem "$nomeItem".'</w:t>
      </w:r>
      <w:r>
        <w:rPr>
          <w:rStyle w:val="NormalTok"/>
        </w:rPr>
        <w:t xml:space="preserve">);</w:t>
      </w:r>
      <w:r>
        <w:br/>
      </w:r>
      <w:r>
        <w:rPr>
          <w:rStyle w:val="NormalTok"/>
        </w:rPr>
        <w:t xml:space="preserve">    </w:t>
      </w:r>
      <w:r>
        <w:rPr>
          <w:rStyle w:val="KeywordTok"/>
        </w:rPr>
        <w:t xml:space="preserve">return</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var</w:t>
      </w:r>
      <w:r>
        <w:rPr>
          <w:rStyle w:val="NormalTok"/>
        </w:rPr>
        <w:t xml:space="preserve"> item </w:t>
      </w:r>
      <w:r>
        <w:rPr>
          <w:rStyle w:val="OperatorTok"/>
        </w:rPr>
        <w:t xml:space="preserve">=</w:t>
      </w:r>
      <w:r>
        <w:rPr>
          <w:rStyle w:val="NormalTok"/>
        </w:rPr>
        <w:t xml:space="preserve"> encontrado</w:t>
      </w:r>
      <w:r>
        <w:rPr>
          <w:rStyle w:val="OperatorTok"/>
        </w:rPr>
        <w:t xml:space="preserve">.</w:t>
      </w:r>
      <w:r>
        <w:rPr>
          <w:rStyle w:val="NormalTok"/>
        </w:rPr>
        <w:t xml:space="preserve">first;</w:t>
      </w:r>
      <w:r>
        <w:br/>
      </w:r>
      <w:r>
        <w:rPr>
          <w:rStyle w:val="NormalTok"/>
        </w:rPr>
        <w:t xml:space="preserve">  inventario</w:t>
      </w:r>
      <w:r>
        <w:rPr>
          <w:rStyle w:val="OperatorTok"/>
        </w:rPr>
        <w:t xml:space="preserve">.</w:t>
      </w:r>
      <w:r>
        <w:rPr>
          <w:rStyle w:val="NormalTok"/>
        </w:rPr>
        <w:t xml:space="preserve">remove(item);</w:t>
      </w:r>
      <w:r>
        <w:br/>
      </w:r>
      <w:r>
        <w:rPr>
          <w:rStyle w:val="NormalTok"/>
        </w:rPr>
        <w:t xml:space="preserve">  </w:t>
      </w:r>
      <w:r>
        <w:rPr>
          <w:rStyle w:val="DataTypeTok"/>
        </w:rPr>
        <w:t xml:space="preserve">var</w:t>
      </w:r>
      <w:r>
        <w:rPr>
          <w:rStyle w:val="NormalTok"/>
        </w:rPr>
        <w:t xml:space="preserve"> sala </w:t>
      </w:r>
      <w:r>
        <w:rPr>
          <w:rStyle w:val="OperatorTok"/>
        </w:rPr>
        <w:t xml:space="preserve">=</w:t>
      </w:r>
      <w:r>
        <w:rPr>
          <w:rStyle w:val="NormalTok"/>
        </w:rPr>
        <w:t xml:space="preserve"> mundoSalas[salaAtual]</w:t>
      </w:r>
      <w:r>
        <w:rPr>
          <w:rStyle w:val="OperatorTok"/>
        </w:rPr>
        <w:t xml:space="preserve">!</w:t>
      </w:r>
      <w:r>
        <w:rPr>
          <w:rStyle w:val="NormalTok"/>
        </w:rPr>
        <w:t xml:space="preserve">;</w:t>
      </w:r>
      <w:r>
        <w:br/>
      </w:r>
      <w:r>
        <w:rPr>
          <w:rStyle w:val="NormalTok"/>
        </w:rPr>
        <w:t xml:space="preserve">  (sala[</w:t>
      </w:r>
      <w:r>
        <w:rPr>
          <w:rStyle w:val="StringTok"/>
        </w:rPr>
        <w:t xml:space="preserve">'itens'</w:t>
      </w:r>
      <w:r>
        <w:rPr>
          <w:rStyle w:val="NormalTok"/>
        </w:rPr>
        <w:t xml:space="preserve">] </w:t>
      </w:r>
      <w:r>
        <w:rPr>
          <w:rStyle w:val="KeywordTok"/>
        </w:rPr>
        <w:t xml:space="preserve">as</w:t>
      </w:r>
      <w:r>
        <w:rPr>
          <w:rStyle w:val="NormalTok"/>
        </w:rPr>
        <w:t xml:space="preserve"> </w:t>
      </w:r>
      <w:r>
        <w:rPr>
          <w:rStyle w:val="DataTypeTok"/>
        </w:rPr>
        <w:t xml:space="preserve">List</w:t>
      </w:r>
      <w:r>
        <w:rPr>
          <w:rStyle w:val="OperatorTok"/>
        </w:rPr>
        <w:t xml:space="preserve">&lt;</w:t>
      </w:r>
      <w:r>
        <w:rPr>
          <w:rStyle w:val="DataTypeTok"/>
        </w:rPr>
        <w:t xml:space="preserve">String</w:t>
      </w:r>
      <w:r>
        <w:rPr>
          <w:rStyle w:val="OperatorTok"/>
        </w:rPr>
        <w:t xml:space="preserve">&gt;</w:t>
      </w:r>
      <w:r>
        <w:rPr>
          <w:rStyle w:val="NormalTok"/>
        </w:rPr>
        <w:t xml:space="preserve">)</w:t>
      </w:r>
      <w:r>
        <w:rPr>
          <w:rStyle w:val="OperatorTok"/>
        </w:rPr>
        <w:t xml:space="preserve">.</w:t>
      </w:r>
      <w:r>
        <w:rPr>
          <w:rStyle w:val="NormalTok"/>
        </w:rPr>
        <w:t xml:space="preserve">add(item);</w:t>
      </w:r>
      <w:r>
        <w:br/>
      </w:r>
      <w:r>
        <w:rPr>
          <w:rStyle w:val="NormalTok"/>
        </w:rPr>
        <w:t xml:space="preserve">  print(</w:t>
      </w:r>
      <w:r>
        <w:rPr>
          <w:rStyle w:val="StringTok"/>
        </w:rPr>
        <w:t xml:space="preserve">'Você largou: $item.'</w:t>
      </w:r>
      <w:r>
        <w:rPr>
          <w:rStyle w:val="NormalTok"/>
        </w:rPr>
        <w:t xml:space="preserve">);</w:t>
      </w:r>
      <w:r>
        <w:br/>
      </w:r>
      <w:r>
        <w:rPr>
          <w:rStyle w:val="NormalTok"/>
        </w:rPr>
        <w:t xml:space="preserve">  turno</w:t>
      </w:r>
      <w:r>
        <w:rPr>
          <w:rStyle w:val="OperatorTok"/>
        </w:rPr>
        <w:t xml:space="preserve">++</w:t>
      </w:r>
      <w:r>
        <w:rPr>
          <w:rStyle w:val="NormalTok"/>
        </w:rPr>
        <w:t xml:space="preserve">;</w:t>
      </w:r>
      <w:r>
        <w:br/>
      </w:r>
      <w:r>
        <w:rPr>
          <w:rStyle w:val="OperatorTok"/>
        </w:rPr>
        <w:t xml:space="preserve">}</w:t>
      </w:r>
    </w:p>
    <w:bookmarkEnd w:id="101"/>
    <w:bookmarkStart w:id="102" w:name="o-game-loop-principal"/>
    <w:p>
      <w:pPr>
        <w:pStyle w:val="Heading2"/>
      </w:pPr>
      <w:r>
        <w:t xml:space="preserve">O game loop principal</w:t>
      </w:r>
    </w:p>
    <w:p>
      <w:pPr>
        <w:pStyle w:val="FirstParagraph"/>
      </w:pPr>
      <w:r>
        <w:t xml:space="preserve">Finalmente, o loop que une tudo em</w:t>
      </w:r>
      <w:r>
        <w:t xml:space="preserve"> </w:t>
      </w:r>
      <w:r>
        <w:rPr>
          <w:rStyle w:val="VerbatimChar"/>
        </w:rPr>
        <w:t xml:space="preserve">main()</w:t>
      </w:r>
      <w:r>
        <w:t xml:space="preserve">. O</w:t>
      </w:r>
      <w:r>
        <w:t xml:space="preserve"> </w:t>
      </w:r>
      <w:r>
        <w:rPr>
          <w:rStyle w:val="VerbatimChar"/>
        </w:rPr>
        <w:t xml:space="preserve">main()</w:t>
      </w:r>
      <w:r>
        <w:t xml:space="preserve"> </w:t>
      </w:r>
      <w:r>
        <w:t xml:space="preserve">é surpreendentemente simples agora: inicializa o jogo, mostra a cena inicial, depois entra num</w:t>
      </w:r>
      <w:r>
        <w:t xml:space="preserve"> </w:t>
      </w:r>
      <w:r>
        <w:rPr>
          <w:rStyle w:val="VerbatimChar"/>
        </w:rPr>
        <w:t xml:space="preserve">while</w:t>
      </w:r>
      <w:r>
        <w:t xml:space="preserve"> </w:t>
      </w:r>
      <w:r>
        <w:t xml:space="preserve">que continua até o jogador sair. Em cada iteração, imprime um prompt, lê o comando, processa e renderiza. Esse é o padrão que vai funcionar para todos os nossos jogos por turnos.</w:t>
      </w:r>
    </w:p>
    <w:p>
      <w:pPr>
        <w:pStyle w:val="SourceCode"/>
      </w:pPr>
      <w:r>
        <w:rPr>
          <w:rStyle w:val="KeywordTok"/>
        </w:rPr>
        <w:t xml:space="preserve">import</w:t>
      </w:r>
      <w:r>
        <w:rPr>
          <w:rStyle w:val="NormalTok"/>
        </w:rPr>
        <w:t xml:space="preserve"> </w:t>
      </w:r>
      <w:r>
        <w:rPr>
          <w:rStyle w:val="StringTok"/>
        </w:rPr>
        <w:t xml:space="preserve">'dart:io'</w:t>
      </w:r>
      <w:r>
        <w:rPr>
          <w:rStyle w:val="NormalTok"/>
        </w:rPr>
        <w:t xml:space="preserve">;</w:t>
      </w:r>
      <w:r>
        <w:br/>
      </w:r>
      <w:r>
        <w:br/>
      </w:r>
      <w:r>
        <w:rPr>
          <w:rStyle w:val="CommentTok"/>
        </w:rPr>
        <w:t xml:space="preserve">// ══════════════════════════════════════</w:t>
      </w:r>
      <w:r>
        <w:br/>
      </w:r>
      <w:r>
        <w:rPr>
          <w:rStyle w:val="CommentTok"/>
        </w:rPr>
        <w:t xml:space="preserve">// GAME LOOP</w:t>
      </w:r>
      <w:r>
        <w:br/>
      </w:r>
      <w:r>
        <w:rPr>
          <w:rStyle w:val="CommentTok"/>
        </w:rPr>
        <w:t xml:space="preserve">// ══════════════════════════════════════</w:t>
      </w:r>
      <w:r>
        <w:br/>
      </w:r>
      <w:r>
        <w:br/>
      </w:r>
      <w:r>
        <w:rPr>
          <w:rStyle w:val="DataTypeTok"/>
        </w:rPr>
        <w:t xml:space="preserve">void</w:t>
      </w:r>
      <w:r>
        <w:rPr>
          <w:rStyle w:val="NormalTok"/>
        </w:rPr>
        <w:t xml:space="preserve"> main() </w:t>
      </w:r>
      <w:r>
        <w:rPr>
          <w:rStyle w:val="OperatorTok"/>
        </w:rPr>
        <w:t xml:space="preserve">{</w:t>
      </w:r>
      <w:r>
        <w:br/>
      </w:r>
      <w:r>
        <w:rPr>
          <w:rStyle w:val="NormalTok"/>
        </w:rPr>
        <w:t xml:space="preserve">  print(</w:t>
      </w:r>
      <w:r>
        <w:rPr>
          <w:rStyle w:val="StringTok"/>
        </w:rPr>
        <w:t xml:space="preserve">''</w:t>
      </w:r>
      <w:r>
        <w:rPr>
          <w:rStyle w:val="NormalTok"/>
        </w:rPr>
        <w:t xml:space="preserve">);</w:t>
      </w:r>
      <w:r>
        <w:br/>
      </w:r>
      <w:r>
        <w:rPr>
          <w:rStyle w:val="NormalTok"/>
        </w:rPr>
        <w:t xml:space="preserve">  print(</w:t>
      </w:r>
      <w:r>
        <w:rPr>
          <w:rStyle w:val="StringTok"/>
        </w:rPr>
        <w:t xml:space="preserve">'M A S M O R R A   A S C I I'</w:t>
      </w:r>
      <w:r>
        <w:rPr>
          <w:rStyle w:val="NormalTok"/>
        </w:rPr>
        <w:t xml:space="preserve">);</w:t>
      </w:r>
      <w:r>
        <w:br/>
      </w:r>
      <w:r>
        <w:rPr>
          <w:rStyle w:val="NormalTok"/>
        </w:rPr>
        <w:t xml:space="preserve">  print(</w:t>
      </w:r>
      <w:r>
        <w:rPr>
          <w:rStyle w:val="StringTok"/>
        </w:rPr>
        <w:t xml:space="preserve">'v$versao'</w:t>
      </w:r>
      <w:r>
        <w:rPr>
          <w:rStyle w:val="NormalTok"/>
        </w:rPr>
        <w:t xml:space="preserve">);</w:t>
      </w:r>
      <w:r>
        <w:br/>
      </w:r>
      <w:r>
        <w:rPr>
          <w:rStyle w:val="NormalTok"/>
        </w:rPr>
        <w:t xml:space="preserve">  print(</w:t>
      </w:r>
      <w:r>
        <w:rPr>
          <w:rStyle w:val="StringTok"/>
        </w:rPr>
        <w:t xml:space="preserve">''</w:t>
      </w:r>
      <w:r>
        <w:rPr>
          <w:rStyle w:val="NormalTok"/>
        </w:rPr>
        <w:t xml:space="preserve">);</w:t>
      </w:r>
      <w:r>
        <w:br/>
      </w:r>
      <w:r>
        <w:br/>
      </w:r>
      <w:r>
        <w:rPr>
          <w:rStyle w:val="NormalTok"/>
        </w:rPr>
        <w:t xml:space="preserve">  stdout</w:t>
      </w:r>
      <w:r>
        <w:rPr>
          <w:rStyle w:val="OperatorTok"/>
        </w:rPr>
        <w:t xml:space="preserve">.</w:t>
      </w:r>
      <w:r>
        <w:rPr>
          <w:rStyle w:val="NormalTok"/>
        </w:rPr>
        <w:t xml:space="preserve">write(</w:t>
      </w:r>
      <w:r>
        <w:rPr>
          <w:rStyle w:val="StringTok"/>
        </w:rPr>
        <w:t xml:space="preserve">'Como devo chamá-lo? '</w:t>
      </w:r>
      <w:r>
        <w:rPr>
          <w:rStyle w:val="NormalTok"/>
        </w:rPr>
        <w:t xml:space="preserve">);</w:t>
      </w:r>
      <w:r>
        <w:br/>
      </w:r>
      <w:r>
        <w:rPr>
          <w:rStyle w:val="NormalTok"/>
        </w:rPr>
        <w:t xml:space="preserve">  nomeJogador </w:t>
      </w:r>
      <w:r>
        <w:rPr>
          <w:rStyle w:val="OperatorTok"/>
        </w:rPr>
        <w:t xml:space="preserve">=</w:t>
      </w:r>
      <w:r>
        <w:rPr>
          <w:rStyle w:val="NormalTok"/>
        </w:rPr>
        <w:t xml:space="preserve"> (stdin</w:t>
      </w:r>
      <w:r>
        <w:rPr>
          <w:rStyle w:val="OperatorTok"/>
        </w:rPr>
        <w:t xml:space="preserve">.</w:t>
      </w:r>
      <w:r>
        <w:rPr>
          <w:rStyle w:val="NormalTok"/>
        </w:rPr>
        <w:t xml:space="preserve">readLineSync()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rPr>
          <w:rStyle w:val="NormalTok"/>
        </w:rPr>
        <w:t xml:space="preserve">trim();</w:t>
      </w:r>
      <w:r>
        <w:br/>
      </w:r>
      <w:r>
        <w:rPr>
          <w:rStyle w:val="NormalTok"/>
        </w:rPr>
        <w:t xml:space="preserve">  </w:t>
      </w:r>
      <w:r>
        <w:rPr>
          <w:rStyle w:val="ControlFlowTok"/>
        </w:rPr>
        <w:t xml:space="preserve">if</w:t>
      </w:r>
      <w:r>
        <w:rPr>
          <w:rStyle w:val="NormalTok"/>
        </w:rPr>
        <w:t xml:space="preserve"> (nomeJogador</w:t>
      </w:r>
      <w:r>
        <w:rPr>
          <w:rStyle w:val="OperatorTok"/>
        </w:rPr>
        <w:t xml:space="preserve">.</w:t>
      </w:r>
      <w:r>
        <w:rPr>
          <w:rStyle w:val="NormalTok"/>
        </w:rPr>
        <w:t xml:space="preserve">isEmpty) nomeJogador </w:t>
      </w:r>
      <w:r>
        <w:rPr>
          <w:rStyle w:val="OperatorTok"/>
        </w:rPr>
        <w:t xml:space="preserve">=</w:t>
      </w:r>
      <w:r>
        <w:rPr>
          <w:rStyle w:val="NormalTok"/>
        </w:rPr>
        <w:t xml:space="preserve"> </w:t>
      </w:r>
      <w:r>
        <w:rPr>
          <w:rStyle w:val="StringTok"/>
        </w:rPr>
        <w:t xml:space="preserve">'Aventureiro'</w:t>
      </w:r>
      <w:r>
        <w:rPr>
          <w:rStyle w:val="NormalTok"/>
        </w:rPr>
        <w:t xml:space="preserve">;</w:t>
      </w:r>
      <w:r>
        <w:br/>
      </w:r>
      <w:r>
        <w:br/>
      </w:r>
      <w:r>
        <w:rPr>
          <w:rStyle w:val="NormalTok"/>
        </w:rPr>
        <w:t xml:space="preserve">  print(</w:t>
      </w:r>
      <w:r>
        <w:rPr>
          <w:rStyle w:val="StringTok"/>
        </w:rPr>
        <w:t xml:space="preserve">'</w:t>
      </w:r>
      <w:r>
        <w:rPr>
          <w:rStyle w:val="SpecialCharTok"/>
        </w:rPr>
        <w:t xml:space="preserve">\n</w:t>
      </w:r>
      <w:r>
        <w:rPr>
          <w:rStyle w:val="StringTok"/>
        </w:rPr>
        <w:t xml:space="preserve">Bem-vindo, $nomeJogador! Sua aventura começa agora.</w:t>
      </w:r>
      <w:r>
        <w:rPr>
          <w:rStyle w:val="SpecialCharTok"/>
        </w:rPr>
        <w:t xml:space="preserve">\n</w:t>
      </w:r>
      <w:r>
        <w:rPr>
          <w:rStyle w:val="StringTok"/>
        </w:rPr>
        <w:t xml:space="preserve">'</w:t>
      </w:r>
      <w:r>
        <w:rPr>
          <w:rStyle w:val="NormalTok"/>
        </w:rPr>
        <w:t xml:space="preserve">);</w:t>
      </w:r>
      <w:r>
        <w:br/>
      </w:r>
      <w:r>
        <w:br/>
      </w:r>
      <w:r>
        <w:rPr>
          <w:rStyle w:val="NormalTok"/>
        </w:rPr>
        <w:t xml:space="preserve">  exibirHUD();</w:t>
      </w:r>
      <w:r>
        <w:br/>
      </w:r>
      <w:r>
        <w:rPr>
          <w:rStyle w:val="NormalTok"/>
        </w:rPr>
        <w:t xml:space="preserve">  exibirSala();</w:t>
      </w:r>
      <w:r>
        <w:br/>
      </w:r>
      <w:r>
        <w:br/>
      </w:r>
      <w:r>
        <w:rPr>
          <w:rStyle w:val="NormalTok"/>
        </w:rPr>
        <w:t xml:space="preserve">  </w:t>
      </w:r>
      <w:r>
        <w:rPr>
          <w:rStyle w:val="ControlFlowTok"/>
        </w:rPr>
        <w:t xml:space="preserve">while</w:t>
      </w:r>
      <w:r>
        <w:rPr>
          <w:rStyle w:val="NormalTok"/>
        </w:rPr>
        <w:t xml:space="preserve"> (</w:t>
      </w:r>
      <w:r>
        <w:rPr>
          <w:rStyle w:val="ConstantTok"/>
        </w:rPr>
        <w:t xml:space="preserve">true</w:t>
      </w:r>
      <w:r>
        <w:rPr>
          <w:rStyle w:val="NormalTok"/>
        </w:rPr>
        <w:t xml:space="preserve">) </w:t>
      </w:r>
      <w:r>
        <w:rPr>
          <w:rStyle w:val="OperatorTok"/>
        </w:rPr>
        <w:t xml:space="preserve">{</w:t>
      </w:r>
      <w:r>
        <w:br/>
      </w:r>
      <w:r>
        <w:rPr>
          <w:rStyle w:val="NormalTok"/>
        </w:rPr>
        <w:t xml:space="preserve">    print(</w:t>
      </w:r>
      <w:r>
        <w:rPr>
          <w:rStyle w:val="StringTok"/>
        </w:rPr>
        <w:t xml:space="preserve">''</w:t>
      </w:r>
      <w:r>
        <w:rPr>
          <w:rStyle w:val="NormalTok"/>
        </w:rPr>
        <w:t xml:space="preserve">);</w:t>
      </w:r>
      <w:r>
        <w:br/>
      </w:r>
      <w:r>
        <w:rPr>
          <w:rStyle w:val="NormalTok"/>
        </w:rPr>
        <w:t xml:space="preserve">    stdout</w:t>
      </w:r>
      <w:r>
        <w:rPr>
          <w:rStyle w:val="OperatorTok"/>
        </w:rPr>
        <w:t xml:space="preserve">.</w:t>
      </w:r>
      <w:r>
        <w:rPr>
          <w:rStyle w:val="NormalTok"/>
        </w:rPr>
        <w:t xml:space="preserve">write(</w:t>
      </w:r>
      <w:r>
        <w:rPr>
          <w:rStyle w:val="StringTok"/>
        </w:rPr>
        <w:t xml:space="preserve">'Turno $turno &gt; '</w:t>
      </w:r>
      <w:r>
        <w:rPr>
          <w:rStyle w:val="NormalTok"/>
        </w:rPr>
        <w:t xml:space="preserve">);</w:t>
      </w:r>
      <w:r>
        <w:br/>
      </w:r>
      <w:r>
        <w:rPr>
          <w:rStyle w:val="NormalTok"/>
        </w:rPr>
        <w:t xml:space="preserve">    </w:t>
      </w:r>
      <w:r>
        <w:rPr>
          <w:rStyle w:val="DataTypeTok"/>
        </w:rPr>
        <w:t xml:space="preserve">var</w:t>
      </w:r>
      <w:r>
        <w:rPr>
          <w:rStyle w:val="NormalTok"/>
        </w:rPr>
        <w:t xml:space="preserve"> input </w:t>
      </w:r>
      <w:r>
        <w:rPr>
          <w:rStyle w:val="OperatorTok"/>
        </w:rPr>
        <w:t xml:space="preserve">=</w:t>
      </w:r>
      <w:r>
        <w:rPr>
          <w:rStyle w:val="NormalTok"/>
        </w:rPr>
        <w:t xml:space="preserve"> (stdin</w:t>
      </w:r>
      <w:r>
        <w:rPr>
          <w:rStyle w:val="OperatorTok"/>
        </w:rPr>
        <w:t xml:space="preserve">.</w:t>
      </w:r>
      <w:r>
        <w:rPr>
          <w:rStyle w:val="NormalTok"/>
        </w:rPr>
        <w:t xml:space="preserve">readLineSync()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rPr>
          <w:rStyle w:val="NormalTok"/>
        </w:rPr>
        <w:t xml:space="preserve">trim()</w:t>
      </w:r>
      <w:r>
        <w:rPr>
          <w:rStyle w:val="OperatorTok"/>
        </w:rPr>
        <w:t xml:space="preserve">.</w:t>
      </w:r>
      <w:r>
        <w:rPr>
          <w:rStyle w:val="NormalTok"/>
        </w:rPr>
        <w:t xml:space="preserve">toLowerCase();</w:t>
      </w:r>
      <w:r>
        <w:br/>
      </w:r>
      <w:r>
        <w:br/>
      </w:r>
      <w:r>
        <w:rPr>
          <w:rStyle w:val="NormalTok"/>
        </w:rPr>
        <w:t xml:space="preserve">    </w:t>
      </w:r>
      <w:r>
        <w:rPr>
          <w:rStyle w:val="ControlFlowTok"/>
        </w:rPr>
        <w:t xml:space="preserve">if</w:t>
      </w:r>
      <w:r>
        <w:rPr>
          <w:rStyle w:val="NormalTok"/>
        </w:rPr>
        <w:t xml:space="preserve"> (input</w:t>
      </w:r>
      <w:r>
        <w:rPr>
          <w:rStyle w:val="OperatorTok"/>
        </w:rPr>
        <w:t xml:space="preserve">.</w:t>
      </w:r>
      <w:r>
        <w:rPr>
          <w:rStyle w:val="NormalTok"/>
        </w:rPr>
        <w:t xml:space="preserve">isEmpty) </w:t>
      </w:r>
      <w:r>
        <w:rPr>
          <w:rStyle w:val="ControlFlowTok"/>
        </w:rPr>
        <w:t xml:space="preserve">continue</w:t>
      </w:r>
      <w:r>
        <w:rPr>
          <w:rStyle w:val="NormalTok"/>
        </w:rPr>
        <w:t xml:space="preserve">;</w:t>
      </w:r>
      <w:r>
        <w:br/>
      </w:r>
      <w:r>
        <w:br/>
      </w:r>
      <w:r>
        <w:rPr>
          <w:rStyle w:val="NormalTok"/>
        </w:rPr>
        <w:t xml:space="preserve">    </w:t>
      </w:r>
      <w:r>
        <w:rPr>
          <w:rStyle w:val="DataTypeTok"/>
        </w:rPr>
        <w:t xml:space="preserve">var</w:t>
      </w:r>
      <w:r>
        <w:rPr>
          <w:rStyle w:val="NormalTok"/>
        </w:rPr>
        <w:t xml:space="preserve"> partes </w:t>
      </w:r>
      <w:r>
        <w:rPr>
          <w:rStyle w:val="OperatorTok"/>
        </w:rPr>
        <w:t xml:space="preserve">=</w:t>
      </w:r>
      <w:r>
        <w:rPr>
          <w:rStyle w:val="NormalTok"/>
        </w:rPr>
        <w:t xml:space="preserve"> input</w:t>
      </w:r>
      <w:r>
        <w:rPr>
          <w:rStyle w:val="OperatorTok"/>
        </w:rPr>
        <w:t xml:space="preserve">.</w:t>
      </w:r>
      <w:r>
        <w:rPr>
          <w:rStyle w:val="NormalTok"/>
        </w:rPr>
        <w:t xml:space="preserve">split(</w:t>
      </w:r>
      <w:r>
        <w:rPr>
          <w:rStyle w:val="StringTok"/>
        </w:rPr>
        <w:t xml:space="preserve">' '</w:t>
      </w:r>
      <w:r>
        <w:rPr>
          <w:rStyle w:val="NormalTok"/>
        </w:rPr>
        <w:t xml:space="preserve">);</w:t>
      </w:r>
      <w:r>
        <w:br/>
      </w:r>
      <w:r>
        <w:rPr>
          <w:rStyle w:val="NormalTok"/>
        </w:rPr>
        <w:t xml:space="preserve">    </w:t>
      </w:r>
      <w:r>
        <w:rPr>
          <w:rStyle w:val="DataTypeTok"/>
        </w:rPr>
        <w:t xml:space="preserve">var</w:t>
      </w:r>
      <w:r>
        <w:rPr>
          <w:rStyle w:val="NormalTok"/>
        </w:rPr>
        <w:t xml:space="preserve"> cmd </w:t>
      </w:r>
      <w:r>
        <w:rPr>
          <w:rStyle w:val="OperatorTok"/>
        </w:rPr>
        <w:t xml:space="preserve">=</w:t>
      </w:r>
      <w:r>
        <w:rPr>
          <w:rStyle w:val="NormalTok"/>
        </w:rPr>
        <w:t xml:space="preserve"> sinonimos[partes[</w:t>
      </w:r>
      <w:r>
        <w:rPr>
          <w:rStyle w:val="DecValTok"/>
        </w:rPr>
        <w:t xml:space="preserve">0</w:t>
      </w:r>
      <w:r>
        <w:rPr>
          <w:rStyle w:val="NormalTok"/>
        </w:rPr>
        <w:t xml:space="preserve">]] </w:t>
      </w:r>
      <w:r>
        <w:rPr>
          <w:rStyle w:val="OperatorTok"/>
        </w:rPr>
        <w:t xml:space="preserve">??</w:t>
      </w:r>
      <w:r>
        <w:rPr>
          <w:rStyle w:val="NormalTok"/>
        </w:rPr>
        <w:t xml:space="preserve"> partes[</w:t>
      </w:r>
      <w:r>
        <w:rPr>
          <w:rStyle w:val="DecValTok"/>
        </w:rPr>
        <w:t xml:space="preserve">0</w:t>
      </w:r>
      <w:r>
        <w:rPr>
          <w:rStyle w:val="NormalTok"/>
        </w:rPr>
        <w:t xml:space="preserve">];</w:t>
      </w:r>
      <w:r>
        <w:br/>
      </w:r>
      <w:r>
        <w:rPr>
          <w:rStyle w:val="NormalTok"/>
        </w:rPr>
        <w:t xml:space="preserve">    </w:t>
      </w:r>
      <w:r>
        <w:rPr>
          <w:rStyle w:val="DataTypeTok"/>
        </w:rPr>
        <w:t xml:space="preserve">var</w:t>
      </w:r>
      <w:r>
        <w:rPr>
          <w:rStyle w:val="NormalTok"/>
        </w:rPr>
        <w:t xml:space="preserve"> argumento </w:t>
      </w:r>
      <w:r>
        <w:rPr>
          <w:rStyle w:val="OperatorTok"/>
        </w:rPr>
        <w:t xml:space="preserve">=</w:t>
      </w:r>
      <w:r>
        <w:rPr>
          <w:rStyle w:val="NormalTok"/>
        </w:rPr>
        <w:t xml:space="preserve"> partes</w:t>
      </w:r>
      <w:r>
        <w:rPr>
          <w:rStyle w:val="OperatorTok"/>
        </w:rPr>
        <w:t xml:space="preserve">.</w:t>
      </w:r>
      <w:r>
        <w:rPr>
          <w:rStyle w:val="NormalTok"/>
        </w:rPr>
        <w:t xml:space="preserve">length </w:t>
      </w:r>
      <w:r>
        <w:rPr>
          <w:rStyle w:val="OperatorTok"/>
        </w:rPr>
        <w:t xml:space="preserve">&gt;</w:t>
      </w:r>
      <w:r>
        <w:rPr>
          <w:rStyle w:val="NormalTok"/>
        </w:rPr>
        <w:t xml:space="preserve"> </w:t>
      </w:r>
      <w:r>
        <w:rPr>
          <w:rStyle w:val="DecValTok"/>
        </w:rPr>
        <w:t xml:space="preserve">1</w:t>
      </w:r>
      <w:r>
        <w:br/>
      </w:r>
      <w:r>
        <w:rPr>
          <w:rStyle w:val="NormalTok"/>
        </w:rPr>
        <w:t xml:space="preserve">        </w:t>
      </w:r>
      <w:r>
        <w:rPr>
          <w:rStyle w:val="OperatorTok"/>
        </w:rPr>
        <w:t xml:space="preserve">?</w:t>
      </w:r>
      <w:r>
        <w:rPr>
          <w:rStyle w:val="NormalTok"/>
        </w:rPr>
        <w:t xml:space="preserve"> partes</w:t>
      </w:r>
      <w:r>
        <w:rPr>
          <w:rStyle w:val="OperatorTok"/>
        </w:rPr>
        <w:t xml:space="preserve">.</w:t>
      </w:r>
      <w:r>
        <w:rPr>
          <w:rStyle w:val="NormalTok"/>
        </w:rPr>
        <w:t xml:space="preserve">sublist(</w:t>
      </w:r>
      <w:r>
        <w:rPr>
          <w:rStyle w:val="DecValTok"/>
        </w:rPr>
        <w:t xml:space="preserve">1</w:t>
      </w:r>
      <w:r>
        <w:rPr>
          <w:rStyle w:val="NormalTok"/>
        </w:rPr>
        <w:t xml:space="preserve">)</w:t>
      </w:r>
      <w:r>
        <w:rPr>
          <w:rStyle w:val="OperatorTok"/>
        </w:rPr>
        <w:t xml:space="preserve">.</w:t>
      </w:r>
      <w:r>
        <w:rPr>
          <w:rStyle w:val="NormalTok"/>
        </w:rPr>
        <w:t xml:space="preserve">join(</w:t>
      </w:r>
      <w:r>
        <w:rPr>
          <w:rStyle w:val="StringTok"/>
        </w:rPr>
        <w:t xml:space="preserve">' '</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br/>
      </w:r>
      <w:r>
        <w:br/>
      </w:r>
      <w:r>
        <w:rPr>
          <w:rStyle w:val="NormalTok"/>
        </w:rPr>
        <w:t xml:space="preserve">    </w:t>
      </w:r>
      <w:r>
        <w:rPr>
          <w:rStyle w:val="ControlFlowTok"/>
        </w:rPr>
        <w:t xml:space="preserve">switch</w:t>
      </w:r>
      <w:r>
        <w:rPr>
          <w:rStyle w:val="NormalTok"/>
        </w:rPr>
        <w:t xml:space="preserve"> (cmd)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'norte'</w:t>
      </w:r>
      <w:r>
        <w:rPr>
          <w:rStyle w:val="NormalTok"/>
        </w:rPr>
        <w:t xml:space="preserve"> </w:t>
      </w:r>
      <w:r>
        <w:rPr>
          <w:rStyle w:val="OperatorTok"/>
        </w:rPr>
        <w:t xml:space="preserve">||</w:t>
      </w:r>
      <w:r>
        <w:rPr>
          <w:rStyle w:val="NormalTok"/>
        </w:rPr>
        <w:t xml:space="preserve"> </w:t>
      </w:r>
      <w:r>
        <w:rPr>
          <w:rStyle w:val="StringTok"/>
        </w:rPr>
        <w:t xml:space="preserve">'sul'</w:t>
      </w:r>
      <w:r>
        <w:rPr>
          <w:rStyle w:val="NormalTok"/>
        </w:rPr>
        <w:t xml:space="preserve"> </w:t>
      </w:r>
      <w:r>
        <w:rPr>
          <w:rStyle w:val="OperatorTok"/>
        </w:rPr>
        <w:t xml:space="preserve">||</w:t>
      </w:r>
      <w:r>
        <w:rPr>
          <w:rStyle w:val="NormalTok"/>
        </w:rPr>
        <w:t xml:space="preserve"> </w:t>
      </w:r>
      <w:r>
        <w:rPr>
          <w:rStyle w:val="StringTok"/>
        </w:rPr>
        <w:t xml:space="preserve">'leste'</w:t>
      </w:r>
      <w:r>
        <w:rPr>
          <w:rStyle w:val="NormalTok"/>
        </w:rPr>
        <w:t xml:space="preserve"> </w:t>
      </w:r>
      <w:r>
        <w:rPr>
          <w:rStyle w:val="OperatorTok"/>
        </w:rPr>
        <w:t xml:space="preserve">||</w:t>
      </w:r>
      <w:r>
        <w:rPr>
          <w:rStyle w:val="NormalTok"/>
        </w:rPr>
        <w:t xml:space="preserve"> </w:t>
      </w:r>
      <w:r>
        <w:rPr>
          <w:rStyle w:val="StringTok"/>
        </w:rPr>
        <w:t xml:space="preserve">'oeste'</w:t>
      </w:r>
      <w:r>
        <w:rPr>
          <w:rStyle w:val="OperatorTok"/>
        </w:rPr>
        <w:t xml:space="preserve">:</w:t>
      </w:r>
      <w:r>
        <w:br/>
      </w:r>
      <w:r>
        <w:rPr>
          <w:rStyle w:val="NormalTok"/>
        </w:rPr>
        <w:t xml:space="preserve">        mover(cmd);</w:t>
      </w:r>
      <w:r>
        <w:br/>
      </w:r>
      <w:r>
        <w:br/>
      </w:r>
      <w:r>
        <w:rPr>
          <w:rStyle w:val="NormalTok"/>
        </w:rPr>
        <w:t xml:space="preserve">      </w:t>
      </w:r>
      <w:r>
        <w:rPr>
          <w:rStyle w:val="ControlFlowTok"/>
        </w:rPr>
        <w:t xml:space="preserve">case</w:t>
      </w:r>
      <w:r>
        <w:rPr>
          <w:rStyle w:val="NormalTok"/>
        </w:rPr>
        <w:t xml:space="preserve"> </w:t>
      </w:r>
      <w:r>
        <w:rPr>
          <w:rStyle w:val="StringTok"/>
        </w:rPr>
        <w:t xml:space="preserve">'pegar'</w:t>
      </w:r>
      <w:r>
        <w:rPr>
          <w:rStyle w:val="OperatorTok"/>
        </w:rPr>
        <w:t xml:space="preserve">:</w:t>
      </w:r>
      <w:r>
        <w:br/>
      </w:r>
      <w:r>
        <w:rPr>
          <w:rStyle w:val="NormalTok"/>
        </w:rPr>
        <w:t xml:space="preserve">        </w:t>
      </w:r>
      <w:r>
        <w:rPr>
          <w:rStyle w:val="ControlFlowTok"/>
        </w:rPr>
        <w:t xml:space="preserve">if</w:t>
      </w:r>
      <w:r>
        <w:rPr>
          <w:rStyle w:val="NormalTok"/>
        </w:rPr>
        <w:t xml:space="preserve"> (argumento</w:t>
      </w:r>
      <w:r>
        <w:rPr>
          <w:rStyle w:val="OperatorTok"/>
        </w:rPr>
        <w:t xml:space="preserve">.</w:t>
      </w:r>
      <w:r>
        <w:rPr>
          <w:rStyle w:val="NormalTok"/>
        </w:rPr>
        <w:t xml:space="preserve">isEmpty) </w:t>
      </w:r>
      <w:r>
        <w:rPr>
          <w:rStyle w:val="OperatorTok"/>
        </w:rPr>
        <w:t xml:space="preserve">{</w:t>
      </w:r>
      <w:r>
        <w:br/>
      </w:r>
      <w:r>
        <w:rPr>
          <w:rStyle w:val="NormalTok"/>
        </w:rPr>
        <w:t xml:space="preserve">          print(</w:t>
      </w:r>
      <w:r>
        <w:rPr>
          <w:rStyle w:val="StringTok"/>
        </w:rPr>
        <w:t xml:space="preserve">'Pegar o quê? Use: pegar &lt;item&gt;'</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pegarItem(argumento);</w:t>
      </w:r>
      <w:r>
        <w:br/>
      </w:r>
      <w:r>
        <w:rPr>
          <w:rStyle w:val="NormalTok"/>
        </w:rPr>
        <w:t xml:space="preserve">        </w:t>
      </w:r>
      <w:r>
        <w:rPr>
          <w:rStyle w:val="OperatorTok"/>
        </w:rPr>
        <w:t xml:space="preserve">}</w:t>
      </w:r>
      <w:r>
        <w:br/>
      </w:r>
      <w:r>
        <w:br/>
      </w:r>
      <w:r>
        <w:rPr>
          <w:rStyle w:val="NormalTok"/>
        </w:rPr>
        <w:t xml:space="preserve">      </w:t>
      </w:r>
      <w:r>
        <w:rPr>
          <w:rStyle w:val="ControlFlowTok"/>
        </w:rPr>
        <w:t xml:space="preserve">case</w:t>
      </w:r>
      <w:r>
        <w:rPr>
          <w:rStyle w:val="NormalTok"/>
        </w:rPr>
        <w:t xml:space="preserve"> </w:t>
      </w:r>
      <w:r>
        <w:rPr>
          <w:rStyle w:val="StringTok"/>
        </w:rPr>
        <w:t xml:space="preserve">'largar'</w:t>
      </w:r>
      <w:r>
        <w:rPr>
          <w:rStyle w:val="OperatorTok"/>
        </w:rPr>
        <w:t xml:space="preserve">:</w:t>
      </w:r>
      <w:r>
        <w:br/>
      </w:r>
      <w:r>
        <w:rPr>
          <w:rStyle w:val="NormalTok"/>
        </w:rPr>
        <w:t xml:space="preserve">        </w:t>
      </w:r>
      <w:r>
        <w:rPr>
          <w:rStyle w:val="ControlFlowTok"/>
        </w:rPr>
        <w:t xml:space="preserve">if</w:t>
      </w:r>
      <w:r>
        <w:rPr>
          <w:rStyle w:val="NormalTok"/>
        </w:rPr>
        <w:t xml:space="preserve"> (argumento</w:t>
      </w:r>
      <w:r>
        <w:rPr>
          <w:rStyle w:val="OperatorTok"/>
        </w:rPr>
        <w:t xml:space="preserve">.</w:t>
      </w:r>
      <w:r>
        <w:rPr>
          <w:rStyle w:val="NormalTok"/>
        </w:rPr>
        <w:t xml:space="preserve">isEmpty) </w:t>
      </w:r>
      <w:r>
        <w:rPr>
          <w:rStyle w:val="OperatorTok"/>
        </w:rPr>
        <w:t xml:space="preserve">{</w:t>
      </w:r>
      <w:r>
        <w:br/>
      </w:r>
      <w:r>
        <w:rPr>
          <w:rStyle w:val="NormalTok"/>
        </w:rPr>
        <w:t xml:space="preserve">          print(</w:t>
      </w:r>
      <w:r>
        <w:rPr>
          <w:rStyle w:val="StringTok"/>
        </w:rPr>
        <w:t xml:space="preserve">'Largar o quê? Use: largar &lt;item&gt;'</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largarItem(argumento);</w:t>
      </w:r>
      <w:r>
        <w:br/>
      </w:r>
      <w:r>
        <w:rPr>
          <w:rStyle w:val="NormalTok"/>
        </w:rPr>
        <w:t xml:space="preserve">        </w:t>
      </w:r>
      <w:r>
        <w:rPr>
          <w:rStyle w:val="OperatorTok"/>
        </w:rPr>
        <w:t xml:space="preserve">}</w:t>
      </w:r>
      <w:r>
        <w:br/>
      </w:r>
      <w:r>
        <w:br/>
      </w:r>
      <w:r>
        <w:rPr>
          <w:rStyle w:val="NormalTok"/>
        </w:rPr>
        <w:t xml:space="preserve">      </w:t>
      </w:r>
      <w:r>
        <w:rPr>
          <w:rStyle w:val="ControlFlowTok"/>
        </w:rPr>
        <w:t xml:space="preserve">case</w:t>
      </w:r>
      <w:r>
        <w:rPr>
          <w:rStyle w:val="NormalTok"/>
        </w:rPr>
        <w:t xml:space="preserve"> </w:t>
      </w:r>
      <w:r>
        <w:rPr>
          <w:rStyle w:val="StringTok"/>
        </w:rPr>
        <w:t xml:space="preserve">'inventario'</w:t>
      </w:r>
      <w:r>
        <w:rPr>
          <w:rStyle w:val="OperatorTok"/>
        </w:rPr>
        <w:t xml:space="preserve">:</w:t>
      </w:r>
      <w:r>
        <w:br/>
      </w:r>
      <w:r>
        <w:rPr>
          <w:rStyle w:val="NormalTok"/>
        </w:rPr>
        <w:t xml:space="preserve">        exibirInventario();</w:t>
      </w:r>
      <w:r>
        <w:br/>
      </w:r>
      <w:r>
        <w:br/>
      </w:r>
      <w:r>
        <w:rPr>
          <w:rStyle w:val="NormalTok"/>
        </w:rPr>
        <w:t xml:space="preserve">      </w:t>
      </w:r>
      <w:r>
        <w:rPr>
          <w:rStyle w:val="ControlFlowTok"/>
        </w:rPr>
        <w:t xml:space="preserve">case</w:t>
      </w:r>
      <w:r>
        <w:rPr>
          <w:rStyle w:val="NormalTok"/>
        </w:rPr>
        <w:t xml:space="preserve"> </w:t>
      </w:r>
      <w:r>
        <w:rPr>
          <w:rStyle w:val="StringTok"/>
        </w:rPr>
        <w:t xml:space="preserve">'olhar'</w:t>
      </w:r>
      <w:r>
        <w:rPr>
          <w:rStyle w:val="OperatorTok"/>
        </w:rPr>
        <w:t xml:space="preserve">:</w:t>
      </w:r>
      <w:r>
        <w:br/>
      </w:r>
      <w:r>
        <w:rPr>
          <w:rStyle w:val="NormalTok"/>
        </w:rPr>
        <w:t xml:space="preserve">        exibirSala();</w:t>
      </w:r>
      <w:r>
        <w:br/>
      </w:r>
      <w:r>
        <w:br/>
      </w:r>
      <w:r>
        <w:rPr>
          <w:rStyle w:val="NormalTok"/>
        </w:rPr>
        <w:t xml:space="preserve">      </w:t>
      </w:r>
      <w:r>
        <w:rPr>
          <w:rStyle w:val="ControlFlowTok"/>
        </w:rPr>
        <w:t xml:space="preserve">case</w:t>
      </w:r>
      <w:r>
        <w:rPr>
          <w:rStyle w:val="NormalTok"/>
        </w:rPr>
        <w:t xml:space="preserve"> </w:t>
      </w:r>
      <w:r>
        <w:rPr>
          <w:rStyle w:val="StringTok"/>
        </w:rPr>
        <w:t xml:space="preserve">'status'</w:t>
      </w:r>
      <w:r>
        <w:rPr>
          <w:rStyle w:val="OperatorTok"/>
        </w:rPr>
        <w:t xml:space="preserve">:</w:t>
      </w:r>
      <w:r>
        <w:br/>
      </w:r>
      <w:r>
        <w:rPr>
          <w:rStyle w:val="NormalTok"/>
        </w:rPr>
        <w:t xml:space="preserve">        exibirHUD();</w:t>
      </w:r>
      <w:r>
        <w:br/>
      </w:r>
      <w:r>
        <w:br/>
      </w:r>
      <w:r>
        <w:rPr>
          <w:rStyle w:val="NormalTok"/>
        </w:rPr>
        <w:t xml:space="preserve">      </w:t>
      </w:r>
      <w:r>
        <w:rPr>
          <w:rStyle w:val="ControlFlowTok"/>
        </w:rPr>
        <w:t xml:space="preserve">case</w:t>
      </w:r>
      <w:r>
        <w:rPr>
          <w:rStyle w:val="NormalTok"/>
        </w:rPr>
        <w:t xml:space="preserve"> </w:t>
      </w:r>
      <w:r>
        <w:rPr>
          <w:rStyle w:val="StringTok"/>
        </w:rPr>
        <w:t xml:space="preserve">'ajuda'</w:t>
      </w:r>
      <w:r>
        <w:rPr>
          <w:rStyle w:val="OperatorTok"/>
        </w:rPr>
        <w:t xml:space="preserve">:</w:t>
      </w:r>
      <w:r>
        <w:br/>
      </w:r>
      <w:r>
        <w:rPr>
          <w:rStyle w:val="NormalTok"/>
        </w:rPr>
        <w:t xml:space="preserve">        print(</w:t>
      </w:r>
      <w:r>
        <w:rPr>
          <w:rStyle w:val="StringTok"/>
        </w:rPr>
        <w:t xml:space="preserve">''</w:t>
      </w:r>
      <w:r>
        <w:rPr>
          <w:rStyle w:val="NormalTok"/>
        </w:rPr>
        <w:t xml:space="preserve">);</w:t>
      </w:r>
      <w:r>
        <w:br/>
      </w:r>
      <w:r>
        <w:rPr>
          <w:rStyle w:val="NormalTok"/>
        </w:rPr>
        <w:t xml:space="preserve">        print(</w:t>
      </w:r>
      <w:r>
        <w:rPr>
          <w:rStyle w:val="StringTok"/>
        </w:rPr>
        <w:t xml:space="preserve">'Comandos disponíveis:'</w:t>
      </w:r>
      <w:r>
        <w:rPr>
          <w:rStyle w:val="NormalTok"/>
        </w:rPr>
        <w:t xml:space="preserve">);</w:t>
      </w:r>
      <w:r>
        <w:br/>
      </w:r>
      <w:r>
        <w:rPr>
          <w:rStyle w:val="NormalTok"/>
        </w:rPr>
        <w:t xml:space="preserve">        print(</w:t>
      </w:r>
      <w:r>
        <w:rPr>
          <w:rStyle w:val="StringTok"/>
        </w:rPr>
        <w:t xml:space="preserve">'  norte/sul/leste/oeste (n/s/l/o), mover'</w:t>
      </w:r>
      <w:r>
        <w:rPr>
          <w:rStyle w:val="NormalTok"/>
        </w:rPr>
        <w:t xml:space="preserve">);</w:t>
      </w:r>
      <w:r>
        <w:br/>
      </w:r>
      <w:r>
        <w:rPr>
          <w:rStyle w:val="NormalTok"/>
        </w:rPr>
        <w:t xml:space="preserve">        print(</w:t>
      </w:r>
      <w:r>
        <w:rPr>
          <w:rStyle w:val="StringTok"/>
        </w:rPr>
        <w:t xml:space="preserve">'  pegar &lt;item&gt; (p), pegar item do chão'</w:t>
      </w:r>
      <w:r>
        <w:rPr>
          <w:rStyle w:val="NormalTok"/>
        </w:rPr>
        <w:t xml:space="preserve">);</w:t>
      </w:r>
      <w:r>
        <w:br/>
      </w:r>
      <w:r>
        <w:rPr>
          <w:rStyle w:val="NormalTok"/>
        </w:rPr>
        <w:t xml:space="preserve">        print(</w:t>
      </w:r>
      <w:r>
        <w:rPr>
          <w:rStyle w:val="StringTok"/>
        </w:rPr>
        <w:t xml:space="preserve">'  largar &lt;item&gt;, largar item no chão'</w:t>
      </w:r>
      <w:r>
        <w:rPr>
          <w:rStyle w:val="NormalTok"/>
        </w:rPr>
        <w:t xml:space="preserve">);</w:t>
      </w:r>
      <w:r>
        <w:br/>
      </w:r>
      <w:r>
        <w:rPr>
          <w:rStyle w:val="NormalTok"/>
        </w:rPr>
        <w:t xml:space="preserve">        print(</w:t>
      </w:r>
      <w:r>
        <w:rPr>
          <w:rStyle w:val="StringTok"/>
        </w:rPr>
        <w:t xml:space="preserve">'  inventario (i), ver mochila'</w:t>
      </w:r>
      <w:r>
        <w:rPr>
          <w:rStyle w:val="NormalTok"/>
        </w:rPr>
        <w:t xml:space="preserve">);</w:t>
      </w:r>
      <w:r>
        <w:br/>
      </w:r>
      <w:r>
        <w:rPr>
          <w:rStyle w:val="NormalTok"/>
        </w:rPr>
        <w:t xml:space="preserve">        print(</w:t>
      </w:r>
      <w:r>
        <w:rPr>
          <w:rStyle w:val="StringTok"/>
        </w:rPr>
        <w:t xml:space="preserve">'  olhar, ver sala atual'</w:t>
      </w:r>
      <w:r>
        <w:rPr>
          <w:rStyle w:val="NormalTok"/>
        </w:rPr>
        <w:t xml:space="preserve">);</w:t>
      </w:r>
      <w:r>
        <w:br/>
      </w:r>
      <w:r>
        <w:rPr>
          <w:rStyle w:val="NormalTok"/>
        </w:rPr>
        <w:t xml:space="preserve">        print(</w:t>
      </w:r>
      <w:r>
        <w:rPr>
          <w:rStyle w:val="StringTok"/>
        </w:rPr>
        <w:t xml:space="preserve">'  status, ver HP e ouro'</w:t>
      </w:r>
      <w:r>
        <w:rPr>
          <w:rStyle w:val="NormalTok"/>
        </w:rPr>
        <w:t xml:space="preserve">);</w:t>
      </w:r>
      <w:r>
        <w:br/>
      </w:r>
      <w:r>
        <w:rPr>
          <w:rStyle w:val="NormalTok"/>
        </w:rPr>
        <w:t xml:space="preserve">        print(</w:t>
      </w:r>
      <w:r>
        <w:rPr>
          <w:rStyle w:val="StringTok"/>
        </w:rPr>
        <w:t xml:space="preserve">'  ajuda (h/?), esta mensagem'</w:t>
      </w:r>
      <w:r>
        <w:rPr>
          <w:rStyle w:val="NormalTok"/>
        </w:rPr>
        <w:t xml:space="preserve">);</w:t>
      </w:r>
      <w:r>
        <w:br/>
      </w:r>
      <w:r>
        <w:rPr>
          <w:rStyle w:val="NormalTok"/>
        </w:rPr>
        <w:t xml:space="preserve">        print(</w:t>
      </w:r>
      <w:r>
        <w:rPr>
          <w:rStyle w:val="StringTok"/>
        </w:rPr>
        <w:t xml:space="preserve">'  sair (q), encerrar o jogo'</w:t>
      </w:r>
      <w:r>
        <w:rPr>
          <w:rStyle w:val="NormalTok"/>
        </w:rPr>
        <w:t xml:space="preserve">);</w:t>
      </w:r>
      <w:r>
        <w:br/>
      </w:r>
      <w:r>
        <w:br/>
      </w:r>
      <w:r>
        <w:rPr>
          <w:rStyle w:val="NormalTok"/>
        </w:rPr>
        <w:t xml:space="preserve">      </w:t>
      </w:r>
      <w:r>
        <w:rPr>
          <w:rStyle w:val="ControlFlowTok"/>
        </w:rPr>
        <w:t xml:space="preserve">case</w:t>
      </w:r>
      <w:r>
        <w:rPr>
          <w:rStyle w:val="NormalTok"/>
        </w:rPr>
        <w:t xml:space="preserve"> </w:t>
      </w:r>
      <w:r>
        <w:rPr>
          <w:rStyle w:val="StringTok"/>
        </w:rPr>
        <w:t xml:space="preserve">'sair'</w:t>
      </w:r>
      <w:r>
        <w:rPr>
          <w:rStyle w:val="OperatorTok"/>
        </w:rPr>
        <w:t xml:space="preserve">:</w:t>
      </w:r>
      <w:r>
        <w:br/>
      </w:r>
      <w:r>
        <w:rPr>
          <w:rStyle w:val="NormalTok"/>
        </w:rPr>
        <w:t xml:space="preserve">        print(</w:t>
      </w:r>
      <w:r>
        <w:rPr>
          <w:rStyle w:val="StringTok"/>
        </w:rPr>
        <w:t xml:space="preserve">''</w:t>
      </w:r>
      <w:r>
        <w:rPr>
          <w:rStyle w:val="NormalTok"/>
        </w:rPr>
        <w:t xml:space="preserve">);</w:t>
      </w:r>
      <w:r>
        <w:br/>
      </w:r>
      <w:r>
        <w:rPr>
          <w:rStyle w:val="NormalTok"/>
        </w:rPr>
        <w:t xml:space="preserve">        print(</w:t>
      </w:r>
      <w:r>
        <w:rPr>
          <w:rStyle w:val="StringTok"/>
        </w:rPr>
        <w:t xml:space="preserve">'Até a próxima aventura!'</w:t>
      </w:r>
      <w:r>
        <w:rPr>
          <w:rStyle w:val="NormalTok"/>
        </w:rPr>
        <w:t xml:space="preserve">);</w:t>
      </w:r>
      <w:r>
        <w:br/>
      </w:r>
      <w:r>
        <w:rPr>
          <w:rStyle w:val="NormalTok"/>
        </w:rPr>
        <w:t xml:space="preserve">        print(</w:t>
      </w:r>
      <w:r>
        <w:rPr>
          <w:rStyle w:val="StringTok"/>
        </w:rPr>
        <w:t xml:space="preserve">'$nomeJogador, $turno turnos, ${ouro}g'</w:t>
      </w:r>
      <w:r>
        <w:rPr>
          <w:rStyle w:val="NormalTok"/>
        </w:rPr>
        <w:t xml:space="preserve">);</w:t>
      </w:r>
      <w:r>
        <w:br/>
      </w:r>
      <w:r>
        <w:rPr>
          <w:rStyle w:val="NormalTok"/>
        </w:rPr>
        <w:t xml:space="preserve">        print(</w:t>
      </w:r>
      <w:r>
        <w:rPr>
          <w:rStyle w:val="StringTok"/>
        </w:rPr>
        <w:t xml:space="preserve">''</w:t>
      </w:r>
      <w:r>
        <w:rPr>
          <w:rStyle w:val="NormalTok"/>
        </w:rPr>
        <w:t xml:space="preserve">);</w:t>
      </w:r>
      <w:r>
        <w:br/>
      </w:r>
      <w:r>
        <w:rPr>
          <w:rStyle w:val="NormalTok"/>
        </w:rPr>
        <w:t xml:space="preserve">        </w:t>
      </w:r>
      <w:r>
        <w:rPr>
          <w:rStyle w:val="KeywordTok"/>
        </w:rPr>
        <w:t xml:space="preserve">return</w:t>
      </w:r>
      <w:r>
        <w:rPr>
          <w:rStyle w:val="NormalTok"/>
        </w:rPr>
        <w:t xml:space="preserve">;</w:t>
      </w:r>
      <w:r>
        <w:br/>
      </w:r>
      <w:r>
        <w:br/>
      </w:r>
      <w:r>
        <w:rPr>
          <w:rStyle w:val="NormalTok"/>
        </w:rPr>
        <w:t xml:space="preserve">      </w:t>
      </w:r>
      <w:r>
        <w:rPr>
          <w:rStyle w:val="ControlFlowTok"/>
        </w:rPr>
        <w:t xml:space="preserve">default</w:t>
      </w:r>
      <w:r>
        <w:rPr>
          <w:rStyle w:val="OperatorTok"/>
        </w:rPr>
        <w:t xml:space="preserve">:</w:t>
      </w:r>
      <w:r>
        <w:br/>
      </w:r>
      <w:r>
        <w:rPr>
          <w:rStyle w:val="NormalTok"/>
        </w:rPr>
        <w:t xml:space="preserve">        print(</w:t>
      </w:r>
      <w:r>
        <w:rPr>
          <w:rStyle w:val="StringTok"/>
        </w:rPr>
        <w:t xml:space="preserve">'Não entendi "$input". Digite "ajuda" para ver os comandos.'</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02"/>
    <w:bookmarkStart w:id="103" w:name="uma-sessão-completa"/>
    <w:p>
      <w:pPr>
        <w:pStyle w:val="Heading2"/>
      </w:pPr>
      <w:r>
        <w:t xml:space="preserve">Uma sessão completa</w:t>
      </w:r>
    </w:p>
    <w:p>
      <w:pPr>
        <w:pStyle w:val="FirstParagraph"/>
      </w:pPr>
      <w:r>
        <w:t xml:space="preserve">Execute o programa e interaja como o exemplo abaixo:</w:t>
      </w:r>
    </w:p>
    <w:p>
      <w:pPr>
        <w:pStyle w:val="SourceCode"/>
      </w:pPr>
      <w:r>
        <w:br/>
      </w:r>
      <w:r>
        <w:rPr>
          <w:rStyle w:val="VerbatimChar"/>
        </w:rPr>
        <w:t xml:space="preserve">M A S M O R R A   A S C I I</w:t>
      </w:r>
      <w:r>
        <w:br/>
      </w:r>
      <w:r>
        <w:rPr>
          <w:rStyle w:val="VerbatimChar"/>
        </w:rPr>
        <w:t xml:space="preserve">v0.3.0</w:t>
      </w:r>
      <w:r>
        <w:br/>
      </w:r>
      <w:r>
        <w:br/>
      </w:r>
      <w:r>
        <w:rPr>
          <w:rStyle w:val="VerbatimChar"/>
        </w:rPr>
        <w:t xml:space="preserve">Como devo chamá-lo? Aldric</w:t>
      </w:r>
      <w:r>
        <w:br/>
      </w:r>
      <w:r>
        <w:br/>
      </w:r>
      <w:r>
        <w:rPr>
          <w:rStyle w:val="VerbatimChar"/>
        </w:rPr>
        <w:t xml:space="preserve">Bem-vindo, Aldric! Sua aventura começa agora.</w:t>
      </w:r>
      <w:r>
        <w:br/>
      </w:r>
      <w:r>
        <w:br/>
      </w:r>
      <w:r>
        <w:rPr>
          <w:rStyle w:val="VerbatimChar"/>
        </w:rPr>
        <w:t xml:space="preserve">  Aldric</w:t>
      </w:r>
      <w:r>
        <w:br/>
      </w:r>
      <w:r>
        <w:rPr>
          <w:rStyle w:val="VerbatimChar"/>
        </w:rPr>
        <w:t xml:space="preserve">  HP: ███████████████ 100/100</w:t>
      </w:r>
      <w:r>
        <w:br/>
      </w:r>
      <w:r>
        <w:rPr>
          <w:rStyle w:val="VerbatimChar"/>
        </w:rPr>
        <w:t xml:space="preserve">  Ouro: 0g</w:t>
      </w:r>
      <w:r>
        <w:br/>
      </w:r>
      <w:r>
        <w:br/>
      </w:r>
      <w:r>
        <w:rPr>
          <w:rStyle w:val="VerbatimChar"/>
        </w:rPr>
        <w:t xml:space="preserve">★ Lugar novo! ★</w:t>
      </w:r>
      <w:r>
        <w:br/>
      </w:r>
      <w:r>
        <w:rPr>
          <w:rStyle w:val="VerbatimChar"/>
        </w:rPr>
        <w:t xml:space="preserve">PRAÇA CENTRAL</w:t>
      </w:r>
      <w:r>
        <w:br/>
      </w:r>
      <w:r>
        <w:br/>
      </w:r>
      <w:r>
        <w:rPr>
          <w:rStyle w:val="VerbatimChar"/>
        </w:rPr>
        <w:t xml:space="preserve">  Uma fonte de pedra murmura ao centro</w:t>
      </w:r>
      <w:r>
        <w:br/>
      </w:r>
      <w:r>
        <w:rPr>
          <w:rStyle w:val="VerbatimChar"/>
        </w:rPr>
        <w:t xml:space="preserve">  da praça. Tochas iluminam três</w:t>
      </w:r>
      <w:r>
        <w:br/>
      </w:r>
      <w:r>
        <w:rPr>
          <w:rStyle w:val="VerbatimChar"/>
        </w:rPr>
        <w:t xml:space="preserve">  passagens que se abrem nas paredes.</w:t>
      </w:r>
      <w:r>
        <w:br/>
      </w:r>
      <w:r>
        <w:br/>
      </w:r>
      <w:r>
        <w:rPr>
          <w:rStyle w:val="VerbatimChar"/>
        </w:rPr>
        <w:t xml:space="preserve">Saídas: [norte] [leste] [sul]</w:t>
      </w:r>
      <w:r>
        <w:br/>
      </w:r>
      <w:r>
        <w:rPr>
          <w:rStyle w:val="VerbatimChar"/>
        </w:rPr>
        <w:t xml:space="preserve">No chão: Tocha, Chave Enferrujada</w:t>
      </w:r>
      <w:r>
        <w:br/>
      </w:r>
      <w:r>
        <w:br/>
      </w:r>
      <w:r>
        <w:rPr>
          <w:rStyle w:val="VerbatimChar"/>
        </w:rPr>
        <w:t xml:space="preserve">Turno 0 &gt; p tocha</w:t>
      </w:r>
      <w:r>
        <w:br/>
      </w:r>
      <w:r>
        <w:rPr>
          <w:rStyle w:val="VerbatimChar"/>
        </w:rPr>
        <w:t xml:space="preserve">Você pegou: Tocha.</w:t>
      </w:r>
      <w:r>
        <w:br/>
      </w:r>
      <w:r>
        <w:br/>
      </w:r>
      <w:r>
        <w:rPr>
          <w:rStyle w:val="VerbatimChar"/>
        </w:rPr>
        <w:t xml:space="preserve">Turno 1 &gt; n</w:t>
      </w:r>
      <w:r>
        <w:br/>
      </w:r>
      <w:r>
        <w:rPr>
          <w:rStyle w:val="VerbatimChar"/>
        </w:rPr>
        <w:t xml:space="preserve">Você vai para norte...</w:t>
      </w:r>
      <w:r>
        <w:br/>
      </w:r>
      <w:r>
        <w:br/>
      </w:r>
      <w:r>
        <w:rPr>
          <w:rStyle w:val="VerbatimChar"/>
        </w:rPr>
        <w:t xml:space="preserve">★ Lugar novo! ★</w:t>
      </w:r>
      <w:r>
        <w:br/>
      </w:r>
      <w:r>
        <w:rPr>
          <w:rStyle w:val="VerbatimChar"/>
        </w:rPr>
        <w:t xml:space="preserve">CORREDOR ESCURO</w:t>
      </w:r>
      <w:r>
        <w:br/>
      </w:r>
      <w:r>
        <w:br/>
      </w:r>
      <w:r>
        <w:rPr>
          <w:rStyle w:val="VerbatimChar"/>
        </w:rPr>
        <w:t xml:space="preserve">Um corredor estreito e frio. As</w:t>
      </w:r>
      <w:r>
        <w:br/>
      </w:r>
      <w:r>
        <w:rPr>
          <w:rStyle w:val="VerbatimChar"/>
        </w:rPr>
        <w:t xml:space="preserve">paredes são cobertas de musgo. Água</w:t>
      </w:r>
      <w:r>
        <w:br/>
      </w:r>
      <w:r>
        <w:rPr>
          <w:rStyle w:val="VerbatimChar"/>
        </w:rPr>
        <w:t xml:space="preserve">pinga do teto.</w:t>
      </w:r>
      <w:r>
        <w:br/>
      </w:r>
      <w:r>
        <w:br/>
      </w:r>
      <w:r>
        <w:rPr>
          <w:rStyle w:val="VerbatimChar"/>
        </w:rPr>
        <w:t xml:space="preserve">Saídas: [sul] [norte]</w:t>
      </w:r>
      <w:r>
        <w:br/>
      </w:r>
      <w:r>
        <w:br/>
      </w:r>
      <w:r>
        <w:rPr>
          <w:rStyle w:val="VerbatimChar"/>
        </w:rPr>
        <w:t xml:space="preserve">Turno 2 &gt; status</w:t>
      </w:r>
      <w:r>
        <w:br/>
      </w:r>
      <w:r>
        <w:br/>
      </w:r>
      <w:r>
        <w:rPr>
          <w:rStyle w:val="VerbatimChar"/>
        </w:rPr>
        <w:t xml:space="preserve">Aldric</w:t>
      </w:r>
      <w:r>
        <w:br/>
      </w:r>
      <w:r>
        <w:rPr>
          <w:rStyle w:val="VerbatimChar"/>
        </w:rPr>
        <w:t xml:space="preserve">HP: ███████████████ 100/100</w:t>
      </w:r>
      <w:r>
        <w:br/>
      </w:r>
      <w:r>
        <w:rPr>
          <w:rStyle w:val="VerbatimChar"/>
        </w:rPr>
        <w:t xml:space="preserve">Ouro: 0g</w:t>
      </w:r>
      <w:r>
        <w:br/>
      </w:r>
      <w:r>
        <w:br/>
      </w:r>
      <w:r>
        <w:rPr>
          <w:rStyle w:val="VerbatimChar"/>
        </w:rPr>
        <w:t xml:space="preserve">Turno 2 &gt; sair</w:t>
      </w:r>
      <w:r>
        <w:br/>
      </w:r>
      <w:r>
        <w:br/>
      </w:r>
      <w:r>
        <w:rPr>
          <w:rStyle w:val="VerbatimChar"/>
        </w:rPr>
        <w:t xml:space="preserve">Até a próxima aventura!</w:t>
      </w:r>
      <w:r>
        <w:br/>
      </w:r>
      <w:r>
        <w:rPr>
          <w:rStyle w:val="VerbatimChar"/>
        </w:rPr>
        <w:t xml:space="preserve">Aldric, 2 turnos, 0g</w:t>
      </w:r>
    </w:p>
    <w:p>
      <w:pPr>
        <w:pStyle w:val="FirstParagraph"/>
      </w:pPr>
      <w:r>
        <w:t xml:space="preserve">Esse é o marco da Parte I. Você tem um jogo funcional: salas conectadas, itens que podem ser pegos e largados, um HUD com barra de HP, ouro que pode ser coletado, contador de turnos, e um loop que roda até o jogador decidir sair. É simples, mas é completo, e tudo foi feito com Dart puro no terminal.</w:t>
      </w:r>
    </w:p>
    <w:bookmarkEnd w:id="103"/>
    <w:bookmarkStart w:id="105" w:name="ponte-para-a-parte-ii-classes-chegam"/>
    <w:p>
      <w:pPr>
        <w:pStyle w:val="Heading2"/>
      </w:pPr>
      <w:r>
        <w:t xml:space="preserve">Ponte para a Parte II: classes chegam</w:t>
      </w:r>
    </w:p>
    <w:p>
      <w:pPr>
        <w:pStyle w:val="FirstParagraph"/>
      </w:pPr>
      <w:r>
        <w:t xml:space="preserve">O jogo roda, mas repare em um problema: os dados estão espalhados. O jogador é um monte de variáveis soltas (</w:t>
      </w:r>
      <w:r>
        <w:rPr>
          <w:rStyle w:val="VerbatimChar"/>
        </w:rPr>
        <w:t xml:space="preserve">nomeJogador</w:t>
      </w:r>
      <w:r>
        <w:t xml:space="preserve">,</w:t>
      </w:r>
      <w:r>
        <w:t xml:space="preserve"> </w:t>
      </w:r>
      <w:r>
        <w:rPr>
          <w:rStyle w:val="VerbatimChar"/>
        </w:rPr>
        <w:t xml:space="preserve">hp</w:t>
      </w:r>
      <w:r>
        <w:t xml:space="preserve">,</w:t>
      </w:r>
      <w:r>
        <w:t xml:space="preserve"> </w:t>
      </w:r>
      <w:r>
        <w:rPr>
          <w:rStyle w:val="VerbatimChar"/>
        </w:rPr>
        <w:t xml:space="preserve">maxHp</w:t>
      </w:r>
      <w:r>
        <w:t xml:space="preserve">,</w:t>
      </w:r>
      <w:r>
        <w:t xml:space="preserve"> </w:t>
      </w:r>
      <w:r>
        <w:rPr>
          <w:rStyle w:val="VerbatimChar"/>
        </w:rPr>
        <w:t xml:space="preserve">ouro</w:t>
      </w:r>
      <w:r>
        <w:t xml:space="preserve">,</w:t>
      </w:r>
      <w:r>
        <w:t xml:space="preserve"> </w:t>
      </w:r>
      <w:r>
        <w:rPr>
          <w:rStyle w:val="VerbatimChar"/>
        </w:rPr>
        <w:t xml:space="preserve">inventario</w:t>
      </w:r>
      <w:r>
        <w:t xml:space="preserve">,</w:t>
      </w:r>
      <w:r>
        <w:t xml:space="preserve"> </w:t>
      </w:r>
      <w:r>
        <w:rPr>
          <w:rStyle w:val="VerbatimChar"/>
        </w:rPr>
        <w:t xml:space="preserve">turno</w:t>
      </w:r>
      <w:r>
        <w:t xml:space="preserve">). As salas são</w:t>
      </w:r>
      <w:r>
        <w:t xml:space="preserve"> </w:t>
      </w:r>
      <w:r>
        <w:rPr>
          <w:rStyle w:val="VerbatimChar"/>
        </w:rPr>
        <w:t xml:space="preserve">Map&lt;String, dynamic&gt;</w:t>
      </w:r>
      <w:r>
        <w:t xml:space="preserve">, sem segurança de tipo. Se você digitar</w:t>
      </w:r>
      <w:r>
        <w:t xml:space="preserve"> </w:t>
      </w:r>
      <w:r>
        <w:rPr>
          <w:rStyle w:val="VerbatimChar"/>
        </w:rPr>
        <w:t xml:space="preserve">hpAtual</w:t>
      </w:r>
      <w:r>
        <w:t xml:space="preserve"> </w:t>
      </w:r>
      <w:r>
        <w:t xml:space="preserve">em vez de</w:t>
      </w:r>
      <w:r>
        <w:t xml:space="preserve"> </w:t>
      </w:r>
      <w:r>
        <w:rPr>
          <w:rStyle w:val="VerbatimChar"/>
        </w:rPr>
        <w:t xml:space="preserve">hp</w:t>
      </w:r>
      <w:r>
        <w:t xml:space="preserve">, o compilador não reclama até a execução falhar.</w:t>
      </w:r>
    </w:p>
    <w:p>
      <w:pPr>
        <w:pStyle w:val="BodyText"/>
      </w:pPr>
      <w:r>
        <w:t xml:space="preserve">E há pior: o comportamento está separado dos dados. Renderizar o HUD é uma função</w:t>
      </w:r>
      <w:r>
        <w:t xml:space="preserve"> </w:t>
      </w:r>
      <w:r>
        <w:rPr>
          <w:rStyle w:val="VerbatimChar"/>
        </w:rPr>
        <w:t xml:space="preserve">exibirHUD()</w:t>
      </w:r>
      <w:r>
        <w:t xml:space="preserve"> </w:t>
      </w:r>
      <w:r>
        <w:t xml:space="preserve">que lê variáveis globais. Coletar item é</w:t>
      </w:r>
      <w:r>
        <w:t xml:space="preserve"> </w:t>
      </w:r>
      <w:r>
        <w:rPr>
          <w:rStyle w:val="VerbatimChar"/>
        </w:rPr>
        <w:t xml:space="preserve">pegarItem()</w:t>
      </w:r>
      <w:r>
        <w:t xml:space="preserve"> </w:t>
      </w:r>
      <w:r>
        <w:t xml:space="preserve">que manipula listas. Não há coesão. Imagine daqui a 10 capítulos com 100 funções, 50 variáveis globais e 20 classes de inimigos diferentes. Isto seria um caos.</w:t>
      </w:r>
    </w:p>
    <w:p>
      <w:pPr>
        <w:pStyle w:val="BodyText"/>
      </w:pPr>
      <w:r>
        <w:t xml:space="preserve">Na Parte II, vamos organizar tudo com classes. Seus dados soltos viram objetos tipados:</w:t>
      </w:r>
      <w:r>
        <w:t xml:space="preserve"> </w:t>
      </w:r>
      <w:r>
        <w:rPr>
          <w:rStyle w:val="VerbatimChar"/>
        </w:rPr>
        <w:t xml:space="preserve">Jogador</w:t>
      </w:r>
      <w:r>
        <w:t xml:space="preserve">,</w:t>
      </w:r>
      <w:r>
        <w:t xml:space="preserve"> </w:t>
      </w:r>
      <w:r>
        <w:rPr>
          <w:rStyle w:val="VerbatimChar"/>
        </w:rPr>
        <w:t xml:space="preserve">Sala</w:t>
      </w:r>
      <w:r>
        <w:t xml:space="preserve">,</w:t>
      </w:r>
      <w:r>
        <w:t xml:space="preserve"> </w:t>
      </w:r>
      <w:r>
        <w:rPr>
          <w:rStyle w:val="VerbatimChar"/>
        </w:rPr>
        <w:t xml:space="preserve">Item</w:t>
      </w:r>
      <w:r>
        <w:t xml:space="preserve">,</w:t>
      </w:r>
      <w:r>
        <w:t xml:space="preserve"> </w:t>
      </w:r>
      <w:r>
        <w:rPr>
          <w:rStyle w:val="VerbatimChar"/>
        </w:rPr>
        <w:t xml:space="preserve">Inimigo</w:t>
      </w:r>
      <w:r>
        <w:t xml:space="preserve">. Cada classe agrupa seus dados com os métodos que operam neles. O jogador</w:t>
      </w:r>
      <w:r>
        <w:t xml:space="preserve"> </w:t>
      </w:r>
      <w:r>
        <w:rPr>
          <w:i/>
          <w:iCs/>
        </w:rPr>
        <w:t xml:space="preserve">sabe</w:t>
      </w:r>
      <w:r>
        <w:t xml:space="preserve"> </w:t>
      </w:r>
      <w:r>
        <w:t xml:space="preserve">como levar dano, equipar uma arma, ganhar XP. Uma sala</w:t>
      </w:r>
      <w:r>
        <w:t xml:space="preserve"> </w:t>
      </w:r>
      <w:r>
        <w:rPr>
          <w:i/>
          <w:iCs/>
        </w:rPr>
        <w:t xml:space="preserve">sabe</w:t>
      </w:r>
      <w:r>
        <w:t xml:space="preserve"> </w:t>
      </w:r>
      <w:r>
        <w:t xml:space="preserve">como renderizar a si mesma. Um item</w:t>
      </w:r>
      <w:r>
        <w:t xml:space="preserve"> </w:t>
      </w:r>
      <w:r>
        <w:rPr>
          <w:i/>
          <w:iCs/>
        </w:rPr>
        <w:t xml:space="preserve">sabe</w:t>
      </w:r>
      <w:r>
        <w:t xml:space="preserve"> </w:t>
      </w:r>
      <w:r>
        <w:t xml:space="preserve">seu peso e preço. O código fica limpo, reutilizável e pronto para crescer.</w:t>
      </w:r>
    </w:p>
    <w:p>
      <w:pPr>
        <w:pStyle w:val="BodyText"/>
      </w:pPr>
      <w:r>
        <w:t xml:space="preserve">Comece o Capítulo 8. Está na hora de aprender orientação a objetos para valer.</w:t>
      </w:r>
    </w:p>
    <w:bookmarkStart w:id="104" w:name="o-jogo-até-aqui"/>
    <w:p>
      <w:pPr>
        <w:pStyle w:val="Heading3"/>
      </w:pPr>
      <w:r>
        <w:t xml:space="preserve">O Jogo Até Aqui</w:t>
      </w:r>
    </w:p>
    <w:p>
      <w:pPr>
        <w:pStyle w:val="FirstParagraph"/>
      </w:pPr>
      <w:r>
        <w:t xml:space="preserve">Ao final desta parte, seu jogo no terminal se parece com isto:</w:t>
      </w:r>
    </w:p>
    <w:p>
      <w:pPr>
        <w:pStyle w:val="SourceCode"/>
      </w:pPr>
      <w:r>
        <w:br/>
      </w:r>
      <w:r>
        <w:rPr>
          <w:rStyle w:val="VerbatimChar"/>
        </w:rPr>
        <w:t xml:space="preserve">M A S M O R R A   A S C I I</w:t>
      </w:r>
      <w:r>
        <w:br/>
      </w:r>
      <w:r>
        <w:rPr>
          <w:rStyle w:val="VerbatimChar"/>
        </w:rPr>
        <w:t xml:space="preserve">v0.3.0</w:t>
      </w:r>
      <w:r>
        <w:br/>
      </w:r>
      <w:r>
        <w:br/>
      </w:r>
      <w:r>
        <w:rPr>
          <w:rStyle w:val="VerbatimChar"/>
        </w:rPr>
        <w:t xml:space="preserve">Como devo chamá-lo? Aldric</w:t>
      </w:r>
      <w:r>
        <w:br/>
      </w:r>
      <w:r>
        <w:br/>
      </w:r>
      <w:r>
        <w:rPr>
          <w:rStyle w:val="VerbatimChar"/>
        </w:rPr>
        <w:t xml:space="preserve">Bem-vindo, Aldric! Sua aventura começa agora.</w:t>
      </w:r>
      <w:r>
        <w:br/>
      </w:r>
      <w:r>
        <w:br/>
      </w:r>
      <w:r>
        <w:rPr>
          <w:rStyle w:val="VerbatimChar"/>
        </w:rPr>
        <w:t xml:space="preserve">Aldric</w:t>
      </w:r>
      <w:r>
        <w:br/>
      </w:r>
      <w:r>
        <w:rPr>
          <w:rStyle w:val="VerbatimChar"/>
        </w:rPr>
        <w:t xml:space="preserve">HP: ███████████████ 100/100</w:t>
      </w:r>
      <w:r>
        <w:br/>
      </w:r>
      <w:r>
        <w:rPr>
          <w:rStyle w:val="VerbatimChar"/>
        </w:rPr>
        <w:t xml:space="preserve">Ouro: 0g</w:t>
      </w:r>
      <w:r>
        <w:br/>
      </w:r>
      <w:r>
        <w:br/>
      </w:r>
      <w:r>
        <w:rPr>
          <w:rStyle w:val="VerbatimChar"/>
        </w:rPr>
        <w:t xml:space="preserve">★ Lugar novo! ★</w:t>
      </w:r>
      <w:r>
        <w:br/>
      </w:r>
      <w:r>
        <w:rPr>
          <w:rStyle w:val="VerbatimChar"/>
        </w:rPr>
        <w:t xml:space="preserve">PRAÇA CENTRAL</w:t>
      </w:r>
      <w:r>
        <w:br/>
      </w:r>
      <w:r>
        <w:br/>
      </w:r>
      <w:r>
        <w:rPr>
          <w:rStyle w:val="VerbatimChar"/>
        </w:rPr>
        <w:t xml:space="preserve">Uma fonte de pedra murmura ao centro</w:t>
      </w:r>
      <w:r>
        <w:br/>
      </w:r>
      <w:r>
        <w:rPr>
          <w:rStyle w:val="VerbatimChar"/>
        </w:rPr>
        <w:t xml:space="preserve">da praça. Tochas iluminam três</w:t>
      </w:r>
      <w:r>
        <w:br/>
      </w:r>
      <w:r>
        <w:rPr>
          <w:rStyle w:val="VerbatimChar"/>
        </w:rPr>
        <w:t xml:space="preserve">passagens que se abrem nas paredes.</w:t>
      </w:r>
      <w:r>
        <w:br/>
      </w:r>
      <w:r>
        <w:br/>
      </w:r>
      <w:r>
        <w:rPr>
          <w:rStyle w:val="VerbatimChar"/>
        </w:rPr>
        <w:t xml:space="preserve">Saídas: [norte] [leste] [sul]</w:t>
      </w:r>
      <w:r>
        <w:br/>
      </w:r>
      <w:r>
        <w:rPr>
          <w:rStyle w:val="VerbatimChar"/>
        </w:rPr>
        <w:t xml:space="preserve">No chão: Tocha, Chave Enferrujada</w:t>
      </w:r>
      <w:r>
        <w:br/>
      </w:r>
      <w:r>
        <w:br/>
      </w:r>
      <w:r>
        <w:rPr>
          <w:rStyle w:val="VerbatimChar"/>
        </w:rPr>
        <w:t xml:space="preserve">Turno 0 &gt; p tocha</w:t>
      </w:r>
      <w:r>
        <w:br/>
      </w:r>
      <w:r>
        <w:rPr>
          <w:rStyle w:val="VerbatimChar"/>
        </w:rPr>
        <w:t xml:space="preserve">Você pegou: Tocha.</w:t>
      </w:r>
      <w:r>
        <w:br/>
      </w:r>
      <w:r>
        <w:br/>
      </w:r>
      <w:r>
        <w:rPr>
          <w:rStyle w:val="VerbatimChar"/>
        </w:rPr>
        <w:t xml:space="preserve">Turno 1 &gt; n</w:t>
      </w:r>
      <w:r>
        <w:br/>
      </w:r>
      <w:r>
        <w:rPr>
          <w:rStyle w:val="VerbatimChar"/>
        </w:rPr>
        <w:t xml:space="preserve">Você vai para norte...</w:t>
      </w:r>
      <w:r>
        <w:br/>
      </w:r>
      <w:r>
        <w:br/>
      </w:r>
      <w:r>
        <w:rPr>
          <w:rStyle w:val="VerbatimChar"/>
        </w:rPr>
        <w:t xml:space="preserve">★ Lugar novo! ★</w:t>
      </w:r>
      <w:r>
        <w:br/>
      </w:r>
      <w:r>
        <w:rPr>
          <w:rStyle w:val="VerbatimChar"/>
        </w:rPr>
        <w:t xml:space="preserve">CORREDOR ESCURO</w:t>
      </w:r>
      <w:r>
        <w:br/>
      </w:r>
      <w:r>
        <w:br/>
      </w:r>
      <w:r>
        <w:rPr>
          <w:rStyle w:val="VerbatimChar"/>
        </w:rPr>
        <w:t xml:space="preserve">Um corredor estreito e frio. As</w:t>
      </w:r>
      <w:r>
        <w:br/>
      </w:r>
      <w:r>
        <w:rPr>
          <w:rStyle w:val="VerbatimChar"/>
        </w:rPr>
        <w:t xml:space="preserve">paredes são cobertas de musgo. Água</w:t>
      </w:r>
      <w:r>
        <w:br/>
      </w:r>
      <w:r>
        <w:rPr>
          <w:rStyle w:val="VerbatimChar"/>
        </w:rPr>
        <w:t xml:space="preserve">pinga do teto.</w:t>
      </w:r>
      <w:r>
        <w:br/>
      </w:r>
      <w:r>
        <w:br/>
      </w:r>
      <w:r>
        <w:rPr>
          <w:rStyle w:val="VerbatimChar"/>
        </w:rPr>
        <w:t xml:space="preserve">Saídas: [sul] [norte]</w:t>
      </w:r>
      <w:r>
        <w:br/>
      </w:r>
      <w:r>
        <w:br/>
      </w:r>
      <w:r>
        <w:rPr>
          <w:rStyle w:val="VerbatimChar"/>
        </w:rPr>
        <w:t xml:space="preserve">Turno 2 &gt; status</w:t>
      </w:r>
      <w:r>
        <w:br/>
      </w:r>
      <w:r>
        <w:br/>
      </w:r>
      <w:r>
        <w:rPr>
          <w:rStyle w:val="VerbatimChar"/>
        </w:rPr>
        <w:t xml:space="preserve">Aldric</w:t>
      </w:r>
      <w:r>
        <w:br/>
      </w:r>
      <w:r>
        <w:rPr>
          <w:rStyle w:val="VerbatimChar"/>
        </w:rPr>
        <w:t xml:space="preserve">HP: ███████████████ 100/100</w:t>
      </w:r>
      <w:r>
        <w:br/>
      </w:r>
      <w:r>
        <w:rPr>
          <w:rStyle w:val="VerbatimChar"/>
        </w:rPr>
        <w:t xml:space="preserve">Ouro: 0g</w:t>
      </w:r>
      <w:r>
        <w:br/>
      </w:r>
      <w:r>
        <w:br/>
      </w:r>
      <w:r>
        <w:rPr>
          <w:rStyle w:val="VerbatimChar"/>
        </w:rPr>
        <w:t xml:space="preserve">Turno 2 &gt; sair</w:t>
      </w:r>
      <w:r>
        <w:br/>
      </w:r>
      <w:r>
        <w:br/>
      </w:r>
      <w:r>
        <w:rPr>
          <w:rStyle w:val="VerbatimChar"/>
        </w:rPr>
        <w:t xml:space="preserve">Até a próxima aventura!</w:t>
      </w:r>
      <w:r>
        <w:br/>
      </w:r>
      <w:r>
        <w:rPr>
          <w:rStyle w:val="VerbatimChar"/>
        </w:rPr>
        <w:t xml:space="preserve">Aldric, 2 turnos, 0g</w:t>
      </w:r>
    </w:p>
    <w:p>
      <w:pPr>
        <w:pStyle w:val="FirstParagraph"/>
      </w:pPr>
      <w:r>
        <w:t xml:space="preserve">Cada parte adiciona novas camadas ao jogo. Compare com o início e veja o quanto você evoluiu!</w:t>
      </w:r>
    </w:p>
    <w:p>
      <w:r>
        <w:pict>
          <v:rect style="width:0;height:1.5pt" o:hralign="center" o:hrstd="t" o:hr="t"/>
        </w:pict>
      </w:r>
    </w:p>
    <w:bookmarkEnd w:id="104"/>
    <w:bookmarkEnd w:id="105"/>
    <w:bookmarkStart w:id="106" w:name="desafios-da-masmorra-6"/>
    <w:p>
      <w:pPr>
        <w:pStyle w:val="Heading2"/>
      </w:pPr>
      <w:r>
        <w:t xml:space="preserve">Desafios da Masmorra</w:t>
      </w:r>
    </w:p>
    <w:p>
      <w:pPr>
        <w:pStyle w:val="FirstParagraph"/>
      </w:pPr>
      <w:r>
        <w:rPr>
          <w:b/>
          <w:bCs/>
        </w:rPr>
        <w:t xml:space="preserve">Desafio 7.1. Eventos aleatórios (Suspense).</w:t>
      </w:r>
      <w:r>
        <w:t xml:space="preserve"> </w:t>
      </w:r>
      <w:r>
        <w:t xml:space="preserve">Adicione um evento aleatório a cada turno com 20% de probabilidade. Use</w:t>
      </w:r>
      <w:r>
        <w:t xml:space="preserve"> </w:t>
      </w:r>
      <w:r>
        <w:rPr>
          <w:rStyle w:val="VerbatimChar"/>
        </w:rPr>
        <w:t xml:space="preserve">import 'dart:math'</w:t>
      </w:r>
      <w:r>
        <w:t xml:space="preserve"> </w:t>
      </w:r>
      <w:r>
        <w:t xml:space="preserve">e</w:t>
      </w:r>
      <w:r>
        <w:t xml:space="preserve"> </w:t>
      </w:r>
      <w:r>
        <w:rPr>
          <w:rStyle w:val="VerbatimChar"/>
        </w:rPr>
        <w:t xml:space="preserve">Random().nextInt(100) &lt; 20</w:t>
      </w:r>
      <w:r>
        <w:t xml:space="preserve"> </w:t>
      </w:r>
      <w:r>
        <w:t xml:space="preserve">para decidir. Exemplos:</w:t>
      </w:r>
      <w:r>
        <w:t xml:space="preserve"> </w:t>
      </w:r>
      <w:r>
        <w:t xml:space="preserve">“Você ouve passos distantes…”</w:t>
      </w:r>
      <w:r>
        <w:t xml:space="preserve">,</w:t>
      </w:r>
      <w:r>
        <w:t xml:space="preserve"> </w:t>
      </w:r>
      <w:r>
        <w:t xml:space="preserve">“Um sopro frio passa por você.”</w:t>
      </w:r>
      <w:r>
        <w:t xml:space="preserve">,</w:t>
      </w:r>
      <w:r>
        <w:t xml:space="preserve"> </w:t>
      </w:r>
      <w:r>
        <w:t xml:space="preserve">“Algo se move na sombra.”</w:t>
      </w:r>
      <w:r>
        <w:t xml:space="preserve"> </w:t>
      </w:r>
      <w:r>
        <w:t xml:space="preserve">Mostre apenas quando o evento ocorrer.</w:t>
      </w:r>
    </w:p>
    <w:p>
      <w:pPr>
        <w:pStyle w:val="BodyText"/>
      </w:pPr>
      <w:r>
        <w:rPr>
          <w:b/>
          <w:bCs/>
        </w:rPr>
        <w:t xml:space="preserve">Desafio 7.2. Comando examinar (Pistas escondidas).</w:t>
      </w:r>
      <w:r>
        <w:t xml:space="preserve"> </w:t>
      </w:r>
      <w:r>
        <w:t xml:space="preserve">Adicione um campo</w:t>
      </w:r>
      <w:r>
        <w:t xml:space="preserve"> </w:t>
      </w:r>
      <w:r>
        <w:rPr>
          <w:rStyle w:val="VerbatimChar"/>
        </w:rPr>
        <w:t xml:space="preserve">detalhes</w:t>
      </w:r>
      <w:r>
        <w:t xml:space="preserve"> </w:t>
      </w:r>
      <w:r>
        <w:t xml:space="preserve">(texto longo) a cada sala além da descrição breve. O comando</w:t>
      </w:r>
      <w:r>
        <w:t xml:space="preserve"> </w:t>
      </w:r>
      <w:r>
        <w:rPr>
          <w:rStyle w:val="VerbatimChar"/>
        </w:rPr>
        <w:t xml:space="preserve">"examinar"</w:t>
      </w:r>
      <w:r>
        <w:t xml:space="preserve"> </w:t>
      </w:r>
      <w:r>
        <w:t xml:space="preserve">ou</w:t>
      </w:r>
      <w:r>
        <w:t xml:space="preserve"> </w:t>
      </w:r>
      <w:r>
        <w:rPr>
          <w:rStyle w:val="VerbatimChar"/>
        </w:rPr>
        <w:t xml:space="preserve">"x"</w:t>
      </w:r>
      <w:r>
        <w:t xml:space="preserve"> </w:t>
      </w:r>
      <w:r>
        <w:t xml:space="preserve">mostra esses detalhes. Serve para esconder pistas e informações extras para jogadores curiosos.</w:t>
      </w:r>
    </w:p>
    <w:p>
      <w:pPr>
        <w:pStyle w:val="BodyText"/>
      </w:pPr>
      <w:r>
        <w:rPr>
          <w:b/>
          <w:bCs/>
        </w:rPr>
        <w:t xml:space="preserve">Desafio 7.3. Ambiente hostil (HP dinâmico).</w:t>
      </w:r>
      <w:r>
        <w:t xml:space="preserve"> </w:t>
      </w:r>
      <w:r>
        <w:t xml:space="preserve">Cada vez que o jogador entrar numa sala com descrição contendo</w:t>
      </w:r>
      <w:r>
        <w:t xml:space="preserve"> </w:t>
      </w:r>
      <w:r>
        <w:t xml:space="preserve">“escuro”</w:t>
      </w:r>
      <w:r>
        <w:t xml:space="preserve">,</w:t>
      </w:r>
      <w:r>
        <w:t xml:space="preserve"> </w:t>
      </w:r>
      <w:r>
        <w:t xml:space="preserve">“frio”</w:t>
      </w:r>
      <w:r>
        <w:t xml:space="preserve">,</w:t>
      </w:r>
      <w:r>
        <w:t xml:space="preserve"> </w:t>
      </w:r>
      <w:r>
        <w:t xml:space="preserve">“úmido”</w:t>
      </w:r>
      <w:r>
        <w:t xml:space="preserve"> </w:t>
      </w:r>
      <w:r>
        <w:t xml:space="preserve">ou</w:t>
      </w:r>
      <w:r>
        <w:t xml:space="preserve"> </w:t>
      </w:r>
      <w:r>
        <w:t xml:space="preserve">“perigoso”</w:t>
      </w:r>
      <w:r>
        <w:t xml:space="preserve">, perca 5 HP automaticamente. Use</w:t>
      </w:r>
      <w:r>
        <w:t xml:space="preserve"> </w:t>
      </w:r>
      <w:r>
        <w:rPr>
          <w:rStyle w:val="VerbatimChar"/>
        </w:rPr>
        <w:t xml:space="preserve">.contains()</w:t>
      </w:r>
      <w:r>
        <w:t xml:space="preserve">. Se HP chegar a 0, exiba a tela de game over. Isso torna algumas salas mais perigosas que outras.</w:t>
      </w:r>
    </w:p>
    <w:p>
      <w:pPr>
        <w:pStyle w:val="BodyText"/>
      </w:pPr>
      <w:r>
        <w:rPr>
          <w:b/>
          <w:bCs/>
        </w:rPr>
        <w:t xml:space="preserve">Desafio 7.4. Tela de estatísticas finais.</w:t>
      </w:r>
      <w:r>
        <w:t xml:space="preserve"> </w:t>
      </w:r>
      <w:r>
        <w:t xml:space="preserve">Ao sair do jogo, exiba uma tabela formatada com: turnos jogados, salas visitadas (conte as únicas), itens coletados, ouro final e HP sobrevivido. Use box-drawing e formatação visual.</w:t>
      </w:r>
    </w:p>
    <w:p>
      <w:pPr>
        <w:pStyle w:val="BodyText"/>
      </w:pPr>
      <w:r>
        <w:rPr>
          <w:b/>
          <w:bCs/>
        </w:rPr>
        <w:t xml:space="preserve">Boss Final 7.5. Sistema de diálogo com NPC (Velho Sábio).</w:t>
      </w:r>
      <w:r>
        <w:t xml:space="preserve"> </w:t>
      </w:r>
      <w:r>
        <w:t xml:space="preserve">Adicione um NPC chamado</w:t>
      </w:r>
      <w:r>
        <w:t xml:space="preserve"> </w:t>
      </w:r>
      <w:r>
        <w:t xml:space="preserve">“Velho Sábio”</w:t>
      </w:r>
      <w:r>
        <w:t xml:space="preserve"> </w:t>
      </w:r>
      <w:r>
        <w:t xml:space="preserve">em uma sala especial</w:t>
      </w:r>
      <w:r>
        <w:t xml:space="preserve"> </w:t>
      </w:r>
      <w:r>
        <w:t xml:space="preserve">“Taverna”</w:t>
      </w:r>
      <w:r>
        <w:t xml:space="preserve">. O comando</w:t>
      </w:r>
      <w:r>
        <w:t xml:space="preserve"> </w:t>
      </w:r>
      <w:r>
        <w:rPr>
          <w:rStyle w:val="VerbatimChar"/>
        </w:rPr>
        <w:t xml:space="preserve">"falar"</w:t>
      </w:r>
      <w:r>
        <w:t xml:space="preserve"> </w:t>
      </w:r>
      <w:r>
        <w:t xml:space="preserve">inicia um diálogo com 3 opções de respostas (use número ou letra). Uma das respostas revela uma dica sobre uma sala secreta. Se o jogador tiver a</w:t>
      </w:r>
      <w:r>
        <w:t xml:space="preserve"> </w:t>
      </w:r>
      <w:r>
        <w:t xml:space="preserve">“Chave Enferrujada”</w:t>
      </w:r>
      <w:r>
        <w:t xml:space="preserve"> </w:t>
      </w:r>
      <w:r>
        <w:t xml:space="preserve">no inventário quando resolver voltar, uma nova saída aparece na</w:t>
      </w:r>
      <w:r>
        <w:t xml:space="preserve"> </w:t>
      </w:r>
      <w:r>
        <w:t xml:space="preserve">“Câmara Secreta”</w:t>
      </w:r>
      <w:r>
        <w:t xml:space="preserve"> </w:t>
      </w:r>
      <w:r>
        <w:t xml:space="preserve">com ouro ou arma valiosa.</w:t>
      </w:r>
    </w:p>
    <w:bookmarkEnd w:id="106"/>
    <w:bookmarkStart w:id="107" w:name="pergaminho-do-capítulo-6"/>
    <w:p>
      <w:pPr>
        <w:pStyle w:val="Heading2"/>
      </w:pPr>
      <w:r>
        <w:t xml:space="preserve">Pergaminho do Capítulo</w:t>
      </w:r>
    </w:p>
    <w:p>
      <w:pPr>
        <w:pStyle w:val="FirstParagraph"/>
      </w:pPr>
      <w:r>
        <w:t xml:space="preserve">Neste capítulo você construiu o game loop completo: ler input, processar comando, atualizar estado, redesenhar a tela. Organizou o código em seções claras (constantes, dados, estado, renderização, comandos, loop principal). Integrou todas as técnicas dos capítulos anteriores numa aventura textual jogável com 5 salas, inventário, ouro e HUD visual.</w:t>
      </w:r>
    </w:p>
    <w:p>
      <w:pPr>
        <w:pStyle w:val="BodyText"/>
      </w:pPr>
      <w:r>
        <w:t xml:space="preserve">Este é o fim da Parte I. Você partiu de</w:t>
      </w:r>
      <w:r>
        <w:t xml:space="preserve"> </w:t>
      </w:r>
      <w:r>
        <w:rPr>
          <w:rStyle w:val="VerbatimChar"/>
        </w:rPr>
        <w:t xml:space="preserve">print('Olá')</w:t>
      </w:r>
      <w:r>
        <w:t xml:space="preserve"> </w:t>
      </w:r>
      <w:r>
        <w:t xml:space="preserve">e chegou a um jogo funcional no terminal.</w:t>
      </w:r>
    </w:p>
    <w:p>
      <w:pPr>
        <w:pStyle w:val="BodyText"/>
      </w:pPr>
      <w:r>
        <w:rPr>
          <w:b/>
          <w:bCs/>
        </w:rPr>
        <w:t xml:space="preserve">Dica do Mestre:</w:t>
      </w:r>
      <w:r>
        <w:t xml:space="preserve"> </w:t>
      </w:r>
      <w:r>
        <w:t xml:space="preserve">O game loop que construímos é síncrono, ele para e espera o jogador digitar. Isso é perfeito para um jogo por turnos. Mas quando adicionarmos persistência nos capítulos futuros, vamos precisar de</w:t>
      </w:r>
      <w:r>
        <w:t xml:space="preserve"> </w:t>
      </w:r>
      <w:r>
        <w:rPr>
          <w:rStyle w:val="VerbatimChar"/>
        </w:rPr>
        <w:t xml:space="preserve">async</w:t>
      </w:r>
      <w:r>
        <w:t xml:space="preserve">/</w:t>
      </w:r>
      <w:r>
        <w:rPr>
          <w:rStyle w:val="VerbatimChar"/>
        </w:rPr>
        <w:t xml:space="preserve">await</w:t>
      </w:r>
      <w:r>
        <w:t xml:space="preserve"> </w:t>
      </w:r>
      <w:r>
        <w:t xml:space="preserve">para operações de disco. Não se preocupe com isso agora. Quando chegar a hora, a transição será natural. O importante é que a estrutura do loop já está correta.</w:t>
      </w:r>
    </w:p>
    <w:bookmarkEnd w:id="107"/>
    <w:bookmarkEnd w:id="108"/>
    <w:bookmarkStart w:id="118" w:name="Xded25f6872a8eea2c3378b3faeb8e7d9d290379"/>
    <w:p>
      <w:pPr>
        <w:pStyle w:val="Heading1"/>
      </w:pPr>
      <w:r>
        <w:t xml:space="preserve">Capítulo 8 - Classes: dando vida ao jogador</w:t>
      </w:r>
    </w:p>
    <w:p>
      <w:pPr>
        <w:pStyle w:val="FirstParagraph"/>
      </w:pPr>
      <w:r>
        <w:rPr>
          <w:i/>
          <w:iCs/>
        </w:rPr>
        <w:t xml:space="preserve">Você deixou de ser turista na masmorra. Agora é artesão. Classes são a forja onde você molda jogadores, inimigos e itens com precisão. Herança conecta criaturas em linhagens, como famílias de monstros que compartilham traços mas guardam suas próprias surpresas. Mixins são habilidades que qualquer criatura pode aprender, como um pergaminho de poder colado nas costas de quem precisar.</w:t>
      </w:r>
    </w:p>
    <w:p>
      <w:pPr>
        <w:pStyle w:val="BodyText"/>
      </w:pPr>
      <w:r>
        <w:rPr>
          <w:i/>
          <w:iCs/>
        </w:rPr>
        <w:t xml:space="preserve">Nesta parte, o código deixa de ser uma sequência de instruções e vira um conjunto de objetos que conversam entre si. Você vai criar seu primeiro sistema de combate por turnos, com inventário, equipamentos e inimigos que morrem de verdade. Quando o último Zumbi cair, você vai perceber que não está mais apenas programando. Está construindo um mundo.</w:t>
      </w:r>
    </w:p>
    <w:p>
      <w:pPr>
        <w:pStyle w:val="BlockText"/>
      </w:pPr>
      <w:r>
        <w:rPr>
          <w:i/>
          <w:iCs/>
        </w:rPr>
        <w:t xml:space="preserve">Na mesa do mestre do jogo, a ficha do personagem é mais que números, é identidade. Nome, vida, força, inventário, tudo organizado numa folha. Em Dart, essa ficha chama-se classe. E o personagem escrito a lápis é o objeto.</w:t>
      </w:r>
    </w:p>
    <w:p>
      <w:pPr>
        <w:pStyle w:val="FirstParagraph"/>
      </w:pPr>
      <w:r>
        <w:t xml:space="preserve">No Capítulo 7, o jogador era um punhado de variáveis soltas:</w:t>
      </w:r>
      <w:r>
        <w:t xml:space="preserve"> </w:t>
      </w:r>
      <w:r>
        <w:rPr>
          <w:rStyle w:val="VerbatimChar"/>
        </w:rPr>
        <w:t xml:space="preserve">nomeJogador</w:t>
      </w:r>
      <w:r>
        <w:t xml:space="preserve">,</w:t>
      </w:r>
      <w:r>
        <w:t xml:space="preserve"> </w:t>
      </w:r>
      <w:r>
        <w:rPr>
          <w:rStyle w:val="VerbatimChar"/>
        </w:rPr>
        <w:t xml:space="preserve">hp</w:t>
      </w:r>
      <w:r>
        <w:t xml:space="preserve">,</w:t>
      </w:r>
      <w:r>
        <w:t xml:space="preserve"> </w:t>
      </w:r>
      <w:r>
        <w:rPr>
          <w:rStyle w:val="VerbatimChar"/>
        </w:rPr>
        <w:t xml:space="preserve">ouro</w:t>
      </w:r>
      <w:r>
        <w:t xml:space="preserve">,</w:t>
      </w:r>
      <w:r>
        <w:t xml:space="preserve"> </w:t>
      </w:r>
      <w:r>
        <w:rPr>
          <w:rStyle w:val="VerbatimChar"/>
        </w:rPr>
        <w:t xml:space="preserve">inventario</w:t>
      </w:r>
      <w:r>
        <w:t xml:space="preserve">,</w:t>
      </w:r>
      <w:r>
        <w:t xml:space="preserve"> </w:t>
      </w:r>
      <w:r>
        <w:rPr>
          <w:rStyle w:val="VerbatimChar"/>
        </w:rPr>
        <w:t xml:space="preserve">salaAtual</w:t>
      </w:r>
      <w:r>
        <w:t xml:space="preserve">. Funcionava, mas era frágil. Se quiséssemos dois jogadores (multiplayer?), teríamos que duplicar tudo manualmente. Se uma função precisasse de todos os dados do jogador, teríamos que passar seis parâmetros. E se alguém alterasse</w:t>
      </w:r>
      <w:r>
        <w:t xml:space="preserve"> </w:t>
      </w:r>
      <w:r>
        <w:rPr>
          <w:rStyle w:val="VerbatimChar"/>
        </w:rPr>
        <w:t xml:space="preserve">hp</w:t>
      </w:r>
      <w:r>
        <w:t xml:space="preserve"> </w:t>
      </w:r>
      <w:r>
        <w:t xml:space="preserve">num canto obscuro do código, não havia como rastrear.</w:t>
      </w:r>
    </w:p>
    <w:p>
      <w:pPr>
        <w:pStyle w:val="BodyText"/>
      </w:pPr>
      <w:r>
        <w:t xml:space="preserve">Classes resolvem tudo isso. Uma</w:t>
      </w:r>
      <w:r>
        <w:t xml:space="preserve"> </w:t>
      </w:r>
      <w:r>
        <w:rPr>
          <w:b/>
          <w:bCs/>
        </w:rPr>
        <w:t xml:space="preserve">classe</w:t>
      </w:r>
      <w:r>
        <w:t xml:space="preserve"> </w:t>
      </w:r>
      <w:r>
        <w:t xml:space="preserve">agrupa dados relacionados e as operações que atuam sobre eles num único lugar. É a ferramenta mais importante de Dart (e de qualquer linguagem orientada a objetos), e a partir deste capítulo ela estará em cada linha do jogo.</w:t>
      </w:r>
    </w:p>
    <w:bookmarkStart w:id="109" w:name="o-conceito-classe-vs-objeto"/>
    <w:p>
      <w:pPr>
        <w:pStyle w:val="Heading2"/>
      </w:pPr>
      <w:r>
        <w:t xml:space="preserve">O conceito: classe vs objeto</w:t>
      </w:r>
    </w:p>
    <w:p>
      <w:pPr>
        <w:pStyle w:val="FirstParagraph"/>
      </w:pPr>
      <w:r>
        <w:t xml:space="preserve">Uma</w:t>
      </w:r>
      <w:r>
        <w:t xml:space="preserve"> </w:t>
      </w:r>
      <w:r>
        <w:rPr>
          <w:rStyle w:val="VerbatimChar"/>
        </w:rPr>
        <w:t xml:space="preserve">class</w:t>
      </w:r>
      <w:r>
        <w:t xml:space="preserve"> </w:t>
      </w:r>
      <w:r>
        <w:t xml:space="preserve">é um molde. Ela descreve o que um tipo de coisa tem e o que pode fazer. A</w:t>
      </w:r>
      <w:r>
        <w:t xml:space="preserve"> </w:t>
      </w:r>
      <w:r>
        <w:rPr>
          <w:rStyle w:val="VerbatimChar"/>
        </w:rPr>
        <w:t xml:space="preserve">class</w:t>
      </w:r>
      <w:r>
        <w:t xml:space="preserve"> </w:t>
      </w:r>
      <w:r>
        <w:rPr>
          <w:rStyle w:val="VerbatimChar"/>
        </w:rPr>
        <w:t xml:space="preserve">Jogador</w:t>
      </w:r>
      <w:r>
        <w:t xml:space="preserve"> </w:t>
      </w:r>
      <w:r>
        <w:t xml:space="preserve">diz:</w:t>
      </w:r>
      <w:r>
        <w:t xml:space="preserve"> </w:t>
      </w:r>
      <w:r>
        <w:t xml:space="preserve">“um jogador tem nome, HP, ouro e inventário. Pode sofrer dano, coletar itens e equipar armas.”</w:t>
      </w:r>
    </w:p>
    <w:p>
      <w:pPr>
        <w:pStyle w:val="BodyText"/>
      </w:pPr>
      <w:r>
        <w:t xml:space="preserve">Um</w:t>
      </w:r>
      <w:r>
        <w:t xml:space="preserve"> </w:t>
      </w:r>
      <w:r>
        <w:rPr>
          <w:b/>
          <w:bCs/>
        </w:rPr>
        <w:t xml:space="preserve">objeto</w:t>
      </w:r>
      <w:r>
        <w:t xml:space="preserve"> </w:t>
      </w:r>
      <w:r>
        <w:t xml:space="preserve">(ou instância) é uma coisa concreta criada a partir desse molde. Quando você escreve</w:t>
      </w:r>
      <w:r>
        <w:t xml:space="preserve"> </w:t>
      </w:r>
      <w:r>
        <w:rPr>
          <w:rStyle w:val="VerbatimChar"/>
        </w:rPr>
        <w:t xml:space="preserve">var heroi = Jogador('Aldric')</w:t>
      </w:r>
      <w:r>
        <w:t xml:space="preserve">, está criando um objeto específico, o jogador Aldric, com seus próprios valores de HP, ouro e inventário.</w:t>
      </w:r>
    </w:p>
    <w:p>
      <w:pPr>
        <w:pStyle w:val="BodyText"/>
      </w:pPr>
      <w:r>
        <w:t xml:space="preserve">A analogia clássica: a classe é a planta de uma casa; o objeto é a casa construída. Você pode construir várias casas a partir da mesma planta, e cada uma tem sua própria cor de parede e mobília.</w:t>
      </w:r>
    </w:p>
    <w:bookmarkEnd w:id="109"/>
    <w:bookmarkStart w:id="110" w:name="criando-a-classe-jogador"/>
    <w:p>
      <w:pPr>
        <w:pStyle w:val="Heading2"/>
      </w:pPr>
      <w:r>
        <w:t xml:space="preserve">Criando a classe Jogador</w:t>
      </w:r>
    </w:p>
    <w:p>
      <w:pPr>
        <w:pStyle w:val="FirstParagraph"/>
      </w:pPr>
      <w:r>
        <w:t xml:space="preserve">A forma mais direta de transformar dados soltos em um objeto é criar uma classe que agrupa tudo. Uma classe Dart começa com</w:t>
      </w:r>
      <w:r>
        <w:t xml:space="preserve"> </w:t>
      </w:r>
      <w:r>
        <w:rPr>
          <w:rStyle w:val="VerbatimChar"/>
        </w:rPr>
        <w:t xml:space="preserve">class</w:t>
      </w:r>
      <w:r>
        <w:t xml:space="preserve"> </w:t>
      </w:r>
      <w:r>
        <w:t xml:space="preserve">seguido do nome em PascalCase, depois declara os campos (dados que cada instância carrega) e o construtor (a função especial que cria novas instâncias). Para o Jogador, precisamos de nome, HP, ouro, arma, localização atual e inventário. Todos esses dados vivem juntos, são modificados juntos, fazem parte da mesma entidade.</w:t>
      </w:r>
    </w:p>
    <w:p>
      <w:pPr>
        <w:pStyle w:val="SourceCode"/>
      </w:pPr>
      <w:r>
        <w:rPr>
          <w:rStyle w:val="KeywordTok"/>
        </w:rPr>
        <w:t xml:space="preserve">class</w:t>
      </w:r>
      <w:r>
        <w:rPr>
          <w:rStyle w:val="NormalTok"/>
        </w:rPr>
        <w:t xml:space="preserve"> Jogador </w:t>
      </w:r>
      <w:r>
        <w:rPr>
          <w:rStyle w:val="OperatorTok"/>
        </w:rPr>
        <w:t xml:space="preserve">{</w:t>
      </w:r>
      <w:r>
        <w:br/>
      </w:r>
      <w:r>
        <w:rPr>
          <w:rStyle w:val="NormalTok"/>
        </w:rPr>
        <w:t xml:space="preserve">  </w:t>
      </w:r>
      <w:r>
        <w:rPr>
          <w:rStyle w:val="DataTypeTok"/>
        </w:rPr>
        <w:t xml:space="preserve">String</w:t>
      </w:r>
      <w:r>
        <w:rPr>
          <w:rStyle w:val="NormalTok"/>
        </w:rPr>
        <w:t xml:space="preserve"> nome;</w:t>
      </w:r>
      <w:r>
        <w:br/>
      </w:r>
      <w:r>
        <w:rPr>
          <w:rStyle w:val="NormalTok"/>
        </w:rPr>
        <w:t xml:space="preserve">  </w:t>
      </w:r>
      <w:r>
        <w:rPr>
          <w:rStyle w:val="DataTypeTok"/>
        </w:rPr>
        <w:t xml:space="preserve">int</w:t>
      </w:r>
      <w:r>
        <w:rPr>
          <w:rStyle w:val="NormalTok"/>
        </w:rPr>
        <w:t xml:space="preserve"> hp;</w:t>
      </w:r>
      <w:r>
        <w:br/>
      </w:r>
      <w:r>
        <w:rPr>
          <w:rStyle w:val="NormalTok"/>
        </w:rPr>
        <w:t xml:space="preserve">  </w:t>
      </w:r>
      <w:r>
        <w:rPr>
          <w:rStyle w:val="DataTypeTok"/>
        </w:rPr>
        <w:t xml:space="preserve">int</w:t>
      </w:r>
      <w:r>
        <w:rPr>
          <w:rStyle w:val="NormalTok"/>
        </w:rPr>
        <w:t xml:space="preserve"> maxHp;</w:t>
      </w:r>
      <w:r>
        <w:br/>
      </w:r>
      <w:r>
        <w:rPr>
          <w:rStyle w:val="NormalTok"/>
        </w:rPr>
        <w:t xml:space="preserve">  </w:t>
      </w:r>
      <w:r>
        <w:rPr>
          <w:rStyle w:val="DataTypeTok"/>
        </w:rPr>
        <w:t xml:space="preserve">int</w:t>
      </w:r>
      <w:r>
        <w:rPr>
          <w:rStyle w:val="NormalTok"/>
        </w:rPr>
        <w:t xml:space="preserve"> ouro;</w:t>
      </w:r>
      <w:r>
        <w:br/>
      </w:r>
      <w:r>
        <w:rPr>
          <w:rStyle w:val="NormalTok"/>
        </w:rPr>
        <w:t xml:space="preserve">  </w:t>
      </w:r>
      <w:r>
        <w:rPr>
          <w:rStyle w:val="DataTypeTok"/>
        </w:rPr>
        <w:t xml:space="preserve">int</w:t>
      </w:r>
      <w:r>
        <w:rPr>
          <w:rStyle w:val="NormalTok"/>
        </w:rPr>
        <w:t xml:space="preserve"> ataque;</w:t>
      </w:r>
      <w:r>
        <w:br/>
      </w:r>
      <w:r>
        <w:rPr>
          <w:rStyle w:val="NormalTok"/>
        </w:rPr>
        <w:t xml:space="preserve">  </w:t>
      </w:r>
      <w:r>
        <w:rPr>
          <w:rStyle w:val="DataTypeTok"/>
        </w:rPr>
        <w:t xml:space="preserve">String</w:t>
      </w:r>
      <w:r>
        <w:rPr>
          <w:rStyle w:val="NormalTok"/>
        </w:rPr>
        <w:t xml:space="preserve"> salaAtual;</w:t>
      </w:r>
      <w:r>
        <w:br/>
      </w:r>
      <w:r>
        <w:rPr>
          <w:rStyle w:val="NormalTok"/>
        </w:rPr>
        <w:t xml:space="preserve">  </w:t>
      </w:r>
      <w:r>
        <w:rPr>
          <w:rStyle w:val="DataTypeTok"/>
        </w:rPr>
        <w:t xml:space="preserve">List</w:t>
      </w:r>
      <w:r>
        <w:rPr>
          <w:rStyle w:val="OperatorTok"/>
        </w:rPr>
        <w:t xml:space="preserve">&lt;</w:t>
      </w:r>
      <w:r>
        <w:rPr>
          <w:rStyle w:val="DataTypeTok"/>
        </w:rPr>
        <w:t xml:space="preserve">String</w:t>
      </w:r>
      <w:r>
        <w:rPr>
          <w:rStyle w:val="OperatorTok"/>
        </w:rPr>
        <w:t xml:space="preserve">&gt;</w:t>
      </w:r>
      <w:r>
        <w:rPr>
          <w:rStyle w:val="NormalTok"/>
        </w:rPr>
        <w:t xml:space="preserve"> inventario;</w:t>
      </w:r>
      <w:r>
        <w:br/>
      </w:r>
      <w:r>
        <w:br/>
      </w:r>
      <w:r>
        <w:rPr>
          <w:rStyle w:val="NormalTok"/>
        </w:rPr>
        <w:t xml:space="preserve">  Jogador(</w:t>
      </w:r>
      <w:r>
        <w:rPr>
          <w:rStyle w:val="KeywordTok"/>
        </w:rPr>
        <w:t xml:space="preserve">this</w:t>
      </w:r>
      <w:r>
        <w:rPr>
          <w:rStyle w:val="OperatorTok"/>
        </w:rPr>
        <w:t xml:space="preserve">.</w:t>
      </w:r>
      <w:r>
        <w:rPr>
          <w:rStyle w:val="NormalTok"/>
        </w:rPr>
        <w:t xml:space="preserve">nome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NormalTok"/>
        </w:rPr>
        <w:t xml:space="preserve">hp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NormalTok"/>
        </w:rPr>
        <w:t xml:space="preserve">maxHp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NormalTok"/>
        </w:rPr>
        <w:t xml:space="preserve">ouro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NormalTok"/>
        </w:rPr>
        <w:t xml:space="preserve">ataque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NormalTok"/>
        </w:rPr>
        <w:t xml:space="preserve">salaAtual </w:t>
      </w:r>
      <w:r>
        <w:rPr>
          <w:rStyle w:val="OperatorTok"/>
        </w:rPr>
        <w:t xml:space="preserve">=</w:t>
      </w:r>
      <w:r>
        <w:rPr>
          <w:rStyle w:val="NormalTok"/>
        </w:rPr>
        <w:t xml:space="preserve"> </w:t>
      </w:r>
      <w:r>
        <w:rPr>
          <w:rStyle w:val="StringTok"/>
        </w:rPr>
        <w:t xml:space="preserve">'praca'</w:t>
      </w:r>
      <w:r>
        <w:rPr>
          <w:rStyle w:val="OperatorTok"/>
        </w:rPr>
        <w:t xml:space="preserve">,</w:t>
      </w:r>
      <w:r>
        <w:br/>
      </w:r>
      <w:r>
        <w:rPr>
          <w:rStyle w:val="NormalTok"/>
        </w:rPr>
        <w:t xml:space="preserve">    </w:t>
      </w:r>
      <w:r>
        <w:rPr>
          <w:rStyle w:val="DataTypeTok"/>
        </w:rPr>
        <w:t xml:space="preserve">List</w:t>
      </w:r>
      <w:r>
        <w:rPr>
          <w:rStyle w:val="OperatorTok"/>
        </w:rPr>
        <w:t xml:space="preserve">&lt;</w:t>
      </w:r>
      <w:r>
        <w:rPr>
          <w:rStyle w:val="DataTypeTok"/>
        </w:rPr>
        <w:t xml:space="preserve">String</w:t>
      </w:r>
      <w:r>
        <w:rPr>
          <w:rStyle w:val="OperatorTok"/>
        </w:rPr>
        <w:t xml:space="preserve">&gt;?</w:t>
      </w:r>
      <w:r>
        <w:rPr>
          <w:rStyle w:val="NormalTok"/>
        </w:rPr>
        <w:t xml:space="preserve"> inventario</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inventario </w:t>
      </w:r>
      <w:r>
        <w:rPr>
          <w:rStyle w:val="OperatorTok"/>
        </w:rPr>
        <w:t xml:space="preserve">=</w:t>
      </w:r>
      <w:r>
        <w:rPr>
          <w:rStyle w:val="NormalTok"/>
        </w:rPr>
        <w:t xml:space="preserve"> inventario </w:t>
      </w:r>
      <w:r>
        <w:rPr>
          <w:rStyle w:val="OperatorTok"/>
        </w:rPr>
        <w:t xml:space="preserve">??</w:t>
      </w:r>
      <w:r>
        <w:rPr>
          <w:rStyle w:val="NormalTok"/>
        </w:rPr>
        <w:t xml:space="preserve"> [];</w:t>
      </w:r>
      <w:r>
        <w:br/>
      </w:r>
      <w:r>
        <w:rPr>
          <w:rStyle w:val="OperatorTok"/>
        </w:rPr>
        <w:t xml:space="preserve">}</w:t>
      </w:r>
    </w:p>
    <w:p>
      <w:pPr>
        <w:pStyle w:val="FirstParagraph"/>
      </w:pPr>
      <w:r>
        <w:t xml:space="preserve">Vamos decompor isso linha por linha.</w:t>
      </w:r>
    </w:p>
    <w:p>
      <w:pPr>
        <w:pStyle w:val="BodyText"/>
      </w:pPr>
      <w:r>
        <w:rPr>
          <w:rStyle w:val="VerbatimChar"/>
        </w:rPr>
        <w:t xml:space="preserve">class Jogador {</w:t>
      </w:r>
      <w:r>
        <w:t xml:space="preserve"> </w:t>
      </w:r>
      <w:r>
        <w:t xml:space="preserve">declara o início da</w:t>
      </w:r>
      <w:r>
        <w:t xml:space="preserve"> </w:t>
      </w:r>
      <w:r>
        <w:rPr>
          <w:rStyle w:val="VerbatimChar"/>
        </w:rPr>
        <w:t xml:space="preserve">class</w:t>
      </w:r>
      <w:r>
        <w:t xml:space="preserve">. O nome</w:t>
      </w:r>
      <w:r>
        <w:t xml:space="preserve"> </w:t>
      </w:r>
      <w:r>
        <w:rPr>
          <w:rStyle w:val="VerbatimChar"/>
        </w:rPr>
        <w:t xml:space="preserve">Jogador</w:t>
      </w:r>
      <w:r>
        <w:t xml:space="preserve"> </w:t>
      </w:r>
      <w:r>
        <w:t xml:space="preserve">segue a convenção Dart de PascalCase para classes (primeira letra de cada palavra em maiúscula).</w:t>
      </w:r>
    </w:p>
    <w:p>
      <w:pPr>
        <w:pStyle w:val="BodyText"/>
      </w:pPr>
      <w:r>
        <w:t xml:space="preserve">Os campos (</w:t>
      </w:r>
      <w:r>
        <w:rPr>
          <w:rStyle w:val="VerbatimChar"/>
        </w:rPr>
        <w:t xml:space="preserve">nome</w:t>
      </w:r>
      <w:r>
        <w:t xml:space="preserve">,</w:t>
      </w:r>
      <w:r>
        <w:t xml:space="preserve"> </w:t>
      </w:r>
      <w:r>
        <w:rPr>
          <w:rStyle w:val="VerbatimChar"/>
        </w:rPr>
        <w:t xml:space="preserve">hp</w:t>
      </w:r>
      <w:r>
        <w:t xml:space="preserve">,</w:t>
      </w:r>
      <w:r>
        <w:t xml:space="preserve"> </w:t>
      </w:r>
      <w:r>
        <w:rPr>
          <w:rStyle w:val="VerbatimChar"/>
        </w:rPr>
        <w:t xml:space="preserve">maxHp</w:t>
      </w:r>
      <w:r>
        <w:t xml:space="preserve">, etc.) são as propriedades do jogador, os dados que cada instância carrega consigo. São declarados com tipo e nome, como variáveis comuns.</w:t>
      </w:r>
    </w:p>
    <w:p>
      <w:pPr>
        <w:pStyle w:val="BodyText"/>
      </w:pPr>
      <w:r>
        <w:rPr>
          <w:rStyle w:val="VerbatimChar"/>
        </w:rPr>
        <w:t xml:space="preserve">Jogador(this.nome, { ... })</w:t>
      </w:r>
      <w:r>
        <w:t xml:space="preserve"> </w:t>
      </w:r>
      <w:r>
        <w:t xml:space="preserve">é o construtor, a função especial que cria um novo objeto. O</w:t>
      </w:r>
      <w:r>
        <w:t xml:space="preserve"> </w:t>
      </w:r>
      <w:r>
        <w:rPr>
          <w:rStyle w:val="VerbatimChar"/>
        </w:rPr>
        <w:t xml:space="preserve">this.nome</w:t>
      </w:r>
      <w:r>
        <w:t xml:space="preserve"> </w:t>
      </w:r>
      <w:r>
        <w:t xml:space="preserve">é um atalho de Dart que significa</w:t>
      </w:r>
      <w:r>
        <w:t xml:space="preserve"> </w:t>
      </w:r>
      <w:r>
        <w:t xml:space="preserve">“o primeiro parâmetro se chama</w:t>
      </w:r>
      <w:r>
        <w:t xml:space="preserve"> </w:t>
      </w:r>
      <w:r>
        <w:rPr>
          <w:rStyle w:val="VerbatimChar"/>
        </w:rPr>
        <w:t xml:space="preserve">nome</w:t>
      </w:r>
      <w:r>
        <w:t xml:space="preserve"> </w:t>
      </w:r>
      <w:r>
        <w:t xml:space="preserve">e vai direto para o campo</w:t>
      </w:r>
      <w:r>
        <w:t xml:space="preserve"> </w:t>
      </w:r>
      <w:r>
        <w:rPr>
          <w:rStyle w:val="VerbatimChar"/>
        </w:rPr>
        <w:t xml:space="preserve">this.nome</w:t>
      </w:r>
      <w:r>
        <w:t xml:space="preserve">”</w:t>
      </w:r>
      <w:r>
        <w:t xml:space="preserve">. É equivalente a escrever:</w:t>
      </w:r>
    </w:p>
    <w:p>
      <w:pPr>
        <w:pStyle w:val="SourceCode"/>
      </w:pPr>
      <w:r>
        <w:rPr>
          <w:rStyle w:val="NormalTok"/>
        </w:rPr>
        <w:t xml:space="preserve">Jogador(</w:t>
      </w:r>
      <w:r>
        <w:rPr>
          <w:rStyle w:val="DataTypeTok"/>
        </w:rPr>
        <w:t xml:space="preserve">String</w:t>
      </w:r>
      <w:r>
        <w:rPr>
          <w:rStyle w:val="NormalTok"/>
        </w:rPr>
        <w:t xml:space="preserve"> nome)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NormalTok"/>
        </w:rPr>
        <w:t xml:space="preserve">nome </w:t>
      </w:r>
      <w:r>
        <w:rPr>
          <w:rStyle w:val="OperatorTok"/>
        </w:rPr>
        <w:t xml:space="preserve">=</w:t>
      </w:r>
      <w:r>
        <w:rPr>
          <w:rStyle w:val="NormalTok"/>
        </w:rPr>
        <w:t xml:space="preserve"> nome;</w:t>
      </w:r>
      <w:r>
        <w:br/>
      </w:r>
      <w:r>
        <w:rPr>
          <w:rStyle w:val="OperatorTok"/>
        </w:rPr>
        <w:t xml:space="preserve">}</w:t>
      </w:r>
    </w:p>
    <w:p>
      <w:pPr>
        <w:pStyle w:val="FirstParagraph"/>
      </w:pPr>
      <w:r>
        <w:t xml:space="preserve">Os parâmetros entre</w:t>
      </w:r>
      <w:r>
        <w:t xml:space="preserve"> </w:t>
      </w:r>
      <w:r>
        <w:rPr>
          <w:rStyle w:val="VerbatimChar"/>
        </w:rPr>
        <w:t xml:space="preserve">{ }</w:t>
      </w:r>
      <w:r>
        <w:t xml:space="preserve"> </w:t>
      </w:r>
      <w:r>
        <w:t xml:space="preserve">são parâmetros nomeados com valores padrão. Isso permite criar um jogador com apenas o nome, e tudo mais ganha valores automáticos:</w:t>
      </w:r>
    </w:p>
    <w:p>
      <w:pPr>
        <w:pStyle w:val="SourceCode"/>
      </w:pPr>
      <w:r>
        <w:rPr>
          <w:rStyle w:val="DataTypeTok"/>
        </w:rPr>
        <w:t xml:space="preserve">var</w:t>
      </w:r>
      <w:r>
        <w:rPr>
          <w:rStyle w:val="NormalTok"/>
        </w:rPr>
        <w:t xml:space="preserve"> heroi </w:t>
      </w:r>
      <w:r>
        <w:rPr>
          <w:rStyle w:val="OperatorTok"/>
        </w:rPr>
        <w:t xml:space="preserve">=</w:t>
      </w:r>
      <w:r>
        <w:rPr>
          <w:rStyle w:val="NormalTok"/>
        </w:rPr>
        <w:t xml:space="preserve"> Jogador(</w:t>
      </w:r>
      <w:r>
        <w:rPr>
          <w:rStyle w:val="StringTok"/>
        </w:rPr>
        <w:t xml:space="preserve">'Aldric'</w:t>
      </w:r>
      <w:r>
        <w:rPr>
          <w:rStyle w:val="NormalTok"/>
        </w:rPr>
        <w:t xml:space="preserve">);</w:t>
      </w:r>
      <w:r>
        <w:br/>
      </w:r>
      <w:r>
        <w:rPr>
          <w:rStyle w:val="CommentTok"/>
        </w:rPr>
        <w:t xml:space="preserve">// hp = 100, maxHp = 100, ouro = 0, ataque = 5, salaAtual = 'praca'</w:t>
      </w:r>
      <w:r>
        <w:br/>
      </w:r>
      <w:r>
        <w:br/>
      </w:r>
      <w:r>
        <w:rPr>
          <w:rStyle w:val="DataTypeTok"/>
        </w:rPr>
        <w:t xml:space="preserve">var</w:t>
      </w:r>
      <w:r>
        <w:rPr>
          <w:rStyle w:val="NormalTok"/>
        </w:rPr>
        <w:t xml:space="preserve"> veterano </w:t>
      </w:r>
      <w:r>
        <w:rPr>
          <w:rStyle w:val="OperatorTok"/>
        </w:rPr>
        <w:t xml:space="preserve">=</w:t>
      </w:r>
      <w:r>
        <w:rPr>
          <w:rStyle w:val="NormalTok"/>
        </w:rPr>
        <w:t xml:space="preserve"> Jogador(</w:t>
      </w:r>
      <w:r>
        <w:rPr>
          <w:rStyle w:val="StringTok"/>
        </w:rPr>
        <w:t xml:space="preserve">'Kael'</w:t>
      </w:r>
      <w:r>
        <w:rPr>
          <w:rStyle w:val="OperatorTok"/>
        </w:rPr>
        <w:t xml:space="preserve">,</w:t>
      </w:r>
      <w:r>
        <w:rPr>
          <w:rStyle w:val="NormalTok"/>
        </w:rPr>
        <w:t xml:space="preserve"> hp</w:t>
      </w:r>
      <w:r>
        <w:rPr>
          <w:rStyle w:val="OperatorTok"/>
        </w:rPr>
        <w:t xml:space="preserve">:</w:t>
      </w:r>
      <w:r>
        <w:rPr>
          <w:rStyle w:val="NormalTok"/>
        </w:rPr>
        <w:t xml:space="preserve"> </w:t>
      </w:r>
      <w:r>
        <w:rPr>
          <w:rStyle w:val="DecValTok"/>
        </w:rPr>
        <w:t xml:space="preserve">150</w:t>
      </w:r>
      <w:r>
        <w:rPr>
          <w:rStyle w:val="OperatorTok"/>
        </w:rPr>
        <w:t xml:space="preserve">,</w:t>
      </w:r>
      <w:r>
        <w:rPr>
          <w:rStyle w:val="NormalTok"/>
        </w:rPr>
        <w:t xml:space="preserve"> maxHp</w:t>
      </w:r>
      <w:r>
        <w:rPr>
          <w:rStyle w:val="OperatorTok"/>
        </w:rPr>
        <w:t xml:space="preserve">:</w:t>
      </w:r>
      <w:r>
        <w:rPr>
          <w:rStyle w:val="NormalTok"/>
        </w:rPr>
        <w:t xml:space="preserve"> </w:t>
      </w:r>
      <w:r>
        <w:rPr>
          <w:rStyle w:val="DecValTok"/>
        </w:rPr>
        <w:t xml:space="preserve">150</w:t>
      </w:r>
      <w:r>
        <w:rPr>
          <w:rStyle w:val="OperatorTok"/>
        </w:rPr>
        <w:t xml:space="preserve">,</w:t>
      </w:r>
      <w:r>
        <w:rPr>
          <w:rStyle w:val="NormalTok"/>
        </w:rPr>
        <w:t xml:space="preserve"> ouro</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ataque</w:t>
      </w:r>
      <w:r>
        <w:rPr>
          <w:rStyle w:val="OperatorTok"/>
        </w:rPr>
        <w:t xml:space="preserve">:</w:t>
      </w:r>
      <w:r>
        <w:rPr>
          <w:rStyle w:val="NormalTok"/>
        </w:rPr>
        <w:t xml:space="preserve"> </w:t>
      </w:r>
      <w:r>
        <w:rPr>
          <w:rStyle w:val="DecValTok"/>
        </w:rPr>
        <w:t xml:space="preserve">10</w:t>
      </w:r>
      <w:r>
        <w:rPr>
          <w:rStyle w:val="NormalTok"/>
        </w:rPr>
        <w:t xml:space="preserve">);</w:t>
      </w:r>
      <w:r>
        <w:br/>
      </w:r>
      <w:r>
        <w:rPr>
          <w:rStyle w:val="CommentTok"/>
        </w:rPr>
        <w:t xml:space="preserve">// valores customizados</w:t>
      </w:r>
    </w:p>
    <w:p>
      <w:pPr>
        <w:pStyle w:val="FirstParagraph"/>
      </w:pPr>
      <w:r>
        <w:t xml:space="preserve">A parte</w:t>
      </w:r>
      <w:r>
        <w:t xml:space="preserve"> </w:t>
      </w:r>
      <w:r>
        <w:rPr>
          <w:rStyle w:val="VerbatimChar"/>
        </w:rPr>
        <w:t xml:space="preserve">: inventario = inventario ?? []</w:t>
      </w:r>
      <w:r>
        <w:t xml:space="preserve"> </w:t>
      </w:r>
      <w:r>
        <w:t xml:space="preserve">é uma lista de inicialização, código que roda antes do corpo do construtor. Aqui garantimos que se ninguém passar um inventário, ele começa como lista vazia.</w:t>
      </w:r>
    </w:p>
    <w:bookmarkEnd w:id="110"/>
    <w:bookmarkStart w:id="111" w:name="métodos-o-que-o-jogador-sabe-fazer"/>
    <w:p>
      <w:pPr>
        <w:pStyle w:val="Heading2"/>
      </w:pPr>
      <w:r>
        <w:t xml:space="preserve">Métodos: o que o jogador sabe fazer</w:t>
      </w:r>
    </w:p>
    <w:p>
      <w:pPr>
        <w:pStyle w:val="FirstParagraph"/>
      </w:pPr>
      <w:r>
        <w:t xml:space="preserve">Campos guardam dados.</w:t>
      </w:r>
      <w:r>
        <w:t xml:space="preserve"> </w:t>
      </w:r>
      <w:r>
        <w:rPr>
          <w:b/>
          <w:bCs/>
        </w:rPr>
        <w:t xml:space="preserve">Métodos</w:t>
      </w:r>
      <w:r>
        <w:t xml:space="preserve"> </w:t>
      </w:r>
      <w:r>
        <w:t xml:space="preserve">definem comportamentos, ações que o objeto pode executar (usando</w:t>
      </w:r>
      <w:r>
        <w:t xml:space="preserve"> </w:t>
      </w:r>
      <w:r>
        <w:rPr>
          <w:rStyle w:val="VerbatimChar"/>
        </w:rPr>
        <w:t xml:space="preserve">void</w:t>
      </w:r>
      <w:r>
        <w:t xml:space="preserve">,</w:t>
      </w:r>
      <w:r>
        <w:t xml:space="preserve"> </w:t>
      </w:r>
      <w:r>
        <w:rPr>
          <w:rStyle w:val="VerbatimChar"/>
        </w:rPr>
        <w:t xml:space="preserve">bool</w:t>
      </w:r>
      <w:r>
        <w:t xml:space="preserve">, etc.). Um método é uma função dentro da classe que pode acessar e modificar os campos do objeto. Para o Jogador, precisamos de métodos para sofrer dano, curar, gastar/receber ouro, pegar e largar itens. Cada método encapsula a lógica, garantindo que as regras do jogo sejam respeitadas.</w:t>
      </w:r>
    </w:p>
    <w:p>
      <w:pPr>
        <w:pStyle w:val="SourceCode"/>
      </w:pPr>
      <w:r>
        <w:rPr>
          <w:rStyle w:val="KeywordTok"/>
        </w:rPr>
        <w:t xml:space="preserve">class</w:t>
      </w:r>
      <w:r>
        <w:rPr>
          <w:rStyle w:val="NormalTok"/>
        </w:rPr>
        <w:t xml:space="preserve"> Jogador </w:t>
      </w:r>
      <w:r>
        <w:rPr>
          <w:rStyle w:val="OperatorTok"/>
        </w:rPr>
        <w:t xml:space="preserve">{</w:t>
      </w:r>
      <w:r>
        <w:br/>
      </w:r>
      <w:r>
        <w:rPr>
          <w:rStyle w:val="NormalTok"/>
        </w:rPr>
        <w:t xml:space="preserve">  </w:t>
      </w:r>
      <w:r>
        <w:rPr>
          <w:rStyle w:val="DataTypeTok"/>
        </w:rPr>
        <w:t xml:space="preserve">String</w:t>
      </w:r>
      <w:r>
        <w:rPr>
          <w:rStyle w:val="NormalTok"/>
        </w:rPr>
        <w:t xml:space="preserve"> nome;</w:t>
      </w:r>
      <w:r>
        <w:br/>
      </w:r>
      <w:r>
        <w:rPr>
          <w:rStyle w:val="NormalTok"/>
        </w:rPr>
        <w:t xml:space="preserve">  </w:t>
      </w:r>
      <w:r>
        <w:rPr>
          <w:rStyle w:val="DataTypeTok"/>
        </w:rPr>
        <w:t xml:space="preserve">int</w:t>
      </w:r>
      <w:r>
        <w:rPr>
          <w:rStyle w:val="NormalTok"/>
        </w:rPr>
        <w:t xml:space="preserve"> hp;</w:t>
      </w:r>
      <w:r>
        <w:br/>
      </w:r>
      <w:r>
        <w:rPr>
          <w:rStyle w:val="NormalTok"/>
        </w:rPr>
        <w:t xml:space="preserve">  </w:t>
      </w:r>
      <w:r>
        <w:rPr>
          <w:rStyle w:val="DataTypeTok"/>
        </w:rPr>
        <w:t xml:space="preserve">int</w:t>
      </w:r>
      <w:r>
        <w:rPr>
          <w:rStyle w:val="NormalTok"/>
        </w:rPr>
        <w:t xml:space="preserve"> maxHp;</w:t>
      </w:r>
      <w:r>
        <w:br/>
      </w:r>
      <w:r>
        <w:rPr>
          <w:rStyle w:val="NormalTok"/>
        </w:rPr>
        <w:t xml:space="preserve">  </w:t>
      </w:r>
      <w:r>
        <w:rPr>
          <w:rStyle w:val="DataTypeTok"/>
        </w:rPr>
        <w:t xml:space="preserve">int</w:t>
      </w:r>
      <w:r>
        <w:rPr>
          <w:rStyle w:val="NormalTok"/>
        </w:rPr>
        <w:t xml:space="preserve"> ouro;</w:t>
      </w:r>
      <w:r>
        <w:br/>
      </w:r>
      <w:r>
        <w:rPr>
          <w:rStyle w:val="NormalTok"/>
        </w:rPr>
        <w:t xml:space="preserve">  </w:t>
      </w:r>
      <w:r>
        <w:rPr>
          <w:rStyle w:val="DataTypeTok"/>
        </w:rPr>
        <w:t xml:space="preserve">int</w:t>
      </w:r>
      <w:r>
        <w:rPr>
          <w:rStyle w:val="NormalTok"/>
        </w:rPr>
        <w:t xml:space="preserve"> ataque;</w:t>
      </w:r>
      <w:r>
        <w:br/>
      </w:r>
      <w:r>
        <w:rPr>
          <w:rStyle w:val="NormalTok"/>
        </w:rPr>
        <w:t xml:space="preserve">  </w:t>
      </w:r>
      <w:r>
        <w:rPr>
          <w:rStyle w:val="DataTypeTok"/>
        </w:rPr>
        <w:t xml:space="preserve">String</w:t>
      </w:r>
      <w:r>
        <w:rPr>
          <w:rStyle w:val="NormalTok"/>
        </w:rPr>
        <w:t xml:space="preserve"> salaAtual;</w:t>
      </w:r>
      <w:r>
        <w:br/>
      </w:r>
      <w:r>
        <w:rPr>
          <w:rStyle w:val="NormalTok"/>
        </w:rPr>
        <w:t xml:space="preserve">  </w:t>
      </w:r>
      <w:r>
        <w:rPr>
          <w:rStyle w:val="DataTypeTok"/>
        </w:rPr>
        <w:t xml:space="preserve">List</w:t>
      </w:r>
      <w:r>
        <w:rPr>
          <w:rStyle w:val="OperatorTok"/>
        </w:rPr>
        <w:t xml:space="preserve">&lt;</w:t>
      </w:r>
      <w:r>
        <w:rPr>
          <w:rStyle w:val="DataTypeTok"/>
        </w:rPr>
        <w:t xml:space="preserve">String</w:t>
      </w:r>
      <w:r>
        <w:rPr>
          <w:rStyle w:val="OperatorTok"/>
        </w:rPr>
        <w:t xml:space="preserve">&gt;</w:t>
      </w:r>
      <w:r>
        <w:rPr>
          <w:rStyle w:val="NormalTok"/>
        </w:rPr>
        <w:t xml:space="preserve"> inventario;</w:t>
      </w:r>
      <w:r>
        <w:br/>
      </w:r>
      <w:r>
        <w:br/>
      </w:r>
      <w:r>
        <w:rPr>
          <w:rStyle w:val="NormalTok"/>
        </w:rPr>
        <w:t xml:space="preserve">  Jogador(</w:t>
      </w:r>
      <w:r>
        <w:rPr>
          <w:rStyle w:val="KeywordTok"/>
        </w:rPr>
        <w:t xml:space="preserve">this</w:t>
      </w:r>
      <w:r>
        <w:rPr>
          <w:rStyle w:val="OperatorTok"/>
        </w:rPr>
        <w:t xml:space="preserve">.</w:t>
      </w:r>
      <w:r>
        <w:rPr>
          <w:rStyle w:val="NormalTok"/>
        </w:rPr>
        <w:t xml:space="preserve">nome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NormalTok"/>
        </w:rPr>
        <w:t xml:space="preserve">hp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NormalTok"/>
        </w:rPr>
        <w:t xml:space="preserve">maxHp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NormalTok"/>
        </w:rPr>
        <w:t xml:space="preserve">ouro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NormalTok"/>
        </w:rPr>
        <w:t xml:space="preserve">ataque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NormalTok"/>
        </w:rPr>
        <w:t xml:space="preserve">salaAtual </w:t>
      </w:r>
      <w:r>
        <w:rPr>
          <w:rStyle w:val="OperatorTok"/>
        </w:rPr>
        <w:t xml:space="preserve">=</w:t>
      </w:r>
      <w:r>
        <w:rPr>
          <w:rStyle w:val="NormalTok"/>
        </w:rPr>
        <w:t xml:space="preserve"> </w:t>
      </w:r>
      <w:r>
        <w:rPr>
          <w:rStyle w:val="StringTok"/>
        </w:rPr>
        <w:t xml:space="preserve">'praca'</w:t>
      </w:r>
      <w:r>
        <w:rPr>
          <w:rStyle w:val="OperatorTok"/>
        </w:rPr>
        <w:t xml:space="preserve">,</w:t>
      </w:r>
      <w:r>
        <w:br/>
      </w:r>
      <w:r>
        <w:rPr>
          <w:rStyle w:val="NormalTok"/>
        </w:rPr>
        <w:t xml:space="preserve">    </w:t>
      </w:r>
      <w:r>
        <w:rPr>
          <w:rStyle w:val="DataTypeTok"/>
        </w:rPr>
        <w:t xml:space="preserve">List</w:t>
      </w:r>
      <w:r>
        <w:rPr>
          <w:rStyle w:val="OperatorTok"/>
        </w:rPr>
        <w:t xml:space="preserve">&lt;</w:t>
      </w:r>
      <w:r>
        <w:rPr>
          <w:rStyle w:val="DataTypeTok"/>
        </w:rPr>
        <w:t xml:space="preserve">String</w:t>
      </w:r>
      <w:r>
        <w:rPr>
          <w:rStyle w:val="OperatorTok"/>
        </w:rPr>
        <w:t xml:space="preserve">&gt;?</w:t>
      </w:r>
      <w:r>
        <w:rPr>
          <w:rStyle w:val="NormalTok"/>
        </w:rPr>
        <w:t xml:space="preserve"> inventario</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inventario </w:t>
      </w:r>
      <w:r>
        <w:rPr>
          <w:rStyle w:val="OperatorTok"/>
        </w:rPr>
        <w:t xml:space="preserve">=</w:t>
      </w:r>
      <w:r>
        <w:rPr>
          <w:rStyle w:val="NormalTok"/>
        </w:rPr>
        <w:t xml:space="preserve"> inventario </w:t>
      </w:r>
      <w:r>
        <w:rPr>
          <w:rStyle w:val="OperatorTok"/>
        </w:rPr>
        <w:t xml:space="preserve">??</w:t>
      </w:r>
      <w:r>
        <w:rPr>
          <w:rStyle w:val="NormalTok"/>
        </w:rPr>
        <w:t xml:space="preserve"> [];</w:t>
      </w:r>
      <w:r>
        <w:br/>
      </w:r>
      <w:r>
        <w:br/>
      </w:r>
      <w:r>
        <w:rPr>
          <w:rStyle w:val="NormalTok"/>
        </w:rPr>
        <w:t xml:space="preserve">  </w:t>
      </w:r>
      <w:r>
        <w:rPr>
          <w:rStyle w:val="DataTypeTok"/>
        </w:rPr>
        <w:t xml:space="preserve">void</w:t>
      </w:r>
      <w:r>
        <w:rPr>
          <w:rStyle w:val="NormalTok"/>
        </w:rPr>
        <w:t xml:space="preserve"> sofrerDano(</w:t>
      </w:r>
      <w:r>
        <w:rPr>
          <w:rStyle w:val="DataTypeTok"/>
        </w:rPr>
        <w:t xml:space="preserve">int</w:t>
      </w:r>
      <w:r>
        <w:rPr>
          <w:rStyle w:val="NormalTok"/>
        </w:rPr>
        <w:t xml:space="preserve"> quantidade) </w:t>
      </w:r>
      <w:r>
        <w:rPr>
          <w:rStyle w:val="OperatorTok"/>
        </w:rPr>
        <w:t xml:space="preserve">{</w:t>
      </w:r>
      <w:r>
        <w:br/>
      </w:r>
      <w:r>
        <w:rPr>
          <w:rStyle w:val="NormalTok"/>
        </w:rPr>
        <w:t xml:space="preserve">    hp </w:t>
      </w:r>
      <w:r>
        <w:rPr>
          <w:rStyle w:val="OperatorTok"/>
        </w:rPr>
        <w:t xml:space="preserve">-=</w:t>
      </w:r>
      <w:r>
        <w:rPr>
          <w:rStyle w:val="NormalTok"/>
        </w:rPr>
        <w:t xml:space="preserve"> quantidade;</w:t>
      </w:r>
      <w:r>
        <w:br/>
      </w:r>
      <w:r>
        <w:rPr>
          <w:rStyle w:val="NormalTok"/>
        </w:rPr>
        <w:t xml:space="preserve">    </w:t>
      </w:r>
      <w:r>
        <w:rPr>
          <w:rStyle w:val="ControlFlowTok"/>
        </w:rPr>
        <w:t xml:space="preserve">if</w:t>
      </w:r>
      <w:r>
        <w:rPr>
          <w:rStyle w:val="NormalTok"/>
        </w:rPr>
        <w:t xml:space="preserve"> (hp </w:t>
      </w:r>
      <w:r>
        <w:rPr>
          <w:rStyle w:val="OperatorTok"/>
        </w:rPr>
        <w:t xml:space="preserve">&lt;</w:t>
      </w:r>
      <w:r>
        <w:rPr>
          <w:rStyle w:val="NormalTok"/>
        </w:rPr>
        <w:t xml:space="preserve"> </w:t>
      </w:r>
      <w:r>
        <w:rPr>
          <w:rStyle w:val="DecValTok"/>
        </w:rPr>
        <w:t xml:space="preserve">0</w:t>
      </w:r>
      <w:r>
        <w:rPr>
          <w:rStyle w:val="NormalTok"/>
        </w:rPr>
        <w:t xml:space="preserve">) hp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curar(</w:t>
      </w:r>
      <w:r>
        <w:rPr>
          <w:rStyle w:val="DataTypeTok"/>
        </w:rPr>
        <w:t xml:space="preserve">int</w:t>
      </w:r>
      <w:r>
        <w:rPr>
          <w:rStyle w:val="NormalTok"/>
        </w:rPr>
        <w:t xml:space="preserve"> quantidade) </w:t>
      </w:r>
      <w:r>
        <w:rPr>
          <w:rStyle w:val="OperatorTok"/>
        </w:rPr>
        <w:t xml:space="preserve">{</w:t>
      </w:r>
      <w:r>
        <w:br/>
      </w:r>
      <w:r>
        <w:rPr>
          <w:rStyle w:val="NormalTok"/>
        </w:rPr>
        <w:t xml:space="preserve">    hp </w:t>
      </w:r>
      <w:r>
        <w:rPr>
          <w:rStyle w:val="OperatorTok"/>
        </w:rPr>
        <w:t xml:space="preserve">+=</w:t>
      </w:r>
      <w:r>
        <w:rPr>
          <w:rStyle w:val="NormalTok"/>
        </w:rPr>
        <w:t xml:space="preserve"> quantidade;</w:t>
      </w:r>
      <w:r>
        <w:br/>
      </w:r>
      <w:r>
        <w:rPr>
          <w:rStyle w:val="NormalTok"/>
        </w:rPr>
        <w:t xml:space="preserve">    </w:t>
      </w:r>
      <w:r>
        <w:rPr>
          <w:rStyle w:val="ControlFlowTok"/>
        </w:rPr>
        <w:t xml:space="preserve">if</w:t>
      </w:r>
      <w:r>
        <w:rPr>
          <w:rStyle w:val="NormalTok"/>
        </w:rPr>
        <w:t xml:space="preserve"> (hp </w:t>
      </w:r>
      <w:r>
        <w:rPr>
          <w:rStyle w:val="OperatorTok"/>
        </w:rPr>
        <w:t xml:space="preserve">&gt;</w:t>
      </w:r>
      <w:r>
        <w:rPr>
          <w:rStyle w:val="NormalTok"/>
        </w:rPr>
        <w:t xml:space="preserve"> maxHp) hp </w:t>
      </w:r>
      <w:r>
        <w:rPr>
          <w:rStyle w:val="OperatorTok"/>
        </w:rPr>
        <w:t xml:space="preserve">=</w:t>
      </w:r>
      <w:r>
        <w:rPr>
          <w:rStyle w:val="NormalTok"/>
        </w:rPr>
        <w:t xml:space="preserve"> maxHp;</w:t>
      </w:r>
      <w:r>
        <w:br/>
      </w:r>
      <w:r>
        <w:rPr>
          <w:rStyle w:val="NormalTok"/>
        </w:rPr>
        <w:t xml:space="preserve">  </w:t>
      </w:r>
      <w:r>
        <w:rPr>
          <w:rStyle w:val="OperatorTok"/>
        </w:rPr>
        <w:t xml:space="preserve">}</w:t>
      </w:r>
      <w:r>
        <w:br/>
      </w:r>
      <w:r>
        <w:br/>
      </w:r>
      <w:r>
        <w:rPr>
          <w:rStyle w:val="NormalTok"/>
        </w:rPr>
        <w:t xml:space="preserve">  </w:t>
      </w:r>
      <w:r>
        <w:rPr>
          <w:rStyle w:val="DataTypeTok"/>
        </w:rPr>
        <w:t xml:space="preserve">bool</w:t>
      </w:r>
      <w:r>
        <w:rPr>
          <w:rStyle w:val="NormalTok"/>
        </w:rPr>
        <w:t xml:space="preserve"> gastarOuro(</w:t>
      </w:r>
      <w:r>
        <w:rPr>
          <w:rStyle w:val="DataTypeTok"/>
        </w:rPr>
        <w:t xml:space="preserve">int</w:t>
      </w:r>
      <w:r>
        <w:rPr>
          <w:rStyle w:val="NormalTok"/>
        </w:rPr>
        <w:t xml:space="preserve"> quantidade) </w:t>
      </w:r>
      <w:r>
        <w:rPr>
          <w:rStyle w:val="OperatorTok"/>
        </w:rPr>
        <w:t xml:space="preserve">{</w:t>
      </w:r>
      <w:r>
        <w:br/>
      </w:r>
      <w:r>
        <w:rPr>
          <w:rStyle w:val="NormalTok"/>
        </w:rPr>
        <w:t xml:space="preserve">    </w:t>
      </w:r>
      <w:r>
        <w:rPr>
          <w:rStyle w:val="ControlFlowTok"/>
        </w:rPr>
        <w:t xml:space="preserve">if</w:t>
      </w:r>
      <w:r>
        <w:rPr>
          <w:rStyle w:val="NormalTok"/>
        </w:rPr>
        <w:t xml:space="preserve"> (ouro </w:t>
      </w:r>
      <w:r>
        <w:rPr>
          <w:rStyle w:val="OperatorTok"/>
        </w:rPr>
        <w:t xml:space="preserve">&lt;</w:t>
      </w:r>
      <w:r>
        <w:rPr>
          <w:rStyle w:val="NormalTok"/>
        </w:rPr>
        <w:t xml:space="preserve"> quantidade) </w:t>
      </w:r>
      <w:r>
        <w:rPr>
          <w:rStyle w:val="KeywordTok"/>
        </w:rPr>
        <w:t xml:space="preserve">return</w:t>
      </w:r>
      <w:r>
        <w:rPr>
          <w:rStyle w:val="NormalTok"/>
        </w:rPr>
        <w:t xml:space="preserve"> </w:t>
      </w:r>
      <w:r>
        <w:rPr>
          <w:rStyle w:val="ConstantTok"/>
        </w:rPr>
        <w:t xml:space="preserve">false</w:t>
      </w:r>
      <w:r>
        <w:rPr>
          <w:rStyle w:val="NormalTok"/>
        </w:rPr>
        <w:t xml:space="preserve">;</w:t>
      </w:r>
      <w:r>
        <w:br/>
      </w:r>
      <w:r>
        <w:rPr>
          <w:rStyle w:val="NormalTok"/>
        </w:rPr>
        <w:t xml:space="preserve">    ouro </w:t>
      </w:r>
      <w:r>
        <w:rPr>
          <w:rStyle w:val="OperatorTok"/>
        </w:rPr>
        <w:t xml:space="preserve">-=</w:t>
      </w:r>
      <w:r>
        <w:rPr>
          <w:rStyle w:val="NormalTok"/>
        </w:rPr>
        <w:t xml:space="preserve"> quantidade;</w:t>
      </w:r>
      <w:r>
        <w:br/>
      </w:r>
      <w:r>
        <w:rPr>
          <w:rStyle w:val="NormalTok"/>
        </w:rPr>
        <w:t xml:space="preserve">    </w:t>
      </w:r>
      <w:r>
        <w:rPr>
          <w:rStyle w:val="KeywordTok"/>
        </w:rPr>
        <w:t xml:space="preserve">return</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receberOuro(</w:t>
      </w:r>
      <w:r>
        <w:rPr>
          <w:rStyle w:val="DataTypeTok"/>
        </w:rPr>
        <w:t xml:space="preserve">int</w:t>
      </w:r>
      <w:r>
        <w:rPr>
          <w:rStyle w:val="NormalTok"/>
        </w:rPr>
        <w:t xml:space="preserve"> quantidade) </w:t>
      </w:r>
      <w:r>
        <w:rPr>
          <w:rStyle w:val="OperatorTok"/>
        </w:rPr>
        <w:t xml:space="preserve">{</w:t>
      </w:r>
      <w:r>
        <w:br/>
      </w:r>
      <w:r>
        <w:rPr>
          <w:rStyle w:val="NormalTok"/>
        </w:rPr>
        <w:t xml:space="preserve">    ouro </w:t>
      </w:r>
      <w:r>
        <w:rPr>
          <w:rStyle w:val="OperatorTok"/>
        </w:rPr>
        <w:t xml:space="preserve">+=</w:t>
      </w:r>
      <w:r>
        <w:rPr>
          <w:rStyle w:val="NormalTok"/>
        </w:rPr>
        <w:t xml:space="preserve"> quantidade;</w:t>
      </w:r>
      <w:r>
        <w:br/>
      </w:r>
      <w:r>
        <w:rPr>
          <w:rStyle w:val="NormalTok"/>
        </w:rPr>
        <w:t xml:space="preserve">  </w:t>
      </w:r>
      <w:r>
        <w:rPr>
          <w:rStyle w:val="OperatorTok"/>
        </w:rPr>
        <w:t xml:space="preserve">}</w:t>
      </w:r>
      <w:r>
        <w:br/>
      </w:r>
      <w:r>
        <w:br/>
      </w:r>
      <w:r>
        <w:rPr>
          <w:rStyle w:val="NormalTok"/>
        </w:rPr>
        <w:t xml:space="preserve">  </w:t>
      </w:r>
      <w:r>
        <w:rPr>
          <w:rStyle w:val="DataTypeTok"/>
        </w:rPr>
        <w:t xml:space="preserve">bool</w:t>
      </w:r>
      <w:r>
        <w:rPr>
          <w:rStyle w:val="NormalTok"/>
        </w:rPr>
        <w:t xml:space="preserve"> </w:t>
      </w:r>
      <w:r>
        <w:rPr>
          <w:rStyle w:val="KeywordTok"/>
        </w:rPr>
        <w:t xml:space="preserve">get</w:t>
      </w:r>
      <w:r>
        <w:rPr>
          <w:rStyle w:val="NormalTok"/>
        </w:rPr>
        <w:t xml:space="preserve"> estaVivo </w:t>
      </w:r>
      <w:r>
        <w:rPr>
          <w:rStyle w:val="OperatorTok"/>
        </w:rPr>
        <w:t xml:space="preserve">=&gt;</w:t>
      </w:r>
      <w:r>
        <w:rPr>
          <w:rStyle w:val="NormalTok"/>
        </w:rPr>
        <w:t xml:space="preserve"> hp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DataTypeTok"/>
        </w:rPr>
        <w:t xml:space="preserve">bool</w:t>
      </w:r>
      <w:r>
        <w:rPr>
          <w:rStyle w:val="NormalTok"/>
        </w:rPr>
        <w:t xml:space="preserve"> </w:t>
      </w:r>
      <w:r>
        <w:rPr>
          <w:rStyle w:val="KeywordTok"/>
        </w:rPr>
        <w:t xml:space="preserve">get</w:t>
      </w:r>
      <w:r>
        <w:rPr>
          <w:rStyle w:val="NormalTok"/>
        </w:rPr>
        <w:t xml:space="preserve"> inventarioCheio </w:t>
      </w:r>
      <w:r>
        <w:rPr>
          <w:rStyle w:val="OperatorTok"/>
        </w:rPr>
        <w:t xml:space="preserve">=&gt;</w:t>
      </w:r>
      <w:r>
        <w:rPr>
          <w:rStyle w:val="NormalTok"/>
        </w:rPr>
        <w:t xml:space="preserve"> inventario</w:t>
      </w:r>
      <w:r>
        <w:rPr>
          <w:rStyle w:val="OperatorTok"/>
        </w:rPr>
        <w:t xml:space="preserve">.</w:t>
      </w:r>
      <w:r>
        <w:rPr>
          <w:rStyle w:val="NormalTok"/>
        </w:rPr>
        <w:t xml:space="preserve">length </w:t>
      </w:r>
      <w:r>
        <w:rPr>
          <w:rStyle w:val="OperatorTok"/>
        </w:rPr>
        <w:t xml:space="preserve">&gt;=</w:t>
      </w:r>
      <w:r>
        <w:rPr>
          <w:rStyle w:val="NormalTok"/>
        </w:rPr>
        <w:t xml:space="preserve"> </w:t>
      </w:r>
      <w:r>
        <w:rPr>
          <w:rStyle w:val="DecValTok"/>
        </w:rPr>
        <w:t xml:space="preserve">10</w:t>
      </w:r>
      <w:r>
        <w:rPr>
          <w:rStyle w:val="NormalTok"/>
        </w:rPr>
        <w:t xml:space="preserve">;</w:t>
      </w:r>
      <w:r>
        <w:br/>
      </w:r>
      <w:r>
        <w:br/>
      </w:r>
      <w:r>
        <w:rPr>
          <w:rStyle w:val="NormalTok"/>
        </w:rPr>
        <w:t xml:space="preserve">  </w:t>
      </w:r>
      <w:r>
        <w:rPr>
          <w:rStyle w:val="DataTypeTok"/>
        </w:rPr>
        <w:t xml:space="preserve">bool</w:t>
      </w:r>
      <w:r>
        <w:rPr>
          <w:rStyle w:val="NormalTok"/>
        </w:rPr>
        <w:t xml:space="preserve"> pegarItem(</w:t>
      </w:r>
      <w:r>
        <w:rPr>
          <w:rStyle w:val="DataTypeTok"/>
        </w:rPr>
        <w:t xml:space="preserve">String</w:t>
      </w:r>
      <w:r>
        <w:rPr>
          <w:rStyle w:val="NormalTok"/>
        </w:rPr>
        <w:t xml:space="preserve"> item) </w:t>
      </w:r>
      <w:r>
        <w:rPr>
          <w:rStyle w:val="OperatorTok"/>
        </w:rPr>
        <w:t xml:space="preserve">{</w:t>
      </w:r>
      <w:r>
        <w:br/>
      </w:r>
      <w:r>
        <w:rPr>
          <w:rStyle w:val="NormalTok"/>
        </w:rPr>
        <w:t xml:space="preserve">    </w:t>
      </w:r>
      <w:r>
        <w:rPr>
          <w:rStyle w:val="ControlFlowTok"/>
        </w:rPr>
        <w:t xml:space="preserve">if</w:t>
      </w:r>
      <w:r>
        <w:rPr>
          <w:rStyle w:val="NormalTok"/>
        </w:rPr>
        <w:t xml:space="preserve"> (inventarioCheio) </w:t>
      </w:r>
      <w:r>
        <w:rPr>
          <w:rStyle w:val="KeywordTok"/>
        </w:rPr>
        <w:t xml:space="preserve">return</w:t>
      </w:r>
      <w:r>
        <w:rPr>
          <w:rStyle w:val="NormalTok"/>
        </w:rPr>
        <w:t xml:space="preserve"> </w:t>
      </w:r>
      <w:r>
        <w:rPr>
          <w:rStyle w:val="ConstantTok"/>
        </w:rPr>
        <w:t xml:space="preserve">false</w:t>
      </w:r>
      <w:r>
        <w:rPr>
          <w:rStyle w:val="NormalTok"/>
        </w:rPr>
        <w:t xml:space="preserve">;</w:t>
      </w:r>
      <w:r>
        <w:br/>
      </w:r>
      <w:r>
        <w:rPr>
          <w:rStyle w:val="NormalTok"/>
        </w:rPr>
        <w:t xml:space="preserve">    inventario</w:t>
      </w:r>
      <w:r>
        <w:rPr>
          <w:rStyle w:val="OperatorTok"/>
        </w:rPr>
        <w:t xml:space="preserve">.</w:t>
      </w:r>
      <w:r>
        <w:rPr>
          <w:rStyle w:val="NormalTok"/>
        </w:rPr>
        <w:t xml:space="preserve">add(item);</w:t>
      </w:r>
      <w:r>
        <w:br/>
      </w:r>
      <w:r>
        <w:rPr>
          <w:rStyle w:val="NormalTok"/>
        </w:rPr>
        <w:t xml:space="preserve">    </w:t>
      </w:r>
      <w:r>
        <w:rPr>
          <w:rStyle w:val="KeywordTok"/>
        </w:rPr>
        <w:t xml:space="preserve">return</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bool</w:t>
      </w:r>
      <w:r>
        <w:rPr>
          <w:rStyle w:val="NormalTok"/>
        </w:rPr>
        <w:t xml:space="preserve"> largarItem(</w:t>
      </w:r>
      <w:r>
        <w:rPr>
          <w:rStyle w:val="DataTypeTok"/>
        </w:rPr>
        <w:t xml:space="preserve">String</w:t>
      </w:r>
      <w:r>
        <w:rPr>
          <w:rStyle w:val="NormalTok"/>
        </w:rPr>
        <w:t xml:space="preserve"> item) </w:t>
      </w:r>
      <w:r>
        <w:rPr>
          <w:rStyle w:val="OperatorTok"/>
        </w:rPr>
        <w:t xml:space="preserve">{</w:t>
      </w:r>
      <w:r>
        <w:br/>
      </w:r>
      <w:r>
        <w:rPr>
          <w:rStyle w:val="NormalTok"/>
        </w:rPr>
        <w:t xml:space="preserve">    </w:t>
      </w:r>
      <w:r>
        <w:rPr>
          <w:rStyle w:val="KeywordTok"/>
        </w:rPr>
        <w:t xml:space="preserve">return</w:t>
      </w:r>
      <w:r>
        <w:rPr>
          <w:rStyle w:val="NormalTok"/>
        </w:rPr>
        <w:t xml:space="preserve"> inventario</w:t>
      </w:r>
      <w:r>
        <w:rPr>
          <w:rStyle w:val="OperatorTok"/>
        </w:rPr>
        <w:t xml:space="preserve">.</w:t>
      </w:r>
      <w:r>
        <w:rPr>
          <w:rStyle w:val="NormalTok"/>
        </w:rPr>
        <w:t xml:space="preserve">remove(item);</w:t>
      </w:r>
      <w:r>
        <w:br/>
      </w:r>
      <w:r>
        <w:rPr>
          <w:rStyle w:val="NormalTok"/>
        </w:rPr>
        <w:t xml:space="preserve">  </w:t>
      </w:r>
      <w:r>
        <w:rPr>
          <w:rStyle w:val="OperatorTok"/>
        </w:rPr>
        <w:t xml:space="preserve">}</w:t>
      </w:r>
      <w:r>
        <w:br/>
      </w:r>
      <w:r>
        <w:rPr>
          <w:rStyle w:val="OperatorTok"/>
        </w:rPr>
        <w:t xml:space="preserve">}</w:t>
      </w:r>
    </w:p>
    <w:p>
      <w:pPr>
        <w:pStyle w:val="FirstParagraph"/>
      </w:pPr>
      <w:r>
        <w:t xml:space="preserve">Repare em vários padrões importantes aqui.</w:t>
      </w:r>
    </w:p>
    <w:p>
      <w:pPr>
        <w:pStyle w:val="BodyText"/>
      </w:pPr>
      <w:r>
        <w:t xml:space="preserve">Validação interna: o método</w:t>
      </w:r>
      <w:r>
        <w:t xml:space="preserve"> </w:t>
      </w:r>
      <w:r>
        <w:rPr>
          <w:rStyle w:val="VerbatimChar"/>
        </w:rPr>
        <w:t xml:space="preserve">sofrerDano</w:t>
      </w:r>
      <w:r>
        <w:t xml:space="preserve"> </w:t>
      </w:r>
      <w:r>
        <w:t xml:space="preserve">garante que HP nunca fica negativo. Antes, essa verificação teria que estar em cada lugar do código que modifica HP. Agora está num único lugar. Se amanhã a regra mudar (por exemplo, armadura reduz dano), você muda apenas aqui.</w:t>
      </w:r>
    </w:p>
    <w:p>
      <w:pPr>
        <w:pStyle w:val="BodyText"/>
      </w:pPr>
      <w:r>
        <w:t xml:space="preserve">Retorno booleano:</w:t>
      </w:r>
      <w:r>
        <w:t xml:space="preserve"> </w:t>
      </w:r>
      <w:r>
        <w:rPr>
          <w:rStyle w:val="VerbatimChar"/>
        </w:rPr>
        <w:t xml:space="preserve">gastarOuro</w:t>
      </w:r>
      <w:r>
        <w:t xml:space="preserve"> </w:t>
      </w:r>
      <w:r>
        <w:t xml:space="preserve">retorna</w:t>
      </w:r>
      <w:r>
        <w:t xml:space="preserve"> </w:t>
      </w:r>
      <w:r>
        <w:rPr>
          <w:rStyle w:val="VerbatimChar"/>
        </w:rPr>
        <w:t xml:space="preserve">true</w:t>
      </w:r>
      <w:r>
        <w:t xml:space="preserve"> </w:t>
      </w:r>
      <w:r>
        <w:t xml:space="preserve">ou</w:t>
      </w:r>
      <w:r>
        <w:t xml:space="preserve"> </w:t>
      </w:r>
      <w:r>
        <w:rPr>
          <w:rStyle w:val="VerbatimChar"/>
        </w:rPr>
        <w:t xml:space="preserve">false</w:t>
      </w:r>
      <w:r>
        <w:t xml:space="preserve"> </w:t>
      </w:r>
      <w:r>
        <w:t xml:space="preserve">indicando sucesso. Quem chama pode reagir:</w:t>
      </w:r>
    </w:p>
    <w:p>
      <w:pPr>
        <w:pStyle w:val="SourceCode"/>
      </w:pPr>
      <w:r>
        <w:rPr>
          <w:rStyle w:val="ControlFlowTok"/>
        </w:rPr>
        <w:t xml:space="preserve">if</w:t>
      </w:r>
      <w:r>
        <w:rPr>
          <w:rStyle w:val="NormalTok"/>
        </w:rPr>
        <w:t xml:space="preserve"> (heroi</w:t>
      </w:r>
      <w:r>
        <w:rPr>
          <w:rStyle w:val="OperatorTok"/>
        </w:rPr>
        <w:t xml:space="preserve">.</w:t>
      </w:r>
      <w:r>
        <w:rPr>
          <w:rStyle w:val="NormalTok"/>
        </w:rPr>
        <w:t xml:space="preserve">gastarOuro(</w:t>
      </w:r>
      <w:r>
        <w:rPr>
          <w:rStyle w:val="DecValTok"/>
        </w:rPr>
        <w:t xml:space="preserve">50</w:t>
      </w:r>
      <w:r>
        <w:rPr>
          <w:rStyle w:val="NormalTok"/>
        </w:rPr>
        <w:t xml:space="preserve">)) </w:t>
      </w:r>
      <w:r>
        <w:rPr>
          <w:rStyle w:val="OperatorTok"/>
        </w:rPr>
        <w:t xml:space="preserve">{</w:t>
      </w:r>
      <w:r>
        <w:br/>
      </w:r>
      <w:r>
        <w:rPr>
          <w:rStyle w:val="NormalTok"/>
        </w:rPr>
        <w:t xml:space="preserve">  print(</w:t>
      </w:r>
      <w:r>
        <w:rPr>
          <w:rStyle w:val="StringTok"/>
        </w:rPr>
        <w:t xml:space="preserve">'Compra realizada!'</w:t>
      </w:r>
      <w:r>
        <w:rPr>
          <w:rStyle w:val="Normal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print(</w:t>
      </w:r>
      <w:r>
        <w:rPr>
          <w:rStyle w:val="StringTok"/>
        </w:rPr>
        <w:t xml:space="preserve">'Ouro insuficiente.'</w:t>
      </w:r>
      <w:r>
        <w:rPr>
          <w:rStyle w:val="NormalTok"/>
        </w:rPr>
        <w:t xml:space="preserve">);</w:t>
      </w:r>
      <w:r>
        <w:br/>
      </w:r>
      <w:r>
        <w:rPr>
          <w:rStyle w:val="OperatorTok"/>
        </w:rPr>
        <w:t xml:space="preserve">}</w:t>
      </w:r>
    </w:p>
    <w:p>
      <w:pPr>
        <w:pStyle w:val="FirstParagraph"/>
      </w:pPr>
      <w:r>
        <w:t xml:space="preserve">Getters:</w:t>
      </w:r>
      <w:r>
        <w:t xml:space="preserve"> </w:t>
      </w:r>
      <w:r>
        <w:rPr>
          <w:rStyle w:val="VerbatimChar"/>
        </w:rPr>
        <w:t xml:space="preserve">estaVivo</w:t>
      </w:r>
      <w:r>
        <w:t xml:space="preserve"> </w:t>
      </w:r>
      <w:r>
        <w:t xml:space="preserve">e</w:t>
      </w:r>
      <w:r>
        <w:t xml:space="preserve"> </w:t>
      </w:r>
      <w:r>
        <w:rPr>
          <w:rStyle w:val="VerbatimChar"/>
        </w:rPr>
        <w:t xml:space="preserve">inventarioCheio</w:t>
      </w:r>
      <w:r>
        <w:t xml:space="preserve"> </w:t>
      </w:r>
      <w:r>
        <w:t xml:space="preserve">usam a sintaxe</w:t>
      </w:r>
      <w:r>
        <w:t xml:space="preserve"> </w:t>
      </w:r>
      <w:r>
        <w:rPr>
          <w:rStyle w:val="VerbatimChar"/>
        </w:rPr>
        <w:t xml:space="preserve">get</w:t>
      </w:r>
      <w:r>
        <w:t xml:space="preserve">, são propriedades computadas que parecem campos mas na verdade calculam um valor (como</w:t>
      </w:r>
      <w:r>
        <w:t xml:space="preserve"> </w:t>
      </w:r>
      <w:r>
        <w:rPr>
          <w:rStyle w:val="VerbatimChar"/>
        </w:rPr>
        <w:t xml:space="preserve">bool get</w:t>
      </w:r>
      <w:r>
        <w:t xml:space="preserve">):</w:t>
      </w:r>
    </w:p>
    <w:p>
      <w:pPr>
        <w:pStyle w:val="SourceCode"/>
      </w:pPr>
      <w:r>
        <w:rPr>
          <w:rStyle w:val="ControlFlowTok"/>
        </w:rPr>
        <w:t xml:space="preserve">if</w:t>
      </w:r>
      <w:r>
        <w:rPr>
          <w:rStyle w:val="NormalTok"/>
        </w:rPr>
        <w:t xml:space="preserve"> (heroi</w:t>
      </w:r>
      <w:r>
        <w:rPr>
          <w:rStyle w:val="OperatorTok"/>
        </w:rPr>
        <w:t xml:space="preserve">.</w:t>
      </w:r>
      <w:r>
        <w:rPr>
          <w:rStyle w:val="NormalTok"/>
        </w:rPr>
        <w:t xml:space="preserve">estaVivo) </w:t>
      </w:r>
      <w:r>
        <w:rPr>
          <w:rStyle w:val="OperatorTok"/>
        </w:rPr>
        <w:t xml:space="preserve">{</w:t>
      </w:r>
      <w:r>
        <w:br/>
      </w:r>
      <w:r>
        <w:rPr>
          <w:rStyle w:val="NormalTok"/>
        </w:rPr>
        <w:t xml:space="preserve">  print(</w:t>
      </w:r>
      <w:r>
        <w:rPr>
          <w:rStyle w:val="StringTok"/>
        </w:rPr>
        <w:t xml:space="preserve">'Ainda de pé!'</w:t>
      </w:r>
      <w:r>
        <w:rPr>
          <w:rStyle w:val="NormalTok"/>
        </w:rPr>
        <w:t xml:space="preserve">);</w:t>
      </w:r>
      <w:r>
        <w:br/>
      </w:r>
      <w:r>
        <w:rPr>
          <w:rStyle w:val="OperatorTok"/>
        </w:rPr>
        <w:t xml:space="preserve">}</w:t>
      </w:r>
    </w:p>
    <w:p>
      <w:pPr>
        <w:pStyle w:val="FirstParagraph"/>
      </w:pPr>
      <w:r>
        <w:t xml:space="preserve">A arrow syntax (</w:t>
      </w:r>
      <w:r>
        <w:rPr>
          <w:rStyle w:val="VerbatimChar"/>
        </w:rPr>
        <w:t xml:space="preserve">=&gt;</w:t>
      </w:r>
      <w:r>
        <w:t xml:space="preserve">) é um atalho para funções de uma linha.</w:t>
      </w:r>
      <w:r>
        <w:t xml:space="preserve"> </w:t>
      </w:r>
      <w:r>
        <w:rPr>
          <w:rStyle w:val="VerbatimChar"/>
        </w:rPr>
        <w:t xml:space="preserve">bool get estaVivo =&gt; hp &gt; 0;</w:t>
      </w:r>
      <w:r>
        <w:t xml:space="preserve"> </w:t>
      </w:r>
      <w:r>
        <w:t xml:space="preserve">é idêntico a usar</w:t>
      </w:r>
      <w:r>
        <w:t xml:space="preserve"> </w:t>
      </w:r>
      <w:r>
        <w:rPr>
          <w:rStyle w:val="VerbatimChar"/>
        </w:rPr>
        <w:t xml:space="preserve">{ return ... }</w:t>
      </w:r>
      <w:r>
        <w:t xml:space="preserve">:</w:t>
      </w:r>
    </w:p>
    <w:p>
      <w:pPr>
        <w:pStyle w:val="SourceCode"/>
      </w:pPr>
      <w:r>
        <w:rPr>
          <w:rStyle w:val="DataTypeTok"/>
        </w:rPr>
        <w:t xml:space="preserve">bool</w:t>
      </w:r>
      <w:r>
        <w:rPr>
          <w:rStyle w:val="NormalTok"/>
        </w:rPr>
        <w:t xml:space="preserve"> </w:t>
      </w:r>
      <w:r>
        <w:rPr>
          <w:rStyle w:val="KeywordTok"/>
        </w:rPr>
        <w:t xml:space="preserve">get</w:t>
      </w:r>
      <w:r>
        <w:rPr>
          <w:rStyle w:val="NormalTok"/>
        </w:rPr>
        <w:t xml:space="preserve"> estaVivo </w:t>
      </w:r>
      <w:r>
        <w:rPr>
          <w:rStyle w:val="OperatorTok"/>
        </w:rPr>
        <w:t xml:space="preserve">{</w:t>
      </w:r>
      <w:r>
        <w:br/>
      </w:r>
      <w:r>
        <w:rPr>
          <w:rStyle w:val="NormalTok"/>
        </w:rPr>
        <w:t xml:space="preserve">  </w:t>
      </w:r>
      <w:r>
        <w:rPr>
          <w:rStyle w:val="KeywordTok"/>
        </w:rPr>
        <w:t xml:space="preserve">return</w:t>
      </w:r>
      <w:r>
        <w:rPr>
          <w:rStyle w:val="NormalTok"/>
        </w:rPr>
        <w:t xml:space="preserve"> hp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OperatorTok"/>
        </w:rPr>
        <w:t xml:space="preserve">}</w:t>
      </w:r>
    </w:p>
    <w:bookmarkEnd w:id="111"/>
    <w:bookmarkStart w:id="112" w:name="a-classe-sala"/>
    <w:p>
      <w:pPr>
        <w:pStyle w:val="Heading2"/>
      </w:pPr>
      <w:r>
        <w:t xml:space="preserve">A classe Sala</w:t>
      </w:r>
    </w:p>
    <w:p>
      <w:pPr>
        <w:pStyle w:val="FirstParagraph"/>
      </w:pPr>
      <w:r>
        <w:t xml:space="preserve">O mesmo princípio se aplica às salas. Uma sala tem dados (ID, nome, descrição, saídas, itens no chão) e comportamentos (verificar se tem uma saída em determinada direção, saber se há um inimigo, saber se tem itens). Ao encapsular essa lógica em métodos, reutilizamos código e mantemos as regras num único lugar.</w:t>
      </w:r>
    </w:p>
    <w:p>
      <w:pPr>
        <w:pStyle w:val="BodyText"/>
      </w:pPr>
      <w:r>
        <w:t xml:space="preserve">Repare no uso de</w:t>
      </w:r>
      <w:r>
        <w:t xml:space="preserve"> </w:t>
      </w:r>
      <w:r>
        <w:rPr>
          <w:rStyle w:val="VerbatimChar"/>
        </w:rPr>
        <w:t xml:space="preserve">final</w:t>
      </w:r>
      <w:r>
        <w:t xml:space="preserve"> </w:t>
      </w:r>
      <w:r>
        <w:t xml:space="preserve">nos campos.</w:t>
      </w:r>
      <w:r>
        <w:t xml:space="preserve"> </w:t>
      </w:r>
      <w:r>
        <w:rPr>
          <w:rStyle w:val="VerbatimChar"/>
        </w:rPr>
        <w:t xml:space="preserve">id</w:t>
      </w:r>
      <w:r>
        <w:t xml:space="preserve">,</w:t>
      </w:r>
      <w:r>
        <w:t xml:space="preserve"> </w:t>
      </w:r>
      <w:r>
        <w:rPr>
          <w:rStyle w:val="VerbatimChar"/>
        </w:rPr>
        <w:t xml:space="preserve">nome</w:t>
      </w:r>
      <w:r>
        <w:t xml:space="preserve">,</w:t>
      </w:r>
      <w:r>
        <w:t xml:space="preserve"> </w:t>
      </w:r>
      <w:r>
        <w:rPr>
          <w:rStyle w:val="VerbatimChar"/>
        </w:rPr>
        <w:t xml:space="preserve">descricao</w:t>
      </w:r>
      <w:r>
        <w:t xml:space="preserve"> </w:t>
      </w:r>
      <w:r>
        <w:t xml:space="preserve">e</w:t>
      </w:r>
      <w:r>
        <w:t xml:space="preserve"> </w:t>
      </w:r>
      <w:r>
        <w:rPr>
          <w:rStyle w:val="VerbatimChar"/>
        </w:rPr>
        <w:t xml:space="preserve">temLoja</w:t>
      </w:r>
      <w:r>
        <w:t xml:space="preserve"> </w:t>
      </w:r>
      <w:r>
        <w:t xml:space="preserve">são imutáveis, definidos na criação e nunca mudam. Isso faz sentido: uma sala não muda de nome no meio do jogo. Mas</w:t>
      </w:r>
      <w:r>
        <w:t xml:space="preserve"> </w:t>
      </w:r>
      <w:r>
        <w:rPr>
          <w:rStyle w:val="VerbatimChar"/>
        </w:rPr>
        <w:t xml:space="preserve">itens</w:t>
      </w:r>
      <w:r>
        <w:t xml:space="preserve"> </w:t>
      </w:r>
      <w:r>
        <w:t xml:space="preserve">é uma lista</w:t>
      </w:r>
      <w:r>
        <w:t xml:space="preserve"> </w:t>
      </w:r>
      <w:r>
        <w:rPr>
          <w:rStyle w:val="VerbatimChar"/>
        </w:rPr>
        <w:t xml:space="preserve">final</w:t>
      </w:r>
      <w:r>
        <w:t xml:space="preserve"> </w:t>
      </w:r>
      <w:r>
        <w:t xml:space="preserve">cujo conteúdo pode mudar (itens são pegos ou largados), e</w:t>
      </w:r>
      <w:r>
        <w:t xml:space="preserve"> </w:t>
      </w:r>
      <w:r>
        <w:rPr>
          <w:rStyle w:val="VerbatimChar"/>
        </w:rPr>
        <w:t xml:space="preserve">saidas</w:t>
      </w:r>
      <w:r>
        <w:t xml:space="preserve"> </w:t>
      </w:r>
      <w:r>
        <w:t xml:space="preserve">pode ser modificado dinamicamente (uma porta secreta que se revela).</w:t>
      </w:r>
    </w:p>
    <w:p>
      <w:pPr>
        <w:pStyle w:val="BlockText"/>
      </w:pPr>
      <w:r>
        <w:rPr>
          <w:b/>
          <w:bCs/>
        </w:rPr>
        <w:t xml:space="preserve">Nota sobre evolução do modelo:</w:t>
      </w:r>
      <w:r>
        <w:t xml:space="preserve"> </w:t>
      </w:r>
      <w:r>
        <w:t xml:space="preserve">No Capítulo 10, vamos expandir a classe</w:t>
      </w:r>
      <w:r>
        <w:t xml:space="preserve"> </w:t>
      </w:r>
      <w:r>
        <w:rPr>
          <w:rStyle w:val="VerbatimChar"/>
        </w:rPr>
        <w:t xml:space="preserve">Sala</w:t>
      </w:r>
      <w:r>
        <w:t xml:space="preserve"> </w:t>
      </w:r>
      <w:r>
        <w:t xml:space="preserve">substituindo</w:t>
      </w:r>
      <w:r>
        <w:t xml:space="preserve"> </w:t>
      </w:r>
      <w:r>
        <w:rPr>
          <w:rStyle w:val="VerbatimChar"/>
        </w:rPr>
        <w:t xml:space="preserve">inimigoId: String?</w:t>
      </w:r>
      <w:r>
        <w:t xml:space="preserve"> </w:t>
      </w:r>
      <w:r>
        <w:t xml:space="preserve">por</w:t>
      </w:r>
      <w:r>
        <w:t xml:space="preserve"> </w:t>
      </w:r>
      <w:r>
        <w:rPr>
          <w:rStyle w:val="VerbatimChar"/>
        </w:rPr>
        <w:t xml:space="preserve">inimigoPresente: Inimigo?</w:t>
      </w:r>
      <w:r>
        <w:t xml:space="preserve">, armazenando a instância do inimigo diretamente em vez de apenas um identificador de texto. Isso torna o modelo mais poderoso e tipado.</w:t>
      </w:r>
    </w:p>
    <w:p>
      <w:pPr>
        <w:pStyle w:val="FirstParagraph"/>
      </w:pPr>
      <w:r>
        <w:t xml:space="preserve">O parâmetro</w:t>
      </w:r>
      <w:r>
        <w:t xml:space="preserve"> </w:t>
      </w:r>
      <w:r>
        <w:rPr>
          <w:b/>
          <w:bCs/>
        </w:rPr>
        <w:t xml:space="preserve">required</w:t>
      </w:r>
      <w:r>
        <w:t xml:space="preserve"> </w:t>
      </w:r>
      <w:r>
        <w:t xml:space="preserve">obriga quem cria uma sala a fornecer</w:t>
      </w:r>
      <w:r>
        <w:t xml:space="preserve"> </w:t>
      </w:r>
      <w:r>
        <w:rPr>
          <w:rStyle w:val="VerbatimChar"/>
        </w:rPr>
        <w:t xml:space="preserve">id</w:t>
      </w:r>
      <w:r>
        <w:t xml:space="preserve">,</w:t>
      </w:r>
      <w:r>
        <w:t xml:space="preserve"> </w:t>
      </w:r>
      <w:r>
        <w:rPr>
          <w:rStyle w:val="VerbatimChar"/>
        </w:rPr>
        <w:t xml:space="preserve">nome</w:t>
      </w:r>
      <w:r>
        <w:t xml:space="preserve"> </w:t>
      </w:r>
      <w:r>
        <w:t xml:space="preserve">e</w:t>
      </w:r>
      <w:r>
        <w:t xml:space="preserve"> </w:t>
      </w:r>
      <w:r>
        <w:rPr>
          <w:rStyle w:val="VerbatimChar"/>
        </w:rPr>
        <w:t xml:space="preserve">descricao</w:t>
      </w:r>
      <w:r>
        <w:t xml:space="preserve">. Sem eles, a sala não faz sentido. Você verá a implementação completa da classe</w:t>
      </w:r>
      <w:r>
        <w:t xml:space="preserve"> </w:t>
      </w:r>
      <w:r>
        <w:rPr>
          <w:rStyle w:val="VerbatimChar"/>
        </w:rPr>
        <w:t xml:space="preserve">Sala</w:t>
      </w:r>
      <w:r>
        <w:t xml:space="preserve"> </w:t>
      </w:r>
      <w:r>
        <w:t xml:space="preserve">mais abaixo neste capítulo.</w:t>
      </w:r>
    </w:p>
    <w:bookmarkEnd w:id="112"/>
    <w:bookmarkStart w:id="113" w:name="referências-mesmo-objeto-vários-nomes"/>
    <w:p>
      <w:pPr>
        <w:pStyle w:val="Heading2"/>
      </w:pPr>
      <w:r>
        <w:t xml:space="preserve">Referências: mesmo objeto, vários nomes</w:t>
      </w:r>
    </w:p>
    <w:p>
      <w:pPr>
        <w:pStyle w:val="FirstParagraph"/>
      </w:pPr>
      <w:r>
        <w:t xml:space="preserve">Um conceito crucial em Dart (e em qualquer linguagem orientada a objetos): quando você passa um objeto para uma função, está passando uma referência, não uma cópia. Isso significa que qualquer modificação feita na função afeta o objeto original. É importante entender isso porque torna o código eficiente (nenhuma cópia desperdiçada) mas requer cuidado (qualquer função pode modificar o jogador).</w:t>
      </w:r>
    </w:p>
    <w:p>
      <w:pPr>
        <w:pStyle w:val="SourceCode"/>
      </w:pPr>
      <w:r>
        <w:rPr>
          <w:rStyle w:val="DataTypeTok"/>
        </w:rPr>
        <w:t xml:space="preserve">void</w:t>
      </w:r>
      <w:r>
        <w:rPr>
          <w:rStyle w:val="NormalTok"/>
        </w:rPr>
        <w:t xml:space="preserve"> danificarJogador(Jogador p) </w:t>
      </w:r>
      <w:r>
        <w:rPr>
          <w:rStyle w:val="OperatorTok"/>
        </w:rPr>
        <w:t xml:space="preserve">{</w:t>
      </w:r>
      <w:r>
        <w:br/>
      </w:r>
      <w:r>
        <w:rPr>
          <w:rStyle w:val="NormalTok"/>
        </w:rPr>
        <w:t xml:space="preserve">  p</w:t>
      </w:r>
      <w:r>
        <w:rPr>
          <w:rStyle w:val="OperatorTok"/>
        </w:rPr>
        <w:t xml:space="preserve">.</w:t>
      </w:r>
      <w:r>
        <w:rPr>
          <w:rStyle w:val="NormalTok"/>
        </w:rPr>
        <w:t xml:space="preserve">sofrerDano(</w:t>
      </w:r>
      <w:r>
        <w:rPr>
          <w:rStyle w:val="DecValTok"/>
        </w:rPr>
        <w:t xml:space="preserve">10</w:t>
      </w:r>
      <w:r>
        <w:rPr>
          <w:rStyle w:val="NormalTok"/>
        </w:rPr>
        <w:t xml:space="preserve">);</w:t>
      </w:r>
      <w:r>
        <w:br/>
      </w:r>
      <w:r>
        <w:rPr>
          <w:rStyle w:val="OperatorTok"/>
        </w:rPr>
        <w:t xml:space="preserve">}</w:t>
      </w:r>
      <w:r>
        <w:br/>
      </w:r>
      <w:r>
        <w:br/>
      </w:r>
      <w:r>
        <w:rPr>
          <w:rStyle w:val="DataTypeTok"/>
        </w:rPr>
        <w:t xml:space="preserve">var</w:t>
      </w:r>
      <w:r>
        <w:rPr>
          <w:rStyle w:val="NormalTok"/>
        </w:rPr>
        <w:t xml:space="preserve"> heroi </w:t>
      </w:r>
      <w:r>
        <w:rPr>
          <w:rStyle w:val="OperatorTok"/>
        </w:rPr>
        <w:t xml:space="preserve">=</w:t>
      </w:r>
      <w:r>
        <w:rPr>
          <w:rStyle w:val="NormalTok"/>
        </w:rPr>
        <w:t xml:space="preserve"> Jogador(</w:t>
      </w:r>
      <w:r>
        <w:rPr>
          <w:rStyle w:val="StringTok"/>
        </w:rPr>
        <w:t xml:space="preserve">'Aldric'</w:t>
      </w:r>
      <w:r>
        <w:rPr>
          <w:rStyle w:val="NormalTok"/>
        </w:rPr>
        <w:t xml:space="preserve">);</w:t>
      </w:r>
      <w:r>
        <w:br/>
      </w:r>
      <w:r>
        <w:rPr>
          <w:rStyle w:val="NormalTok"/>
        </w:rPr>
        <w:t xml:space="preserve">print(heroi</w:t>
      </w:r>
      <w:r>
        <w:rPr>
          <w:rStyle w:val="OperatorTok"/>
        </w:rPr>
        <w:t xml:space="preserve">.</w:t>
      </w:r>
      <w:r>
        <w:rPr>
          <w:rStyle w:val="NormalTok"/>
        </w:rPr>
        <w:t xml:space="preserve">hp);</w:t>
      </w:r>
      <w:r>
        <w:br/>
      </w:r>
      <w:r>
        <w:rPr>
          <w:rStyle w:val="NormalTok"/>
        </w:rPr>
        <w:t xml:space="preserve">danificarJogador(heroi);</w:t>
      </w:r>
      <w:r>
        <w:br/>
      </w:r>
      <w:r>
        <w:rPr>
          <w:rStyle w:val="NormalTok"/>
        </w:rPr>
        <w:t xml:space="preserve">print(heroi</w:t>
      </w:r>
      <w:r>
        <w:rPr>
          <w:rStyle w:val="OperatorTok"/>
        </w:rPr>
        <w:t xml:space="preserve">.</w:t>
      </w:r>
      <w:r>
        <w:rPr>
          <w:rStyle w:val="NormalTok"/>
        </w:rPr>
        <w:t xml:space="preserve">hp);</w:t>
      </w:r>
    </w:p>
    <w:p>
      <w:pPr>
        <w:pStyle w:val="FirstParagraph"/>
      </w:pPr>
      <w:r>
        <w:rPr>
          <w:rStyle w:val="VerbatimChar"/>
        </w:rPr>
        <w:t xml:space="preserve">p</w:t>
      </w:r>
      <w:r>
        <w:t xml:space="preserve"> </w:t>
      </w:r>
      <w:r>
        <w:t xml:space="preserve">e</w:t>
      </w:r>
      <w:r>
        <w:t xml:space="preserve"> </w:t>
      </w:r>
      <w:r>
        <w:rPr>
          <w:rStyle w:val="VerbatimChar"/>
        </w:rPr>
        <w:t xml:space="preserve">heroi</w:t>
      </w:r>
      <w:r>
        <w:t xml:space="preserve"> </w:t>
      </w:r>
      <w:r>
        <w:t xml:space="preserve">apontam para o mesmo objeto na memória. Modificar um modifica o outro. Isso é poderoso (evita cópias desnecessárias) mas requer atenção: qualquer função que receba o jogador pode alterá-lo.</w:t>
      </w:r>
    </w:p>
    <w:bookmarkEnd w:id="113"/>
    <w:bookmarkStart w:id="114" w:name="X7c50cd47b35f2b00f6397e5150f9d0d6a4ee369"/>
    <w:p>
      <w:pPr>
        <w:pStyle w:val="Heading2"/>
      </w:pPr>
      <w:r>
        <w:t xml:space="preserve">Aplicação no jogo: refatorando com classes</w:t>
      </w:r>
    </w:p>
    <w:p>
      <w:pPr>
        <w:pStyle w:val="FirstParagraph"/>
      </w:pPr>
      <w:r>
        <w:t xml:space="preserve">Vamos refatorar o jogo do Capítulo 7 usando classes. Primeiro, criamos as classes num arquivo separado. A convenção em Dart é colocar cada classe no seu próprio arquivo em</w:t>
      </w:r>
      <w:r>
        <w:t xml:space="preserve"> </w:t>
      </w:r>
      <w:r>
        <w:rPr>
          <w:rStyle w:val="VerbatimChar"/>
        </w:rPr>
        <w:t xml:space="preserve">lib/</w:t>
      </w:r>
      <w:r>
        <w:t xml:space="preserve">. Essa separação torna o projeto escalável: adicionar um novo tipo de inimigo é adicionar um novo arquivo, não editar um megaarquivo. Por enquanto mantemos tudo direto em</w:t>
      </w:r>
      <w:r>
        <w:t xml:space="preserve"> </w:t>
      </w:r>
      <w:r>
        <w:rPr>
          <w:rStyle w:val="VerbatimChar"/>
        </w:rPr>
        <w:t xml:space="preserve">lib/</w:t>
      </w:r>
      <w:r>
        <w:t xml:space="preserve">, sem subpastas. Mais adiante, quando o projeto crescer, vamos reorganizar em pastas por domínio.</w:t>
      </w:r>
    </w:p>
    <w:p>
      <w:pPr>
        <w:pStyle w:val="BodyText"/>
      </w:pPr>
      <w:r>
        <w:t xml:space="preserve">Note que cada arquivo (como</w:t>
      </w:r>
      <w:r>
        <w:t xml:space="preserve"> </w:t>
      </w:r>
      <w:r>
        <w:rPr>
          <w:rStyle w:val="VerbatimChar"/>
        </w:rPr>
        <w:t xml:space="preserve">lib/jogador.dart</w:t>
      </w:r>
      <w:r>
        <w:t xml:space="preserve"> </w:t>
      </w:r>
      <w:r>
        <w:t xml:space="preserve">e</w:t>
      </w:r>
      <w:r>
        <w:t xml:space="preserve"> </w:t>
      </w:r>
      <w:r>
        <w:rPr>
          <w:rStyle w:val="VerbatimChar"/>
        </w:rPr>
        <w:t xml:space="preserve">lib/sala.dart</w:t>
      </w:r>
      <w:r>
        <w:t xml:space="preserve">) pode ser importado noutros arquivos usando</w:t>
      </w:r>
      <w:r>
        <w:t xml:space="preserve"> </w:t>
      </w:r>
      <w:r>
        <w:rPr>
          <w:rStyle w:val="VerbatimChar"/>
        </w:rPr>
        <w:t xml:space="preserve">import 'jogador.dart';</w:t>
      </w:r>
      <w:r>
        <w:t xml:space="preserve"> </w:t>
      </w:r>
      <w:r>
        <w:t xml:space="preserve">ou</w:t>
      </w:r>
      <w:r>
        <w:t xml:space="preserve"> </w:t>
      </w:r>
      <w:r>
        <w:rPr>
          <w:rStyle w:val="VerbatimChar"/>
        </w:rPr>
        <w:t xml:space="preserve">import 'sala.dart';</w:t>
      </w:r>
      <w:r>
        <w:t xml:space="preserve"> </w:t>
      </w:r>
      <w:r>
        <w:t xml:space="preserve">quando estiverem na mesma pasta, ou com caminhos completos se em subpastas.</w:t>
      </w:r>
    </w:p>
    <w:p>
      <w:pPr>
        <w:pStyle w:val="SourceCode"/>
      </w:pPr>
      <w:r>
        <w:rPr>
          <w:rStyle w:val="CommentTok"/>
        </w:rPr>
        <w:t xml:space="preserve">// lib/jogador.dart</w:t>
      </w:r>
      <w:r>
        <w:br/>
      </w:r>
      <w:r>
        <w:br/>
      </w:r>
      <w:r>
        <w:rPr>
          <w:rStyle w:val="KeywordTok"/>
        </w:rPr>
        <w:t xml:space="preserve">class</w:t>
      </w:r>
      <w:r>
        <w:rPr>
          <w:rStyle w:val="NormalTok"/>
        </w:rPr>
        <w:t xml:space="preserve"> Jogador </w:t>
      </w:r>
      <w:r>
        <w:rPr>
          <w:rStyle w:val="OperatorTok"/>
        </w:rPr>
        <w:t xml:space="preserve">{</w:t>
      </w:r>
      <w:r>
        <w:br/>
      </w:r>
      <w:r>
        <w:rPr>
          <w:rStyle w:val="NormalTok"/>
        </w:rPr>
        <w:t xml:space="preserve">  </w:t>
      </w:r>
      <w:r>
        <w:rPr>
          <w:rStyle w:val="DataTypeTok"/>
        </w:rPr>
        <w:t xml:space="preserve">String</w:t>
      </w:r>
      <w:r>
        <w:rPr>
          <w:rStyle w:val="NormalTok"/>
        </w:rPr>
        <w:t xml:space="preserve"> nome;</w:t>
      </w:r>
      <w:r>
        <w:br/>
      </w:r>
      <w:r>
        <w:rPr>
          <w:rStyle w:val="NormalTok"/>
        </w:rPr>
        <w:t xml:space="preserve">  </w:t>
      </w:r>
      <w:r>
        <w:rPr>
          <w:rStyle w:val="DataTypeTok"/>
        </w:rPr>
        <w:t xml:space="preserve">int</w:t>
      </w:r>
      <w:r>
        <w:rPr>
          <w:rStyle w:val="NormalTok"/>
        </w:rPr>
        <w:t xml:space="preserve"> hp;</w:t>
      </w:r>
      <w:r>
        <w:br/>
      </w:r>
      <w:r>
        <w:rPr>
          <w:rStyle w:val="NormalTok"/>
        </w:rPr>
        <w:t xml:space="preserve">  </w:t>
      </w:r>
      <w:r>
        <w:rPr>
          <w:rStyle w:val="DataTypeTok"/>
        </w:rPr>
        <w:t xml:space="preserve">int</w:t>
      </w:r>
      <w:r>
        <w:rPr>
          <w:rStyle w:val="NormalTok"/>
        </w:rPr>
        <w:t xml:space="preserve"> maxHp;</w:t>
      </w:r>
      <w:r>
        <w:br/>
      </w:r>
      <w:r>
        <w:rPr>
          <w:rStyle w:val="NormalTok"/>
        </w:rPr>
        <w:t xml:space="preserve">  </w:t>
      </w:r>
      <w:r>
        <w:rPr>
          <w:rStyle w:val="DataTypeTok"/>
        </w:rPr>
        <w:t xml:space="preserve">int</w:t>
      </w:r>
      <w:r>
        <w:rPr>
          <w:rStyle w:val="NormalTok"/>
        </w:rPr>
        <w:t xml:space="preserve"> ouro;</w:t>
      </w:r>
      <w:r>
        <w:br/>
      </w:r>
      <w:r>
        <w:rPr>
          <w:rStyle w:val="NormalTok"/>
        </w:rPr>
        <w:t xml:space="preserve">  </w:t>
      </w:r>
      <w:r>
        <w:rPr>
          <w:rStyle w:val="DataTypeTok"/>
        </w:rPr>
        <w:t xml:space="preserve">int</w:t>
      </w:r>
      <w:r>
        <w:rPr>
          <w:rStyle w:val="NormalTok"/>
        </w:rPr>
        <w:t xml:space="preserve"> ataque;</w:t>
      </w:r>
      <w:r>
        <w:br/>
      </w:r>
      <w:r>
        <w:rPr>
          <w:rStyle w:val="NormalTok"/>
        </w:rPr>
        <w:t xml:space="preserve">  </w:t>
      </w:r>
      <w:r>
        <w:rPr>
          <w:rStyle w:val="DataTypeTok"/>
        </w:rPr>
        <w:t xml:space="preserve">String</w:t>
      </w:r>
      <w:r>
        <w:rPr>
          <w:rStyle w:val="NormalTok"/>
        </w:rPr>
        <w:t xml:space="preserve"> salaAtual;</w:t>
      </w:r>
      <w:r>
        <w:br/>
      </w:r>
      <w:r>
        <w:rPr>
          <w:rStyle w:val="NormalTok"/>
        </w:rPr>
        <w:t xml:space="preserve">  </w:t>
      </w:r>
      <w:r>
        <w:rPr>
          <w:rStyle w:val="DataTypeTok"/>
        </w:rPr>
        <w:t xml:space="preserve">List</w:t>
      </w:r>
      <w:r>
        <w:rPr>
          <w:rStyle w:val="OperatorTok"/>
        </w:rPr>
        <w:t xml:space="preserve">&lt;</w:t>
      </w:r>
      <w:r>
        <w:rPr>
          <w:rStyle w:val="DataTypeTok"/>
        </w:rPr>
        <w:t xml:space="preserve">String</w:t>
      </w:r>
      <w:r>
        <w:rPr>
          <w:rStyle w:val="OperatorTok"/>
        </w:rPr>
        <w:t xml:space="preserve">&gt;</w:t>
      </w:r>
      <w:r>
        <w:rPr>
          <w:rStyle w:val="NormalTok"/>
        </w:rPr>
        <w:t xml:space="preserve"> inventario;</w:t>
      </w:r>
      <w:r>
        <w:br/>
      </w:r>
      <w:r>
        <w:br/>
      </w:r>
      <w:r>
        <w:rPr>
          <w:rStyle w:val="NormalTok"/>
        </w:rPr>
        <w:t xml:space="preserve">  Jogador(</w:t>
      </w:r>
      <w:r>
        <w:rPr>
          <w:rStyle w:val="KeywordTok"/>
        </w:rPr>
        <w:t xml:space="preserve">this</w:t>
      </w:r>
      <w:r>
        <w:rPr>
          <w:rStyle w:val="OperatorTok"/>
        </w:rPr>
        <w:t xml:space="preserve">.</w:t>
      </w:r>
      <w:r>
        <w:rPr>
          <w:rStyle w:val="NormalTok"/>
        </w:rPr>
        <w:t xml:space="preserve">nome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NormalTok"/>
        </w:rPr>
        <w:t xml:space="preserve">hp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NormalTok"/>
        </w:rPr>
        <w:t xml:space="preserve">maxHp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NormalTok"/>
        </w:rPr>
        <w:t xml:space="preserve">ouro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NormalTok"/>
        </w:rPr>
        <w:t xml:space="preserve">ataque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NormalTok"/>
        </w:rPr>
        <w:t xml:space="preserve">salaAtual </w:t>
      </w:r>
      <w:r>
        <w:rPr>
          <w:rStyle w:val="OperatorTok"/>
        </w:rPr>
        <w:t xml:space="preserve">=</w:t>
      </w:r>
      <w:r>
        <w:rPr>
          <w:rStyle w:val="NormalTok"/>
        </w:rPr>
        <w:t xml:space="preserve"> </w:t>
      </w:r>
      <w:r>
        <w:rPr>
          <w:rStyle w:val="StringTok"/>
        </w:rPr>
        <w:t xml:space="preserve">'praca'</w:t>
      </w:r>
      <w:r>
        <w:rPr>
          <w:rStyle w:val="OperatorTok"/>
        </w:rPr>
        <w:t xml:space="preserve">,</w:t>
      </w:r>
      <w:r>
        <w:br/>
      </w:r>
      <w:r>
        <w:rPr>
          <w:rStyle w:val="NormalTok"/>
        </w:rPr>
        <w:t xml:space="preserve">    </w:t>
      </w:r>
      <w:r>
        <w:rPr>
          <w:rStyle w:val="DataTypeTok"/>
        </w:rPr>
        <w:t xml:space="preserve">List</w:t>
      </w:r>
      <w:r>
        <w:rPr>
          <w:rStyle w:val="OperatorTok"/>
        </w:rPr>
        <w:t xml:space="preserve">&lt;</w:t>
      </w:r>
      <w:r>
        <w:rPr>
          <w:rStyle w:val="DataTypeTok"/>
        </w:rPr>
        <w:t xml:space="preserve">String</w:t>
      </w:r>
      <w:r>
        <w:rPr>
          <w:rStyle w:val="OperatorTok"/>
        </w:rPr>
        <w:t xml:space="preserve">&gt;?</w:t>
      </w:r>
      <w:r>
        <w:rPr>
          <w:rStyle w:val="NormalTok"/>
        </w:rPr>
        <w:t xml:space="preserve"> inventario</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inventario </w:t>
      </w:r>
      <w:r>
        <w:rPr>
          <w:rStyle w:val="OperatorTok"/>
        </w:rPr>
        <w:t xml:space="preserve">=</w:t>
      </w:r>
      <w:r>
        <w:rPr>
          <w:rStyle w:val="NormalTok"/>
        </w:rPr>
        <w:t xml:space="preserve"> inventario </w:t>
      </w:r>
      <w:r>
        <w:rPr>
          <w:rStyle w:val="OperatorTok"/>
        </w:rPr>
        <w:t xml:space="preserve">??</w:t>
      </w:r>
      <w:r>
        <w:rPr>
          <w:rStyle w:val="NormalTok"/>
        </w:rPr>
        <w:t xml:space="preserve"> [];</w:t>
      </w:r>
      <w:r>
        <w:br/>
      </w:r>
      <w:r>
        <w:br/>
      </w:r>
      <w:r>
        <w:rPr>
          <w:rStyle w:val="NormalTok"/>
        </w:rPr>
        <w:t xml:space="preserve">  </w:t>
      </w:r>
      <w:r>
        <w:rPr>
          <w:rStyle w:val="DataTypeTok"/>
        </w:rPr>
        <w:t xml:space="preserve">void</w:t>
      </w:r>
      <w:r>
        <w:rPr>
          <w:rStyle w:val="NormalTok"/>
        </w:rPr>
        <w:t xml:space="preserve"> sofrerDano(</w:t>
      </w:r>
      <w:r>
        <w:rPr>
          <w:rStyle w:val="DataTypeTok"/>
        </w:rPr>
        <w:t xml:space="preserve">int</w:t>
      </w:r>
      <w:r>
        <w:rPr>
          <w:rStyle w:val="NormalTok"/>
        </w:rPr>
        <w:t xml:space="preserve"> quantidade) </w:t>
      </w:r>
      <w:r>
        <w:rPr>
          <w:rStyle w:val="OperatorTok"/>
        </w:rPr>
        <w:t xml:space="preserve">{</w:t>
      </w:r>
      <w:r>
        <w:br/>
      </w:r>
      <w:r>
        <w:rPr>
          <w:rStyle w:val="NormalTok"/>
        </w:rPr>
        <w:t xml:space="preserve">    hp </w:t>
      </w:r>
      <w:r>
        <w:rPr>
          <w:rStyle w:val="OperatorTok"/>
        </w:rPr>
        <w:t xml:space="preserve">-=</w:t>
      </w:r>
      <w:r>
        <w:rPr>
          <w:rStyle w:val="NormalTok"/>
        </w:rPr>
        <w:t xml:space="preserve"> quantidade;</w:t>
      </w:r>
      <w:r>
        <w:br/>
      </w:r>
      <w:r>
        <w:rPr>
          <w:rStyle w:val="NormalTok"/>
        </w:rPr>
        <w:t xml:space="preserve">    </w:t>
      </w:r>
      <w:r>
        <w:rPr>
          <w:rStyle w:val="ControlFlowTok"/>
        </w:rPr>
        <w:t xml:space="preserve">if</w:t>
      </w:r>
      <w:r>
        <w:rPr>
          <w:rStyle w:val="NormalTok"/>
        </w:rPr>
        <w:t xml:space="preserve"> (hp </w:t>
      </w:r>
      <w:r>
        <w:rPr>
          <w:rStyle w:val="OperatorTok"/>
        </w:rPr>
        <w:t xml:space="preserve">&lt;</w:t>
      </w:r>
      <w:r>
        <w:rPr>
          <w:rStyle w:val="NormalTok"/>
        </w:rPr>
        <w:t xml:space="preserve"> </w:t>
      </w:r>
      <w:r>
        <w:rPr>
          <w:rStyle w:val="DecValTok"/>
        </w:rPr>
        <w:t xml:space="preserve">0</w:t>
      </w:r>
      <w:r>
        <w:rPr>
          <w:rStyle w:val="NormalTok"/>
        </w:rPr>
        <w:t xml:space="preserve">) hp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curar(</w:t>
      </w:r>
      <w:r>
        <w:rPr>
          <w:rStyle w:val="DataTypeTok"/>
        </w:rPr>
        <w:t xml:space="preserve">int</w:t>
      </w:r>
      <w:r>
        <w:rPr>
          <w:rStyle w:val="NormalTok"/>
        </w:rPr>
        <w:t xml:space="preserve"> quantidade) </w:t>
      </w:r>
      <w:r>
        <w:rPr>
          <w:rStyle w:val="OperatorTok"/>
        </w:rPr>
        <w:t xml:space="preserve">{</w:t>
      </w:r>
      <w:r>
        <w:br/>
      </w:r>
      <w:r>
        <w:rPr>
          <w:rStyle w:val="NormalTok"/>
        </w:rPr>
        <w:t xml:space="preserve">    hp </w:t>
      </w:r>
      <w:r>
        <w:rPr>
          <w:rStyle w:val="OperatorTok"/>
        </w:rPr>
        <w:t xml:space="preserve">+=</w:t>
      </w:r>
      <w:r>
        <w:rPr>
          <w:rStyle w:val="NormalTok"/>
        </w:rPr>
        <w:t xml:space="preserve"> quantidade;</w:t>
      </w:r>
      <w:r>
        <w:br/>
      </w:r>
      <w:r>
        <w:rPr>
          <w:rStyle w:val="NormalTok"/>
        </w:rPr>
        <w:t xml:space="preserve">    </w:t>
      </w:r>
      <w:r>
        <w:rPr>
          <w:rStyle w:val="ControlFlowTok"/>
        </w:rPr>
        <w:t xml:space="preserve">if</w:t>
      </w:r>
      <w:r>
        <w:rPr>
          <w:rStyle w:val="NormalTok"/>
        </w:rPr>
        <w:t xml:space="preserve"> (hp </w:t>
      </w:r>
      <w:r>
        <w:rPr>
          <w:rStyle w:val="OperatorTok"/>
        </w:rPr>
        <w:t xml:space="preserve">&gt;</w:t>
      </w:r>
      <w:r>
        <w:rPr>
          <w:rStyle w:val="NormalTok"/>
        </w:rPr>
        <w:t xml:space="preserve"> maxHp) hp </w:t>
      </w:r>
      <w:r>
        <w:rPr>
          <w:rStyle w:val="OperatorTok"/>
        </w:rPr>
        <w:t xml:space="preserve">=</w:t>
      </w:r>
      <w:r>
        <w:rPr>
          <w:rStyle w:val="NormalTok"/>
        </w:rPr>
        <w:t xml:space="preserve"> maxHp;</w:t>
      </w:r>
      <w:r>
        <w:br/>
      </w:r>
      <w:r>
        <w:rPr>
          <w:rStyle w:val="NormalTok"/>
        </w:rPr>
        <w:t xml:space="preserve">  </w:t>
      </w:r>
      <w:r>
        <w:rPr>
          <w:rStyle w:val="OperatorTok"/>
        </w:rPr>
        <w:t xml:space="preserve">}</w:t>
      </w:r>
      <w:r>
        <w:br/>
      </w:r>
      <w:r>
        <w:br/>
      </w:r>
      <w:r>
        <w:rPr>
          <w:rStyle w:val="NormalTok"/>
        </w:rPr>
        <w:t xml:space="preserve">  </w:t>
      </w:r>
      <w:r>
        <w:rPr>
          <w:rStyle w:val="DataTypeTok"/>
        </w:rPr>
        <w:t xml:space="preserve">bool</w:t>
      </w:r>
      <w:r>
        <w:rPr>
          <w:rStyle w:val="NormalTok"/>
        </w:rPr>
        <w:t xml:space="preserve"> gastarOuro(</w:t>
      </w:r>
      <w:r>
        <w:rPr>
          <w:rStyle w:val="DataTypeTok"/>
        </w:rPr>
        <w:t xml:space="preserve">int</w:t>
      </w:r>
      <w:r>
        <w:rPr>
          <w:rStyle w:val="NormalTok"/>
        </w:rPr>
        <w:t xml:space="preserve"> quantidade) </w:t>
      </w:r>
      <w:r>
        <w:rPr>
          <w:rStyle w:val="OperatorTok"/>
        </w:rPr>
        <w:t xml:space="preserve">{</w:t>
      </w:r>
      <w:r>
        <w:br/>
      </w:r>
      <w:r>
        <w:rPr>
          <w:rStyle w:val="NormalTok"/>
        </w:rPr>
        <w:t xml:space="preserve">    </w:t>
      </w:r>
      <w:r>
        <w:rPr>
          <w:rStyle w:val="ControlFlowTok"/>
        </w:rPr>
        <w:t xml:space="preserve">if</w:t>
      </w:r>
      <w:r>
        <w:rPr>
          <w:rStyle w:val="NormalTok"/>
        </w:rPr>
        <w:t xml:space="preserve"> (ouro </w:t>
      </w:r>
      <w:r>
        <w:rPr>
          <w:rStyle w:val="OperatorTok"/>
        </w:rPr>
        <w:t xml:space="preserve">&lt;</w:t>
      </w:r>
      <w:r>
        <w:rPr>
          <w:rStyle w:val="NormalTok"/>
        </w:rPr>
        <w:t xml:space="preserve"> quantidade) </w:t>
      </w:r>
      <w:r>
        <w:rPr>
          <w:rStyle w:val="KeywordTok"/>
        </w:rPr>
        <w:t xml:space="preserve">return</w:t>
      </w:r>
      <w:r>
        <w:rPr>
          <w:rStyle w:val="NormalTok"/>
        </w:rPr>
        <w:t xml:space="preserve"> </w:t>
      </w:r>
      <w:r>
        <w:rPr>
          <w:rStyle w:val="ConstantTok"/>
        </w:rPr>
        <w:t xml:space="preserve">false</w:t>
      </w:r>
      <w:r>
        <w:rPr>
          <w:rStyle w:val="NormalTok"/>
        </w:rPr>
        <w:t xml:space="preserve">;</w:t>
      </w:r>
      <w:r>
        <w:br/>
      </w:r>
      <w:r>
        <w:rPr>
          <w:rStyle w:val="NormalTok"/>
        </w:rPr>
        <w:t xml:space="preserve">    ouro </w:t>
      </w:r>
      <w:r>
        <w:rPr>
          <w:rStyle w:val="OperatorTok"/>
        </w:rPr>
        <w:t xml:space="preserve">-=</w:t>
      </w:r>
      <w:r>
        <w:rPr>
          <w:rStyle w:val="NormalTok"/>
        </w:rPr>
        <w:t xml:space="preserve"> quantidade;</w:t>
      </w:r>
      <w:r>
        <w:br/>
      </w:r>
      <w:r>
        <w:rPr>
          <w:rStyle w:val="NormalTok"/>
        </w:rPr>
        <w:t xml:space="preserve">    </w:t>
      </w:r>
      <w:r>
        <w:rPr>
          <w:rStyle w:val="KeywordTok"/>
        </w:rPr>
        <w:t xml:space="preserve">return</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receberOuro(</w:t>
      </w:r>
      <w:r>
        <w:rPr>
          <w:rStyle w:val="DataTypeTok"/>
        </w:rPr>
        <w:t xml:space="preserve">int</w:t>
      </w:r>
      <w:r>
        <w:rPr>
          <w:rStyle w:val="NormalTok"/>
        </w:rPr>
        <w:t xml:space="preserve"> quantidade) </w:t>
      </w:r>
      <w:r>
        <w:rPr>
          <w:rStyle w:val="OperatorTok"/>
        </w:rPr>
        <w:t xml:space="preserve">{</w:t>
      </w:r>
      <w:r>
        <w:br/>
      </w:r>
      <w:r>
        <w:rPr>
          <w:rStyle w:val="NormalTok"/>
        </w:rPr>
        <w:t xml:space="preserve">    ouro </w:t>
      </w:r>
      <w:r>
        <w:rPr>
          <w:rStyle w:val="OperatorTok"/>
        </w:rPr>
        <w:t xml:space="preserve">+=</w:t>
      </w:r>
      <w:r>
        <w:rPr>
          <w:rStyle w:val="NormalTok"/>
        </w:rPr>
        <w:t xml:space="preserve"> quantidade;</w:t>
      </w:r>
      <w:r>
        <w:br/>
      </w:r>
      <w:r>
        <w:rPr>
          <w:rStyle w:val="NormalTok"/>
        </w:rPr>
        <w:t xml:space="preserve">  </w:t>
      </w:r>
      <w:r>
        <w:rPr>
          <w:rStyle w:val="OperatorTok"/>
        </w:rPr>
        <w:t xml:space="preserve">}</w:t>
      </w:r>
      <w:r>
        <w:br/>
      </w:r>
      <w:r>
        <w:br/>
      </w:r>
      <w:r>
        <w:rPr>
          <w:rStyle w:val="NormalTok"/>
        </w:rPr>
        <w:t xml:space="preserve">  </w:t>
      </w:r>
      <w:r>
        <w:rPr>
          <w:rStyle w:val="DataTypeTok"/>
        </w:rPr>
        <w:t xml:space="preserve">bool</w:t>
      </w:r>
      <w:r>
        <w:rPr>
          <w:rStyle w:val="NormalTok"/>
        </w:rPr>
        <w:t xml:space="preserve"> </w:t>
      </w:r>
      <w:r>
        <w:rPr>
          <w:rStyle w:val="KeywordTok"/>
        </w:rPr>
        <w:t xml:space="preserve">get</w:t>
      </w:r>
      <w:r>
        <w:rPr>
          <w:rStyle w:val="NormalTok"/>
        </w:rPr>
        <w:t xml:space="preserve"> estaVivo </w:t>
      </w:r>
      <w:r>
        <w:rPr>
          <w:rStyle w:val="OperatorTok"/>
        </w:rPr>
        <w:t xml:space="preserve">=&gt;</w:t>
      </w:r>
      <w:r>
        <w:rPr>
          <w:rStyle w:val="NormalTok"/>
        </w:rPr>
        <w:t xml:space="preserve"> hp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DataTypeTok"/>
        </w:rPr>
        <w:t xml:space="preserve">bool</w:t>
      </w:r>
      <w:r>
        <w:rPr>
          <w:rStyle w:val="NormalTok"/>
        </w:rPr>
        <w:t xml:space="preserve"> </w:t>
      </w:r>
      <w:r>
        <w:rPr>
          <w:rStyle w:val="KeywordTok"/>
        </w:rPr>
        <w:t xml:space="preserve">get</w:t>
      </w:r>
      <w:r>
        <w:rPr>
          <w:rStyle w:val="NormalTok"/>
        </w:rPr>
        <w:t xml:space="preserve"> inventarioCheio </w:t>
      </w:r>
      <w:r>
        <w:rPr>
          <w:rStyle w:val="OperatorTok"/>
        </w:rPr>
        <w:t xml:space="preserve">=&gt;</w:t>
      </w:r>
      <w:r>
        <w:rPr>
          <w:rStyle w:val="NormalTok"/>
        </w:rPr>
        <w:t xml:space="preserve"> inventario</w:t>
      </w:r>
      <w:r>
        <w:rPr>
          <w:rStyle w:val="OperatorTok"/>
        </w:rPr>
        <w:t xml:space="preserve">.</w:t>
      </w:r>
      <w:r>
        <w:rPr>
          <w:rStyle w:val="NormalTok"/>
        </w:rPr>
        <w:t xml:space="preserve">length </w:t>
      </w:r>
      <w:r>
        <w:rPr>
          <w:rStyle w:val="OperatorTok"/>
        </w:rPr>
        <w:t xml:space="preserve">&gt;=</w:t>
      </w:r>
      <w:r>
        <w:rPr>
          <w:rStyle w:val="NormalTok"/>
        </w:rPr>
        <w:t xml:space="preserve"> </w:t>
      </w:r>
      <w:r>
        <w:rPr>
          <w:rStyle w:val="DecValTok"/>
        </w:rPr>
        <w:t xml:space="preserve">10</w:t>
      </w:r>
      <w:r>
        <w:rPr>
          <w:rStyle w:val="NormalTok"/>
        </w:rPr>
        <w:t xml:space="preserve">;</w:t>
      </w:r>
      <w:r>
        <w:br/>
      </w:r>
      <w:r>
        <w:br/>
      </w:r>
      <w:r>
        <w:rPr>
          <w:rStyle w:val="NormalTok"/>
        </w:rPr>
        <w:t xml:space="preserve">  </w:t>
      </w:r>
      <w:r>
        <w:rPr>
          <w:rStyle w:val="DataTypeTok"/>
        </w:rPr>
        <w:t xml:space="preserve">bool</w:t>
      </w:r>
      <w:r>
        <w:rPr>
          <w:rStyle w:val="NormalTok"/>
        </w:rPr>
        <w:t xml:space="preserve"> pegarItem(</w:t>
      </w:r>
      <w:r>
        <w:rPr>
          <w:rStyle w:val="DataTypeTok"/>
        </w:rPr>
        <w:t xml:space="preserve">String</w:t>
      </w:r>
      <w:r>
        <w:rPr>
          <w:rStyle w:val="NormalTok"/>
        </w:rPr>
        <w:t xml:space="preserve"> item) </w:t>
      </w:r>
      <w:r>
        <w:rPr>
          <w:rStyle w:val="OperatorTok"/>
        </w:rPr>
        <w:t xml:space="preserve">{</w:t>
      </w:r>
      <w:r>
        <w:br/>
      </w:r>
      <w:r>
        <w:rPr>
          <w:rStyle w:val="NormalTok"/>
        </w:rPr>
        <w:t xml:space="preserve">    </w:t>
      </w:r>
      <w:r>
        <w:rPr>
          <w:rStyle w:val="ControlFlowTok"/>
        </w:rPr>
        <w:t xml:space="preserve">if</w:t>
      </w:r>
      <w:r>
        <w:rPr>
          <w:rStyle w:val="NormalTok"/>
        </w:rPr>
        <w:t xml:space="preserve"> (inventarioCheio) </w:t>
      </w:r>
      <w:r>
        <w:rPr>
          <w:rStyle w:val="KeywordTok"/>
        </w:rPr>
        <w:t xml:space="preserve">return</w:t>
      </w:r>
      <w:r>
        <w:rPr>
          <w:rStyle w:val="NormalTok"/>
        </w:rPr>
        <w:t xml:space="preserve"> </w:t>
      </w:r>
      <w:r>
        <w:rPr>
          <w:rStyle w:val="ConstantTok"/>
        </w:rPr>
        <w:t xml:space="preserve">false</w:t>
      </w:r>
      <w:r>
        <w:rPr>
          <w:rStyle w:val="NormalTok"/>
        </w:rPr>
        <w:t xml:space="preserve">;</w:t>
      </w:r>
      <w:r>
        <w:br/>
      </w:r>
      <w:r>
        <w:rPr>
          <w:rStyle w:val="NormalTok"/>
        </w:rPr>
        <w:t xml:space="preserve">    inventario</w:t>
      </w:r>
      <w:r>
        <w:rPr>
          <w:rStyle w:val="OperatorTok"/>
        </w:rPr>
        <w:t xml:space="preserve">.</w:t>
      </w:r>
      <w:r>
        <w:rPr>
          <w:rStyle w:val="NormalTok"/>
        </w:rPr>
        <w:t xml:space="preserve">add(item);</w:t>
      </w:r>
      <w:r>
        <w:br/>
      </w:r>
      <w:r>
        <w:rPr>
          <w:rStyle w:val="NormalTok"/>
        </w:rPr>
        <w:t xml:space="preserve">    </w:t>
      </w:r>
      <w:r>
        <w:rPr>
          <w:rStyle w:val="KeywordTok"/>
        </w:rPr>
        <w:t xml:space="preserve">return</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bool</w:t>
      </w:r>
      <w:r>
        <w:rPr>
          <w:rStyle w:val="NormalTok"/>
        </w:rPr>
        <w:t xml:space="preserve"> largarItem(</w:t>
      </w:r>
      <w:r>
        <w:rPr>
          <w:rStyle w:val="DataTypeTok"/>
        </w:rPr>
        <w:t xml:space="preserve">String</w:t>
      </w:r>
      <w:r>
        <w:rPr>
          <w:rStyle w:val="NormalTok"/>
        </w:rPr>
        <w:t xml:space="preserve"> item) </w:t>
      </w:r>
      <w:r>
        <w:rPr>
          <w:rStyle w:val="OperatorTok"/>
        </w:rPr>
        <w:t xml:space="preserve">{</w:t>
      </w:r>
      <w:r>
        <w:br/>
      </w:r>
      <w:r>
        <w:rPr>
          <w:rStyle w:val="NormalTok"/>
        </w:rPr>
        <w:t xml:space="preserve">    </w:t>
      </w:r>
      <w:r>
        <w:rPr>
          <w:rStyle w:val="KeywordTok"/>
        </w:rPr>
        <w:t xml:space="preserve">return</w:t>
      </w:r>
      <w:r>
        <w:rPr>
          <w:rStyle w:val="NormalTok"/>
        </w:rPr>
        <w:t xml:space="preserve"> inventario</w:t>
      </w:r>
      <w:r>
        <w:rPr>
          <w:rStyle w:val="OperatorTok"/>
        </w:rPr>
        <w:t xml:space="preserve">.</w:t>
      </w:r>
      <w:r>
        <w:rPr>
          <w:rStyle w:val="NormalTok"/>
        </w:rPr>
        <w:t xml:space="preserve">remove(item);</w:t>
      </w:r>
      <w:r>
        <w:br/>
      </w:r>
      <w:r>
        <w:rPr>
          <w:rStyle w:val="NormalTok"/>
        </w:rPr>
        <w:t xml:space="preserve">  </w:t>
      </w:r>
      <w:r>
        <w:rPr>
          <w:rStyle w:val="OperatorTok"/>
        </w:rPr>
        <w:t xml:space="preserve">}</w:t>
      </w:r>
      <w:r>
        <w:br/>
      </w:r>
      <w:r>
        <w:rPr>
          <w:rStyle w:val="OperatorTok"/>
        </w:rPr>
        <w:t xml:space="preserve">}</w:t>
      </w:r>
    </w:p>
    <w:p>
      <w:pPr>
        <w:pStyle w:val="SourceCode"/>
      </w:pPr>
      <w:r>
        <w:rPr>
          <w:rStyle w:val="CommentTok"/>
        </w:rPr>
        <w:t xml:space="preserve">// lib/sala.dart</w:t>
      </w:r>
      <w:r>
        <w:br/>
      </w:r>
      <w:r>
        <w:br/>
      </w:r>
      <w:r>
        <w:rPr>
          <w:rStyle w:val="KeywordTok"/>
        </w:rPr>
        <w:t xml:space="preserve">class</w:t>
      </w:r>
      <w:r>
        <w:rPr>
          <w:rStyle w:val="NormalTok"/>
        </w:rPr>
        <w:t xml:space="preserve"> Sala </w:t>
      </w:r>
      <w:r>
        <w:rPr>
          <w:rStyle w:val="OperatorTok"/>
        </w:rPr>
        <w:t xml:space="preserve">{</w:t>
      </w:r>
      <w:r>
        <w:br/>
      </w:r>
      <w:r>
        <w:rPr>
          <w:rStyle w:val="NormalTok"/>
        </w:rPr>
        <w:t xml:space="preserve">  </w:t>
      </w:r>
      <w:r>
        <w:rPr>
          <w:rStyle w:val="AttributeTok"/>
        </w:rPr>
        <w:t xml:space="preserve">final</w:t>
      </w:r>
      <w:r>
        <w:rPr>
          <w:rStyle w:val="NormalTok"/>
        </w:rPr>
        <w:t xml:space="preserve"> </w:t>
      </w:r>
      <w:r>
        <w:rPr>
          <w:rStyle w:val="DataTypeTok"/>
        </w:rPr>
        <w:t xml:space="preserve">String</w:t>
      </w:r>
      <w:r>
        <w:rPr>
          <w:rStyle w:val="NormalTok"/>
        </w:rPr>
        <w:t xml:space="preserve"> id;</w:t>
      </w:r>
      <w:r>
        <w:br/>
      </w:r>
      <w:r>
        <w:rPr>
          <w:rStyle w:val="NormalTok"/>
        </w:rPr>
        <w:t xml:space="preserve">  </w:t>
      </w:r>
      <w:r>
        <w:rPr>
          <w:rStyle w:val="AttributeTok"/>
        </w:rPr>
        <w:t xml:space="preserve">final</w:t>
      </w:r>
      <w:r>
        <w:rPr>
          <w:rStyle w:val="NormalTok"/>
        </w:rPr>
        <w:t xml:space="preserve"> </w:t>
      </w:r>
      <w:r>
        <w:rPr>
          <w:rStyle w:val="DataTypeTok"/>
        </w:rPr>
        <w:t xml:space="preserve">String</w:t>
      </w:r>
      <w:r>
        <w:rPr>
          <w:rStyle w:val="NormalTok"/>
        </w:rPr>
        <w:t xml:space="preserve"> nome;</w:t>
      </w:r>
      <w:r>
        <w:br/>
      </w:r>
      <w:r>
        <w:rPr>
          <w:rStyle w:val="NormalTok"/>
        </w:rPr>
        <w:t xml:space="preserve">  </w:t>
      </w:r>
      <w:r>
        <w:rPr>
          <w:rStyle w:val="AttributeTok"/>
        </w:rPr>
        <w:t xml:space="preserve">final</w:t>
      </w:r>
      <w:r>
        <w:rPr>
          <w:rStyle w:val="NormalTok"/>
        </w:rPr>
        <w:t xml:space="preserve"> </w:t>
      </w:r>
      <w:r>
        <w:rPr>
          <w:rStyle w:val="DataTypeTok"/>
        </w:rPr>
        <w:t xml:space="preserve">String</w:t>
      </w:r>
      <w:r>
        <w:rPr>
          <w:rStyle w:val="NormalTok"/>
        </w:rPr>
        <w:t xml:space="preserve"> descricao;</w:t>
      </w:r>
      <w:r>
        <w:br/>
      </w:r>
      <w:r>
        <w:rPr>
          <w:rStyle w:val="NormalTok"/>
        </w:rPr>
        <w:t xml:space="preserve">  </w:t>
      </w:r>
      <w:r>
        <w:rPr>
          <w:rStyle w:val="AttributeTok"/>
        </w:rPr>
        <w:t xml:space="preserve">final</w:t>
      </w:r>
      <w:r>
        <w:rPr>
          <w:rStyle w:val="NormalTok"/>
        </w:rPr>
        <w:t xml:space="preserve"> </w:t>
      </w:r>
      <w:r>
        <w:rPr>
          <w:rStyle w:val="DataType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saidas;</w:t>
      </w:r>
      <w:r>
        <w:br/>
      </w:r>
      <w:r>
        <w:rPr>
          <w:rStyle w:val="NormalTok"/>
        </w:rPr>
        <w:t xml:space="preserve">  </w:t>
      </w:r>
      <w:r>
        <w:rPr>
          <w:rStyle w:val="AttributeTok"/>
        </w:rPr>
        <w:t xml:space="preserve">final</w:t>
      </w:r>
      <w:r>
        <w:rPr>
          <w:rStyle w:val="NormalTok"/>
        </w:rPr>
        <w:t xml:space="preserve"> </w:t>
      </w:r>
      <w:r>
        <w:rPr>
          <w:rStyle w:val="DataTypeTok"/>
        </w:rPr>
        <w:t xml:space="preserve">List</w:t>
      </w:r>
      <w:r>
        <w:rPr>
          <w:rStyle w:val="OperatorTok"/>
        </w:rPr>
        <w:t xml:space="preserve">&lt;</w:t>
      </w:r>
      <w:r>
        <w:rPr>
          <w:rStyle w:val="DataTypeTok"/>
        </w:rPr>
        <w:t xml:space="preserve">String</w:t>
      </w:r>
      <w:r>
        <w:rPr>
          <w:rStyle w:val="OperatorTok"/>
        </w:rPr>
        <w:t xml:space="preserve">&gt;</w:t>
      </w:r>
      <w:r>
        <w:rPr>
          <w:rStyle w:val="NormalTok"/>
        </w:rPr>
        <w:t xml:space="preserve"> itens;</w:t>
      </w:r>
      <w:r>
        <w:br/>
      </w:r>
      <w:r>
        <w:rPr>
          <w:rStyle w:val="NormalTok"/>
        </w:rPr>
        <w:t xml:space="preserve">  </w:t>
      </w:r>
      <w:r>
        <w:rPr>
          <w:rStyle w:val="AttributeTok"/>
        </w:rPr>
        <w:t xml:space="preserve">final</w:t>
      </w:r>
      <w:r>
        <w:rPr>
          <w:rStyle w:val="NormalTok"/>
        </w:rPr>
        <w:t xml:space="preserve"> </w:t>
      </w:r>
      <w:r>
        <w:rPr>
          <w:rStyle w:val="DataTypeTok"/>
        </w:rPr>
        <w:t xml:space="preserve">bool</w:t>
      </w:r>
      <w:r>
        <w:rPr>
          <w:rStyle w:val="NormalTok"/>
        </w:rPr>
        <w:t xml:space="preserve"> temLoja;</w:t>
      </w:r>
      <w:r>
        <w:br/>
      </w:r>
      <w:r>
        <w:rPr>
          <w:rStyle w:val="NormalTok"/>
        </w:rPr>
        <w:t xml:space="preserve">  </w:t>
      </w:r>
      <w:r>
        <w:rPr>
          <w:rStyle w:val="AttributeTok"/>
        </w:rPr>
        <w:t xml:space="preserve">final</w:t>
      </w:r>
      <w:r>
        <w:rPr>
          <w:rStyle w:val="NormalTok"/>
        </w:rPr>
        <w:t xml:space="preserve"> </w:t>
      </w:r>
      <w:r>
        <w:rPr>
          <w:rStyle w:val="DataTypeTok"/>
        </w:rPr>
        <w:t xml:space="preserve">String</w:t>
      </w:r>
      <w:r>
        <w:rPr>
          <w:rStyle w:val="OperatorTok"/>
        </w:rPr>
        <w:t xml:space="preserve">?</w:t>
      </w:r>
      <w:r>
        <w:rPr>
          <w:rStyle w:val="NormalTok"/>
        </w:rPr>
        <w:t xml:space="preserve"> inimigoId;</w:t>
      </w:r>
      <w:r>
        <w:br/>
      </w:r>
      <w:r>
        <w:br/>
      </w:r>
      <w:r>
        <w:rPr>
          <w:rStyle w:val="NormalTok"/>
        </w:rPr>
        <w:t xml:space="preserve">  Sala(</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id</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nome</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descricao</w:t>
      </w:r>
      <w:r>
        <w:rPr>
          <w:rStyle w:val="OperatorTok"/>
        </w:rPr>
        <w:t xml:space="preserve">,</w:t>
      </w:r>
      <w:r>
        <w:br/>
      </w:r>
      <w:r>
        <w:rPr>
          <w:rStyle w:val="NormalTok"/>
        </w:rPr>
        <w:t xml:space="preserve">    </w:t>
      </w:r>
      <w:r>
        <w:rPr>
          <w:rStyle w:val="DataType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saidas</w:t>
      </w:r>
      <w:r>
        <w:rPr>
          <w:rStyle w:val="OperatorTok"/>
        </w:rPr>
        <w:t xml:space="preserve">,</w:t>
      </w:r>
      <w:r>
        <w:br/>
      </w:r>
      <w:r>
        <w:rPr>
          <w:rStyle w:val="NormalTok"/>
        </w:rPr>
        <w:t xml:space="preserve">    </w:t>
      </w:r>
      <w:r>
        <w:rPr>
          <w:rStyle w:val="DataTypeTok"/>
        </w:rPr>
        <w:t xml:space="preserve">List</w:t>
      </w:r>
      <w:r>
        <w:rPr>
          <w:rStyle w:val="OperatorTok"/>
        </w:rPr>
        <w:t xml:space="preserve">&lt;</w:t>
      </w:r>
      <w:r>
        <w:rPr>
          <w:rStyle w:val="DataTypeTok"/>
        </w:rPr>
        <w:t xml:space="preserve">String</w:t>
      </w:r>
      <w:r>
        <w:rPr>
          <w:rStyle w:val="OperatorTok"/>
        </w:rPr>
        <w:t xml:space="preserve">&gt;?</w:t>
      </w:r>
      <w:r>
        <w:rPr>
          <w:rStyle w:val="NormalTok"/>
        </w:rPr>
        <w:t xml:space="preserve"> itens</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NormalTok"/>
        </w:rPr>
        <w:t xml:space="preserve">temLoja </w:t>
      </w:r>
      <w:r>
        <w:rPr>
          <w:rStyle w:val="OperatorTok"/>
        </w:rPr>
        <w:t xml:space="preserve">=</w:t>
      </w:r>
      <w:r>
        <w:rPr>
          <w:rStyle w:val="NormalTok"/>
        </w:rPr>
        <w:t xml:space="preserve"> </w:t>
      </w:r>
      <w:r>
        <w:rPr>
          <w:rStyle w:val="ConstantTok"/>
        </w:rPr>
        <w:t xml:space="preserve">false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NormalTok"/>
        </w:rPr>
        <w:t xml:space="preserve">inimigoId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saidas </w:t>
      </w:r>
      <w:r>
        <w:rPr>
          <w:rStyle w:val="OperatorTok"/>
        </w:rPr>
        <w:t xml:space="preserve">=</w:t>
      </w:r>
      <w:r>
        <w:rPr>
          <w:rStyle w:val="NormalTok"/>
        </w:rPr>
        <w:t xml:space="preserve"> saidas </w:t>
      </w:r>
      <w:r>
        <w:rPr>
          <w:rStyle w:val="OperatorTok"/>
        </w:rPr>
        <w:t xml:space="preserve">??</w:t>
      </w:r>
      <w:r>
        <w:rPr>
          <w:rStyle w:val="NormalTok"/>
        </w:rPr>
        <w:t xml:space="preserve"> </w:t>
      </w:r>
      <w:r>
        <w:rPr>
          <w:rStyle w:val="OperatorTok"/>
        </w:rPr>
        <w:t xml:space="preserve">{},</w:t>
      </w:r>
      <w:r>
        <w:br/>
      </w:r>
      <w:r>
        <w:rPr>
          <w:rStyle w:val="NormalTok"/>
        </w:rPr>
        <w:t xml:space="preserve">       itens </w:t>
      </w:r>
      <w:r>
        <w:rPr>
          <w:rStyle w:val="OperatorTok"/>
        </w:rPr>
        <w:t xml:space="preserve">=</w:t>
      </w:r>
      <w:r>
        <w:rPr>
          <w:rStyle w:val="NormalTok"/>
        </w:rPr>
        <w:t xml:space="preserve"> itens </w:t>
      </w:r>
      <w:r>
        <w:rPr>
          <w:rStyle w:val="OperatorTok"/>
        </w:rPr>
        <w:t xml:space="preserve">??</w:t>
      </w:r>
      <w:r>
        <w:rPr>
          <w:rStyle w:val="NormalTok"/>
        </w:rPr>
        <w:t xml:space="preserve"> [];</w:t>
      </w:r>
      <w:r>
        <w:br/>
      </w:r>
      <w:r>
        <w:br/>
      </w:r>
      <w:r>
        <w:rPr>
          <w:rStyle w:val="NormalTok"/>
        </w:rPr>
        <w:t xml:space="preserve">  </w:t>
      </w:r>
      <w:r>
        <w:rPr>
          <w:rStyle w:val="DataTypeTok"/>
        </w:rPr>
        <w:t xml:space="preserve">bool</w:t>
      </w:r>
      <w:r>
        <w:rPr>
          <w:rStyle w:val="NormalTok"/>
        </w:rPr>
        <w:t xml:space="preserve"> temSaida(</w:t>
      </w:r>
      <w:r>
        <w:rPr>
          <w:rStyle w:val="DataTypeTok"/>
        </w:rPr>
        <w:t xml:space="preserve">String</w:t>
      </w:r>
      <w:r>
        <w:rPr>
          <w:rStyle w:val="NormalTok"/>
        </w:rPr>
        <w:t xml:space="preserve"> direcao) </w:t>
      </w:r>
      <w:r>
        <w:rPr>
          <w:rStyle w:val="OperatorTok"/>
        </w:rPr>
        <w:t xml:space="preserve">=&gt;</w:t>
      </w:r>
      <w:r>
        <w:rPr>
          <w:rStyle w:val="NormalTok"/>
        </w:rPr>
        <w:t xml:space="preserve"> saidas</w:t>
      </w:r>
      <w:r>
        <w:rPr>
          <w:rStyle w:val="OperatorTok"/>
        </w:rPr>
        <w:t xml:space="preserve">.</w:t>
      </w:r>
      <w:r>
        <w:rPr>
          <w:rStyle w:val="NormalTok"/>
        </w:rPr>
        <w:t xml:space="preserve">containsKey(direcao);</w:t>
      </w:r>
      <w:r>
        <w:br/>
      </w:r>
      <w:r>
        <w:rPr>
          <w:rStyle w:val="NormalTok"/>
        </w:rPr>
        <w:t xml:space="preserve">  </w:t>
      </w:r>
      <w:r>
        <w:rPr>
          <w:rStyle w:val="DataTypeTok"/>
        </w:rPr>
        <w:t xml:space="preserve">String</w:t>
      </w:r>
      <w:r>
        <w:rPr>
          <w:rStyle w:val="OperatorTok"/>
        </w:rPr>
        <w:t xml:space="preserve">?</w:t>
      </w:r>
      <w:r>
        <w:rPr>
          <w:rStyle w:val="NormalTok"/>
        </w:rPr>
        <w:t xml:space="preserve"> saidaPara(</w:t>
      </w:r>
      <w:r>
        <w:rPr>
          <w:rStyle w:val="DataTypeTok"/>
        </w:rPr>
        <w:t xml:space="preserve">String</w:t>
      </w:r>
      <w:r>
        <w:rPr>
          <w:rStyle w:val="NormalTok"/>
        </w:rPr>
        <w:t xml:space="preserve"> direcao) </w:t>
      </w:r>
      <w:r>
        <w:rPr>
          <w:rStyle w:val="OperatorTok"/>
        </w:rPr>
        <w:t xml:space="preserve">=&gt;</w:t>
      </w:r>
      <w:r>
        <w:rPr>
          <w:rStyle w:val="NormalTok"/>
        </w:rPr>
        <w:t xml:space="preserve"> saidas[direcao];</w:t>
      </w:r>
      <w:r>
        <w:br/>
      </w:r>
      <w:r>
        <w:rPr>
          <w:rStyle w:val="NormalTok"/>
        </w:rPr>
        <w:t xml:space="preserve">  </w:t>
      </w:r>
      <w:r>
        <w:rPr>
          <w:rStyle w:val="DataTypeTok"/>
        </w:rPr>
        <w:t xml:space="preserve">bool</w:t>
      </w:r>
      <w:r>
        <w:rPr>
          <w:rStyle w:val="NormalTok"/>
        </w:rPr>
        <w:t xml:space="preserve"> </w:t>
      </w:r>
      <w:r>
        <w:rPr>
          <w:rStyle w:val="KeywordTok"/>
        </w:rPr>
        <w:t xml:space="preserve">get</w:t>
      </w:r>
      <w:r>
        <w:rPr>
          <w:rStyle w:val="NormalTok"/>
        </w:rPr>
        <w:t xml:space="preserve"> temInimigo </w:t>
      </w:r>
      <w:r>
        <w:rPr>
          <w:rStyle w:val="OperatorTok"/>
        </w:rPr>
        <w:t xml:space="preserve">=&gt;</w:t>
      </w:r>
      <w:r>
        <w:rPr>
          <w:rStyle w:val="NormalTok"/>
        </w:rPr>
        <w:t xml:space="preserve"> inimigoId </w:t>
      </w:r>
      <w:r>
        <w:rPr>
          <w:rStyle w:val="OperatorTok"/>
        </w:rPr>
        <w:t xml:space="preserve">!=</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DataTypeTok"/>
        </w:rPr>
        <w:t xml:space="preserve">bool</w:t>
      </w:r>
      <w:r>
        <w:rPr>
          <w:rStyle w:val="NormalTok"/>
        </w:rPr>
        <w:t xml:space="preserve"> </w:t>
      </w:r>
      <w:r>
        <w:rPr>
          <w:rStyle w:val="KeywordTok"/>
        </w:rPr>
        <w:t xml:space="preserve">get</w:t>
      </w:r>
      <w:r>
        <w:rPr>
          <w:rStyle w:val="NormalTok"/>
        </w:rPr>
        <w:t xml:space="preserve"> temItens </w:t>
      </w:r>
      <w:r>
        <w:rPr>
          <w:rStyle w:val="OperatorTok"/>
        </w:rPr>
        <w:t xml:space="preserve">=&gt;</w:t>
      </w:r>
      <w:r>
        <w:rPr>
          <w:rStyle w:val="NormalTok"/>
        </w:rPr>
        <w:t xml:space="preserve"> itens</w:t>
      </w:r>
      <w:r>
        <w:rPr>
          <w:rStyle w:val="OperatorTok"/>
        </w:rPr>
        <w:t xml:space="preserve">.</w:t>
      </w:r>
      <w:r>
        <w:rPr>
          <w:rStyle w:val="NormalTok"/>
        </w:rPr>
        <w:t xml:space="preserve">isNotEmpty;</w:t>
      </w:r>
      <w:r>
        <w:br/>
      </w:r>
      <w:r>
        <w:rPr>
          <w:rStyle w:val="OperatorTok"/>
        </w:rPr>
        <w:t xml:space="preserve">}</w:t>
      </w:r>
    </w:p>
    <w:p>
      <w:pPr>
        <w:pStyle w:val="FirstParagraph"/>
      </w:pPr>
      <w:r>
        <w:t xml:space="preserve">Agora o mundo do jogo usa objetos tipados em vez de</w:t>
      </w:r>
      <w:r>
        <w:t xml:space="preserve"> </w:t>
      </w:r>
      <w:r>
        <w:rPr>
          <w:rStyle w:val="VerbatimChar"/>
        </w:rPr>
        <w:t xml:space="preserve">Map&lt;String, dynamic&gt;</w:t>
      </w:r>
      <w:r>
        <w:t xml:space="preserve">:</w:t>
      </w:r>
    </w:p>
    <w:p>
      <w:pPr>
        <w:pStyle w:val="SourceCode"/>
      </w:pPr>
      <w:r>
        <w:rPr>
          <w:rStyle w:val="CommentTok"/>
        </w:rPr>
        <w:t xml:space="preserve">// Antes (Capítulo 5-7): dados soltos em mapa genérico</w:t>
      </w:r>
      <w:r>
        <w:br/>
      </w:r>
      <w:r>
        <w:rPr>
          <w:rStyle w:val="DataTypeTok"/>
        </w:rPr>
        <w:t xml:space="preserve">var</w:t>
      </w:r>
      <w:r>
        <w:rPr>
          <w:rStyle w:val="NormalTok"/>
        </w:rPr>
        <w:t xml:space="preserve"> salas </w:t>
      </w:r>
      <w:r>
        <w:rPr>
          <w:rStyle w:val="OperatorTok"/>
        </w:rPr>
        <w:t xml:space="preserve">=</w:t>
      </w:r>
      <w:r>
        <w:rPr>
          <w:rStyle w:val="NormalTok"/>
        </w:rPr>
        <w:t xml:space="preserve"> </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AttributeTok"/>
        </w:rPr>
        <w:t xml:space="preserve">dynamic</w:t>
      </w:r>
      <w:r>
        <w:rPr>
          <w:rStyle w:val="OperatorTok"/>
        </w:rPr>
        <w:t xml:space="preserve">&gt;&gt;{</w:t>
      </w:r>
      <w:r>
        <w:br/>
      </w:r>
      <w:r>
        <w:rPr>
          <w:rStyle w:val="NormalTok"/>
        </w:rPr>
        <w:t xml:space="preserve">  </w:t>
      </w:r>
      <w:r>
        <w:rPr>
          <w:rStyle w:val="StringTok"/>
        </w:rPr>
        <w:t xml:space="preserve">'praca'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'nome'</w:t>
      </w:r>
      <w:r>
        <w:rPr>
          <w:rStyle w:val="OperatorTok"/>
        </w:rPr>
        <w:t xml:space="preserve">:</w:t>
      </w:r>
      <w:r>
        <w:rPr>
          <w:rStyle w:val="NormalTok"/>
        </w:rPr>
        <w:t xml:space="preserve"> </w:t>
      </w:r>
      <w:r>
        <w:rPr>
          <w:rStyle w:val="StringTok"/>
        </w:rPr>
        <w:t xml:space="preserve">'Praça Central'</w:t>
      </w:r>
      <w:r>
        <w:rPr>
          <w:rStyle w:val="OperatorTok"/>
        </w:rPr>
        <w:t xml:space="preserve">,</w:t>
      </w:r>
      <w:r>
        <w:br/>
      </w:r>
      <w:r>
        <w:rPr>
          <w:rStyle w:val="NormalTok"/>
        </w:rPr>
        <w:t xml:space="preserve">    </w:t>
      </w:r>
      <w:r>
        <w:rPr>
          <w:rStyle w:val="StringTok"/>
        </w:rPr>
        <w:t xml:space="preserve">'descricao'</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StringTok"/>
        </w:rPr>
        <w:t xml:space="preserve">'saidas'</w:t>
      </w:r>
      <w:r>
        <w:rPr>
          <w:rStyle w:val="OperatorTok"/>
        </w:rPr>
        <w:t xml:space="preserve">:</w:t>
      </w:r>
      <w:r>
        <w:rPr>
          <w:rStyle w:val="NormalTok"/>
        </w:rPr>
        <w:t xml:space="preserve"> </w:t>
      </w:r>
      <w:r>
        <w:rPr>
          <w:rStyle w:val="OperatorTok"/>
        </w:rPr>
        <w:t xml:space="preserve">{</w:t>
      </w:r>
      <w:r>
        <w:rPr>
          <w:rStyle w:val="StringTok"/>
        </w:rPr>
        <w:t xml:space="preserve">'norte'</w:t>
      </w:r>
      <w:r>
        <w:rPr>
          <w:rStyle w:val="OperatorTok"/>
        </w:rPr>
        <w:t xml:space="preserve">:</w:t>
      </w:r>
      <w:r>
        <w:rPr>
          <w:rStyle w:val="NormalTok"/>
        </w:rPr>
        <w:t xml:space="preserve"> </w:t>
      </w:r>
      <w:r>
        <w:rPr>
          <w:rStyle w:val="StringTok"/>
        </w:rPr>
        <w:t xml:space="preserve">'corredor'</w:t>
      </w:r>
      <w:r>
        <w:rPr>
          <w:rStyle w:val="OperatorTok"/>
        </w:rPr>
        <w:t xml:space="preserve">},</w:t>
      </w:r>
      <w:r>
        <w:br/>
      </w:r>
      <w:r>
        <w:rPr>
          <w:rStyle w:val="NormalTok"/>
        </w:rPr>
        <w:t xml:space="preserve">    </w:t>
      </w:r>
      <w:r>
        <w:rPr>
          <w:rStyle w:val="StringTok"/>
        </w:rPr>
        <w:t xml:space="preserve">'itens'</w:t>
      </w:r>
      <w:r>
        <w:rPr>
          <w:rStyle w:val="OperatorTok"/>
        </w:rPr>
        <w:t xml:space="preserve">:</w:t>
      </w:r>
      <w:r>
        <w:rPr>
          <w:rStyle w:val="NormalTok"/>
        </w:rPr>
        <w:t xml:space="preserve"> [</w:t>
      </w:r>
      <w:r>
        <w:rPr>
          <w:rStyle w:val="StringTok"/>
        </w:rPr>
        <w:t xml:space="preserve">'Tocha'</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OperatorTok"/>
        </w:rPr>
        <w:t xml:space="preserve">}</w:t>
      </w:r>
      <w:r>
        <w:rPr>
          <w:rStyle w:val="NormalTok"/>
        </w:rPr>
        <w:t xml:space="preserve">;</w:t>
      </w:r>
      <w:r>
        <w:br/>
      </w:r>
      <w:r>
        <w:br/>
      </w:r>
      <w:r>
        <w:rPr>
          <w:rStyle w:val="CommentTok"/>
        </w:rPr>
        <w:t xml:space="preserve">// Depois (Capítulo 8): objetos tipados</w:t>
      </w:r>
      <w:r>
        <w:br/>
      </w:r>
      <w:r>
        <w:rPr>
          <w:rStyle w:val="DataTypeTok"/>
        </w:rPr>
        <w:t xml:space="preserve">var</w:t>
      </w:r>
      <w:r>
        <w:rPr>
          <w:rStyle w:val="NormalTok"/>
        </w:rPr>
        <w:t xml:space="preserve"> salas </w:t>
      </w:r>
      <w:r>
        <w:rPr>
          <w:rStyle w:val="OperatorTok"/>
        </w:rPr>
        <w:t xml:space="preserve">=</w:t>
      </w:r>
      <w:r>
        <w:rPr>
          <w:rStyle w:val="NormalTok"/>
        </w:rPr>
        <w:t xml:space="preserve"> </w:t>
      </w:r>
      <w:r>
        <w:rPr>
          <w:rStyle w:val="OperatorTok"/>
        </w:rPr>
        <w:t xml:space="preserve">&lt;</w:t>
      </w:r>
      <w:r>
        <w:rPr>
          <w:rStyle w:val="DataTypeTok"/>
        </w:rPr>
        <w:t xml:space="preserve">String</w:t>
      </w:r>
      <w:r>
        <w:rPr>
          <w:rStyle w:val="OperatorTok"/>
        </w:rPr>
        <w:t xml:space="preserve">,</w:t>
      </w:r>
      <w:r>
        <w:rPr>
          <w:rStyle w:val="NormalTok"/>
        </w:rPr>
        <w:t xml:space="preserve"> Sala</w:t>
      </w:r>
      <w:r>
        <w:rPr>
          <w:rStyle w:val="OperatorTok"/>
        </w:rPr>
        <w:t xml:space="preserve">&gt;{</w:t>
      </w:r>
      <w:r>
        <w:br/>
      </w:r>
      <w:r>
        <w:rPr>
          <w:rStyle w:val="NormalTok"/>
        </w:rPr>
        <w:t xml:space="preserve">  </w:t>
      </w:r>
      <w:r>
        <w:rPr>
          <w:rStyle w:val="StringTok"/>
        </w:rPr>
        <w:t xml:space="preserve">'praca'</w:t>
      </w:r>
      <w:r>
        <w:rPr>
          <w:rStyle w:val="OperatorTok"/>
        </w:rPr>
        <w:t xml:space="preserve">:</w:t>
      </w:r>
      <w:r>
        <w:rPr>
          <w:rStyle w:val="NormalTok"/>
        </w:rPr>
        <w:t xml:space="preserve"> Sala(</w:t>
      </w:r>
      <w:r>
        <w:br/>
      </w:r>
      <w:r>
        <w:rPr>
          <w:rStyle w:val="NormalTok"/>
        </w:rPr>
        <w:t xml:space="preserve">    id</w:t>
      </w:r>
      <w:r>
        <w:rPr>
          <w:rStyle w:val="OperatorTok"/>
        </w:rPr>
        <w:t xml:space="preserve">:</w:t>
      </w:r>
      <w:r>
        <w:rPr>
          <w:rStyle w:val="NormalTok"/>
        </w:rPr>
        <w:t xml:space="preserve"> </w:t>
      </w:r>
      <w:r>
        <w:rPr>
          <w:rStyle w:val="StringTok"/>
        </w:rPr>
        <w:t xml:space="preserve">'praca'</w:t>
      </w:r>
      <w:r>
        <w:rPr>
          <w:rStyle w:val="OperatorTok"/>
        </w:rPr>
        <w:t xml:space="preserve">,</w:t>
      </w:r>
      <w:r>
        <w:br/>
      </w:r>
      <w:r>
        <w:rPr>
          <w:rStyle w:val="NormalTok"/>
        </w:rPr>
        <w:t xml:space="preserve">    nome</w:t>
      </w:r>
      <w:r>
        <w:rPr>
          <w:rStyle w:val="OperatorTok"/>
        </w:rPr>
        <w:t xml:space="preserve">:</w:t>
      </w:r>
      <w:r>
        <w:rPr>
          <w:rStyle w:val="NormalTok"/>
        </w:rPr>
        <w:t xml:space="preserve"> </w:t>
      </w:r>
      <w:r>
        <w:rPr>
          <w:rStyle w:val="StringTok"/>
        </w:rPr>
        <w:t xml:space="preserve">'Praça Central'</w:t>
      </w:r>
      <w:r>
        <w:rPr>
          <w:rStyle w:val="OperatorTok"/>
        </w:rPr>
        <w:t xml:space="preserve">,</w:t>
      </w:r>
      <w:r>
        <w:br/>
      </w:r>
      <w:r>
        <w:rPr>
          <w:rStyle w:val="NormalTok"/>
        </w:rPr>
        <w:t xml:space="preserve">    descricao</w:t>
      </w:r>
      <w:r>
        <w:rPr>
          <w:rStyle w:val="OperatorTok"/>
        </w:rPr>
        <w:t xml:space="preserve">:</w:t>
      </w:r>
      <w:r>
        <w:rPr>
          <w:rStyle w:val="NormalTok"/>
        </w:rPr>
        <w:t xml:space="preserve"> </w:t>
      </w:r>
      <w:r>
        <w:rPr>
          <w:rStyle w:val="StringTok"/>
        </w:rPr>
        <w:t xml:space="preserve">'Uma fonte de pedra murmura ao centro...'</w:t>
      </w:r>
      <w:r>
        <w:rPr>
          <w:rStyle w:val="OperatorTok"/>
        </w:rPr>
        <w:t xml:space="preserve">,</w:t>
      </w:r>
      <w:r>
        <w:br/>
      </w:r>
      <w:r>
        <w:rPr>
          <w:rStyle w:val="NormalTok"/>
        </w:rPr>
        <w:t xml:space="preserve">    saidas</w:t>
      </w:r>
      <w:r>
        <w:rPr>
          <w:rStyle w:val="OperatorTok"/>
        </w:rPr>
        <w:t xml:space="preserve">:</w:t>
      </w:r>
      <w:r>
        <w:rPr>
          <w:rStyle w:val="NormalTok"/>
        </w:rPr>
        <w:t xml:space="preserve"> </w:t>
      </w:r>
      <w:r>
        <w:rPr>
          <w:rStyle w:val="OperatorTok"/>
        </w:rPr>
        <w:t xml:space="preserve">{</w:t>
      </w:r>
      <w:r>
        <w:rPr>
          <w:rStyle w:val="StringTok"/>
        </w:rPr>
        <w:t xml:space="preserve">'norte'</w:t>
      </w:r>
      <w:r>
        <w:rPr>
          <w:rStyle w:val="OperatorTok"/>
        </w:rPr>
        <w:t xml:space="preserve">:</w:t>
      </w:r>
      <w:r>
        <w:rPr>
          <w:rStyle w:val="NormalTok"/>
        </w:rPr>
        <w:t xml:space="preserve"> </w:t>
      </w:r>
      <w:r>
        <w:rPr>
          <w:rStyle w:val="StringTok"/>
        </w:rPr>
        <w:t xml:space="preserve">'corredor'</w:t>
      </w:r>
      <w:r>
        <w:rPr>
          <w:rStyle w:val="OperatorTok"/>
        </w:rPr>
        <w:t xml:space="preserve">,</w:t>
      </w:r>
      <w:r>
        <w:rPr>
          <w:rStyle w:val="NormalTok"/>
        </w:rPr>
        <w:t xml:space="preserve"> </w:t>
      </w:r>
      <w:r>
        <w:rPr>
          <w:rStyle w:val="StringTok"/>
        </w:rPr>
        <w:t xml:space="preserve">'leste'</w:t>
      </w:r>
      <w:r>
        <w:rPr>
          <w:rStyle w:val="OperatorTok"/>
        </w:rPr>
        <w:t xml:space="preserve">:</w:t>
      </w:r>
      <w:r>
        <w:rPr>
          <w:rStyle w:val="NormalTok"/>
        </w:rPr>
        <w:t xml:space="preserve"> </w:t>
      </w:r>
      <w:r>
        <w:rPr>
          <w:rStyle w:val="StringTok"/>
        </w:rPr>
        <w:t xml:space="preserve">'taverna'</w:t>
      </w:r>
      <w:r>
        <w:rPr>
          <w:rStyle w:val="OperatorTok"/>
        </w:rPr>
        <w:t xml:space="preserve">,</w:t>
      </w:r>
      <w:r>
        <w:rPr>
          <w:rStyle w:val="NormalTok"/>
        </w:rPr>
        <w:t xml:space="preserve"> </w:t>
      </w:r>
      <w:r>
        <w:rPr>
          <w:rStyle w:val="StringTok"/>
        </w:rPr>
        <w:t xml:space="preserve">'sul'</w:t>
      </w:r>
      <w:r>
        <w:rPr>
          <w:rStyle w:val="OperatorTok"/>
        </w:rPr>
        <w:t xml:space="preserve">:</w:t>
      </w:r>
      <w:r>
        <w:rPr>
          <w:rStyle w:val="NormalTok"/>
        </w:rPr>
        <w:t xml:space="preserve"> </w:t>
      </w:r>
      <w:r>
        <w:rPr>
          <w:rStyle w:val="StringTok"/>
        </w:rPr>
        <w:t xml:space="preserve">'portao'</w:t>
      </w:r>
      <w:r>
        <w:rPr>
          <w:rStyle w:val="OperatorTok"/>
        </w:rPr>
        <w:t xml:space="preserve">},</w:t>
      </w:r>
      <w:r>
        <w:br/>
      </w:r>
      <w:r>
        <w:rPr>
          <w:rStyle w:val="NormalTok"/>
        </w:rPr>
        <w:t xml:space="preserve">    itens</w:t>
      </w:r>
      <w:r>
        <w:rPr>
          <w:rStyle w:val="OperatorTok"/>
        </w:rPr>
        <w:t xml:space="preserve">:</w:t>
      </w:r>
      <w:r>
        <w:rPr>
          <w:rStyle w:val="NormalTok"/>
        </w:rPr>
        <w:t xml:space="preserve"> [</w:t>
      </w:r>
      <w:r>
        <w:rPr>
          <w:rStyle w:val="StringTok"/>
        </w:rPr>
        <w:t xml:space="preserve">'Tocha'</w:t>
      </w:r>
      <w:r>
        <w:rPr>
          <w:rStyle w:val="OperatorTok"/>
        </w:rPr>
        <w:t xml:space="preserve">,</w:t>
      </w:r>
      <w:r>
        <w:rPr>
          <w:rStyle w:val="NormalTok"/>
        </w:rPr>
        <w:t xml:space="preserve"> </w:t>
      </w:r>
      <w:r>
        <w:rPr>
          <w:rStyle w:val="StringTok"/>
        </w:rPr>
        <w:t xml:space="preserve">'Chave Enferrujada'</w:t>
      </w:r>
      <w:r>
        <w:rPr>
          <w:rStyle w:val="NormalTok"/>
        </w:rPr>
        <w:t xml:space="preserve">]</w:t>
      </w:r>
      <w:r>
        <w:rPr>
          <w:rStyle w:val="OperatorTok"/>
        </w:rPr>
        <w:t xml:space="preserve">,</w:t>
      </w:r>
      <w:r>
        <w:br/>
      </w:r>
      <w:r>
        <w:rPr>
          <w:rStyle w:val="NormalTok"/>
        </w:rPr>
        <w:t xml:space="preserve">  )</w:t>
      </w:r>
      <w:r>
        <w:br/>
      </w:r>
      <w:r>
        <w:rPr>
          <w:rStyle w:val="OperatorTok"/>
        </w:rPr>
        <w:t xml:space="preserve">}</w:t>
      </w:r>
      <w:r>
        <w:rPr>
          <w:rStyle w:val="NormalTok"/>
        </w:rPr>
        <w:t xml:space="preserve">;</w:t>
      </w:r>
    </w:p>
    <w:p>
      <w:pPr>
        <w:pStyle w:val="FirstParagraph"/>
      </w:pPr>
      <w:r>
        <w:t xml:space="preserve">A diferença é enorme. Com o mapa genérico,</w:t>
      </w:r>
      <w:r>
        <w:t xml:space="preserve"> </w:t>
      </w:r>
      <w:r>
        <w:rPr>
          <w:rStyle w:val="VerbatimChar"/>
        </w:rPr>
        <w:t xml:space="preserve">sala['descricao']</w:t>
      </w:r>
      <w:r>
        <w:t xml:space="preserve"> </w:t>
      </w:r>
      <w:r>
        <w:t xml:space="preserve">podia ser qualquer coisa, o compilador não reclamava se você escrevesse</w:t>
      </w:r>
      <w:r>
        <w:t xml:space="preserve"> </w:t>
      </w:r>
      <w:r>
        <w:rPr>
          <w:rStyle w:val="VerbatimChar"/>
        </w:rPr>
        <w:t xml:space="preserve">sala['desc']</w:t>
      </w:r>
      <w:r>
        <w:t xml:space="preserve"> </w:t>
      </w:r>
      <w:r>
        <w:t xml:space="preserve">por engano. Com a</w:t>
      </w:r>
      <w:r>
        <w:t xml:space="preserve"> </w:t>
      </w:r>
      <w:r>
        <w:rPr>
          <w:rStyle w:val="VerbatimChar"/>
        </w:rPr>
        <w:t xml:space="preserve">class</w:t>
      </w:r>
      <w:r>
        <w:t xml:space="preserve"> </w:t>
      </w:r>
      <w:r>
        <w:rPr>
          <w:rStyle w:val="VerbatimChar"/>
        </w:rPr>
        <w:t xml:space="preserve">Sala</w:t>
      </w:r>
      <w:r>
        <w:t xml:space="preserve">,</w:t>
      </w:r>
      <w:r>
        <w:t xml:space="preserve"> </w:t>
      </w:r>
      <w:r>
        <w:rPr>
          <w:rStyle w:val="VerbatimChar"/>
        </w:rPr>
        <w:t xml:space="preserve">sala.descricao</w:t>
      </w:r>
      <w:r>
        <w:t xml:space="preserve"> </w:t>
      </w:r>
      <w:r>
        <w:t xml:space="preserve">é garantido como</w:t>
      </w:r>
      <w:r>
        <w:t xml:space="preserve"> </w:t>
      </w:r>
      <w:r>
        <w:rPr>
          <w:rStyle w:val="VerbatimChar"/>
        </w:rPr>
        <w:t xml:space="preserve">String</w:t>
      </w:r>
      <w:r>
        <w:t xml:space="preserve"> </w:t>
      </w:r>
      <w:r>
        <w:t xml:space="preserve">pelo compilador. Erros de digitação viram erros de compilação, não bugs em runtime.</w:t>
      </w:r>
    </w:p>
    <w:p>
      <w:pPr>
        <w:pStyle w:val="BodyText"/>
      </w:pPr>
      <w:r>
        <w:t xml:space="preserve">E o jogador:</w:t>
      </w:r>
    </w:p>
    <w:p>
      <w:pPr>
        <w:pStyle w:val="SourceCode"/>
      </w:pPr>
      <w:r>
        <w:rPr>
          <w:rStyle w:val="CommentTok"/>
        </w:rPr>
        <w:t xml:space="preserve">// Antes: variáveis soltas</w:t>
      </w:r>
      <w:r>
        <w:br/>
      </w:r>
      <w:r>
        <w:rPr>
          <w:rStyle w:val="DataTypeTok"/>
        </w:rPr>
        <w:t xml:space="preserve">var</w:t>
      </w:r>
      <w:r>
        <w:rPr>
          <w:rStyle w:val="NormalTok"/>
        </w:rPr>
        <w:t xml:space="preserve"> nomeJogador </w:t>
      </w:r>
      <w:r>
        <w:rPr>
          <w:rStyle w:val="OperatorTok"/>
        </w:rPr>
        <w:t xml:space="preserve">=</w:t>
      </w:r>
      <w:r>
        <w:rPr>
          <w:rStyle w:val="NormalTok"/>
        </w:rPr>
        <w:t xml:space="preserve"> </w:t>
      </w:r>
      <w:r>
        <w:rPr>
          <w:rStyle w:val="StringTok"/>
        </w:rPr>
        <w:t xml:space="preserve">'Aventureiro'</w:t>
      </w:r>
      <w:r>
        <w:rPr>
          <w:rStyle w:val="NormalTok"/>
        </w:rPr>
        <w:t xml:space="preserve">;</w:t>
      </w:r>
      <w:r>
        <w:br/>
      </w:r>
      <w:r>
        <w:rPr>
          <w:rStyle w:val="DataTypeTok"/>
        </w:rPr>
        <w:t xml:space="preserve">var</w:t>
      </w:r>
      <w:r>
        <w:rPr>
          <w:rStyle w:val="NormalTok"/>
        </w:rPr>
        <w:t xml:space="preserve"> hp </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DataTypeTok"/>
        </w:rPr>
        <w:t xml:space="preserve">var</w:t>
      </w:r>
      <w:r>
        <w:rPr>
          <w:rStyle w:val="NormalTok"/>
        </w:rPr>
        <w:t xml:space="preserve"> ouro </w:t>
      </w:r>
      <w:r>
        <w:rPr>
          <w:rStyle w:val="OperatorTok"/>
        </w:rPr>
        <w:t xml:space="preserve">=</w:t>
      </w:r>
      <w:r>
        <w:rPr>
          <w:rStyle w:val="NormalTok"/>
        </w:rPr>
        <w:t xml:space="preserve"> </w:t>
      </w:r>
      <w:r>
        <w:rPr>
          <w:rStyle w:val="DecValTok"/>
        </w:rPr>
        <w:t xml:space="preserve">0</w:t>
      </w:r>
      <w:r>
        <w:rPr>
          <w:rStyle w:val="NormalTok"/>
        </w:rPr>
        <w:t xml:space="preserve">;</w:t>
      </w:r>
      <w:r>
        <w:br/>
      </w:r>
      <w:r>
        <w:br/>
      </w:r>
      <w:r>
        <w:rPr>
          <w:rStyle w:val="CommentTok"/>
        </w:rPr>
        <w:t xml:space="preserve">// Depois: um único objeto</w:t>
      </w:r>
      <w:r>
        <w:br/>
      </w:r>
      <w:r>
        <w:rPr>
          <w:rStyle w:val="DataTypeTok"/>
        </w:rPr>
        <w:t xml:space="preserve">var</w:t>
      </w:r>
      <w:r>
        <w:rPr>
          <w:rStyle w:val="NormalTok"/>
        </w:rPr>
        <w:t xml:space="preserve"> jogador </w:t>
      </w:r>
      <w:r>
        <w:rPr>
          <w:rStyle w:val="OperatorTok"/>
        </w:rPr>
        <w:t xml:space="preserve">=</w:t>
      </w:r>
      <w:r>
        <w:rPr>
          <w:rStyle w:val="NormalTok"/>
        </w:rPr>
        <w:t xml:space="preserve"> Jogador(</w:t>
      </w:r>
      <w:r>
        <w:rPr>
          <w:rStyle w:val="StringTok"/>
        </w:rPr>
        <w:t xml:space="preserve">'Aventureiro'</w:t>
      </w:r>
      <w:r>
        <w:rPr>
          <w:rStyle w:val="NormalTok"/>
        </w:rPr>
        <w:t xml:space="preserve">);</w:t>
      </w:r>
    </w:p>
    <w:p>
      <w:pPr>
        <w:pStyle w:val="FirstParagraph"/>
      </w:pPr>
      <w:r>
        <w:t xml:space="preserve">No</w:t>
      </w:r>
      <w:r>
        <w:t xml:space="preserve"> </w:t>
      </w:r>
      <w:r>
        <w:rPr>
          <w:rStyle w:val="VerbatimChar"/>
        </w:rPr>
        <w:t xml:space="preserve">loop</w:t>
      </w:r>
      <w:r>
        <w:t xml:space="preserve"> </w:t>
      </w:r>
      <w:r>
        <w:t xml:space="preserve">principal, em vez de</w:t>
      </w:r>
      <w:r>
        <w:t xml:space="preserve"> </w:t>
      </w:r>
      <w:r>
        <w:rPr>
          <w:rStyle w:val="VerbatimChar"/>
        </w:rPr>
        <w:t xml:space="preserve">hp -= 10</w:t>
      </w:r>
      <w:r>
        <w:t xml:space="preserve">, fazemos</w:t>
      </w:r>
      <w:r>
        <w:t xml:space="preserve"> </w:t>
      </w:r>
      <w:r>
        <w:rPr>
          <w:rStyle w:val="VerbatimChar"/>
        </w:rPr>
        <w:t xml:space="preserve">jogador.sofrerDano(10)</w:t>
      </w:r>
      <w:r>
        <w:t xml:space="preserve">. Em vez de verificar</w:t>
      </w:r>
      <w:r>
        <w:t xml:space="preserve"> </w:t>
      </w:r>
      <w:r>
        <w:rPr>
          <w:rStyle w:val="VerbatimChar"/>
        </w:rPr>
        <w:t xml:space="preserve">hp &gt; 0</w:t>
      </w:r>
      <w:r>
        <w:t xml:space="preserve">, fazemos</w:t>
      </w:r>
      <w:r>
        <w:t xml:space="preserve"> </w:t>
      </w:r>
      <w:r>
        <w:rPr>
          <w:rStyle w:val="VerbatimChar"/>
        </w:rPr>
        <w:t xml:space="preserve">jogador.estaVivo</w:t>
      </w:r>
      <w:r>
        <w:t xml:space="preserve">. O código fica mais legível e as regras ficam centralizadas.</w:t>
      </w:r>
    </w:p>
    <w:bookmarkEnd w:id="114"/>
    <w:bookmarkStart w:id="115" w:name="o-método-tostring"/>
    <w:p>
      <w:pPr>
        <w:pStyle w:val="Heading2"/>
      </w:pPr>
      <w:r>
        <w:t xml:space="preserve">O método toString</w:t>
      </w:r>
    </w:p>
    <w:p>
      <w:pPr>
        <w:pStyle w:val="FirstParagraph"/>
      </w:pPr>
      <w:r>
        <w:t xml:space="preserve">Todo objeto Dart pode ter um método</w:t>
      </w:r>
      <w:r>
        <w:t xml:space="preserve"> </w:t>
      </w:r>
      <w:r>
        <w:rPr>
          <w:rStyle w:val="VerbatimChar"/>
        </w:rPr>
        <w:t xml:space="preserve">toString()</w:t>
      </w:r>
      <w:r>
        <w:t xml:space="preserve"> </w:t>
      </w:r>
      <w:r>
        <w:t xml:space="preserve">que define como ele é representado como texto. Isso é extraordinariamente útil para debug: quando você imprime um objeto ou vê um erro, quer saber exatamente qual estado ele estava. Um bom</w:t>
      </w:r>
      <w:r>
        <w:t xml:space="preserve"> </w:t>
      </w:r>
      <w:r>
        <w:rPr>
          <w:rStyle w:val="VerbatimChar"/>
        </w:rPr>
        <w:t xml:space="preserve">toString()</w:t>
      </w:r>
      <w:r>
        <w:t xml:space="preserve"> </w:t>
      </w:r>
      <w:r>
        <w:t xml:space="preserve">mostra os dados mais importantes num formato legível, sem ser tão longo a ponto de poluir o console.</w:t>
      </w:r>
    </w:p>
    <w:p>
      <w:pPr>
        <w:pStyle w:val="SourceCode"/>
      </w:pPr>
      <w:r>
        <w:rPr>
          <w:rStyle w:val="KeywordTok"/>
        </w:rPr>
        <w:t xml:space="preserve">class</w:t>
      </w:r>
      <w:r>
        <w:rPr>
          <w:rStyle w:val="NormalTok"/>
        </w:rPr>
        <w:t xml:space="preserve"> Jogador </w:t>
      </w:r>
      <w:r>
        <w:rPr>
          <w:rStyle w:val="OperatorTok"/>
        </w:rPr>
        <w:t xml:space="preserve">{</w:t>
      </w:r>
      <w:r>
        <w:br/>
      </w:r>
      <w:r>
        <w:rPr>
          <w:rStyle w:val="NormalTok"/>
        </w:rPr>
        <w:t xml:space="preserve">  </w:t>
      </w:r>
      <w:r>
        <w:rPr>
          <w:rStyle w:val="CommentTok"/>
        </w:rPr>
        <w:t xml:space="preserve">// ... campos e métodos anteriores ...</w:t>
      </w:r>
      <w:r>
        <w:br/>
      </w:r>
      <w:r>
        <w:br/>
      </w:r>
      <w:r>
        <w:rPr>
          <w:rStyle w:val="NormalTok"/>
        </w:rPr>
        <w:t xml:space="preserve">  </w:t>
      </w:r>
      <w:r>
        <w:rPr>
          <w:rStyle w:val="KeywordTok"/>
        </w:rPr>
        <w:t xml:space="preserve">@override</w:t>
      </w:r>
      <w:r>
        <w:br/>
      </w:r>
      <w:r>
        <w:rPr>
          <w:rStyle w:val="NormalTok"/>
        </w:rPr>
        <w:t xml:space="preserve">  </w:t>
      </w:r>
      <w:r>
        <w:rPr>
          <w:rStyle w:val="DataTypeTok"/>
        </w:rPr>
        <w:t xml:space="preserve">String</w:t>
      </w:r>
      <w:r>
        <w:rPr>
          <w:rStyle w:val="NormalTok"/>
        </w:rPr>
        <w:t xml:space="preserve"> toString()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StringTok"/>
        </w:rPr>
        <w:t xml:space="preserve">'Jogador($nome, HP: $hp/$maxHp, Ouro: ${ouro}g, '</w:t>
      </w:r>
      <w:r>
        <w:br/>
      </w:r>
      <w:r>
        <w:rPr>
          <w:rStyle w:val="NormalTok"/>
        </w:rPr>
        <w:t xml:space="preserve">        </w:t>
      </w:r>
      <w:r>
        <w:rPr>
          <w:rStyle w:val="StringTok"/>
        </w:rPr>
        <w:t xml:space="preserve">'Sala: $salaAtual, Itens: ${inventario.length})'</w:t>
      </w:r>
      <w:r>
        <w:rPr>
          <w:rStyle w:val="Normal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Agora</w:t>
      </w:r>
      <w:r>
        <w:t xml:space="preserve"> </w:t>
      </w:r>
      <w:r>
        <w:rPr>
          <w:rStyle w:val="VerbatimChar"/>
        </w:rPr>
        <w:t xml:space="preserve">print(jogador)</w:t>
      </w:r>
      <w:r>
        <w:t xml:space="preserve"> </w:t>
      </w:r>
      <w:r>
        <w:t xml:space="preserve">mostra algo como:</w:t>
      </w:r>
    </w:p>
    <w:p>
      <w:pPr>
        <w:pStyle w:val="SourceCode"/>
      </w:pPr>
      <w:r>
        <w:rPr>
          <w:rStyle w:val="VerbatimChar"/>
        </w:rPr>
        <w:t xml:space="preserve">Jogador(Aldric, HP: 85/100, Ouro: 42g, Sala: corredor, Itens: 3)</w:t>
      </w:r>
    </w:p>
    <w:p>
      <w:pPr>
        <w:pStyle w:val="FirstParagraph"/>
      </w:pPr>
      <w:r>
        <w:t xml:space="preserve">O</w:t>
      </w:r>
      <w:r>
        <w:t xml:space="preserve"> </w:t>
      </w:r>
      <w:r>
        <w:rPr>
          <w:rStyle w:val="VerbatimChar"/>
        </w:rPr>
        <w:t xml:space="preserve">@override</w:t>
      </w:r>
      <w:r>
        <w:t xml:space="preserve"> </w:t>
      </w:r>
      <w:r>
        <w:t xml:space="preserve">indica que estamos substituindo o</w:t>
      </w:r>
      <w:r>
        <w:t xml:space="preserve"> </w:t>
      </w:r>
      <w:r>
        <w:rPr>
          <w:rStyle w:val="VerbatimChar"/>
        </w:rPr>
        <w:t xml:space="preserve">toString</w:t>
      </w:r>
      <w:r>
        <w:t xml:space="preserve"> </w:t>
      </w:r>
      <w:r>
        <w:t xml:space="preserve">padrão (que só mostra</w:t>
      </w:r>
      <w:r>
        <w:t xml:space="preserve"> </w:t>
      </w:r>
      <w:r>
        <w:rPr>
          <w:rStyle w:val="VerbatimChar"/>
        </w:rPr>
        <w:t xml:space="preserve">Instance of 'Jogador'</w:t>
      </w:r>
      <w:r>
        <w:t xml:space="preserve">). Vamos usar</w:t>
      </w:r>
      <w:r>
        <w:t xml:space="preserve"> </w:t>
      </w:r>
      <w:r>
        <w:rPr>
          <w:rStyle w:val="VerbatimChar"/>
        </w:rPr>
        <w:t xml:space="preserve">@override</w:t>
      </w:r>
      <w:r>
        <w:t xml:space="preserve"> </w:t>
      </w:r>
      <w:r>
        <w:t xml:space="preserve">muito mais nos próximos capítulos com</w:t>
      </w:r>
      <w:r>
        <w:t xml:space="preserve"> </w:t>
      </w:r>
      <w:r>
        <w:rPr>
          <w:rStyle w:val="VerbatimChar"/>
        </w:rPr>
        <w:t xml:space="preserve">extends</w:t>
      </w:r>
      <w:r>
        <w:t xml:space="preserve"> </w:t>
      </w:r>
      <w:r>
        <w:t xml:space="preserve">e herança.</w:t>
      </w:r>
    </w:p>
    <w:p>
      <w:r>
        <w:pict>
          <v:rect style="width:0;height:1.5pt" o:hralign="center" o:hrstd="t" o:hr="t"/>
        </w:pict>
      </w:r>
    </w:p>
    <w:bookmarkEnd w:id="115"/>
    <w:bookmarkStart w:id="116" w:name="desafios-da-masmorra-7"/>
    <w:p>
      <w:pPr>
        <w:pStyle w:val="Heading2"/>
      </w:pPr>
      <w:r>
        <w:t xml:space="preserve">Desafios da Masmorra</w:t>
      </w:r>
    </w:p>
    <w:p>
      <w:pPr>
        <w:pStyle w:val="FirstParagraph"/>
      </w:pPr>
      <w:r>
        <w:rPr>
          <w:b/>
          <w:bCs/>
        </w:rPr>
        <w:t xml:space="preserve">Desafio 8.1. Classe Item (Objeto com peso e descrição).</w:t>
      </w:r>
      <w:r>
        <w:t xml:space="preserve"> </w:t>
      </w:r>
      <w:r>
        <w:t xml:space="preserve">Crie uma classe</w:t>
      </w:r>
      <w:r>
        <w:t xml:space="preserve"> </w:t>
      </w:r>
      <w:r>
        <w:rPr>
          <w:rStyle w:val="VerbatimChar"/>
        </w:rPr>
        <w:t xml:space="preserve">Item</w:t>
      </w:r>
      <w:r>
        <w:t xml:space="preserve"> </w:t>
      </w:r>
      <w:r>
        <w:t xml:space="preserve">com campos</w:t>
      </w:r>
      <w:r>
        <w:t xml:space="preserve"> </w:t>
      </w:r>
      <w:r>
        <w:rPr>
          <w:rStyle w:val="VerbatimChar"/>
        </w:rPr>
        <w:t xml:space="preserve">nome</w:t>
      </w:r>
      <w:r>
        <w:t xml:space="preserve">,</w:t>
      </w:r>
      <w:r>
        <w:t xml:space="preserve"> </w:t>
      </w:r>
      <w:r>
        <w:rPr>
          <w:rStyle w:val="VerbatimChar"/>
        </w:rPr>
        <w:t xml:space="preserve">descricao</w:t>
      </w:r>
      <w:r>
        <w:t xml:space="preserve"> </w:t>
      </w:r>
      <w:r>
        <w:t xml:space="preserve">e</w:t>
      </w:r>
      <w:r>
        <w:t xml:space="preserve"> </w:t>
      </w:r>
      <w:r>
        <w:rPr>
          <w:rStyle w:val="VerbatimChar"/>
        </w:rPr>
        <w:t xml:space="preserve">peso</w:t>
      </w:r>
      <w:r>
        <w:t xml:space="preserve"> </w:t>
      </w:r>
      <w:r>
        <w:t xml:space="preserve">(em gramas). Substitua as strings no inventário do jogador por objetos</w:t>
      </w:r>
      <w:r>
        <w:t xml:space="preserve"> </w:t>
      </w:r>
      <w:r>
        <w:rPr>
          <w:rStyle w:val="VerbatimChar"/>
        </w:rPr>
        <w:t xml:space="preserve">Item</w:t>
      </w:r>
      <w:r>
        <w:t xml:space="preserve">. Atualize</w:t>
      </w:r>
      <w:r>
        <w:t xml:space="preserve"> </w:t>
      </w:r>
      <w:r>
        <w:rPr>
          <w:rStyle w:val="VerbatimChar"/>
        </w:rPr>
        <w:t xml:space="preserve">pegarItem</w:t>
      </w:r>
      <w:r>
        <w:t xml:space="preserve"> </w:t>
      </w:r>
      <w:r>
        <w:t xml:space="preserve">e</w:t>
      </w:r>
      <w:r>
        <w:t xml:space="preserve"> </w:t>
      </w:r>
      <w:r>
        <w:rPr>
          <w:rStyle w:val="VerbatimChar"/>
        </w:rPr>
        <w:t xml:space="preserve">largarItem</w:t>
      </w:r>
      <w:r>
        <w:t xml:space="preserve"> </w:t>
      </w:r>
      <w:r>
        <w:t xml:space="preserve">para usar</w:t>
      </w:r>
      <w:r>
        <w:t xml:space="preserve"> </w:t>
      </w:r>
      <w:r>
        <w:rPr>
          <w:rStyle w:val="VerbatimChar"/>
        </w:rPr>
        <w:t xml:space="preserve">Item</w:t>
      </w:r>
      <w:r>
        <w:t xml:space="preserve"> </w:t>
      </w:r>
      <w:r>
        <w:t xml:space="preserve">em vez de</w:t>
      </w:r>
      <w:r>
        <w:t xml:space="preserve"> </w:t>
      </w:r>
      <w:r>
        <w:rPr>
          <w:rStyle w:val="VerbatimChar"/>
        </w:rPr>
        <w:t xml:space="preserve">String</w:t>
      </w:r>
      <w:r>
        <w:t xml:space="preserve">. Implemente</w:t>
      </w:r>
      <w:r>
        <w:t xml:space="preserve"> </w:t>
      </w:r>
      <w:r>
        <w:rPr>
          <w:rStyle w:val="VerbatimChar"/>
        </w:rPr>
        <w:t xml:space="preserve">toString()</w:t>
      </w:r>
      <w:r>
        <w:t xml:space="preserve"> </w:t>
      </w:r>
      <w:r>
        <w:t xml:space="preserve">para exibir o item de forma legível (exemplo:</w:t>
      </w:r>
      <w:r>
        <w:t xml:space="preserve"> </w:t>
      </w:r>
      <w:r>
        <w:t xml:space="preserve">“Espada Curta (500g)”</w:t>
      </w:r>
      <w:r>
        <w:t xml:space="preserve">).</w:t>
      </w:r>
    </w:p>
    <w:p>
      <w:pPr>
        <w:pStyle w:val="BodyText"/>
      </w:pPr>
      <w:r>
        <w:rPr>
          <w:b/>
          <w:bCs/>
        </w:rPr>
        <w:t xml:space="preserve">Desafio 8.2. Peso e limite de carga.</w:t>
      </w:r>
      <w:r>
        <w:t xml:space="preserve"> </w:t>
      </w:r>
      <w:r>
        <w:t xml:space="preserve">Adicione um campo</w:t>
      </w:r>
      <w:r>
        <w:t xml:space="preserve"> </w:t>
      </w:r>
      <w:r>
        <w:rPr>
          <w:rStyle w:val="VerbatimChar"/>
        </w:rPr>
        <w:t xml:space="preserve">pesoMaximo</w:t>
      </w:r>
      <w:r>
        <w:t xml:space="preserve"> </w:t>
      </w:r>
      <w:r>
        <w:t xml:space="preserve">ao</w:t>
      </w:r>
      <w:r>
        <w:t xml:space="preserve"> </w:t>
      </w:r>
      <w:r>
        <w:rPr>
          <w:rStyle w:val="VerbatimChar"/>
        </w:rPr>
        <w:t xml:space="preserve">Jogador</w:t>
      </w:r>
      <w:r>
        <w:t xml:space="preserve"> </w:t>
      </w:r>
      <w:r>
        <w:t xml:space="preserve">(padrão: 5000 gramas). O método</w:t>
      </w:r>
      <w:r>
        <w:t xml:space="preserve"> </w:t>
      </w:r>
      <w:r>
        <w:rPr>
          <w:rStyle w:val="VerbatimChar"/>
        </w:rPr>
        <w:t xml:space="preserve">pegarItem</w:t>
      </w:r>
      <w:r>
        <w:t xml:space="preserve"> </w:t>
      </w:r>
      <w:r>
        <w:t xml:space="preserve">deve verificar se adicionar o novo item ultrapassaria o limite. Se ultrapassar, recuse com mensagem clara. Crie um getter</w:t>
      </w:r>
      <w:r>
        <w:t xml:space="preserve"> </w:t>
      </w:r>
      <w:r>
        <w:rPr>
          <w:rStyle w:val="VerbatimChar"/>
        </w:rPr>
        <w:t xml:space="preserve">pesoAtual</w:t>
      </w:r>
      <w:r>
        <w:t xml:space="preserve"> </w:t>
      </w:r>
      <w:r>
        <w:t xml:space="preserve">que calcula o peso total do inventário em tempo real.</w:t>
      </w:r>
    </w:p>
    <w:p>
      <w:pPr>
        <w:pStyle w:val="BodyText"/>
      </w:pPr>
      <w:r>
        <w:rPr>
          <w:b/>
          <w:bCs/>
        </w:rPr>
        <w:t xml:space="preserve">Desafio 8.3. Método toString robusto para Sala.</w:t>
      </w:r>
      <w:r>
        <w:t xml:space="preserve"> </w:t>
      </w:r>
      <w:r>
        <w:t xml:space="preserve">Implemente</w:t>
      </w:r>
      <w:r>
        <w:t xml:space="preserve"> </w:t>
      </w:r>
      <w:r>
        <w:rPr>
          <w:rStyle w:val="VerbatimChar"/>
        </w:rPr>
        <w:t xml:space="preserve">toString()</w:t>
      </w:r>
      <w:r>
        <w:t xml:space="preserve"> </w:t>
      </w:r>
      <w:r>
        <w:t xml:space="preserve">em</w:t>
      </w:r>
      <w:r>
        <w:t xml:space="preserve"> </w:t>
      </w:r>
      <w:r>
        <w:rPr>
          <w:rStyle w:val="VerbatimChar"/>
        </w:rPr>
        <w:t xml:space="preserve">Sala</w:t>
      </w:r>
      <w:r>
        <w:t xml:space="preserve"> </w:t>
      </w:r>
      <w:r>
        <w:t xml:space="preserve">que mostra: nome, saídas disponíveis e quantidade de itens. Para debug, ao mudar de sala, imprima</w:t>
      </w:r>
      <w:r>
        <w:t xml:space="preserve"> </w:t>
      </w:r>
      <w:r>
        <w:rPr>
          <w:rStyle w:val="VerbatimChar"/>
        </w:rPr>
        <w:t xml:space="preserve">print(novaSala)</w:t>
      </w:r>
      <w:r>
        <w:t xml:space="preserve"> </w:t>
      </w:r>
      <w:r>
        <w:t xml:space="preserve">para validar que o estado está correto. Formato exemplo:</w:t>
      </w:r>
      <w:r>
        <w:t xml:space="preserve"> </w:t>
      </w:r>
      <w:r>
        <w:rPr>
          <w:rStyle w:val="VerbatimChar"/>
        </w:rPr>
        <w:t xml:space="preserve">"Sala(Praça Central, saídas: [n, l, s], itens: 2)"</w:t>
      </w:r>
      <w:r>
        <w:t xml:space="preserve">.</w:t>
      </w:r>
    </w:p>
    <w:p>
      <w:pPr>
        <w:pStyle w:val="BodyText"/>
      </w:pPr>
      <w:r>
        <w:rPr>
          <w:b/>
          <w:bCs/>
        </w:rPr>
        <w:t xml:space="preserve">Desafio 8.4. Método descrever para renderização.</w:t>
      </w:r>
      <w:r>
        <w:t xml:space="preserve"> </w:t>
      </w:r>
      <w:r>
        <w:t xml:space="preserve">Adicione um método</w:t>
      </w:r>
      <w:r>
        <w:t xml:space="preserve"> </w:t>
      </w:r>
      <w:r>
        <w:rPr>
          <w:rStyle w:val="VerbatimChar"/>
        </w:rPr>
        <w:t xml:space="preserve">String descrever()</w:t>
      </w:r>
      <w:r>
        <w:t xml:space="preserve"> </w:t>
      </w:r>
      <w:r>
        <w:t xml:space="preserve">em</w:t>
      </w:r>
      <w:r>
        <w:t xml:space="preserve"> </w:t>
      </w:r>
      <w:r>
        <w:rPr>
          <w:rStyle w:val="VerbatimChar"/>
        </w:rPr>
        <w:t xml:space="preserve">Sala</w:t>
      </w:r>
      <w:r>
        <w:t xml:space="preserve"> </w:t>
      </w:r>
      <w:r>
        <w:t xml:space="preserve">que retorna uma descrição completa e formatada (usando</w:t>
      </w:r>
      <w:r>
        <w:t xml:space="preserve"> </w:t>
      </w:r>
      <w:r>
        <w:rPr>
          <w:rStyle w:val="VerbatimChar"/>
        </w:rPr>
        <w:t xml:space="preserve">StringBuffer</w:t>
      </w:r>
      <w:r>
        <w:t xml:space="preserve">): nome com moldura, descrição longa, saídas listadas, itens no chão com seus pesos. Substitua a função</w:t>
      </w:r>
      <w:r>
        <w:t xml:space="preserve"> </w:t>
      </w:r>
      <w:r>
        <w:rPr>
          <w:rStyle w:val="VerbatimChar"/>
        </w:rPr>
        <w:t xml:space="preserve">exibirSala()</w:t>
      </w:r>
      <w:r>
        <w:t xml:space="preserve"> </w:t>
      </w:r>
      <w:r>
        <w:t xml:space="preserve">do Capítulo 7 por uma chamada a</w:t>
      </w:r>
      <w:r>
        <w:t xml:space="preserve"> </w:t>
      </w:r>
      <w:r>
        <w:rPr>
          <w:rStyle w:val="VerbatimChar"/>
        </w:rPr>
        <w:t xml:space="preserve">sala.descrever()</w:t>
      </w:r>
      <w:r>
        <w:t xml:space="preserve">.</w:t>
      </w:r>
    </w:p>
    <w:p>
      <w:pPr>
        <w:pStyle w:val="BodyText"/>
      </w:pPr>
      <w:r>
        <w:rPr>
          <w:b/>
          <w:bCs/>
        </w:rPr>
        <w:t xml:space="preserve">Boss Final 8.5. Classe MundoTexto (Gerenciador de mundo).</w:t>
      </w:r>
      <w:r>
        <w:t xml:space="preserve"> </w:t>
      </w:r>
      <w:r>
        <w:t xml:space="preserve">Crie uma classe</w:t>
      </w:r>
      <w:r>
        <w:t xml:space="preserve"> </w:t>
      </w:r>
      <w:r>
        <w:rPr>
          <w:rStyle w:val="VerbatimChar"/>
        </w:rPr>
        <w:t xml:space="preserve">MundoTexto</w:t>
      </w:r>
      <w:r>
        <w:t xml:space="preserve"> </w:t>
      </w:r>
      <w:r>
        <w:t xml:space="preserve">que encapsula o</w:t>
      </w:r>
      <w:r>
        <w:t xml:space="preserve"> </w:t>
      </w:r>
      <w:r>
        <w:rPr>
          <w:rStyle w:val="VerbatimChar"/>
        </w:rPr>
        <w:t xml:space="preserve">Map&lt;String, Sala&gt;</w:t>
      </w:r>
      <w:r>
        <w:t xml:space="preserve"> </w:t>
      </w:r>
      <w:r>
        <w:t xml:space="preserve">e fornece métodos:</w:t>
      </w:r>
      <w:r>
        <w:t xml:space="preserve"> </w:t>
      </w:r>
      <w:r>
        <w:rPr>
          <w:rStyle w:val="VerbatimChar"/>
        </w:rPr>
        <w:t xml:space="preserve">Sala? obterSala(String id)</w:t>
      </w:r>
      <w:r>
        <w:t xml:space="preserve">,</w:t>
      </w:r>
      <w:r>
        <w:t xml:space="preserve"> </w:t>
      </w:r>
      <w:r>
        <w:rPr>
          <w:rStyle w:val="VerbatimChar"/>
        </w:rPr>
        <w:t xml:space="preserve">void adicionarSala(Sala sala)</w:t>
      </w:r>
      <w:r>
        <w:t xml:space="preserve">,</w:t>
      </w:r>
      <w:r>
        <w:t xml:space="preserve"> </w:t>
      </w:r>
      <w:r>
        <w:rPr>
          <w:rStyle w:val="VerbatimChar"/>
        </w:rPr>
        <w:t xml:space="preserve">List&lt;String&gt; salasConectadas(String id)</w:t>
      </w:r>
      <w:r>
        <w:t xml:space="preserve"> </w:t>
      </w:r>
      <w:r>
        <w:t xml:space="preserve">que retorna as salas alcançáveis. Substitua o mapa global</w:t>
      </w:r>
      <w:r>
        <w:t xml:space="preserve"> </w:t>
      </w:r>
      <w:r>
        <w:rPr>
          <w:rStyle w:val="VerbatimChar"/>
        </w:rPr>
        <w:t xml:space="preserve">mundoSalas</w:t>
      </w:r>
      <w:r>
        <w:t xml:space="preserve"> </w:t>
      </w:r>
      <w:r>
        <w:t xml:space="preserve">por uma instância</w:t>
      </w:r>
      <w:r>
        <w:t xml:space="preserve"> </w:t>
      </w:r>
      <w:r>
        <w:rPr>
          <w:rStyle w:val="VerbatimChar"/>
        </w:rPr>
        <w:t xml:space="preserve">var mundo = MundoTexto();</w:t>
      </w:r>
      <w:r>
        <w:t xml:space="preserve"> </w:t>
      </w:r>
      <w:r>
        <w:t xml:space="preserve">e use-a para todas as operações do jogo.</w:t>
      </w:r>
    </w:p>
    <w:bookmarkEnd w:id="116"/>
    <w:bookmarkStart w:id="117" w:name="pergaminho-do-capítulo-7"/>
    <w:p>
      <w:pPr>
        <w:pStyle w:val="Heading2"/>
      </w:pPr>
      <w:r>
        <w:t xml:space="preserve">Pergaminho do Capítulo</w:t>
      </w:r>
    </w:p>
    <w:p>
      <w:pPr>
        <w:pStyle w:val="FirstParagraph"/>
      </w:pPr>
      <w:r>
        <w:t xml:space="preserve">Neste capítulo você aprendeu a criar classes com campos e métodos, construtores com parâmetros posicionais e nomeados, valores padrão e</w:t>
      </w:r>
      <w:r>
        <w:t xml:space="preserve"> </w:t>
      </w:r>
      <w:r>
        <w:rPr>
          <w:rStyle w:val="VerbatimChar"/>
        </w:rPr>
        <w:t xml:space="preserve">required</w:t>
      </w:r>
      <w:r>
        <w:t xml:space="preserve">, getters computados, que objetos são passados por referência, e o método</w:t>
      </w:r>
      <w:r>
        <w:t xml:space="preserve"> </w:t>
      </w:r>
      <w:r>
        <w:rPr>
          <w:rStyle w:val="VerbatimChar"/>
        </w:rPr>
        <w:t xml:space="preserve">toString()</w:t>
      </w:r>
      <w:r>
        <w:t xml:space="preserve"> </w:t>
      </w:r>
      <w:r>
        <w:t xml:space="preserve">para representação textual.</w:t>
      </w:r>
    </w:p>
    <w:p>
      <w:pPr>
        <w:pStyle w:val="BodyText"/>
      </w:pPr>
      <w:r>
        <w:t xml:space="preserve">O jogo deu um salto de organização: de variáveis soltas e mapas genéricos para objetos tipados com validação interna. No Capítulo 9, vamos refinar essas classes com encapsulamento (campos privados com</w:t>
      </w:r>
      <w:r>
        <w:t xml:space="preserve"> </w:t>
      </w:r>
      <w:r>
        <w:rPr>
          <w:rStyle w:val="VerbatimChar"/>
        </w:rPr>
        <w:t xml:space="preserve">_</w:t>
      </w:r>
      <w:r>
        <w:t xml:space="preserve">), construtores nomeados e factory constructors, as ferramentas que transformam uma classe básica numa API bem desenhada.</w:t>
      </w:r>
    </w:p>
    <w:p>
      <w:pPr>
        <w:pStyle w:val="BodyText"/>
      </w:pPr>
      <w:r>
        <w:rPr>
          <w:b/>
          <w:bCs/>
        </w:rPr>
        <w:t xml:space="preserve">Dica do Mestre:</w:t>
      </w:r>
      <w:r>
        <w:t xml:space="preserve"> </w:t>
      </w:r>
      <w:r>
        <w:t xml:space="preserve">Quando não souber se algo deveria ser um campo ou um getter, use esta regra: se o valor é armazenado e pode ser diferente entre instâncias, é um campo. Se o valor é calculado a partir de outros campos, é um getter.</w:t>
      </w:r>
      <w:r>
        <w:t xml:space="preserve"> </w:t>
      </w:r>
      <w:r>
        <w:rPr>
          <w:rStyle w:val="VerbatimChar"/>
        </w:rPr>
        <w:t xml:space="preserve">nome</w:t>
      </w:r>
      <w:r>
        <w:t xml:space="preserve"> </w:t>
      </w:r>
      <w:r>
        <w:t xml:space="preserve">é campo.</w:t>
      </w:r>
      <w:r>
        <w:t xml:space="preserve"> </w:t>
      </w:r>
      <w:r>
        <w:rPr>
          <w:rStyle w:val="VerbatimChar"/>
        </w:rPr>
        <w:t xml:space="preserve">estaVivo</w:t>
      </w:r>
      <w:r>
        <w:t xml:space="preserve"> </w:t>
      </w:r>
      <w:r>
        <w:t xml:space="preserve">é getter (calculado a partir de</w:t>
      </w:r>
      <w:r>
        <w:t xml:space="preserve"> </w:t>
      </w:r>
      <w:r>
        <w:rPr>
          <w:rStyle w:val="VerbatimChar"/>
        </w:rPr>
        <w:t xml:space="preserve">hp</w:t>
      </w:r>
      <w:r>
        <w:t xml:space="preserve">). Essa distinção mantém o modelo limpo e evita dados duplicados que ficam inconsistentes.</w:t>
      </w:r>
    </w:p>
    <w:bookmarkEnd w:id="117"/>
    <w:bookmarkEnd w:id="118"/>
    <w:bookmarkStart w:id="127" w:name="X951d8747e812ea7a55acb3d71cc2d525db780cd"/>
    <w:p>
      <w:pPr>
        <w:pStyle w:val="Heading1"/>
      </w:pPr>
      <w:r>
        <w:t xml:space="preserve">Capítulo 9 - Construtores e encapsulamento</w:t>
      </w:r>
    </w:p>
    <w:p>
      <w:pPr>
        <w:pStyle w:val="BlockText"/>
      </w:pPr>
      <w:r>
        <w:rPr>
          <w:i/>
          <w:iCs/>
        </w:rPr>
        <w:t xml:space="preserve">O ferreiro não deixa qualquer um enfiar a mão na forja. Há uma porta para pedidos e uma janela para entregas. O que acontece lá dentro, o martelar, o temperar, o polir, é problema dele. Em código, chamamos isso de encapsulamento.</w:t>
      </w:r>
    </w:p>
    <w:p>
      <w:pPr>
        <w:pStyle w:val="FirstParagraph"/>
      </w:pPr>
      <w:r>
        <w:t xml:space="preserve">Trataremos de</w:t>
      </w:r>
      <w:r>
        <w:t xml:space="preserve"> </w:t>
      </w:r>
      <w:r>
        <w:rPr>
          <w:b/>
          <w:bCs/>
        </w:rPr>
        <w:t xml:space="preserve">construtores</w:t>
      </w:r>
      <w:r>
        <w:t xml:space="preserve"> </w:t>
      </w:r>
      <w:r>
        <w:t xml:space="preserve">e</w:t>
      </w:r>
      <w:r>
        <w:t xml:space="preserve"> </w:t>
      </w:r>
      <w:r>
        <w:rPr>
          <w:b/>
          <w:bCs/>
        </w:rPr>
        <w:t xml:space="preserve">encapsulamento</w:t>
      </w:r>
      <w:r>
        <w:t xml:space="preserve">: no capítulo anterior, criamos classes com campos públicos. Qualquer parte do código pode ler e modificar</w:t>
      </w:r>
      <w:r>
        <w:t xml:space="preserve"> </w:t>
      </w:r>
      <w:r>
        <w:rPr>
          <w:rStyle w:val="VerbatimChar"/>
        </w:rPr>
        <w:t xml:space="preserve">jogador.hp</w:t>
      </w:r>
      <w:r>
        <w:t xml:space="preserve"> </w:t>
      </w:r>
      <w:r>
        <w:t xml:space="preserve">diretamente. Isso funciona, mas à medida que o jogo cresce, o acesso irrestrito vira fonte de bugs: alguém pode setar</w:t>
      </w:r>
      <w:r>
        <w:t xml:space="preserve"> </w:t>
      </w:r>
      <w:r>
        <w:rPr>
          <w:rStyle w:val="VerbatimChar"/>
        </w:rPr>
        <w:t xml:space="preserve">hp = -50</w:t>
      </w:r>
      <w:r>
        <w:t xml:space="preserve"> </w:t>
      </w:r>
      <w:r>
        <w:t xml:space="preserve">sem querer, ou mudar</w:t>
      </w:r>
      <w:r>
        <w:t xml:space="preserve"> </w:t>
      </w:r>
      <w:r>
        <w:rPr>
          <w:rStyle w:val="VerbatimChar"/>
        </w:rPr>
        <w:t xml:space="preserve">salaAtual</w:t>
      </w:r>
      <w:r>
        <w:t xml:space="preserve"> </w:t>
      </w:r>
      <w:r>
        <w:t xml:space="preserve">para uma sala que não existe. Neste capítulo, vamos aprender a proteger o estado interno das classes com</w:t>
      </w:r>
      <w:r>
        <w:t xml:space="preserve"> </w:t>
      </w:r>
      <w:r>
        <w:rPr>
          <w:b/>
          <w:bCs/>
        </w:rPr>
        <w:t xml:space="preserve">static</w:t>
      </w:r>
      <w:r>
        <w:t xml:space="preserve"> </w:t>
      </w:r>
      <w:r>
        <w:t xml:space="preserve">e a criar múltiplas formas de construir objetos.</w:t>
      </w:r>
    </w:p>
    <w:bookmarkStart w:id="119" w:name="o-sublinhado-_-privacidade-em-dart"/>
    <w:p>
      <w:pPr>
        <w:pStyle w:val="Heading2"/>
      </w:pPr>
      <w:r>
        <w:t xml:space="preserve">O sublinhado</w:t>
      </w:r>
      <w:r>
        <w:t xml:space="preserve"> </w:t>
      </w:r>
      <w:r>
        <w:rPr>
          <w:rStyle w:val="VerbatimChar"/>
        </w:rPr>
        <w:t xml:space="preserve">_</w:t>
      </w:r>
      <w:r>
        <w:t xml:space="preserve">: privacidade em Dart</w:t>
      </w:r>
    </w:p>
    <w:p>
      <w:pPr>
        <w:pStyle w:val="FirstParagraph"/>
      </w:pPr>
      <w:r>
        <w:t xml:space="preserve">Em Dart, a privacidade funciona no nível da biblioteca (ou seja, do arquivo). Qualquer identificador que comece com</w:t>
      </w:r>
      <w:r>
        <w:t xml:space="preserve"> </w:t>
      </w:r>
      <w:r>
        <w:rPr>
          <w:rStyle w:val="VerbatimChar"/>
        </w:rPr>
        <w:t xml:space="preserve">_</w:t>
      </w:r>
      <w:r>
        <w:t xml:space="preserve"> </w:t>
      </w:r>
      <w:r>
        <w:t xml:space="preserve">é invisível fora daquele arquivo. Isso permite que você mantenha detalhes internos da classe privados, forçando o código externo a usar a API pública (</w:t>
      </w:r>
      <w:r>
        <w:rPr>
          <w:b/>
          <w:bCs/>
        </w:rPr>
        <w:t xml:space="preserve">getters</w:t>
      </w:r>
      <w:r>
        <w:t xml:space="preserve"> </w:t>
      </w:r>
      <w:r>
        <w:t xml:space="preserve">e métodos) que você expôs. Use</w:t>
      </w:r>
      <w:r>
        <w:t xml:space="preserve"> </w:t>
      </w:r>
      <w:r>
        <w:rPr>
          <w:rStyle w:val="VerbatimChar"/>
        </w:rPr>
        <w:t xml:space="preserve">_nomeVariavel</w:t>
      </w:r>
      <w:r>
        <w:t xml:space="preserve"> </w:t>
      </w:r>
      <w:r>
        <w:t xml:space="preserve">para campos privados, e crie getters públicos apenas para o que realmente precisa ser lido de fora.</w:t>
      </w:r>
    </w:p>
    <w:p>
      <w:pPr>
        <w:pStyle w:val="SourceCode"/>
      </w:pPr>
      <w:r>
        <w:rPr>
          <w:rStyle w:val="CommentTok"/>
        </w:rPr>
        <w:t xml:space="preserve">// lib/jogador.dart</w:t>
      </w:r>
      <w:r>
        <w:br/>
      </w:r>
      <w:r>
        <w:br/>
      </w:r>
      <w:r>
        <w:rPr>
          <w:rStyle w:val="KeywordTok"/>
        </w:rPr>
        <w:t xml:space="preserve">class</w:t>
      </w:r>
      <w:r>
        <w:rPr>
          <w:rStyle w:val="NormalTok"/>
        </w:rPr>
        <w:t xml:space="preserve"> Jogador </w:t>
      </w:r>
      <w:r>
        <w:rPr>
          <w:rStyle w:val="OperatorTok"/>
        </w:rPr>
        <w:t xml:space="preserve">{</w:t>
      </w:r>
      <w:r>
        <w:br/>
      </w:r>
      <w:r>
        <w:rPr>
          <w:rStyle w:val="NormalTok"/>
        </w:rPr>
        <w:t xml:space="preserve">  </w:t>
      </w:r>
      <w:r>
        <w:rPr>
          <w:rStyle w:val="AttributeTok"/>
        </w:rPr>
        <w:t xml:space="preserve">final</w:t>
      </w:r>
      <w:r>
        <w:rPr>
          <w:rStyle w:val="NormalTok"/>
        </w:rPr>
        <w:t xml:space="preserve"> </w:t>
      </w:r>
      <w:r>
        <w:rPr>
          <w:rStyle w:val="DataTypeTok"/>
        </w:rPr>
        <w:t xml:space="preserve">String</w:t>
      </w:r>
      <w:r>
        <w:rPr>
          <w:rStyle w:val="NormalTok"/>
        </w:rPr>
        <w:t xml:space="preserve"> nome;</w:t>
      </w:r>
      <w:r>
        <w:br/>
      </w:r>
      <w:r>
        <w:rPr>
          <w:rStyle w:val="NormalTok"/>
        </w:rPr>
        <w:t xml:space="preserve">  </w:t>
      </w:r>
      <w:r>
        <w:rPr>
          <w:rStyle w:val="DataTypeTok"/>
        </w:rPr>
        <w:t xml:space="preserve">int</w:t>
      </w:r>
      <w:r>
        <w:rPr>
          <w:rStyle w:val="NormalTok"/>
        </w:rPr>
        <w:t xml:space="preserve"> _hp;</w:t>
      </w:r>
      <w:r>
        <w:br/>
      </w:r>
      <w:r>
        <w:rPr>
          <w:rStyle w:val="NormalTok"/>
        </w:rPr>
        <w:t xml:space="preserve">  </w:t>
      </w:r>
      <w:r>
        <w:rPr>
          <w:rStyle w:val="DataTypeTok"/>
        </w:rPr>
        <w:t xml:space="preserve">int</w:t>
      </w:r>
      <w:r>
        <w:rPr>
          <w:rStyle w:val="NormalTok"/>
        </w:rPr>
        <w:t xml:space="preserve"> _maxHp;</w:t>
      </w:r>
      <w:r>
        <w:br/>
      </w:r>
      <w:r>
        <w:rPr>
          <w:rStyle w:val="NormalTok"/>
        </w:rPr>
        <w:t xml:space="preserve">  </w:t>
      </w:r>
      <w:r>
        <w:rPr>
          <w:rStyle w:val="DataTypeTok"/>
        </w:rPr>
        <w:t xml:space="preserve">int</w:t>
      </w:r>
      <w:r>
        <w:rPr>
          <w:rStyle w:val="NormalTok"/>
        </w:rPr>
        <w:t xml:space="preserve"> _ouro;</w:t>
      </w:r>
      <w:r>
        <w:br/>
      </w:r>
      <w:r>
        <w:rPr>
          <w:rStyle w:val="NormalTok"/>
        </w:rPr>
        <w:t xml:space="preserve">  </w:t>
      </w:r>
      <w:r>
        <w:rPr>
          <w:rStyle w:val="DataTypeTok"/>
        </w:rPr>
        <w:t xml:space="preserve">int</w:t>
      </w:r>
      <w:r>
        <w:rPr>
          <w:rStyle w:val="NormalTok"/>
        </w:rPr>
        <w:t xml:space="preserve"> _ataque;</w:t>
      </w:r>
      <w:r>
        <w:br/>
      </w:r>
      <w:r>
        <w:rPr>
          <w:rStyle w:val="NormalTok"/>
        </w:rPr>
        <w:t xml:space="preserve">  </w:t>
      </w:r>
      <w:r>
        <w:rPr>
          <w:rStyle w:val="DataTypeTok"/>
        </w:rPr>
        <w:t xml:space="preserve">String</w:t>
      </w:r>
      <w:r>
        <w:rPr>
          <w:rStyle w:val="NormalTok"/>
        </w:rPr>
        <w:t xml:space="preserve"> _salaAtual;</w:t>
      </w:r>
      <w:r>
        <w:br/>
      </w:r>
      <w:r>
        <w:rPr>
          <w:rStyle w:val="NormalTok"/>
        </w:rPr>
        <w:t xml:space="preserve">  </w:t>
      </w:r>
      <w:r>
        <w:rPr>
          <w:rStyle w:val="AttributeTok"/>
        </w:rPr>
        <w:t xml:space="preserve">final</w:t>
      </w:r>
      <w:r>
        <w:rPr>
          <w:rStyle w:val="NormalTok"/>
        </w:rPr>
        <w:t xml:space="preserve"> </w:t>
      </w:r>
      <w:r>
        <w:rPr>
          <w:rStyle w:val="DataTypeTok"/>
        </w:rPr>
        <w:t xml:space="preserve">List</w:t>
      </w:r>
      <w:r>
        <w:rPr>
          <w:rStyle w:val="OperatorTok"/>
        </w:rPr>
        <w:t xml:space="preserve">&lt;</w:t>
      </w:r>
      <w:r>
        <w:rPr>
          <w:rStyle w:val="DataTypeTok"/>
        </w:rPr>
        <w:t xml:space="preserve">String</w:t>
      </w:r>
      <w:r>
        <w:rPr>
          <w:rStyle w:val="OperatorTok"/>
        </w:rPr>
        <w:t xml:space="preserve">&gt;</w:t>
      </w:r>
      <w:r>
        <w:rPr>
          <w:rStyle w:val="NormalTok"/>
        </w:rPr>
        <w:t xml:space="preserve"> _inventario;</w:t>
      </w:r>
      <w:r>
        <w:br/>
      </w:r>
      <w:r>
        <w:br/>
      </w:r>
      <w:r>
        <w:rPr>
          <w:rStyle w:val="NormalTok"/>
        </w:rPr>
        <w:t xml:space="preserve">  Jogador(</w:t>
      </w:r>
      <w:r>
        <w:rPr>
          <w:rStyle w:val="KeywordTok"/>
        </w:rPr>
        <w:t xml:space="preserve">this</w:t>
      </w:r>
      <w:r>
        <w:rPr>
          <w:rStyle w:val="OperatorTok"/>
        </w:rPr>
        <w:t xml:space="preserve">.</w:t>
      </w:r>
      <w:r>
        <w:rPr>
          <w:rStyle w:val="NormalTok"/>
        </w:rPr>
        <w:t xml:space="preserve">nome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hp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DataTypeTok"/>
        </w:rPr>
        <w:t xml:space="preserve">int</w:t>
      </w:r>
      <w:r>
        <w:rPr>
          <w:rStyle w:val="NormalTok"/>
        </w:rPr>
        <w:t xml:space="preserve"> maxHp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DataTypeTok"/>
        </w:rPr>
        <w:t xml:space="preserve">int</w:t>
      </w:r>
      <w:r>
        <w:rPr>
          <w:rStyle w:val="NormalTok"/>
        </w:rPr>
        <w:t xml:space="preserve"> ouro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ataque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DataTypeTok"/>
        </w:rPr>
        <w:t xml:space="preserve">String</w:t>
      </w:r>
      <w:r>
        <w:rPr>
          <w:rStyle w:val="NormalTok"/>
        </w:rPr>
        <w:t xml:space="preserve"> salaAtual </w:t>
      </w:r>
      <w:r>
        <w:rPr>
          <w:rStyle w:val="OperatorTok"/>
        </w:rPr>
        <w:t xml:space="preserve">=</w:t>
      </w:r>
      <w:r>
        <w:rPr>
          <w:rStyle w:val="NormalTok"/>
        </w:rPr>
        <w:t xml:space="preserve"> </w:t>
      </w:r>
      <w:r>
        <w:rPr>
          <w:rStyle w:val="StringTok"/>
        </w:rPr>
        <w:t xml:space="preserve">'praca'</w:t>
      </w:r>
      <w:r>
        <w:rPr>
          <w:rStyle w:val="OperatorTok"/>
        </w:rPr>
        <w:t xml:space="preserve">,</w:t>
      </w:r>
      <w:r>
        <w:br/>
      </w:r>
      <w:r>
        <w:rPr>
          <w:rStyle w:val="NormalTok"/>
        </w:rPr>
        <w:t xml:space="preserve">    </w:t>
      </w:r>
      <w:r>
        <w:rPr>
          <w:rStyle w:val="DataTypeTok"/>
        </w:rPr>
        <w:t xml:space="preserve">List</w:t>
      </w:r>
      <w:r>
        <w:rPr>
          <w:rStyle w:val="OperatorTok"/>
        </w:rPr>
        <w:t xml:space="preserve">&lt;</w:t>
      </w:r>
      <w:r>
        <w:rPr>
          <w:rStyle w:val="DataTypeTok"/>
        </w:rPr>
        <w:t xml:space="preserve">String</w:t>
      </w:r>
      <w:r>
        <w:rPr>
          <w:rStyle w:val="OperatorTok"/>
        </w:rPr>
        <w:t xml:space="preserve">&gt;?</w:t>
      </w:r>
      <w:r>
        <w:rPr>
          <w:rStyle w:val="NormalTok"/>
        </w:rPr>
        <w:t xml:space="preserve"> inventario</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_hp </w:t>
      </w:r>
      <w:r>
        <w:rPr>
          <w:rStyle w:val="OperatorTok"/>
        </w:rPr>
        <w:t xml:space="preserve">=</w:t>
      </w:r>
      <w:r>
        <w:rPr>
          <w:rStyle w:val="NormalTok"/>
        </w:rPr>
        <w:t xml:space="preserve"> hp</w:t>
      </w:r>
      <w:r>
        <w:rPr>
          <w:rStyle w:val="OperatorTok"/>
        </w:rPr>
        <w:t xml:space="preserve">,</w:t>
      </w:r>
      <w:r>
        <w:br/>
      </w:r>
      <w:r>
        <w:rPr>
          <w:rStyle w:val="NormalTok"/>
        </w:rPr>
        <w:t xml:space="preserve">       _maxHp </w:t>
      </w:r>
      <w:r>
        <w:rPr>
          <w:rStyle w:val="OperatorTok"/>
        </w:rPr>
        <w:t xml:space="preserve">=</w:t>
      </w:r>
      <w:r>
        <w:rPr>
          <w:rStyle w:val="NormalTok"/>
        </w:rPr>
        <w:t xml:space="preserve"> maxHp</w:t>
      </w:r>
      <w:r>
        <w:rPr>
          <w:rStyle w:val="OperatorTok"/>
        </w:rPr>
        <w:t xml:space="preserve">,</w:t>
      </w:r>
      <w:r>
        <w:br/>
      </w:r>
      <w:r>
        <w:rPr>
          <w:rStyle w:val="NormalTok"/>
        </w:rPr>
        <w:t xml:space="preserve">       _ouro </w:t>
      </w:r>
      <w:r>
        <w:rPr>
          <w:rStyle w:val="OperatorTok"/>
        </w:rPr>
        <w:t xml:space="preserve">=</w:t>
      </w:r>
      <w:r>
        <w:rPr>
          <w:rStyle w:val="NormalTok"/>
        </w:rPr>
        <w:t xml:space="preserve"> ouro</w:t>
      </w:r>
      <w:r>
        <w:rPr>
          <w:rStyle w:val="OperatorTok"/>
        </w:rPr>
        <w:t xml:space="preserve">,</w:t>
      </w:r>
      <w:r>
        <w:br/>
      </w:r>
      <w:r>
        <w:rPr>
          <w:rStyle w:val="NormalTok"/>
        </w:rPr>
        <w:t xml:space="preserve">       _ataque </w:t>
      </w:r>
      <w:r>
        <w:rPr>
          <w:rStyle w:val="OperatorTok"/>
        </w:rPr>
        <w:t xml:space="preserve">=</w:t>
      </w:r>
      <w:r>
        <w:rPr>
          <w:rStyle w:val="NormalTok"/>
        </w:rPr>
        <w:t xml:space="preserve"> ataque</w:t>
      </w:r>
      <w:r>
        <w:rPr>
          <w:rStyle w:val="OperatorTok"/>
        </w:rPr>
        <w:t xml:space="preserve">,</w:t>
      </w:r>
      <w:r>
        <w:br/>
      </w:r>
      <w:r>
        <w:rPr>
          <w:rStyle w:val="NormalTok"/>
        </w:rPr>
        <w:t xml:space="preserve">       _salaAtual </w:t>
      </w:r>
      <w:r>
        <w:rPr>
          <w:rStyle w:val="OperatorTok"/>
        </w:rPr>
        <w:t xml:space="preserve">=</w:t>
      </w:r>
      <w:r>
        <w:rPr>
          <w:rStyle w:val="NormalTok"/>
        </w:rPr>
        <w:t xml:space="preserve"> salaAtual</w:t>
      </w:r>
      <w:r>
        <w:rPr>
          <w:rStyle w:val="OperatorTok"/>
        </w:rPr>
        <w:t xml:space="preserve">,</w:t>
      </w:r>
      <w:r>
        <w:br/>
      </w:r>
      <w:r>
        <w:rPr>
          <w:rStyle w:val="NormalTok"/>
        </w:rPr>
        <w:t xml:space="preserve">       _inventario </w:t>
      </w:r>
      <w:r>
        <w:rPr>
          <w:rStyle w:val="OperatorTok"/>
        </w:rPr>
        <w:t xml:space="preserve">=</w:t>
      </w:r>
      <w:r>
        <w:rPr>
          <w:rStyle w:val="NormalTok"/>
        </w:rPr>
        <w:t xml:space="preserve"> inventario </w:t>
      </w:r>
      <w:r>
        <w:rPr>
          <w:rStyle w:val="OperatorTok"/>
        </w:rPr>
        <w:t xml:space="preserve">??</w:t>
      </w:r>
      <w:r>
        <w:rPr>
          <w:rStyle w:val="NormalTok"/>
        </w:rPr>
        <w:t xml:space="preserve"> [];</w:t>
      </w:r>
      <w:r>
        <w:br/>
      </w:r>
      <w:r>
        <w:br/>
      </w:r>
      <w:r>
        <w:rPr>
          <w:rStyle w:val="NormalTok"/>
        </w:rPr>
        <w:t xml:space="preserve">  </w:t>
      </w:r>
      <w:r>
        <w:rPr>
          <w:rStyle w:val="DataTypeTok"/>
        </w:rPr>
        <w:t xml:space="preserve">int</w:t>
      </w:r>
      <w:r>
        <w:rPr>
          <w:rStyle w:val="NormalTok"/>
        </w:rPr>
        <w:t xml:space="preserve"> </w:t>
      </w:r>
      <w:r>
        <w:rPr>
          <w:rStyle w:val="KeywordTok"/>
        </w:rPr>
        <w:t xml:space="preserve">get</w:t>
      </w:r>
      <w:r>
        <w:rPr>
          <w:rStyle w:val="NormalTok"/>
        </w:rPr>
        <w:t xml:space="preserve"> hp </w:t>
      </w:r>
      <w:r>
        <w:rPr>
          <w:rStyle w:val="OperatorTok"/>
        </w:rPr>
        <w:t xml:space="preserve">=&gt;</w:t>
      </w:r>
      <w:r>
        <w:rPr>
          <w:rStyle w:val="NormalTok"/>
        </w:rPr>
        <w:t xml:space="preserve"> _hp;</w:t>
      </w:r>
      <w:r>
        <w:br/>
      </w:r>
      <w:r>
        <w:rPr>
          <w:rStyle w:val="NormalTok"/>
        </w:rPr>
        <w:t xml:space="preserve">  </w:t>
      </w:r>
      <w:r>
        <w:rPr>
          <w:rStyle w:val="DataTypeTok"/>
        </w:rPr>
        <w:t xml:space="preserve">int</w:t>
      </w:r>
      <w:r>
        <w:rPr>
          <w:rStyle w:val="NormalTok"/>
        </w:rPr>
        <w:t xml:space="preserve"> </w:t>
      </w:r>
      <w:r>
        <w:rPr>
          <w:rStyle w:val="KeywordTok"/>
        </w:rPr>
        <w:t xml:space="preserve">get</w:t>
      </w:r>
      <w:r>
        <w:rPr>
          <w:rStyle w:val="NormalTok"/>
        </w:rPr>
        <w:t xml:space="preserve"> maxHp </w:t>
      </w:r>
      <w:r>
        <w:rPr>
          <w:rStyle w:val="OperatorTok"/>
        </w:rPr>
        <w:t xml:space="preserve">=&gt;</w:t>
      </w:r>
      <w:r>
        <w:rPr>
          <w:rStyle w:val="NormalTok"/>
        </w:rPr>
        <w:t xml:space="preserve"> _maxHp;</w:t>
      </w:r>
      <w:r>
        <w:br/>
      </w:r>
      <w:r>
        <w:rPr>
          <w:rStyle w:val="NormalTok"/>
        </w:rPr>
        <w:t xml:space="preserve">  </w:t>
      </w:r>
      <w:r>
        <w:rPr>
          <w:rStyle w:val="DataTypeTok"/>
        </w:rPr>
        <w:t xml:space="preserve">int</w:t>
      </w:r>
      <w:r>
        <w:rPr>
          <w:rStyle w:val="NormalTok"/>
        </w:rPr>
        <w:t xml:space="preserve"> </w:t>
      </w:r>
      <w:r>
        <w:rPr>
          <w:rStyle w:val="KeywordTok"/>
        </w:rPr>
        <w:t xml:space="preserve">get</w:t>
      </w:r>
      <w:r>
        <w:rPr>
          <w:rStyle w:val="NormalTok"/>
        </w:rPr>
        <w:t xml:space="preserve"> ouro </w:t>
      </w:r>
      <w:r>
        <w:rPr>
          <w:rStyle w:val="OperatorTok"/>
        </w:rPr>
        <w:t xml:space="preserve">=&gt;</w:t>
      </w:r>
      <w:r>
        <w:rPr>
          <w:rStyle w:val="NormalTok"/>
        </w:rPr>
        <w:t xml:space="preserve"> _ouro;</w:t>
      </w:r>
      <w:r>
        <w:br/>
      </w:r>
      <w:r>
        <w:rPr>
          <w:rStyle w:val="NormalTok"/>
        </w:rPr>
        <w:t xml:space="preserve">  </w:t>
      </w:r>
      <w:r>
        <w:rPr>
          <w:rStyle w:val="DataTypeTok"/>
        </w:rPr>
        <w:t xml:space="preserve">int</w:t>
      </w:r>
      <w:r>
        <w:rPr>
          <w:rStyle w:val="NormalTok"/>
        </w:rPr>
        <w:t xml:space="preserve"> </w:t>
      </w:r>
      <w:r>
        <w:rPr>
          <w:rStyle w:val="KeywordTok"/>
        </w:rPr>
        <w:t xml:space="preserve">get</w:t>
      </w:r>
      <w:r>
        <w:rPr>
          <w:rStyle w:val="NormalTok"/>
        </w:rPr>
        <w:t xml:space="preserve"> ataque </w:t>
      </w:r>
      <w:r>
        <w:rPr>
          <w:rStyle w:val="OperatorTok"/>
        </w:rPr>
        <w:t xml:space="preserve">=&gt;</w:t>
      </w:r>
      <w:r>
        <w:rPr>
          <w:rStyle w:val="NormalTok"/>
        </w:rPr>
        <w:t xml:space="preserve"> _ataque;</w:t>
      </w:r>
      <w:r>
        <w:br/>
      </w:r>
      <w:r>
        <w:rPr>
          <w:rStyle w:val="NormalTok"/>
        </w:rPr>
        <w:t xml:space="preserve">  </w:t>
      </w:r>
      <w:r>
        <w:rPr>
          <w:rStyle w:val="DataTypeTok"/>
        </w:rPr>
        <w:t xml:space="preserve">String</w:t>
      </w:r>
      <w:r>
        <w:rPr>
          <w:rStyle w:val="NormalTok"/>
        </w:rPr>
        <w:t xml:space="preserve"> </w:t>
      </w:r>
      <w:r>
        <w:rPr>
          <w:rStyle w:val="KeywordTok"/>
        </w:rPr>
        <w:t xml:space="preserve">get</w:t>
      </w:r>
      <w:r>
        <w:rPr>
          <w:rStyle w:val="NormalTok"/>
        </w:rPr>
        <w:t xml:space="preserve"> salaAtual </w:t>
      </w:r>
      <w:r>
        <w:rPr>
          <w:rStyle w:val="OperatorTok"/>
        </w:rPr>
        <w:t xml:space="preserve">=&gt;</w:t>
      </w:r>
      <w:r>
        <w:rPr>
          <w:rStyle w:val="NormalTok"/>
        </w:rPr>
        <w:t xml:space="preserve"> _salaAtual;</w:t>
      </w:r>
      <w:r>
        <w:br/>
      </w:r>
      <w:r>
        <w:rPr>
          <w:rStyle w:val="NormalTok"/>
        </w:rPr>
        <w:t xml:space="preserve">  </w:t>
      </w:r>
      <w:r>
        <w:rPr>
          <w:rStyle w:val="DataTypeTok"/>
        </w:rPr>
        <w:t xml:space="preserve">List</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KeywordTok"/>
        </w:rPr>
        <w:t xml:space="preserve">get</w:t>
      </w:r>
      <w:r>
        <w:rPr>
          <w:rStyle w:val="NormalTok"/>
        </w:rPr>
        <w:t xml:space="preserve"> inventario </w:t>
      </w:r>
      <w:r>
        <w:rPr>
          <w:rStyle w:val="OperatorTok"/>
        </w:rPr>
        <w:t xml:space="preserve">=&gt;</w:t>
      </w:r>
      <w:r>
        <w:rPr>
          <w:rStyle w:val="NormalTok"/>
        </w:rPr>
        <w:t xml:space="preserve"> </w:t>
      </w:r>
      <w:r>
        <w:rPr>
          <w:rStyle w:val="DataTypeTok"/>
        </w:rPr>
        <w:t xml:space="preserve">List</w:t>
      </w:r>
      <w:r>
        <w:rPr>
          <w:rStyle w:val="OperatorTok"/>
        </w:rPr>
        <w:t xml:space="preserve">.</w:t>
      </w:r>
      <w:r>
        <w:rPr>
          <w:rStyle w:val="NormalTok"/>
        </w:rPr>
        <w:t xml:space="preserve">unmodifiable(_inventario);</w:t>
      </w:r>
      <w:r>
        <w:br/>
      </w:r>
      <w:r>
        <w:rPr>
          <w:rStyle w:val="OperatorTok"/>
        </w:rPr>
        <w:t xml:space="preserve">}</w:t>
      </w:r>
    </w:p>
    <w:p>
      <w:pPr>
        <w:pStyle w:val="FirstParagraph"/>
      </w:pPr>
      <w:r>
        <w:t xml:space="preserve">Agora, de fora do arquivo,</w:t>
      </w:r>
      <w:r>
        <w:t xml:space="preserve"> </w:t>
      </w:r>
      <w:r>
        <w:rPr>
          <w:rStyle w:val="VerbatimChar"/>
        </w:rPr>
        <w:t xml:space="preserve">jogador._hp</w:t>
      </w:r>
      <w:r>
        <w:t xml:space="preserve"> </w:t>
      </w:r>
      <w:r>
        <w:t xml:space="preserve">causa erro de compilação. O único jeito de mudar o HP é através dos métodos que a</w:t>
      </w:r>
      <w:r>
        <w:t xml:space="preserve"> </w:t>
      </w:r>
      <w:r>
        <w:rPr>
          <w:rStyle w:val="VerbatimChar"/>
        </w:rPr>
        <w:t xml:space="preserve">class</w:t>
      </w:r>
      <w:r>
        <w:t xml:space="preserve"> </w:t>
      </w:r>
      <w:r>
        <w:t xml:space="preserve">oferece (como</w:t>
      </w:r>
      <w:r>
        <w:t xml:space="preserve"> </w:t>
      </w:r>
      <w:r>
        <w:rPr>
          <w:rStyle w:val="VerbatimChar"/>
        </w:rPr>
        <w:t xml:space="preserve">sofrerDano()</w:t>
      </w:r>
      <w:r>
        <w:t xml:space="preserve"> </w:t>
      </w:r>
      <w:r>
        <w:t xml:space="preserve">e</w:t>
      </w:r>
      <w:r>
        <w:t xml:space="preserve"> </w:t>
      </w:r>
      <w:r>
        <w:rPr>
          <w:rStyle w:val="VerbatimChar"/>
        </w:rPr>
        <w:t xml:space="preserve">curar()</w:t>
      </w:r>
      <w:r>
        <w:t xml:space="preserve">):</w:t>
      </w:r>
    </w:p>
    <w:p>
      <w:pPr>
        <w:pStyle w:val="SourceCode"/>
      </w:pPr>
      <w:r>
        <w:rPr>
          <w:rStyle w:val="NormalTok"/>
        </w:rPr>
        <w:t xml:space="preserve">  </w:t>
      </w:r>
      <w:r>
        <w:rPr>
          <w:rStyle w:val="DataTypeTok"/>
        </w:rPr>
        <w:t xml:space="preserve">void</w:t>
      </w:r>
      <w:r>
        <w:rPr>
          <w:rStyle w:val="NormalTok"/>
        </w:rPr>
        <w:t xml:space="preserve"> sofrerDano(</w:t>
      </w:r>
      <w:r>
        <w:rPr>
          <w:rStyle w:val="DataTypeTok"/>
        </w:rPr>
        <w:t xml:space="preserve">int</w:t>
      </w:r>
      <w:r>
        <w:rPr>
          <w:rStyle w:val="NormalTok"/>
        </w:rPr>
        <w:t xml:space="preserve"> quantidade) </w:t>
      </w:r>
      <w:r>
        <w:rPr>
          <w:rStyle w:val="OperatorTok"/>
        </w:rPr>
        <w:t xml:space="preserve">{</w:t>
      </w:r>
      <w:r>
        <w:br/>
      </w:r>
      <w:r>
        <w:rPr>
          <w:rStyle w:val="NormalTok"/>
        </w:rPr>
        <w:t xml:space="preserve">    </w:t>
      </w:r>
      <w:r>
        <w:rPr>
          <w:rStyle w:val="ControlFlowTok"/>
        </w:rPr>
        <w:t xml:space="preserve">if</w:t>
      </w:r>
      <w:r>
        <w:rPr>
          <w:rStyle w:val="NormalTok"/>
        </w:rPr>
        <w:t xml:space="preserve"> (quantidade </w:t>
      </w:r>
      <w:r>
        <w:rPr>
          <w:rStyle w:val="OperatorTok"/>
        </w:rPr>
        <w:t xml:space="preserve">&lt;</w:t>
      </w:r>
      <w:r>
        <w:rPr>
          <w:rStyle w:val="NormalTok"/>
        </w:rPr>
        <w:t xml:space="preserve"> </w:t>
      </w:r>
      <w:r>
        <w:rPr>
          <w:rStyle w:val="DecValTok"/>
        </w:rPr>
        <w:t xml:space="preserve">0</w:t>
      </w:r>
      <w:r>
        <w:rPr>
          <w:rStyle w:val="NormalTok"/>
        </w:rPr>
        <w:t xml:space="preserve">) </w:t>
      </w:r>
      <w:r>
        <w:rPr>
          <w:rStyle w:val="KeywordTok"/>
        </w:rPr>
        <w:t xml:space="preserve">return</w:t>
      </w:r>
      <w:r>
        <w:rPr>
          <w:rStyle w:val="NormalTok"/>
        </w:rPr>
        <w:t xml:space="preserve">;</w:t>
      </w:r>
      <w:r>
        <w:br/>
      </w:r>
      <w:r>
        <w:rPr>
          <w:rStyle w:val="NormalTok"/>
        </w:rPr>
        <w:t xml:space="preserve">    _hp </w:t>
      </w:r>
      <w:r>
        <w:rPr>
          <w:rStyle w:val="OperatorTok"/>
        </w:rPr>
        <w:t xml:space="preserve">-=</w:t>
      </w:r>
      <w:r>
        <w:rPr>
          <w:rStyle w:val="NormalTok"/>
        </w:rPr>
        <w:t xml:space="preserve"> quantidade;</w:t>
      </w:r>
      <w:r>
        <w:br/>
      </w:r>
      <w:r>
        <w:rPr>
          <w:rStyle w:val="NormalTok"/>
        </w:rPr>
        <w:t xml:space="preserve">    </w:t>
      </w:r>
      <w:r>
        <w:rPr>
          <w:rStyle w:val="ControlFlowTok"/>
        </w:rPr>
        <w:t xml:space="preserve">if</w:t>
      </w:r>
      <w:r>
        <w:rPr>
          <w:rStyle w:val="NormalTok"/>
        </w:rPr>
        <w:t xml:space="preserve"> (_hp </w:t>
      </w:r>
      <w:r>
        <w:rPr>
          <w:rStyle w:val="OperatorTok"/>
        </w:rPr>
        <w:t xml:space="preserve">&lt;</w:t>
      </w:r>
      <w:r>
        <w:rPr>
          <w:rStyle w:val="NormalTok"/>
        </w:rPr>
        <w:t xml:space="preserve"> </w:t>
      </w:r>
      <w:r>
        <w:rPr>
          <w:rStyle w:val="DecValTok"/>
        </w:rPr>
        <w:t xml:space="preserve">0</w:t>
      </w:r>
      <w:r>
        <w:rPr>
          <w:rStyle w:val="NormalTok"/>
        </w:rPr>
        <w:t xml:space="preserve">) _hp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curar(</w:t>
      </w:r>
      <w:r>
        <w:rPr>
          <w:rStyle w:val="DataTypeTok"/>
        </w:rPr>
        <w:t xml:space="preserve">int</w:t>
      </w:r>
      <w:r>
        <w:rPr>
          <w:rStyle w:val="NormalTok"/>
        </w:rPr>
        <w:t xml:space="preserve"> quantidade) </w:t>
      </w:r>
      <w:r>
        <w:rPr>
          <w:rStyle w:val="OperatorTok"/>
        </w:rPr>
        <w:t xml:space="preserve">{</w:t>
      </w:r>
      <w:r>
        <w:br/>
      </w:r>
      <w:r>
        <w:rPr>
          <w:rStyle w:val="NormalTok"/>
        </w:rPr>
        <w:t xml:space="preserve">    </w:t>
      </w:r>
      <w:r>
        <w:rPr>
          <w:rStyle w:val="ControlFlowTok"/>
        </w:rPr>
        <w:t xml:space="preserve">if</w:t>
      </w:r>
      <w:r>
        <w:rPr>
          <w:rStyle w:val="NormalTok"/>
        </w:rPr>
        <w:t xml:space="preserve"> (quantidade </w:t>
      </w:r>
      <w:r>
        <w:rPr>
          <w:rStyle w:val="OperatorTok"/>
        </w:rPr>
        <w:t xml:space="preserve">&lt;</w:t>
      </w:r>
      <w:r>
        <w:rPr>
          <w:rStyle w:val="NormalTok"/>
        </w:rPr>
        <w:t xml:space="preserve"> </w:t>
      </w:r>
      <w:r>
        <w:rPr>
          <w:rStyle w:val="DecValTok"/>
        </w:rPr>
        <w:t xml:space="preserve">0</w:t>
      </w:r>
      <w:r>
        <w:rPr>
          <w:rStyle w:val="NormalTok"/>
        </w:rPr>
        <w:t xml:space="preserve">) </w:t>
      </w:r>
      <w:r>
        <w:rPr>
          <w:rStyle w:val="KeywordTok"/>
        </w:rPr>
        <w:t xml:space="preserve">return</w:t>
      </w:r>
      <w:r>
        <w:rPr>
          <w:rStyle w:val="NormalTok"/>
        </w:rPr>
        <w:t xml:space="preserve">;</w:t>
      </w:r>
      <w:r>
        <w:br/>
      </w:r>
      <w:r>
        <w:rPr>
          <w:rStyle w:val="NormalTok"/>
        </w:rPr>
        <w:t xml:space="preserve">    _hp </w:t>
      </w:r>
      <w:r>
        <w:rPr>
          <w:rStyle w:val="OperatorTok"/>
        </w:rPr>
        <w:t xml:space="preserve">+=</w:t>
      </w:r>
      <w:r>
        <w:rPr>
          <w:rStyle w:val="NormalTok"/>
        </w:rPr>
        <w:t xml:space="preserve"> quantidade;</w:t>
      </w:r>
      <w:r>
        <w:br/>
      </w:r>
      <w:r>
        <w:rPr>
          <w:rStyle w:val="NormalTok"/>
        </w:rPr>
        <w:t xml:space="preserve">    </w:t>
      </w:r>
      <w:r>
        <w:rPr>
          <w:rStyle w:val="ControlFlowTok"/>
        </w:rPr>
        <w:t xml:space="preserve">if</w:t>
      </w:r>
      <w:r>
        <w:rPr>
          <w:rStyle w:val="NormalTok"/>
        </w:rPr>
        <w:t xml:space="preserve"> (_hp </w:t>
      </w:r>
      <w:r>
        <w:rPr>
          <w:rStyle w:val="OperatorTok"/>
        </w:rPr>
        <w:t xml:space="preserve">&gt;</w:t>
      </w:r>
      <w:r>
        <w:rPr>
          <w:rStyle w:val="NormalTok"/>
        </w:rPr>
        <w:t xml:space="preserve"> _maxHp) _hp </w:t>
      </w:r>
      <w:r>
        <w:rPr>
          <w:rStyle w:val="OperatorTok"/>
        </w:rPr>
        <w:t xml:space="preserve">=</w:t>
      </w:r>
      <w:r>
        <w:rPr>
          <w:rStyle w:val="NormalTok"/>
        </w:rPr>
        <w:t xml:space="preserve"> _maxHp;</w:t>
      </w:r>
      <w:r>
        <w:br/>
      </w:r>
      <w:r>
        <w:rPr>
          <w:rStyle w:val="NormalTok"/>
        </w:rPr>
        <w:t xml:space="preserve">  </w:t>
      </w:r>
      <w:r>
        <w:rPr>
          <w:rStyle w:val="OperatorTok"/>
        </w:rPr>
        <w:t xml:space="preserve">}</w:t>
      </w:r>
    </w:p>
    <w:p>
      <w:pPr>
        <w:pStyle w:val="FirstParagraph"/>
      </w:pPr>
      <w:r>
        <w:t xml:space="preserve">Repare que agora temos validação dupla: dano negativo é ignorado e HP nunca fica abaixo de zero. Essas garantias são impossíveis com campos públicos, porque qualquer trecho de código pode escrever</w:t>
      </w:r>
      <w:r>
        <w:t xml:space="preserve"> </w:t>
      </w:r>
      <w:r>
        <w:rPr>
          <w:rStyle w:val="VerbatimChar"/>
        </w:rPr>
        <w:t xml:space="preserve">jogador.hp = -999</w:t>
      </w:r>
      <w:r>
        <w:t xml:space="preserve">.</w:t>
      </w:r>
    </w:p>
    <w:p>
      <w:pPr>
        <w:pStyle w:val="BodyText"/>
      </w:pPr>
      <w:r>
        <w:t xml:space="preserve">O getter</w:t>
      </w:r>
      <w:r>
        <w:t xml:space="preserve"> </w:t>
      </w:r>
      <w:r>
        <w:rPr>
          <w:rStyle w:val="VerbatimChar"/>
        </w:rPr>
        <w:t xml:space="preserve">inventario</w:t>
      </w:r>
      <w:r>
        <w:t xml:space="preserve"> </w:t>
      </w:r>
      <w:r>
        <w:t xml:space="preserve">retorna</w:t>
      </w:r>
      <w:r>
        <w:t xml:space="preserve"> </w:t>
      </w:r>
      <w:r>
        <w:rPr>
          <w:rStyle w:val="VerbatimChar"/>
        </w:rPr>
        <w:t xml:space="preserve">List.unmodifiable(_inventario)</w:t>
      </w:r>
      <w:r>
        <w:t xml:space="preserve">, uma visão da lista que não permite</w:t>
      </w:r>
      <w:r>
        <w:t xml:space="preserve"> </w:t>
      </w:r>
      <w:r>
        <w:rPr>
          <w:rStyle w:val="VerbatimChar"/>
        </w:rPr>
        <w:t xml:space="preserve">.add()</w:t>
      </w:r>
      <w:r>
        <w:t xml:space="preserve"> </w:t>
      </w:r>
      <w:r>
        <w:t xml:space="preserve">ou</w:t>
      </w:r>
      <w:r>
        <w:t xml:space="preserve"> </w:t>
      </w:r>
      <w:r>
        <w:rPr>
          <w:rStyle w:val="VerbatimChar"/>
        </w:rPr>
        <w:t xml:space="preserve">.remove()</w:t>
      </w:r>
      <w:r>
        <w:t xml:space="preserve"> </w:t>
      </w:r>
      <w:r>
        <w:t xml:space="preserve">de fora. Quem quiser modificar o inventário precisa usar os métodos da classe:</w:t>
      </w:r>
    </w:p>
    <w:p>
      <w:pPr>
        <w:pStyle w:val="SourceCode"/>
      </w:pPr>
      <w:r>
        <w:rPr>
          <w:rStyle w:val="NormalTok"/>
        </w:rPr>
        <w:t xml:space="preserve">  </w:t>
      </w:r>
      <w:r>
        <w:rPr>
          <w:rStyle w:val="DataTypeTok"/>
        </w:rPr>
        <w:t xml:space="preserve">bool</w:t>
      </w:r>
      <w:r>
        <w:rPr>
          <w:rStyle w:val="NormalTok"/>
        </w:rPr>
        <w:t xml:space="preserve"> pegarItem(</w:t>
      </w:r>
      <w:r>
        <w:rPr>
          <w:rStyle w:val="DataTypeTok"/>
        </w:rPr>
        <w:t xml:space="preserve">String</w:t>
      </w:r>
      <w:r>
        <w:rPr>
          <w:rStyle w:val="NormalTok"/>
        </w:rPr>
        <w:t xml:space="preserve"> item) </w:t>
      </w:r>
      <w:r>
        <w:rPr>
          <w:rStyle w:val="OperatorTok"/>
        </w:rPr>
        <w:t xml:space="preserve">{</w:t>
      </w:r>
      <w:r>
        <w:br/>
      </w:r>
      <w:r>
        <w:rPr>
          <w:rStyle w:val="NormalTok"/>
        </w:rPr>
        <w:t xml:space="preserve">    </w:t>
      </w:r>
      <w:r>
        <w:rPr>
          <w:rStyle w:val="ControlFlowTok"/>
        </w:rPr>
        <w:t xml:space="preserve">if</w:t>
      </w:r>
      <w:r>
        <w:rPr>
          <w:rStyle w:val="NormalTok"/>
        </w:rPr>
        <w:t xml:space="preserve"> (_inventario</w:t>
      </w:r>
      <w:r>
        <w:rPr>
          <w:rStyle w:val="OperatorTok"/>
        </w:rPr>
        <w:t xml:space="preserve">.</w:t>
      </w:r>
      <w:r>
        <w:rPr>
          <w:rStyle w:val="NormalTok"/>
        </w:rPr>
        <w:t xml:space="preserve">length </w:t>
      </w:r>
      <w:r>
        <w:rPr>
          <w:rStyle w:val="OperatorTok"/>
        </w:rPr>
        <w:t xml:space="preserve">&gt;=</w:t>
      </w:r>
      <w:r>
        <w:rPr>
          <w:rStyle w:val="NormalTok"/>
        </w:rPr>
        <w:t xml:space="preserve"> </w:t>
      </w:r>
      <w:r>
        <w:rPr>
          <w:rStyle w:val="DecValTok"/>
        </w:rPr>
        <w:t xml:space="preserve">10</w:t>
      </w:r>
      <w:r>
        <w:rPr>
          <w:rStyle w:val="NormalTok"/>
        </w:rPr>
        <w:t xml:space="preserve">) </w:t>
      </w:r>
      <w:r>
        <w:rPr>
          <w:rStyle w:val="KeywordTok"/>
        </w:rPr>
        <w:t xml:space="preserve">return</w:t>
      </w:r>
      <w:r>
        <w:rPr>
          <w:rStyle w:val="NormalTok"/>
        </w:rPr>
        <w:t xml:space="preserve"> </w:t>
      </w:r>
      <w:r>
        <w:rPr>
          <w:rStyle w:val="ConstantTok"/>
        </w:rPr>
        <w:t xml:space="preserve">false</w:t>
      </w:r>
      <w:r>
        <w:rPr>
          <w:rStyle w:val="NormalTok"/>
        </w:rPr>
        <w:t xml:space="preserve">;</w:t>
      </w:r>
      <w:r>
        <w:br/>
      </w:r>
      <w:r>
        <w:rPr>
          <w:rStyle w:val="NormalTok"/>
        </w:rPr>
        <w:t xml:space="preserve">    _inventario</w:t>
      </w:r>
      <w:r>
        <w:rPr>
          <w:rStyle w:val="OperatorTok"/>
        </w:rPr>
        <w:t xml:space="preserve">.</w:t>
      </w:r>
      <w:r>
        <w:rPr>
          <w:rStyle w:val="NormalTok"/>
        </w:rPr>
        <w:t xml:space="preserve">add(item);</w:t>
      </w:r>
      <w:r>
        <w:br/>
      </w:r>
      <w:r>
        <w:rPr>
          <w:rStyle w:val="NormalTok"/>
        </w:rPr>
        <w:t xml:space="preserve">    </w:t>
      </w:r>
      <w:r>
        <w:rPr>
          <w:rStyle w:val="KeywordTok"/>
        </w:rPr>
        <w:t xml:space="preserve">return</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bool</w:t>
      </w:r>
      <w:r>
        <w:rPr>
          <w:rStyle w:val="NormalTok"/>
        </w:rPr>
        <w:t xml:space="preserve"> largarItem(</w:t>
      </w:r>
      <w:r>
        <w:rPr>
          <w:rStyle w:val="DataTypeTok"/>
        </w:rPr>
        <w:t xml:space="preserve">String</w:t>
      </w:r>
      <w:r>
        <w:rPr>
          <w:rStyle w:val="NormalTok"/>
        </w:rPr>
        <w:t xml:space="preserve"> item) </w:t>
      </w:r>
      <w:r>
        <w:rPr>
          <w:rStyle w:val="OperatorTok"/>
        </w:rPr>
        <w:t xml:space="preserve">{</w:t>
      </w:r>
      <w:r>
        <w:br/>
      </w:r>
      <w:r>
        <w:rPr>
          <w:rStyle w:val="NormalTok"/>
        </w:rPr>
        <w:t xml:space="preserve">    </w:t>
      </w:r>
      <w:r>
        <w:rPr>
          <w:rStyle w:val="KeywordTok"/>
        </w:rPr>
        <w:t xml:space="preserve">return</w:t>
      </w:r>
      <w:r>
        <w:rPr>
          <w:rStyle w:val="NormalTok"/>
        </w:rPr>
        <w:t xml:space="preserve"> _inventario</w:t>
      </w:r>
      <w:r>
        <w:rPr>
          <w:rStyle w:val="OperatorTok"/>
        </w:rPr>
        <w:t xml:space="preserve">.</w:t>
      </w:r>
      <w:r>
        <w:rPr>
          <w:rStyle w:val="NormalTok"/>
        </w:rPr>
        <w:t xml:space="preserve">remove(item);</w:t>
      </w:r>
      <w:r>
        <w:br/>
      </w:r>
      <w:r>
        <w:rPr>
          <w:rStyle w:val="NormalTok"/>
        </w:rPr>
        <w:t xml:space="preserve">  </w:t>
      </w:r>
      <w:r>
        <w:rPr>
          <w:rStyle w:val="OperatorTok"/>
        </w:rPr>
        <w:t xml:space="preserve">}</w:t>
      </w:r>
      <w:r>
        <w:br/>
      </w:r>
      <w:r>
        <w:br/>
      </w:r>
      <w:r>
        <w:rPr>
          <w:rStyle w:val="NormalTok"/>
        </w:rPr>
        <w:t xml:space="preserve">  </w:t>
      </w:r>
      <w:r>
        <w:rPr>
          <w:rStyle w:val="DataTypeTok"/>
        </w:rPr>
        <w:t xml:space="preserve">bool</w:t>
      </w:r>
      <w:r>
        <w:rPr>
          <w:rStyle w:val="NormalTok"/>
        </w:rPr>
        <w:t xml:space="preserve"> temItem(</w:t>
      </w:r>
      <w:r>
        <w:rPr>
          <w:rStyle w:val="DataTypeTok"/>
        </w:rPr>
        <w:t xml:space="preserve">String</w:t>
      </w:r>
      <w:r>
        <w:rPr>
          <w:rStyle w:val="NormalTok"/>
        </w:rPr>
        <w:t xml:space="preserve"> item) </w:t>
      </w:r>
      <w:r>
        <w:rPr>
          <w:rStyle w:val="OperatorTok"/>
        </w:rPr>
        <w:t xml:space="preserve">{</w:t>
      </w:r>
      <w:r>
        <w:br/>
      </w:r>
      <w:r>
        <w:rPr>
          <w:rStyle w:val="NormalTok"/>
        </w:rPr>
        <w:t xml:space="preserve">    </w:t>
      </w:r>
      <w:r>
        <w:rPr>
          <w:rStyle w:val="KeywordTok"/>
        </w:rPr>
        <w:t xml:space="preserve">return</w:t>
      </w:r>
      <w:r>
        <w:rPr>
          <w:rStyle w:val="NormalTok"/>
        </w:rPr>
        <w:t xml:space="preserve"> _inventario</w:t>
      </w:r>
      <w:r>
        <w:rPr>
          <w:rStyle w:val="OperatorTok"/>
        </w:rPr>
        <w:t xml:space="preserve">.</w:t>
      </w:r>
      <w:r>
        <w:rPr>
          <w:rStyle w:val="NormalTok"/>
        </w:rPr>
        <w:t xml:space="preserve">any(</w:t>
      </w:r>
      <w:r>
        <w:br/>
      </w:r>
      <w:r>
        <w:rPr>
          <w:rStyle w:val="NormalTok"/>
        </w:rPr>
        <w:t xml:space="preserve">      (i) </w:t>
      </w:r>
      <w:r>
        <w:rPr>
          <w:rStyle w:val="OperatorTok"/>
        </w:rPr>
        <w:t xml:space="preserve">=&gt;</w:t>
      </w:r>
      <w:r>
        <w:rPr>
          <w:rStyle w:val="NormalTok"/>
        </w:rPr>
        <w:t xml:space="preserve"> i</w:t>
      </w:r>
      <w:r>
        <w:rPr>
          <w:rStyle w:val="OperatorTok"/>
        </w:rPr>
        <w:t xml:space="preserve">.</w:t>
      </w:r>
      <w:r>
        <w:rPr>
          <w:rStyle w:val="NormalTok"/>
        </w:rPr>
        <w:t xml:space="preserve">toLowerCase() </w:t>
      </w:r>
      <w:r>
        <w:rPr>
          <w:rStyle w:val="OperatorTok"/>
        </w:rPr>
        <w:t xml:space="preserve">==</w:t>
      </w:r>
      <w:r>
        <w:rPr>
          <w:rStyle w:val="NormalTok"/>
        </w:rPr>
        <w:t xml:space="preserve"> item</w:t>
      </w:r>
      <w:r>
        <w:rPr>
          <w:rStyle w:val="OperatorTok"/>
        </w:rPr>
        <w:t xml:space="preserve">.</w:t>
      </w:r>
      <w:r>
        <w:rPr>
          <w:rStyle w:val="NormalTok"/>
        </w:rPr>
        <w:t xml:space="preserve">toLowerCase()</w:t>
      </w:r>
      <w:r>
        <w:br/>
      </w:r>
      <w:r>
        <w:rPr>
          <w:rStyle w:val="NormalTok"/>
        </w:rPr>
        <w:t xml:space="preserve">    );</w:t>
      </w:r>
      <w:r>
        <w:br/>
      </w:r>
      <w:r>
        <w:rPr>
          <w:rStyle w:val="NormalTok"/>
        </w:rPr>
        <w:t xml:space="preserve">  </w:t>
      </w:r>
      <w:r>
        <w:rPr>
          <w:rStyle w:val="OperatorTok"/>
        </w:rPr>
        <w:t xml:space="preserve">}</w:t>
      </w:r>
    </w:p>
    <w:bookmarkEnd w:id="119"/>
    <w:bookmarkStart w:id="120" w:name="o-campo-final-imutável-após-construção"/>
    <w:p>
      <w:pPr>
        <w:pStyle w:val="Heading2"/>
      </w:pPr>
      <w:r>
        <w:t xml:space="preserve">O campo</w:t>
      </w:r>
      <w:r>
        <w:t xml:space="preserve"> </w:t>
      </w:r>
      <w:r>
        <w:rPr>
          <w:rStyle w:val="VerbatimChar"/>
        </w:rPr>
        <w:t xml:space="preserve">final</w:t>
      </w:r>
      <w:r>
        <w:t xml:space="preserve">: imutável após construção</w:t>
      </w:r>
    </w:p>
    <w:p>
      <w:pPr>
        <w:pStyle w:val="FirstParagraph"/>
      </w:pPr>
      <w:r>
        <w:t xml:space="preserve">O</w:t>
      </w:r>
      <w:r>
        <w:t xml:space="preserve"> </w:t>
      </w:r>
      <w:r>
        <w:rPr>
          <w:rStyle w:val="VerbatimChar"/>
        </w:rPr>
        <w:t xml:space="preserve">nome</w:t>
      </w:r>
      <w:r>
        <w:t xml:space="preserve"> </w:t>
      </w:r>
      <w:r>
        <w:t xml:space="preserve">do jogador é</w:t>
      </w:r>
      <w:r>
        <w:t xml:space="preserve"> </w:t>
      </w:r>
      <w:r>
        <w:rPr>
          <w:rStyle w:val="VerbatimChar"/>
        </w:rPr>
        <w:t xml:space="preserve">final</w:t>
      </w:r>
      <w:r>
        <w:t xml:space="preserve">, definido no construtor e nunca mais alterado. Isso faz sentido: o aventureiro não muda de nome no meio da partida. Marcar um campo como</w:t>
      </w:r>
      <w:r>
        <w:t xml:space="preserve"> </w:t>
      </w:r>
      <w:r>
        <w:rPr>
          <w:rStyle w:val="VerbatimChar"/>
        </w:rPr>
        <w:t xml:space="preserve">final</w:t>
      </w:r>
      <w:r>
        <w:t xml:space="preserve"> </w:t>
      </w:r>
      <w:r>
        <w:t xml:space="preserve">diz ao compilador (e aos futuros leitores do código) que esse valor é um atributo permanente do objeto. Use</w:t>
      </w:r>
      <w:r>
        <w:t xml:space="preserve"> </w:t>
      </w:r>
      <w:r>
        <w:rPr>
          <w:rStyle w:val="VerbatimChar"/>
        </w:rPr>
        <w:t xml:space="preserve">final</w:t>
      </w:r>
      <w:r>
        <w:t xml:space="preserve"> </w:t>
      </w:r>
      <w:r>
        <w:t xml:space="preserve">para campos imutáveis, tanto por clareza quanto por segurança:</w:t>
      </w:r>
    </w:p>
    <w:p>
      <w:pPr>
        <w:pStyle w:val="SourceCode"/>
      </w:pPr>
      <w:r>
        <w:rPr>
          <w:rStyle w:val="AttributeTok"/>
        </w:rPr>
        <w:t xml:space="preserve">final</w:t>
      </w:r>
      <w:r>
        <w:rPr>
          <w:rStyle w:val="NormalTok"/>
        </w:rPr>
        <w:t xml:space="preserve"> </w:t>
      </w:r>
      <w:r>
        <w:rPr>
          <w:rStyle w:val="DataTypeTok"/>
        </w:rPr>
        <w:t xml:space="preserve">String</w:t>
      </w:r>
      <w:r>
        <w:rPr>
          <w:rStyle w:val="NormalTok"/>
        </w:rPr>
        <w:t xml:space="preserve"> nome;</w:t>
      </w:r>
    </w:p>
    <w:p>
      <w:pPr>
        <w:pStyle w:val="FirstParagraph"/>
      </w:pPr>
      <w:r>
        <w:t xml:space="preserve">Já</w:t>
      </w:r>
      <w:r>
        <w:t xml:space="preserve"> </w:t>
      </w:r>
      <w:r>
        <w:rPr>
          <w:rStyle w:val="VerbatimChar"/>
        </w:rPr>
        <w:t xml:space="preserve">_hp</w:t>
      </w:r>
      <w:r>
        <w:t xml:space="preserve"> </w:t>
      </w:r>
      <w:r>
        <w:t xml:space="preserve">é mutável (sem</w:t>
      </w:r>
      <w:r>
        <w:t xml:space="preserve"> </w:t>
      </w:r>
      <w:r>
        <w:rPr>
          <w:rStyle w:val="VerbatimChar"/>
        </w:rPr>
        <w:t xml:space="preserve">final</w:t>
      </w:r>
      <w:r>
        <w:t xml:space="preserve">) porque o HP muda durante o jogo. A regra prática: se um campo não deveria mudar após a criação do objeto, marque como</w:t>
      </w:r>
      <w:r>
        <w:t xml:space="preserve"> </w:t>
      </w:r>
      <w:r>
        <w:rPr>
          <w:rStyle w:val="VerbatimChar"/>
        </w:rPr>
        <w:t xml:space="preserve">final</w:t>
      </w:r>
      <w:r>
        <w:t xml:space="preserve">.</w:t>
      </w:r>
    </w:p>
    <w:p>
      <w:pPr>
        <w:pStyle w:val="BodyText"/>
      </w:pPr>
      <w:r>
        <w:t xml:space="preserve">Para a</w:t>
      </w:r>
      <w:r>
        <w:t xml:space="preserve"> </w:t>
      </w:r>
      <w:r>
        <w:rPr>
          <w:rStyle w:val="VerbatimChar"/>
        </w:rPr>
        <w:t xml:space="preserve">class</w:t>
      </w:r>
      <w:r>
        <w:t xml:space="preserve"> </w:t>
      </w:r>
      <w:r>
        <w:rPr>
          <w:rStyle w:val="VerbatimChar"/>
        </w:rPr>
        <w:t xml:space="preserve">Sala</w:t>
      </w:r>
      <w:r>
        <w:t xml:space="preserve">, quase tudo é</w:t>
      </w:r>
      <w:r>
        <w:t xml:space="preserve"> </w:t>
      </w:r>
      <w:r>
        <w:rPr>
          <w:rStyle w:val="VerbatimChar"/>
        </w:rPr>
        <w:t xml:space="preserve">final</w:t>
      </w:r>
      <w:r>
        <w:t xml:space="preserve">:</w:t>
      </w:r>
    </w:p>
    <w:p>
      <w:pPr>
        <w:pStyle w:val="SourceCode"/>
      </w:pPr>
      <w:r>
        <w:rPr>
          <w:rStyle w:val="KeywordTok"/>
        </w:rPr>
        <w:t xml:space="preserve">class</w:t>
      </w:r>
      <w:r>
        <w:rPr>
          <w:rStyle w:val="NormalTok"/>
        </w:rPr>
        <w:t xml:space="preserve"> Sala </w:t>
      </w:r>
      <w:r>
        <w:rPr>
          <w:rStyle w:val="OperatorTok"/>
        </w:rPr>
        <w:t xml:space="preserve">{</w:t>
      </w:r>
      <w:r>
        <w:br/>
      </w:r>
      <w:r>
        <w:rPr>
          <w:rStyle w:val="NormalTok"/>
        </w:rPr>
        <w:t xml:space="preserve">  </w:t>
      </w:r>
      <w:r>
        <w:rPr>
          <w:rStyle w:val="AttributeTok"/>
        </w:rPr>
        <w:t xml:space="preserve">final</w:t>
      </w:r>
      <w:r>
        <w:rPr>
          <w:rStyle w:val="NormalTok"/>
        </w:rPr>
        <w:t xml:space="preserve"> </w:t>
      </w:r>
      <w:r>
        <w:rPr>
          <w:rStyle w:val="DataTypeTok"/>
        </w:rPr>
        <w:t xml:space="preserve">String</w:t>
      </w:r>
      <w:r>
        <w:rPr>
          <w:rStyle w:val="NormalTok"/>
        </w:rPr>
        <w:t xml:space="preserve"> id;</w:t>
      </w:r>
      <w:r>
        <w:br/>
      </w:r>
      <w:r>
        <w:rPr>
          <w:rStyle w:val="NormalTok"/>
        </w:rPr>
        <w:t xml:space="preserve">  </w:t>
      </w:r>
      <w:r>
        <w:rPr>
          <w:rStyle w:val="AttributeTok"/>
        </w:rPr>
        <w:t xml:space="preserve">final</w:t>
      </w:r>
      <w:r>
        <w:rPr>
          <w:rStyle w:val="NormalTok"/>
        </w:rPr>
        <w:t xml:space="preserve"> </w:t>
      </w:r>
      <w:r>
        <w:rPr>
          <w:rStyle w:val="DataTypeTok"/>
        </w:rPr>
        <w:t xml:space="preserve">String</w:t>
      </w:r>
      <w:r>
        <w:rPr>
          <w:rStyle w:val="NormalTok"/>
        </w:rPr>
        <w:t xml:space="preserve"> nome;</w:t>
      </w:r>
      <w:r>
        <w:br/>
      </w:r>
      <w:r>
        <w:rPr>
          <w:rStyle w:val="NormalTok"/>
        </w:rPr>
        <w:t xml:space="preserve">  </w:t>
      </w:r>
      <w:r>
        <w:rPr>
          <w:rStyle w:val="AttributeTok"/>
        </w:rPr>
        <w:t xml:space="preserve">final</w:t>
      </w:r>
      <w:r>
        <w:rPr>
          <w:rStyle w:val="NormalTok"/>
        </w:rPr>
        <w:t xml:space="preserve"> </w:t>
      </w:r>
      <w:r>
        <w:rPr>
          <w:rStyle w:val="DataTypeTok"/>
        </w:rPr>
        <w:t xml:space="preserve">String</w:t>
      </w:r>
      <w:r>
        <w:rPr>
          <w:rStyle w:val="NormalTok"/>
        </w:rPr>
        <w:t xml:space="preserve"> descricao;</w:t>
      </w:r>
      <w:r>
        <w:br/>
      </w:r>
      <w:r>
        <w:rPr>
          <w:rStyle w:val="NormalTok"/>
        </w:rPr>
        <w:t xml:space="preserve">  </w:t>
      </w:r>
      <w:r>
        <w:rPr>
          <w:rStyle w:val="AttributeTok"/>
        </w:rPr>
        <w:t xml:space="preserve">final</w:t>
      </w:r>
      <w:r>
        <w:rPr>
          <w:rStyle w:val="NormalTok"/>
        </w:rPr>
        <w:t xml:space="preserve"> </w:t>
      </w:r>
      <w:r>
        <w:rPr>
          <w:rStyle w:val="DataType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saidas;</w:t>
      </w:r>
      <w:r>
        <w:br/>
      </w:r>
      <w:r>
        <w:rPr>
          <w:rStyle w:val="NormalTok"/>
        </w:rPr>
        <w:t xml:space="preserve">  </w:t>
      </w:r>
      <w:r>
        <w:rPr>
          <w:rStyle w:val="AttributeTok"/>
        </w:rPr>
        <w:t xml:space="preserve">final</w:t>
      </w:r>
      <w:r>
        <w:rPr>
          <w:rStyle w:val="NormalTok"/>
        </w:rPr>
        <w:t xml:space="preserve"> </w:t>
      </w:r>
      <w:r>
        <w:rPr>
          <w:rStyle w:val="DataTypeTok"/>
        </w:rPr>
        <w:t xml:space="preserve">List</w:t>
      </w:r>
      <w:r>
        <w:rPr>
          <w:rStyle w:val="OperatorTok"/>
        </w:rPr>
        <w:t xml:space="preserve">&lt;</w:t>
      </w:r>
      <w:r>
        <w:rPr>
          <w:rStyle w:val="DataTypeTok"/>
        </w:rPr>
        <w:t xml:space="preserve">String</w:t>
      </w:r>
      <w:r>
        <w:rPr>
          <w:rStyle w:val="OperatorTok"/>
        </w:rPr>
        <w:t xml:space="preserve">&gt;</w:t>
      </w:r>
      <w:r>
        <w:rPr>
          <w:rStyle w:val="NormalTok"/>
        </w:rPr>
        <w:t xml:space="preserve"> itens;</w:t>
      </w:r>
      <w:r>
        <w:br/>
      </w:r>
      <w:r>
        <w:rPr>
          <w:rStyle w:val="NormalTok"/>
        </w:rPr>
        <w:t xml:space="preserve">  </w:t>
      </w:r>
      <w:r>
        <w:rPr>
          <w:rStyle w:val="AttributeTok"/>
        </w:rPr>
        <w:t xml:space="preserve">final</w:t>
      </w:r>
      <w:r>
        <w:rPr>
          <w:rStyle w:val="NormalTok"/>
        </w:rPr>
        <w:t xml:space="preserve"> </w:t>
      </w:r>
      <w:r>
        <w:rPr>
          <w:rStyle w:val="DataTypeTok"/>
        </w:rPr>
        <w:t xml:space="preserve">bool</w:t>
      </w:r>
      <w:r>
        <w:rPr>
          <w:rStyle w:val="NormalTok"/>
        </w:rPr>
        <w:t xml:space="preserve"> temLoja;</w:t>
      </w:r>
      <w:r>
        <w:br/>
      </w:r>
      <w:r>
        <w:rPr>
          <w:rStyle w:val="NormalTok"/>
        </w:rPr>
        <w:t xml:space="preserve">  </w:t>
      </w:r>
      <w:r>
        <w:rPr>
          <w:rStyle w:val="AttributeTok"/>
        </w:rPr>
        <w:t xml:space="preserve">final</w:t>
      </w:r>
      <w:r>
        <w:rPr>
          <w:rStyle w:val="NormalTok"/>
        </w:rPr>
        <w:t xml:space="preserve"> </w:t>
      </w:r>
      <w:r>
        <w:rPr>
          <w:rStyle w:val="DataTypeTok"/>
        </w:rPr>
        <w:t xml:space="preserve">String</w:t>
      </w:r>
      <w:r>
        <w:rPr>
          <w:rStyle w:val="OperatorTok"/>
        </w:rPr>
        <w:t xml:space="preserve">?</w:t>
      </w:r>
      <w:r>
        <w:rPr>
          <w:rStyle w:val="NormalTok"/>
        </w:rPr>
        <w:t xml:space="preserve"> inimigoId;</w:t>
      </w:r>
      <w:r>
        <w:br/>
      </w:r>
      <w:r>
        <w:rPr>
          <w:rStyle w:val="OperatorTok"/>
        </w:rPr>
        <w:t xml:space="preserve">}</w:t>
      </w:r>
    </w:p>
    <w:p>
      <w:pPr>
        <w:pStyle w:val="FirstParagraph"/>
      </w:pPr>
      <w:r>
        <w:t xml:space="preserve">Uma distinção sutil:</w:t>
      </w:r>
      <w:r>
        <w:t xml:space="preserve"> </w:t>
      </w:r>
      <w:r>
        <w:rPr>
          <w:rStyle w:val="VerbatimChar"/>
        </w:rPr>
        <w:t xml:space="preserve">final List&lt;String&gt; itens</w:t>
      </w:r>
      <w:r>
        <w:t xml:space="preserve"> </w:t>
      </w:r>
      <w:r>
        <w:t xml:space="preserve">significa que a variável</w:t>
      </w:r>
      <w:r>
        <w:t xml:space="preserve"> </w:t>
      </w:r>
      <w:r>
        <w:rPr>
          <w:rStyle w:val="VerbatimChar"/>
        </w:rPr>
        <w:t xml:space="preserve">itens</w:t>
      </w:r>
      <w:r>
        <w:t xml:space="preserve"> </w:t>
      </w:r>
      <w:r>
        <w:t xml:space="preserve">sempre aponta para a mesma lista, mas o conteúdo da lista pode mudar (itens adicionados ou removidos). Se quiséssemos impedir até isso, usaríamos uma lista imutável usando</w:t>
      </w:r>
      <w:r>
        <w:t xml:space="preserve"> </w:t>
      </w:r>
      <w:r>
        <w:rPr>
          <w:rStyle w:val="VerbatimChar"/>
        </w:rPr>
        <w:t xml:space="preserve">const</w:t>
      </w:r>
      <w:r>
        <w:t xml:space="preserve"> </w:t>
      </w:r>
      <w:r>
        <w:t xml:space="preserve">ou</w:t>
      </w:r>
      <w:r>
        <w:t xml:space="preserve"> </w:t>
      </w:r>
      <w:r>
        <w:rPr>
          <w:rStyle w:val="VerbatimChar"/>
        </w:rPr>
        <w:t xml:space="preserve">List.unmodifiable()</w:t>
      </w:r>
      <w:r>
        <w:t xml:space="preserve"> </w:t>
      </w:r>
      <w:r>
        <w:t xml:space="preserve">no construtor.</w:t>
      </w:r>
    </w:p>
    <w:bookmarkEnd w:id="120"/>
    <w:bookmarkStart w:id="121" w:name="construtores-nomeados"/>
    <w:p>
      <w:pPr>
        <w:pStyle w:val="Heading2"/>
      </w:pPr>
      <w:r>
        <w:t xml:space="preserve">Construtores nomeados</w:t>
      </w:r>
    </w:p>
    <w:p>
      <w:pPr>
        <w:pStyle w:val="FirstParagraph"/>
      </w:pPr>
      <w:r>
        <w:t xml:space="preserve">Dart permite ter múltiplos construtores com nomes diferentes. Enquanto o construtor principal faz inicialização genérica, construtores nomeados podem oferecer formas especializadas de criar objetos. No jogo, queremos criar um recruta fraco para modo fácil, um veterano forte para modo difícil, ou carregar um jogador salvo de um arquivo. Cada situação é um construtor nomeado, tornando o código que cria o jogador legível e expressivo.</w:t>
      </w:r>
    </w:p>
    <w:p>
      <w:pPr>
        <w:pStyle w:val="SourceCode"/>
      </w:pPr>
      <w:r>
        <w:rPr>
          <w:rStyle w:val="KeywordTok"/>
        </w:rPr>
        <w:t xml:space="preserve">class</w:t>
      </w:r>
      <w:r>
        <w:rPr>
          <w:rStyle w:val="NormalTok"/>
        </w:rPr>
        <w:t xml:space="preserve"> Jogador </w:t>
      </w:r>
      <w:r>
        <w:rPr>
          <w:rStyle w:val="OperatorTok"/>
        </w:rPr>
        <w:t xml:space="preserve">{</w:t>
      </w:r>
      <w:r>
        <w:br/>
      </w:r>
      <w:r>
        <w:rPr>
          <w:rStyle w:val="NormalTok"/>
        </w:rPr>
        <w:t xml:space="preserve">  </w:t>
      </w:r>
      <w:r>
        <w:rPr>
          <w:rStyle w:val="CommentTok"/>
        </w:rPr>
        <w:t xml:space="preserve">// Construtor principal</w:t>
      </w:r>
      <w:r>
        <w:br/>
      </w:r>
      <w:r>
        <w:rPr>
          <w:rStyle w:val="NormalTok"/>
        </w:rPr>
        <w:t xml:space="preserve">  Jogador(</w:t>
      </w:r>
      <w:r>
        <w:rPr>
          <w:rStyle w:val="KeywordTok"/>
        </w:rPr>
        <w:t xml:space="preserve">this</w:t>
      </w:r>
      <w:r>
        <w:rPr>
          <w:rStyle w:val="OperatorTok"/>
        </w:rPr>
        <w:t xml:space="preserve">.</w:t>
      </w:r>
      <w:r>
        <w:rPr>
          <w:rStyle w:val="NormalTok"/>
        </w:rPr>
        <w:t xml:space="preserve">nome</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 */</w:t>
      </w:r>
      <w:r>
        <w:rPr>
          <w:rStyle w:val="NormalTok"/>
        </w:rPr>
        <w:t xml:space="preserve"> </w:t>
      </w:r>
      <w:r>
        <w:rPr>
          <w:rStyle w:val="OperatorTok"/>
        </w:rPr>
        <w:t xml:space="preserve">}</w:t>
      </w:r>
      <w:r>
        <w:rPr>
          <w:rStyle w:val="NormalTok"/>
        </w:rPr>
        <w:t xml:space="preserve">);</w:t>
      </w:r>
      <w:r>
        <w:br/>
      </w:r>
      <w:r>
        <w:br/>
      </w:r>
      <w:r>
        <w:rPr>
          <w:rStyle w:val="NormalTok"/>
        </w:rPr>
        <w:t xml:space="preserve">  </w:t>
      </w:r>
      <w:r>
        <w:rPr>
          <w:rStyle w:val="CommentTok"/>
        </w:rPr>
        <w:t xml:space="preserve">// Construtor nomeado: novo recruta com stats fracos</w:t>
      </w:r>
      <w:r>
        <w:br/>
      </w:r>
      <w:r>
        <w:rPr>
          <w:rStyle w:val="NormalTok"/>
        </w:rPr>
        <w:t xml:space="preserve">  Jogador</w:t>
      </w:r>
      <w:r>
        <w:rPr>
          <w:rStyle w:val="OperatorTok"/>
        </w:rPr>
        <w:t xml:space="preserve">.</w:t>
      </w:r>
      <w:r>
        <w:rPr>
          <w:rStyle w:val="NormalTok"/>
        </w:rPr>
        <w:t xml:space="preserve">recruta(</w:t>
      </w:r>
      <w:r>
        <w:rPr>
          <w:rStyle w:val="DataTypeTok"/>
        </w:rPr>
        <w:t xml:space="preserve">String</w:t>
      </w:r>
      <w:r>
        <w:rPr>
          <w:rStyle w:val="NormalTok"/>
        </w:rPr>
        <w:t xml:space="preserve"> nome)</w:t>
      </w:r>
      <w:r>
        <w:br/>
      </w:r>
      <w:r>
        <w:rPr>
          <w:rStyle w:val="NormalTok"/>
        </w:rPr>
        <w:t xml:space="preserve">      </w:t>
      </w:r>
      <w:r>
        <w:rPr>
          <w:rStyle w:val="OperatorTok"/>
        </w:rPr>
        <w:t xml:space="preserve">:</w:t>
      </w:r>
      <w:r>
        <w:rPr>
          <w:rStyle w:val="NormalTok"/>
        </w:rPr>
        <w:t xml:space="preserve"> </w:t>
      </w:r>
      <w:r>
        <w:rPr>
          <w:rStyle w:val="KeywordTok"/>
        </w:rPr>
        <w:t xml:space="preserve">this</w:t>
      </w:r>
      <w:r>
        <w:rPr>
          <w:rStyle w:val="NormalTok"/>
        </w:rPr>
        <w:t xml:space="preserve">(nome</w:t>
      </w:r>
      <w:r>
        <w:rPr>
          <w:rStyle w:val="OperatorTok"/>
        </w:rPr>
        <w:t xml:space="preserve">,</w:t>
      </w:r>
      <w:r>
        <w:rPr>
          <w:rStyle w:val="NormalTok"/>
        </w:rPr>
        <w:t xml:space="preserve"> hp</w:t>
      </w:r>
      <w:r>
        <w:rPr>
          <w:rStyle w:val="OperatorTok"/>
        </w:rPr>
        <w:t xml:space="preserve">:</w:t>
      </w:r>
      <w:r>
        <w:rPr>
          <w:rStyle w:val="NormalTok"/>
        </w:rPr>
        <w:t xml:space="preserve"> </w:t>
      </w:r>
      <w:r>
        <w:rPr>
          <w:rStyle w:val="DecValTok"/>
        </w:rPr>
        <w:t xml:space="preserve">80</w:t>
      </w:r>
      <w:r>
        <w:rPr>
          <w:rStyle w:val="OperatorTok"/>
        </w:rPr>
        <w:t xml:space="preserve">,</w:t>
      </w:r>
      <w:r>
        <w:rPr>
          <w:rStyle w:val="NormalTok"/>
        </w:rPr>
        <w:t xml:space="preserve"> maxHp</w:t>
      </w:r>
      <w:r>
        <w:rPr>
          <w:rStyle w:val="OperatorTok"/>
        </w:rPr>
        <w:t xml:space="preserve">:</w:t>
      </w:r>
      <w:r>
        <w:rPr>
          <w:rStyle w:val="NormalTok"/>
        </w:rPr>
        <w:t xml:space="preserve"> </w:t>
      </w:r>
      <w:r>
        <w:rPr>
          <w:rStyle w:val="DecValTok"/>
        </w:rPr>
        <w:t xml:space="preserve">80</w:t>
      </w:r>
      <w:r>
        <w:rPr>
          <w:rStyle w:val="OperatorTok"/>
        </w:rPr>
        <w:t xml:space="preserve">,</w:t>
      </w:r>
      <w:r>
        <w:rPr>
          <w:rStyle w:val="NormalTok"/>
        </w:rPr>
        <w:t xml:space="preserve"> ouro</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ataque</w:t>
      </w:r>
      <w:r>
        <w:rPr>
          <w:rStyle w:val="OperatorTok"/>
        </w:rPr>
        <w:t xml:space="preserve">:</w:t>
      </w:r>
      <w:r>
        <w:rPr>
          <w:rStyle w:val="NormalTok"/>
        </w:rPr>
        <w:t xml:space="preserve"> </w:t>
      </w:r>
      <w:r>
        <w:rPr>
          <w:rStyle w:val="DecValTok"/>
        </w:rPr>
        <w:t xml:space="preserve">3</w:t>
      </w:r>
      <w:r>
        <w:rPr>
          <w:rStyle w:val="NormalTok"/>
        </w:rPr>
        <w:t xml:space="preserve">);</w:t>
      </w:r>
      <w:r>
        <w:br/>
      </w:r>
      <w:r>
        <w:br/>
      </w:r>
      <w:r>
        <w:rPr>
          <w:rStyle w:val="NormalTok"/>
        </w:rPr>
        <w:t xml:space="preserve">  </w:t>
      </w:r>
      <w:r>
        <w:rPr>
          <w:rStyle w:val="CommentTok"/>
        </w:rPr>
        <w:t xml:space="preserve">// Construtor nomeado: veterano com stats fortes</w:t>
      </w:r>
      <w:r>
        <w:br/>
      </w:r>
      <w:r>
        <w:rPr>
          <w:rStyle w:val="NormalTok"/>
        </w:rPr>
        <w:t xml:space="preserve">  Jogador</w:t>
      </w:r>
      <w:r>
        <w:rPr>
          <w:rStyle w:val="OperatorTok"/>
        </w:rPr>
        <w:t xml:space="preserve">.</w:t>
      </w:r>
      <w:r>
        <w:rPr>
          <w:rStyle w:val="NormalTok"/>
        </w:rPr>
        <w:t xml:space="preserve">veterano(</w:t>
      </w:r>
      <w:r>
        <w:rPr>
          <w:rStyle w:val="DataTypeTok"/>
        </w:rPr>
        <w:t xml:space="preserve">String</w:t>
      </w:r>
      <w:r>
        <w:rPr>
          <w:rStyle w:val="NormalTok"/>
        </w:rPr>
        <w:t xml:space="preserve"> nome)</w:t>
      </w:r>
      <w:r>
        <w:br/>
      </w:r>
      <w:r>
        <w:rPr>
          <w:rStyle w:val="NormalTok"/>
        </w:rPr>
        <w:t xml:space="preserve">      </w:t>
      </w:r>
      <w:r>
        <w:rPr>
          <w:rStyle w:val="OperatorTok"/>
        </w:rPr>
        <w:t xml:space="preserve">:</w:t>
      </w:r>
      <w:r>
        <w:rPr>
          <w:rStyle w:val="NormalTok"/>
        </w:rPr>
        <w:t xml:space="preserve"> </w:t>
      </w:r>
      <w:r>
        <w:rPr>
          <w:rStyle w:val="KeywordTok"/>
        </w:rPr>
        <w:t xml:space="preserve">this</w:t>
      </w:r>
      <w:r>
        <w:rPr>
          <w:rStyle w:val="NormalTok"/>
        </w:rPr>
        <w:t xml:space="preserve">(nome</w:t>
      </w:r>
      <w:r>
        <w:rPr>
          <w:rStyle w:val="OperatorTok"/>
        </w:rPr>
        <w:t xml:space="preserve">,</w:t>
      </w:r>
      <w:r>
        <w:rPr>
          <w:rStyle w:val="NormalTok"/>
        </w:rPr>
        <w:t xml:space="preserve"> hp</w:t>
      </w:r>
      <w:r>
        <w:rPr>
          <w:rStyle w:val="OperatorTok"/>
        </w:rPr>
        <w:t xml:space="preserve">:</w:t>
      </w:r>
      <w:r>
        <w:rPr>
          <w:rStyle w:val="NormalTok"/>
        </w:rPr>
        <w:t xml:space="preserve"> </w:t>
      </w:r>
      <w:r>
        <w:rPr>
          <w:rStyle w:val="DecValTok"/>
        </w:rPr>
        <w:t xml:space="preserve">150</w:t>
      </w:r>
      <w:r>
        <w:rPr>
          <w:rStyle w:val="OperatorTok"/>
        </w:rPr>
        <w:t xml:space="preserve">,</w:t>
      </w:r>
      <w:r>
        <w:rPr>
          <w:rStyle w:val="NormalTok"/>
        </w:rPr>
        <w:t xml:space="preserve"> maxHp</w:t>
      </w:r>
      <w:r>
        <w:rPr>
          <w:rStyle w:val="OperatorTok"/>
        </w:rPr>
        <w:t xml:space="preserve">:</w:t>
      </w:r>
      <w:r>
        <w:rPr>
          <w:rStyle w:val="NormalTok"/>
        </w:rPr>
        <w:t xml:space="preserve"> </w:t>
      </w:r>
      <w:r>
        <w:rPr>
          <w:rStyle w:val="DecValTok"/>
        </w:rPr>
        <w:t xml:space="preserve">150</w:t>
      </w:r>
      <w:r>
        <w:rPr>
          <w:rStyle w:val="OperatorTok"/>
        </w:rPr>
        <w:t xml:space="preserve">,</w:t>
      </w:r>
      <w:r>
        <w:rPr>
          <w:rStyle w:val="NormalTok"/>
        </w:rPr>
        <w:t xml:space="preserve"> ouro</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ataque</w:t>
      </w:r>
      <w:r>
        <w:rPr>
          <w:rStyle w:val="OperatorTok"/>
        </w:rPr>
        <w:t xml:space="preserve">:</w:t>
      </w:r>
      <w:r>
        <w:rPr>
          <w:rStyle w:val="NormalTok"/>
        </w:rPr>
        <w:t xml:space="preserve"> </w:t>
      </w:r>
      <w:r>
        <w:rPr>
          <w:rStyle w:val="DecValTok"/>
        </w:rPr>
        <w:t xml:space="preserve">12</w:t>
      </w:r>
      <w:r>
        <w:rPr>
          <w:rStyle w:val="NormalTok"/>
        </w:rPr>
        <w:t xml:space="preserve">);</w:t>
      </w:r>
      <w:r>
        <w:br/>
      </w:r>
      <w:r>
        <w:br/>
      </w:r>
      <w:r>
        <w:rPr>
          <w:rStyle w:val="NormalTok"/>
        </w:rPr>
        <w:t xml:space="preserve">  </w:t>
      </w:r>
      <w:r>
        <w:rPr>
          <w:rStyle w:val="CommentTok"/>
        </w:rPr>
        <w:t xml:space="preserve">// Construtor nomeado: carregar de um mapa (para save/load)</w:t>
      </w:r>
      <w:r>
        <w:br/>
      </w:r>
      <w:r>
        <w:rPr>
          <w:rStyle w:val="NormalTok"/>
        </w:rPr>
        <w:t xml:space="preserve">  Jogador</w:t>
      </w:r>
      <w:r>
        <w:rPr>
          <w:rStyle w:val="OperatorTok"/>
        </w:rPr>
        <w:t xml:space="preserve">.</w:t>
      </w:r>
      <w:r>
        <w:rPr>
          <w:rStyle w:val="NormalTok"/>
        </w:rPr>
        <w:t xml:space="preserve">deArquivo(</w:t>
      </w:r>
      <w:r>
        <w:rPr>
          <w:rStyle w:val="DataType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AttributeTok"/>
        </w:rPr>
        <w:t xml:space="preserve">dynamic</w:t>
      </w:r>
      <w:r>
        <w:rPr>
          <w:rStyle w:val="OperatorTok"/>
        </w:rPr>
        <w:t xml:space="preserve">&gt;</w:t>
      </w:r>
      <w:r>
        <w:rPr>
          <w:rStyle w:val="NormalTok"/>
        </w:rPr>
        <w:t xml:space="preserve"> dados)</w:t>
      </w:r>
      <w:r>
        <w:br/>
      </w:r>
      <w:r>
        <w:rPr>
          <w:rStyle w:val="NormalTok"/>
        </w:rPr>
        <w:t xml:space="preserve">      </w:t>
      </w:r>
      <w:r>
        <w:rPr>
          <w:rStyle w:val="OperatorTok"/>
        </w:rPr>
        <w:t xml:space="preserve">:</w:t>
      </w:r>
      <w:r>
        <w:rPr>
          <w:rStyle w:val="NormalTok"/>
        </w:rPr>
        <w:t xml:space="preserve"> </w:t>
      </w:r>
      <w:r>
        <w:rPr>
          <w:rStyle w:val="KeywordTok"/>
        </w:rPr>
        <w:t xml:space="preserve">this</w:t>
      </w:r>
      <w:r>
        <w:rPr>
          <w:rStyle w:val="NormalTok"/>
        </w:rPr>
        <w:t xml:space="preserve">(</w:t>
      </w:r>
      <w:r>
        <w:br/>
      </w:r>
      <w:r>
        <w:rPr>
          <w:rStyle w:val="NormalTok"/>
        </w:rPr>
        <w:t xml:space="preserve">          dados[</w:t>
      </w:r>
      <w:r>
        <w:rPr>
          <w:rStyle w:val="StringTok"/>
        </w:rPr>
        <w:t xml:space="preserve">'nome'</w:t>
      </w:r>
      <w:r>
        <w:rPr>
          <w:rStyle w:val="NormalTok"/>
        </w:rPr>
        <w:t xml:space="preserve">] </w:t>
      </w:r>
      <w:r>
        <w:rPr>
          <w:rStyle w:val="KeywordTok"/>
        </w:rPr>
        <w:t xml:space="preserve">as</w:t>
      </w:r>
      <w:r>
        <w:rPr>
          <w:rStyle w:val="NormalTok"/>
        </w:rPr>
        <w:t xml:space="preserve"> </w:t>
      </w:r>
      <w:r>
        <w:rPr>
          <w:rStyle w:val="DataTypeTok"/>
        </w:rPr>
        <w:t xml:space="preserve">String</w:t>
      </w:r>
      <w:r>
        <w:rPr>
          <w:rStyle w:val="OperatorTok"/>
        </w:rPr>
        <w:t xml:space="preserve">,</w:t>
      </w:r>
      <w:r>
        <w:br/>
      </w:r>
      <w:r>
        <w:rPr>
          <w:rStyle w:val="NormalTok"/>
        </w:rPr>
        <w:t xml:space="preserve">          hp</w:t>
      </w:r>
      <w:r>
        <w:rPr>
          <w:rStyle w:val="OperatorTok"/>
        </w:rPr>
        <w:t xml:space="preserve">:</w:t>
      </w:r>
      <w:r>
        <w:rPr>
          <w:rStyle w:val="NormalTok"/>
        </w:rPr>
        <w:t xml:space="preserve"> (dados[</w:t>
      </w:r>
      <w:r>
        <w:rPr>
          <w:rStyle w:val="StringTok"/>
        </w:rPr>
        <w:t xml:space="preserve">'hp'</w:t>
      </w:r>
      <w:r>
        <w:rPr>
          <w:rStyle w:val="NormalTok"/>
        </w:rPr>
        <w:t xml:space="preserve">] </w:t>
      </w:r>
      <w:r>
        <w:rPr>
          <w:rStyle w:val="KeywordTok"/>
        </w:rPr>
        <w:t xml:space="preserve">as</w:t>
      </w:r>
      <w:r>
        <w:rPr>
          <w:rStyle w:val="NormalTok"/>
        </w:rPr>
        <w:t xml:space="preserve"> </w:t>
      </w:r>
      <w:r>
        <w:rPr>
          <w:rStyle w:val="DataTypeTok"/>
        </w:rPr>
        <w:t xml:space="preserve">int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maxHp</w:t>
      </w:r>
      <w:r>
        <w:rPr>
          <w:rStyle w:val="OperatorTok"/>
        </w:rPr>
        <w:t xml:space="preserve">:</w:t>
      </w:r>
      <w:r>
        <w:rPr>
          <w:rStyle w:val="NormalTok"/>
        </w:rPr>
        <w:t xml:space="preserve"> (dados[</w:t>
      </w:r>
      <w:r>
        <w:rPr>
          <w:rStyle w:val="StringTok"/>
        </w:rPr>
        <w:t xml:space="preserve">'maxHp'</w:t>
      </w:r>
      <w:r>
        <w:rPr>
          <w:rStyle w:val="NormalTok"/>
        </w:rPr>
        <w:t xml:space="preserve">] </w:t>
      </w:r>
      <w:r>
        <w:rPr>
          <w:rStyle w:val="KeywordTok"/>
        </w:rPr>
        <w:t xml:space="preserve">as</w:t>
      </w:r>
      <w:r>
        <w:rPr>
          <w:rStyle w:val="NormalTok"/>
        </w:rPr>
        <w:t xml:space="preserve"> </w:t>
      </w:r>
      <w:r>
        <w:rPr>
          <w:rStyle w:val="DataTypeTok"/>
        </w:rPr>
        <w:t xml:space="preserve">int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ouro</w:t>
      </w:r>
      <w:r>
        <w:rPr>
          <w:rStyle w:val="OperatorTok"/>
        </w:rPr>
        <w:t xml:space="preserve">:</w:t>
      </w:r>
      <w:r>
        <w:rPr>
          <w:rStyle w:val="NormalTok"/>
        </w:rPr>
        <w:t xml:space="preserve"> (dados[</w:t>
      </w:r>
      <w:r>
        <w:rPr>
          <w:rStyle w:val="StringTok"/>
        </w:rPr>
        <w:t xml:space="preserve">'ouro'</w:t>
      </w:r>
      <w:r>
        <w:rPr>
          <w:rStyle w:val="NormalTok"/>
        </w:rPr>
        <w:t xml:space="preserve">] </w:t>
      </w:r>
      <w:r>
        <w:rPr>
          <w:rStyle w:val="KeywordTok"/>
        </w:rPr>
        <w:t xml:space="preserve">as</w:t>
      </w:r>
      <w:r>
        <w:rPr>
          <w:rStyle w:val="NormalTok"/>
        </w:rPr>
        <w:t xml:space="preserve"> </w:t>
      </w:r>
      <w:r>
        <w:rPr>
          <w:rStyle w:val="DataTypeTok"/>
        </w:rPr>
        <w:t xml:space="preserve">int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ataque</w:t>
      </w:r>
      <w:r>
        <w:rPr>
          <w:rStyle w:val="OperatorTok"/>
        </w:rPr>
        <w:t xml:space="preserve">:</w:t>
      </w:r>
      <w:r>
        <w:rPr>
          <w:rStyle w:val="NormalTok"/>
        </w:rPr>
        <w:t xml:space="preserve"> (dados[</w:t>
      </w:r>
      <w:r>
        <w:rPr>
          <w:rStyle w:val="StringTok"/>
        </w:rPr>
        <w:t xml:space="preserve">'ataque'</w:t>
      </w:r>
      <w:r>
        <w:rPr>
          <w:rStyle w:val="NormalTok"/>
        </w:rPr>
        <w:t xml:space="preserve">] </w:t>
      </w:r>
      <w:r>
        <w:rPr>
          <w:rStyle w:val="KeywordTok"/>
        </w:rPr>
        <w:t xml:space="preserve">as</w:t>
      </w:r>
      <w:r>
        <w:rPr>
          <w:rStyle w:val="NormalTok"/>
        </w:rPr>
        <w:t xml:space="preserve"> </w:t>
      </w:r>
      <w:r>
        <w:rPr>
          <w:rStyle w:val="DataTypeTok"/>
        </w:rPr>
        <w:t xml:space="preserve">int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salaAtual</w:t>
      </w:r>
      <w:r>
        <w:rPr>
          <w:rStyle w:val="OperatorTok"/>
        </w:rPr>
        <w:t xml:space="preserve">:</w:t>
      </w:r>
      <w:r>
        <w:rPr>
          <w:rStyle w:val="NormalTok"/>
        </w:rPr>
        <w:t xml:space="preserve"> (dados[</w:t>
      </w:r>
      <w:r>
        <w:rPr>
          <w:rStyle w:val="StringTok"/>
        </w:rPr>
        <w:t xml:space="preserve">'salaAtual'</w:t>
      </w:r>
      <w:r>
        <w:rPr>
          <w:rStyle w:val="NormalTok"/>
        </w:rPr>
        <w:t xml:space="preserve">] </w:t>
      </w:r>
      <w:r>
        <w:rPr>
          <w:rStyle w:val="KeywordTok"/>
        </w:rPr>
        <w:t xml:space="preserve">as</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'praca'</w:t>
      </w:r>
      <w:r>
        <w:rPr>
          <w:rStyle w:val="OperatorTok"/>
        </w:rPr>
        <w:t xml:space="preserve">,</w:t>
      </w:r>
      <w:r>
        <w:br/>
      </w:r>
      <w:r>
        <w:rPr>
          <w:rStyle w:val="NormalTok"/>
        </w:rPr>
        <w:t xml:space="preserve">          inventario</w:t>
      </w:r>
      <w:r>
        <w:rPr>
          <w:rStyle w:val="OperatorTok"/>
        </w:rPr>
        <w:t xml:space="preserve">:</w:t>
      </w:r>
      <w:r>
        <w:rPr>
          <w:rStyle w:val="NormalTok"/>
        </w:rPr>
        <w:t xml:space="preserve"> </w:t>
      </w:r>
      <w:r>
        <w:rPr>
          <w:rStyle w:val="DataTypeTok"/>
        </w:rPr>
        <w:t xml:space="preserve">List</w:t>
      </w:r>
      <w:r>
        <w:rPr>
          <w:rStyle w:val="OperatorTok"/>
        </w:rPr>
        <w:t xml:space="preserve">&lt;</w:t>
      </w:r>
      <w:r>
        <w:rPr>
          <w:rStyle w:val="DataTypeTok"/>
        </w:rPr>
        <w:t xml:space="preserve">String</w:t>
      </w:r>
      <w:r>
        <w:rPr>
          <w:rStyle w:val="OperatorTok"/>
        </w:rPr>
        <w:t xml:space="preserve">&gt;.</w:t>
      </w:r>
      <w:r>
        <w:rPr>
          <w:rStyle w:val="NormalTok"/>
        </w:rPr>
        <w:t xml:space="preserve">from(dados[</w:t>
      </w:r>
      <w:r>
        <w:rPr>
          <w:rStyle w:val="StringTok"/>
        </w:rPr>
        <w:t xml:space="preserve">'inventario'</w:t>
      </w:r>
      <w:r>
        <w:rPr>
          <w:rStyle w:val="NormalTok"/>
        </w:rPr>
        <w:t xml:space="preserve">] </w:t>
      </w:r>
      <w:r>
        <w:rPr>
          <w:rStyle w:val="KeywordTok"/>
        </w:rPr>
        <w:t xml:space="preserve">as</w:t>
      </w:r>
      <w:r>
        <w:rPr>
          <w:rStyle w:val="NormalTok"/>
        </w:rPr>
        <w:t xml:space="preserve"> </w:t>
      </w:r>
      <w:r>
        <w:rPr>
          <w:rStyle w:val="DataTypeTok"/>
        </w:rPr>
        <w:t xml:space="preserve">List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OperatorTok"/>
        </w:rPr>
        <w:t xml:space="preserve">}</w:t>
      </w:r>
    </w:p>
    <w:p>
      <w:pPr>
        <w:pStyle w:val="FirstParagraph"/>
      </w:pPr>
      <w:r>
        <w:t xml:space="preserve">Uso:</w:t>
      </w:r>
    </w:p>
    <w:p>
      <w:pPr>
        <w:pStyle w:val="SourceCode"/>
      </w:pPr>
      <w:r>
        <w:rPr>
          <w:rStyle w:val="DataTypeTok"/>
        </w:rPr>
        <w:t xml:space="preserve">var</w:t>
      </w:r>
      <w:r>
        <w:rPr>
          <w:rStyle w:val="NormalTok"/>
        </w:rPr>
        <w:t xml:space="preserve"> noob </w:t>
      </w:r>
      <w:r>
        <w:rPr>
          <w:rStyle w:val="OperatorTok"/>
        </w:rPr>
        <w:t xml:space="preserve">=</w:t>
      </w:r>
      <w:r>
        <w:rPr>
          <w:rStyle w:val="NormalTok"/>
        </w:rPr>
        <w:t xml:space="preserve"> Jogador</w:t>
      </w:r>
      <w:r>
        <w:rPr>
          <w:rStyle w:val="OperatorTok"/>
        </w:rPr>
        <w:t xml:space="preserve">.</w:t>
      </w:r>
      <w:r>
        <w:rPr>
          <w:rStyle w:val="NormalTok"/>
        </w:rPr>
        <w:t xml:space="preserve">recruta(</w:t>
      </w:r>
      <w:r>
        <w:rPr>
          <w:rStyle w:val="StringTok"/>
        </w:rPr>
        <w:t xml:space="preserve">'Timmy'</w:t>
      </w:r>
      <w:r>
        <w:rPr>
          <w:rStyle w:val="NormalTok"/>
        </w:rPr>
        <w:t xml:space="preserve">);</w:t>
      </w:r>
      <w:r>
        <w:br/>
      </w:r>
      <w:r>
        <w:rPr>
          <w:rStyle w:val="DataTypeTok"/>
        </w:rPr>
        <w:t xml:space="preserve">var</w:t>
      </w:r>
      <w:r>
        <w:rPr>
          <w:rStyle w:val="NormalTok"/>
        </w:rPr>
        <w:t xml:space="preserve"> lenda </w:t>
      </w:r>
      <w:r>
        <w:rPr>
          <w:rStyle w:val="OperatorTok"/>
        </w:rPr>
        <w:t xml:space="preserve">=</w:t>
      </w:r>
      <w:r>
        <w:rPr>
          <w:rStyle w:val="NormalTok"/>
        </w:rPr>
        <w:t xml:space="preserve"> Jogador</w:t>
      </w:r>
      <w:r>
        <w:rPr>
          <w:rStyle w:val="OperatorTok"/>
        </w:rPr>
        <w:t xml:space="preserve">.</w:t>
      </w:r>
      <w:r>
        <w:rPr>
          <w:rStyle w:val="NormalTok"/>
        </w:rPr>
        <w:t xml:space="preserve">veterano(</w:t>
      </w:r>
      <w:r>
        <w:rPr>
          <w:rStyle w:val="StringTok"/>
        </w:rPr>
        <w:t xml:space="preserve">'Kael'</w:t>
      </w:r>
      <w:r>
        <w:rPr>
          <w:rStyle w:val="NormalTok"/>
        </w:rPr>
        <w:t xml:space="preserve">);</w:t>
      </w:r>
      <w:r>
        <w:br/>
      </w:r>
      <w:r>
        <w:br/>
      </w:r>
      <w:r>
        <w:rPr>
          <w:rStyle w:val="CommentTok"/>
        </w:rPr>
        <w:t xml:space="preserve">// Carregar do arquivo com tratamento de erro</w:t>
      </w:r>
      <w:r>
        <w:br/>
      </w:r>
      <w:r>
        <w:rPr>
          <w:rStyle w:val="NormalTok"/>
        </w:rPr>
        <w:t xml:space="preserve">Jogador</w:t>
      </w:r>
      <w:r>
        <w:rPr>
          <w:rStyle w:val="OperatorTok"/>
        </w:rPr>
        <w:t xml:space="preserve">?</w:t>
      </w:r>
      <w:r>
        <w:rPr>
          <w:rStyle w:val="NormalTok"/>
        </w:rPr>
        <w:t xml:space="preserve"> salvo;</w:t>
      </w:r>
      <w:r>
        <w:br/>
      </w:r>
      <w:r>
        <w:rPr>
          <w:rStyle w:val="ControlFlowTok"/>
        </w:rPr>
        <w:t xml:space="preserve">try</w:t>
      </w:r>
      <w:r>
        <w:rPr>
          <w:rStyle w:val="NormalTok"/>
        </w:rPr>
        <w:t xml:space="preserve"> </w:t>
      </w:r>
      <w:r>
        <w:rPr>
          <w:rStyle w:val="OperatorTok"/>
        </w:rPr>
        <w:t xml:space="preserve">{</w:t>
      </w:r>
      <w:r>
        <w:br/>
      </w:r>
      <w:r>
        <w:rPr>
          <w:rStyle w:val="NormalTok"/>
        </w:rPr>
        <w:t xml:space="preserve">  salvo </w:t>
      </w:r>
      <w:r>
        <w:rPr>
          <w:rStyle w:val="OperatorTok"/>
        </w:rPr>
        <w:t xml:space="preserve">=</w:t>
      </w:r>
      <w:r>
        <w:rPr>
          <w:rStyle w:val="NormalTok"/>
        </w:rPr>
        <w:t xml:space="preserve"> Jogador</w:t>
      </w:r>
      <w:r>
        <w:rPr>
          <w:rStyle w:val="OperatorTok"/>
        </w:rPr>
        <w:t xml:space="preserve">.</w:t>
      </w:r>
      <w:r>
        <w:rPr>
          <w:rStyle w:val="NormalTok"/>
        </w:rPr>
        <w:t xml:space="preserve">deArquivo(dadosSalvos);</w:t>
      </w:r>
      <w:r>
        <w:br/>
      </w:r>
      <w:r>
        <w:rPr>
          <w:rStyle w:val="OperatorTok"/>
        </w:rPr>
        <w:t xml:space="preserve">}</w:t>
      </w:r>
      <w:r>
        <w:rPr>
          <w:rStyle w:val="NormalTok"/>
        </w:rPr>
        <w:t xml:space="preserve"> </w:t>
      </w:r>
      <w:r>
        <w:rPr>
          <w:rStyle w:val="ControlFlowTok"/>
        </w:rPr>
        <w:t xml:space="preserve">catch</w:t>
      </w:r>
      <w:r>
        <w:rPr>
          <w:rStyle w:val="NormalTok"/>
        </w:rPr>
        <w:t xml:space="preserve"> (e) </w:t>
      </w:r>
      <w:r>
        <w:rPr>
          <w:rStyle w:val="OperatorTok"/>
        </w:rPr>
        <w:t xml:space="preserve">{</w:t>
      </w:r>
      <w:r>
        <w:br/>
      </w:r>
      <w:r>
        <w:rPr>
          <w:rStyle w:val="NormalTok"/>
        </w:rPr>
        <w:t xml:space="preserve">  print(</w:t>
      </w:r>
      <w:r>
        <w:rPr>
          <w:rStyle w:val="StringTok"/>
        </w:rPr>
        <w:t xml:space="preserve">'Erro ao carregar jogador: $e'</w:t>
      </w:r>
      <w:r>
        <w:rPr>
          <w:rStyle w:val="NormalTok"/>
        </w:rPr>
        <w:t xml:space="preserve">);</w:t>
      </w:r>
      <w:r>
        <w:br/>
      </w:r>
      <w:r>
        <w:rPr>
          <w:rStyle w:val="NormalTok"/>
        </w:rPr>
        <w:t xml:space="preserve">  salvo </w:t>
      </w:r>
      <w:r>
        <w:rPr>
          <w:rStyle w:val="OperatorTok"/>
        </w:rPr>
        <w:t xml:space="preserve">=</w:t>
      </w:r>
      <w:r>
        <w:rPr>
          <w:rStyle w:val="NormalTok"/>
        </w:rPr>
        <w:t xml:space="preserve"> </w:t>
      </w:r>
      <w:r>
        <w:rPr>
          <w:rStyle w:val="ConstantTok"/>
        </w:rPr>
        <w:t xml:space="preserve">null</w:t>
      </w:r>
      <w:r>
        <w:rPr>
          <w:rStyle w:val="NormalTok"/>
        </w:rPr>
        <w:t xml:space="preserve">;</w:t>
      </w:r>
      <w:r>
        <w:br/>
      </w:r>
      <w:r>
        <w:rPr>
          <w:rStyle w:val="OperatorTok"/>
        </w:rPr>
        <w:t xml:space="preserve">}</w:t>
      </w:r>
    </w:p>
    <w:p>
      <w:pPr>
        <w:pStyle w:val="FirstParagraph"/>
      </w:pPr>
      <w:r>
        <w:t xml:space="preserve">O construtor</w:t>
      </w:r>
      <w:r>
        <w:t xml:space="preserve"> </w:t>
      </w:r>
      <w:r>
        <w:rPr>
          <w:rStyle w:val="VerbatimChar"/>
        </w:rPr>
        <w:t xml:space="preserve">Jogador.deArquivo</w:t>
      </w:r>
      <w:r>
        <w:t xml:space="preserve"> </w:t>
      </w:r>
      <w:r>
        <w:t xml:space="preserve">é uma prévia do sistema de save/load que construiremos mais adiante. A ideia é simples: salvar o jogador como um mapa JSON e reconstruí-lo de volta.</w:t>
      </w:r>
    </w:p>
    <w:bookmarkEnd w:id="121"/>
    <w:bookmarkStart w:id="122" w:name="factory-constructors"/>
    <w:p>
      <w:pPr>
        <w:pStyle w:val="Heading2"/>
      </w:pPr>
      <w:r>
        <w:rPr>
          <w:b/>
          <w:bCs/>
        </w:rPr>
        <w:t xml:space="preserve">Factory constructors</w:t>
      </w:r>
    </w:p>
    <w:p>
      <w:pPr>
        <w:pStyle w:val="FirstParagraph"/>
      </w:pPr>
      <w:r>
        <w:t xml:space="preserve">Um</w:t>
      </w:r>
      <w:r>
        <w:t xml:space="preserve"> </w:t>
      </w:r>
      <w:r>
        <w:rPr>
          <w:b/>
          <w:bCs/>
        </w:rPr>
        <w:t xml:space="preserve">factory constructor</w:t>
      </w:r>
      <w:r>
        <w:t xml:space="preserve"> </w:t>
      </w:r>
      <w:r>
        <w:t xml:space="preserve">é um construtor que tem poderes especiais: pode retornar uma instância já existente (útil para cache), pode fazer lógica complexa antes de criar o objeto, pode retornar uma subclasse em vez do tipo original. Diferente de um construtor normal, um factory não tem acesso a</w:t>
      </w:r>
      <w:r>
        <w:t xml:space="preserve"> </w:t>
      </w:r>
      <w:r>
        <w:rPr>
          <w:rStyle w:val="VerbatimChar"/>
        </w:rPr>
        <w:t xml:space="preserve">this</w:t>
      </w:r>
      <w:r>
        <w:t xml:space="preserve"> </w:t>
      </w:r>
      <w:r>
        <w:t xml:space="preserve">porque pode não estar criando um novo objeto. No nosso jogo, usaremos factory constructors para construir inimigos a partir de dados, aplicando rules e validações antes de criar a instância final.</w:t>
      </w:r>
    </w:p>
    <w:p>
      <w:pPr>
        <w:pStyle w:val="SourceCode"/>
      </w:pPr>
      <w:r>
        <w:rPr>
          <w:rStyle w:val="KeywordTok"/>
        </w:rPr>
        <w:t xml:space="preserve">class</w:t>
      </w:r>
      <w:r>
        <w:rPr>
          <w:rStyle w:val="NormalTok"/>
        </w:rPr>
        <w:t xml:space="preserve"> Sala </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AttributeTok"/>
        </w:rPr>
        <w:t xml:space="preserve">final</w:t>
      </w:r>
      <w:r>
        <w:rPr>
          <w:rStyle w:val="NormalTok"/>
        </w:rPr>
        <w:t xml:space="preserve"> </w:t>
      </w:r>
      <w:r>
        <w:rPr>
          <w:rStyle w:val="DataType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Sala</w:t>
      </w:r>
      <w:r>
        <w:rPr>
          <w:rStyle w:val="OperatorTok"/>
        </w:rPr>
        <w:t xml:space="preserve">&gt;</w:t>
      </w:r>
      <w:r>
        <w:rPr>
          <w:rStyle w:val="NormalTok"/>
        </w:rPr>
        <w:t xml:space="preserve"> _cache </w:t>
      </w:r>
      <w:r>
        <w:rPr>
          <w:rStyle w:val="OperatorTok"/>
        </w:rPr>
        <w:t xml:space="preserve">=</w:t>
      </w:r>
      <w:r>
        <w:rPr>
          <w:rStyle w:val="NormalTok"/>
        </w:rPr>
        <w:t xml:space="preserve"> </w:t>
      </w:r>
      <w:r>
        <w:rPr>
          <w:rStyle w:val="OperatorTok"/>
        </w:rPr>
        <w:t xml:space="preserve">{}</w:t>
      </w:r>
      <w:r>
        <w:rPr>
          <w:rStyle w:val="NormalTok"/>
        </w:rPr>
        <w:t xml:space="preserve">;</w:t>
      </w:r>
      <w:r>
        <w:br/>
      </w:r>
      <w:r>
        <w:br/>
      </w:r>
      <w:r>
        <w:rPr>
          <w:rStyle w:val="NormalTok"/>
        </w:rPr>
        <w:t xml:space="preserve">  </w:t>
      </w:r>
      <w:r>
        <w:rPr>
          <w:rStyle w:val="KeywordTok"/>
        </w:rPr>
        <w:t xml:space="preserve">factory</w:t>
      </w:r>
      <w:r>
        <w:rPr>
          <w:rStyle w:val="NormalTok"/>
        </w:rPr>
        <w:t xml:space="preserve"> Sala</w:t>
      </w:r>
      <w:r>
        <w:rPr>
          <w:rStyle w:val="OperatorTok"/>
        </w:rPr>
        <w:t xml:space="preserve">.</w:t>
      </w:r>
      <w:r>
        <w:rPr>
          <w:rStyle w:val="NormalTok"/>
        </w:rPr>
        <w:t xml:space="preserve">cacheado(</w:t>
      </w:r>
      <w:r>
        <w:rPr>
          <w:rStyle w:val="OperatorTok"/>
        </w:rPr>
        <w:t xml:space="preserve">{</w:t>
      </w:r>
      <w:r>
        <w:br/>
      </w:r>
      <w:r>
        <w:rPr>
          <w:rStyle w:val="NormalTok"/>
        </w:rPr>
        <w:t xml:space="preserve">    required </w:t>
      </w:r>
      <w:r>
        <w:rPr>
          <w:rStyle w:val="DataTypeTok"/>
        </w:rPr>
        <w:t xml:space="preserve">String</w:t>
      </w:r>
      <w:r>
        <w:rPr>
          <w:rStyle w:val="NormalTok"/>
        </w:rPr>
        <w:t xml:space="preserve"> id</w:t>
      </w:r>
      <w:r>
        <w:rPr>
          <w:rStyle w:val="OperatorTok"/>
        </w:rPr>
        <w:t xml:space="preserve">,</w:t>
      </w:r>
      <w:r>
        <w:br/>
      </w:r>
      <w:r>
        <w:rPr>
          <w:rStyle w:val="NormalTok"/>
        </w:rPr>
        <w:t xml:space="preserve">    required </w:t>
      </w:r>
      <w:r>
        <w:rPr>
          <w:rStyle w:val="DataTypeTok"/>
        </w:rPr>
        <w:t xml:space="preserve">String</w:t>
      </w:r>
      <w:r>
        <w:rPr>
          <w:rStyle w:val="NormalTok"/>
        </w:rPr>
        <w:t xml:space="preserve"> nome</w:t>
      </w:r>
      <w:r>
        <w:rPr>
          <w:rStyle w:val="OperatorTok"/>
        </w:rPr>
        <w:t xml:space="preserve">,</w:t>
      </w:r>
      <w:r>
        <w:br/>
      </w:r>
      <w:r>
        <w:rPr>
          <w:rStyle w:val="NormalTok"/>
        </w:rPr>
        <w:t xml:space="preserve">    required </w:t>
      </w:r>
      <w:r>
        <w:rPr>
          <w:rStyle w:val="DataTypeTok"/>
        </w:rPr>
        <w:t xml:space="preserve">String</w:t>
      </w:r>
      <w:r>
        <w:rPr>
          <w:rStyle w:val="NormalTok"/>
        </w:rPr>
        <w:t xml:space="preserve"> descricao</w:t>
      </w:r>
      <w:r>
        <w:rPr>
          <w:rStyle w:val="OperatorTok"/>
        </w:rPr>
        <w:t xml:space="preserve">,</w:t>
      </w:r>
      <w:r>
        <w:br/>
      </w:r>
      <w:r>
        <w:rPr>
          <w:rStyle w:val="NormalTok"/>
        </w:rPr>
        <w:t xml:space="preserve">    </w:t>
      </w:r>
      <w:r>
        <w:rPr>
          <w:rStyle w:val="DataType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saidas</w:t>
      </w:r>
      <w:r>
        <w:rPr>
          <w:rStyle w:val="OperatorTok"/>
        </w:rPr>
        <w:t xml:space="preserve">,</w:t>
      </w:r>
      <w:r>
        <w:br/>
      </w:r>
      <w:r>
        <w:rPr>
          <w:rStyle w:val="NormalTok"/>
        </w:rPr>
        <w:t xml:space="preserve">    </w:t>
      </w:r>
      <w:r>
        <w:rPr>
          <w:rStyle w:val="DataTypeTok"/>
        </w:rPr>
        <w:t xml:space="preserve">List</w:t>
      </w:r>
      <w:r>
        <w:rPr>
          <w:rStyle w:val="OperatorTok"/>
        </w:rPr>
        <w:t xml:space="preserve">&lt;</w:t>
      </w:r>
      <w:r>
        <w:rPr>
          <w:rStyle w:val="DataTypeTok"/>
        </w:rPr>
        <w:t xml:space="preserve">String</w:t>
      </w:r>
      <w:r>
        <w:rPr>
          <w:rStyle w:val="OperatorTok"/>
        </w:rPr>
        <w:t xml:space="preserve">&gt;?</w:t>
      </w:r>
      <w:r>
        <w:rPr>
          <w:rStyle w:val="NormalTok"/>
        </w:rPr>
        <w:t xml:space="preserve"> itens</w:t>
      </w:r>
      <w:r>
        <w:rPr>
          <w:rStyle w:val="OperatorTok"/>
        </w:rPr>
        <w:t xml:space="preserve">,</w:t>
      </w:r>
      <w:r>
        <w:br/>
      </w:r>
      <w:r>
        <w:rPr>
          <w:rStyle w:val="NormalTok"/>
        </w:rPr>
        <w:t xml:space="preserve">    </w:t>
      </w:r>
      <w:r>
        <w:rPr>
          <w:rStyle w:val="DataTypeTok"/>
        </w:rPr>
        <w:t xml:space="preserve">bool</w:t>
      </w:r>
      <w:r>
        <w:rPr>
          <w:rStyle w:val="NormalTok"/>
        </w:rPr>
        <w:t xml:space="preserve"> temLoja </w:t>
      </w:r>
      <w:r>
        <w:rPr>
          <w:rStyle w:val="OperatorTok"/>
        </w:rPr>
        <w:t xml:space="preserve">=</w:t>
      </w:r>
      <w:r>
        <w:rPr>
          <w:rStyle w:val="NormalTok"/>
        </w:rPr>
        <w:t xml:space="preserve"> </w:t>
      </w:r>
      <w:r>
        <w:rPr>
          <w:rStyle w:val="ConstantTok"/>
        </w:rPr>
        <w:t xml:space="preserve">false</w:t>
      </w:r>
      <w:r>
        <w:rPr>
          <w:rStyle w:val="OperatorTok"/>
        </w:rPr>
        <w:t xml:space="preserve">,</w:t>
      </w:r>
      <w:r>
        <w:br/>
      </w:r>
      <w:r>
        <w:rPr>
          <w:rStyle w:val="NormalTok"/>
        </w:rPr>
        <w:t xml:space="preserve">    </w:t>
      </w:r>
      <w:r>
        <w:rPr>
          <w:rStyle w:val="DataTypeTok"/>
        </w:rPr>
        <w:t xml:space="preserve">String</w:t>
      </w:r>
      <w:r>
        <w:rPr>
          <w:rStyle w:val="OperatorTok"/>
        </w:rPr>
        <w:t xml:space="preserve">?</w:t>
      </w:r>
      <w:r>
        <w:rPr>
          <w:rStyle w:val="NormalTok"/>
        </w:rPr>
        <w:t xml:space="preserve"> inimigoId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_cache</w:t>
      </w:r>
      <w:r>
        <w:rPr>
          <w:rStyle w:val="OperatorTok"/>
        </w:rPr>
        <w:t xml:space="preserve">.</w:t>
      </w:r>
      <w:r>
        <w:rPr>
          <w:rStyle w:val="NormalTok"/>
        </w:rPr>
        <w:t xml:space="preserve">putIfAbsent(id</w:t>
      </w:r>
      <w:r>
        <w:rPr>
          <w:rStyle w:val="OperatorTok"/>
        </w:rPr>
        <w:t xml:space="preserve">,</w:t>
      </w:r>
      <w:r>
        <w:rPr>
          <w:rStyle w:val="NormalTok"/>
        </w:rPr>
        <w:t xml:space="preserve"> () </w:t>
      </w:r>
      <w:r>
        <w:rPr>
          <w:rStyle w:val="OperatorTok"/>
        </w:rPr>
        <w:t xml:space="preserve">=&gt;</w:t>
      </w:r>
      <w:r>
        <w:rPr>
          <w:rStyle w:val="NormalTok"/>
        </w:rPr>
        <w:t xml:space="preserve"> Sala(</w:t>
      </w:r>
      <w:r>
        <w:br/>
      </w:r>
      <w:r>
        <w:rPr>
          <w:rStyle w:val="NormalTok"/>
        </w:rPr>
        <w:t xml:space="preserve">      id</w:t>
      </w:r>
      <w:r>
        <w:rPr>
          <w:rStyle w:val="OperatorTok"/>
        </w:rPr>
        <w:t xml:space="preserve">:</w:t>
      </w:r>
      <w:r>
        <w:rPr>
          <w:rStyle w:val="NormalTok"/>
        </w:rPr>
        <w:t xml:space="preserve"> id</w:t>
      </w:r>
      <w:r>
        <w:rPr>
          <w:rStyle w:val="OperatorTok"/>
        </w:rPr>
        <w:t xml:space="preserve">,</w:t>
      </w:r>
      <w:r>
        <w:br/>
      </w:r>
      <w:r>
        <w:rPr>
          <w:rStyle w:val="NormalTok"/>
        </w:rPr>
        <w:t xml:space="preserve">      nome</w:t>
      </w:r>
      <w:r>
        <w:rPr>
          <w:rStyle w:val="OperatorTok"/>
        </w:rPr>
        <w:t xml:space="preserve">:</w:t>
      </w:r>
      <w:r>
        <w:rPr>
          <w:rStyle w:val="NormalTok"/>
        </w:rPr>
        <w:t xml:space="preserve"> nome</w:t>
      </w:r>
      <w:r>
        <w:rPr>
          <w:rStyle w:val="OperatorTok"/>
        </w:rPr>
        <w:t xml:space="preserve">,</w:t>
      </w:r>
      <w:r>
        <w:br/>
      </w:r>
      <w:r>
        <w:rPr>
          <w:rStyle w:val="NormalTok"/>
        </w:rPr>
        <w:t xml:space="preserve">      descricao</w:t>
      </w:r>
      <w:r>
        <w:rPr>
          <w:rStyle w:val="OperatorTok"/>
        </w:rPr>
        <w:t xml:space="preserve">:</w:t>
      </w:r>
      <w:r>
        <w:rPr>
          <w:rStyle w:val="NormalTok"/>
        </w:rPr>
        <w:t xml:space="preserve"> descricao</w:t>
      </w:r>
      <w:r>
        <w:rPr>
          <w:rStyle w:val="OperatorTok"/>
        </w:rPr>
        <w:t xml:space="preserve">,</w:t>
      </w:r>
      <w:r>
        <w:br/>
      </w:r>
      <w:r>
        <w:rPr>
          <w:rStyle w:val="NormalTok"/>
        </w:rPr>
        <w:t xml:space="preserve">      saidas</w:t>
      </w:r>
      <w:r>
        <w:rPr>
          <w:rStyle w:val="OperatorTok"/>
        </w:rPr>
        <w:t xml:space="preserve">:</w:t>
      </w:r>
      <w:r>
        <w:rPr>
          <w:rStyle w:val="NormalTok"/>
        </w:rPr>
        <w:t xml:space="preserve"> saidas</w:t>
      </w:r>
      <w:r>
        <w:rPr>
          <w:rStyle w:val="OperatorTok"/>
        </w:rPr>
        <w:t xml:space="preserve">,</w:t>
      </w:r>
      <w:r>
        <w:br/>
      </w:r>
      <w:r>
        <w:rPr>
          <w:rStyle w:val="NormalTok"/>
        </w:rPr>
        <w:t xml:space="preserve">      itens</w:t>
      </w:r>
      <w:r>
        <w:rPr>
          <w:rStyle w:val="OperatorTok"/>
        </w:rPr>
        <w:t xml:space="preserve">:</w:t>
      </w:r>
      <w:r>
        <w:rPr>
          <w:rStyle w:val="NormalTok"/>
        </w:rPr>
        <w:t xml:space="preserve"> itens</w:t>
      </w:r>
      <w:r>
        <w:rPr>
          <w:rStyle w:val="OperatorTok"/>
        </w:rPr>
        <w:t xml:space="preserve">,</w:t>
      </w:r>
      <w:r>
        <w:br/>
      </w:r>
      <w:r>
        <w:rPr>
          <w:rStyle w:val="NormalTok"/>
        </w:rPr>
        <w:t xml:space="preserve">      temLoja</w:t>
      </w:r>
      <w:r>
        <w:rPr>
          <w:rStyle w:val="OperatorTok"/>
        </w:rPr>
        <w:t xml:space="preserve">:</w:t>
      </w:r>
      <w:r>
        <w:rPr>
          <w:rStyle w:val="NormalTok"/>
        </w:rPr>
        <w:t xml:space="preserve"> temLoja</w:t>
      </w:r>
      <w:r>
        <w:rPr>
          <w:rStyle w:val="OperatorTok"/>
        </w:rPr>
        <w:t xml:space="preserve">,</w:t>
      </w:r>
      <w:r>
        <w:br/>
      </w:r>
      <w:r>
        <w:rPr>
          <w:rStyle w:val="NormalTok"/>
        </w:rPr>
        <w:t xml:space="preserve">      inimigoId</w:t>
      </w:r>
      <w:r>
        <w:rPr>
          <w:rStyle w:val="OperatorTok"/>
        </w:rPr>
        <w:t xml:space="preserve">:</w:t>
      </w:r>
      <w:r>
        <w:rPr>
          <w:rStyle w:val="NormalTok"/>
        </w:rPr>
        <w:t xml:space="preserve"> inimigoId</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OperatorTok"/>
        </w:rPr>
        <w:t xml:space="preserve">}</w:t>
      </w:r>
    </w:p>
    <w:p>
      <w:pPr>
        <w:pStyle w:val="FirstParagraph"/>
      </w:pPr>
      <w:r>
        <w:t xml:space="preserve">O</w:t>
      </w:r>
      <w:r>
        <w:t xml:space="preserve"> </w:t>
      </w:r>
      <w:r>
        <w:rPr>
          <w:rStyle w:val="VerbatimChar"/>
        </w:rPr>
        <w:t xml:space="preserve">factory</w:t>
      </w:r>
      <w:r>
        <w:t xml:space="preserve"> </w:t>
      </w:r>
      <w:r>
        <w:t xml:space="preserve">é diferente de um construtor normal porque pode retornar um objeto já existente (do cache), pode retornar uma instância de uma subclasse, e não tem acesso a</w:t>
      </w:r>
      <w:r>
        <w:t xml:space="preserve"> </w:t>
      </w:r>
      <w:r>
        <w:rPr>
          <w:rStyle w:val="VerbatimChar"/>
        </w:rPr>
        <w:t xml:space="preserve">this</w:t>
      </w:r>
      <w:r>
        <w:t xml:space="preserve"> </w:t>
      </w:r>
      <w:r>
        <w:t xml:space="preserve">no corpo.</w:t>
      </w:r>
    </w:p>
    <w:p>
      <w:pPr>
        <w:pStyle w:val="BodyText"/>
      </w:pPr>
      <w:r>
        <w:t xml:space="preserve">No nosso jogo,</w:t>
      </w:r>
      <w:r>
        <w:t xml:space="preserve"> </w:t>
      </w:r>
      <w:r>
        <w:rPr>
          <w:rStyle w:val="VerbatimChar"/>
        </w:rPr>
        <w:t xml:space="preserve">factory</w:t>
      </w:r>
      <w:r>
        <w:t xml:space="preserve"> </w:t>
      </w:r>
      <w:r>
        <w:t xml:space="preserve">constructors serão muito úteis quando criarmos inimigos a partir de dados (JSON/tabelas).</w:t>
      </w:r>
    </w:p>
    <w:bookmarkEnd w:id="122"/>
    <w:bookmarkStart w:id="123" w:name="Xf06368fc44ec9c90e849e9058139a844566ec8e"/>
    <w:p>
      <w:pPr>
        <w:pStyle w:val="Heading2"/>
      </w:pPr>
      <w:r>
        <w:t xml:space="preserve">O método paraMap: preparando para persistência</w:t>
      </w:r>
    </w:p>
    <w:p>
      <w:pPr>
        <w:pStyle w:val="FirstParagraph"/>
      </w:pPr>
      <w:r>
        <w:t xml:space="preserve">O inverso de</w:t>
      </w:r>
      <w:r>
        <w:t xml:space="preserve"> </w:t>
      </w:r>
      <w:r>
        <w:rPr>
          <w:rStyle w:val="VerbatimChar"/>
        </w:rPr>
        <w:t xml:space="preserve">deArquivo</w:t>
      </w:r>
      <w:r>
        <w:t xml:space="preserve"> </w:t>
      </w:r>
      <w:r>
        <w:t xml:space="preserve">é</w:t>
      </w:r>
      <w:r>
        <w:t xml:space="preserve"> </w:t>
      </w:r>
      <w:r>
        <w:rPr>
          <w:rStyle w:val="VerbatimChar"/>
        </w:rPr>
        <w:t xml:space="preserve">paraMap()</w:t>
      </w:r>
      <w:r>
        <w:t xml:space="preserve">, que converte o objeto para um mapa que pode ser salvo como JSON ou convertido em string. Esse par de métodos é fundamental para save/load: você salva o objeto convertendo-o para um mapa (que é facilmente serializado em JSON), e o carrega criando um novo objeto a partir de um mapa.</w:t>
      </w:r>
    </w:p>
    <w:p>
      <w:pPr>
        <w:pStyle w:val="SourceCode"/>
      </w:pPr>
      <w:r>
        <w:rPr>
          <w:rStyle w:val="KeywordTok"/>
        </w:rPr>
        <w:t xml:space="preserve">class</w:t>
      </w:r>
      <w:r>
        <w:rPr>
          <w:rStyle w:val="NormalTok"/>
        </w:rPr>
        <w:t xml:space="preserve"> Jogador </w:t>
      </w:r>
      <w:r>
        <w:rPr>
          <w:rStyle w:val="OperatorTok"/>
        </w:rPr>
        <w:t xml:space="preserve">{</w:t>
      </w:r>
      <w:r>
        <w:br/>
      </w:r>
      <w:r>
        <w:rPr>
          <w:rStyle w:val="NormalTok"/>
        </w:rPr>
        <w:t xml:space="preserve">  </w:t>
      </w:r>
      <w:r>
        <w:rPr>
          <w:rStyle w:val="DataType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AttributeTok"/>
        </w:rPr>
        <w:t xml:space="preserve">dynamic</w:t>
      </w:r>
      <w:r>
        <w:rPr>
          <w:rStyle w:val="OperatorTok"/>
        </w:rPr>
        <w:t xml:space="preserve">&gt;</w:t>
      </w:r>
      <w:r>
        <w:rPr>
          <w:rStyle w:val="NormalTok"/>
        </w:rPr>
        <w:t xml:space="preserve"> paraMap()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OperatorTok"/>
        </w:rPr>
        <w:t xml:space="preserve">{</w:t>
      </w:r>
      <w:r>
        <w:br/>
      </w:r>
      <w:r>
        <w:rPr>
          <w:rStyle w:val="NormalTok"/>
        </w:rPr>
        <w:t xml:space="preserve">      </w:t>
      </w:r>
      <w:r>
        <w:rPr>
          <w:rStyle w:val="StringTok"/>
        </w:rPr>
        <w:t xml:space="preserve">'nome'</w:t>
      </w:r>
      <w:r>
        <w:rPr>
          <w:rStyle w:val="OperatorTok"/>
        </w:rPr>
        <w:t xml:space="preserve">:</w:t>
      </w:r>
      <w:r>
        <w:rPr>
          <w:rStyle w:val="NormalTok"/>
        </w:rPr>
        <w:t xml:space="preserve"> nome</w:t>
      </w:r>
      <w:r>
        <w:rPr>
          <w:rStyle w:val="OperatorTok"/>
        </w:rPr>
        <w:t xml:space="preserve">,</w:t>
      </w:r>
      <w:r>
        <w:br/>
      </w:r>
      <w:r>
        <w:rPr>
          <w:rStyle w:val="NormalTok"/>
        </w:rPr>
        <w:t xml:space="preserve">      </w:t>
      </w:r>
      <w:r>
        <w:rPr>
          <w:rStyle w:val="StringTok"/>
        </w:rPr>
        <w:t xml:space="preserve">'hp'</w:t>
      </w:r>
      <w:r>
        <w:rPr>
          <w:rStyle w:val="OperatorTok"/>
        </w:rPr>
        <w:t xml:space="preserve">:</w:t>
      </w:r>
      <w:r>
        <w:rPr>
          <w:rStyle w:val="NormalTok"/>
        </w:rPr>
        <w:t xml:space="preserve"> _hp</w:t>
      </w:r>
      <w:r>
        <w:rPr>
          <w:rStyle w:val="OperatorTok"/>
        </w:rPr>
        <w:t xml:space="preserve">,</w:t>
      </w:r>
      <w:r>
        <w:br/>
      </w:r>
      <w:r>
        <w:rPr>
          <w:rStyle w:val="NormalTok"/>
        </w:rPr>
        <w:t xml:space="preserve">      </w:t>
      </w:r>
      <w:r>
        <w:rPr>
          <w:rStyle w:val="StringTok"/>
        </w:rPr>
        <w:t xml:space="preserve">'maxHp'</w:t>
      </w:r>
      <w:r>
        <w:rPr>
          <w:rStyle w:val="OperatorTok"/>
        </w:rPr>
        <w:t xml:space="preserve">:</w:t>
      </w:r>
      <w:r>
        <w:rPr>
          <w:rStyle w:val="NormalTok"/>
        </w:rPr>
        <w:t xml:space="preserve"> _maxHp</w:t>
      </w:r>
      <w:r>
        <w:rPr>
          <w:rStyle w:val="OperatorTok"/>
        </w:rPr>
        <w:t xml:space="preserve">,</w:t>
      </w:r>
      <w:r>
        <w:br/>
      </w:r>
      <w:r>
        <w:rPr>
          <w:rStyle w:val="NormalTok"/>
        </w:rPr>
        <w:t xml:space="preserve">      </w:t>
      </w:r>
      <w:r>
        <w:rPr>
          <w:rStyle w:val="StringTok"/>
        </w:rPr>
        <w:t xml:space="preserve">'ouro'</w:t>
      </w:r>
      <w:r>
        <w:rPr>
          <w:rStyle w:val="OperatorTok"/>
        </w:rPr>
        <w:t xml:space="preserve">:</w:t>
      </w:r>
      <w:r>
        <w:rPr>
          <w:rStyle w:val="NormalTok"/>
        </w:rPr>
        <w:t xml:space="preserve"> _ouro</w:t>
      </w:r>
      <w:r>
        <w:rPr>
          <w:rStyle w:val="OperatorTok"/>
        </w:rPr>
        <w:t xml:space="preserve">,</w:t>
      </w:r>
      <w:r>
        <w:br/>
      </w:r>
      <w:r>
        <w:rPr>
          <w:rStyle w:val="NormalTok"/>
        </w:rPr>
        <w:t xml:space="preserve">      </w:t>
      </w:r>
      <w:r>
        <w:rPr>
          <w:rStyle w:val="StringTok"/>
        </w:rPr>
        <w:t xml:space="preserve">'ataque'</w:t>
      </w:r>
      <w:r>
        <w:rPr>
          <w:rStyle w:val="OperatorTok"/>
        </w:rPr>
        <w:t xml:space="preserve">:</w:t>
      </w:r>
      <w:r>
        <w:rPr>
          <w:rStyle w:val="NormalTok"/>
        </w:rPr>
        <w:t xml:space="preserve"> _ataque</w:t>
      </w:r>
      <w:r>
        <w:rPr>
          <w:rStyle w:val="OperatorTok"/>
        </w:rPr>
        <w:t xml:space="preserve">,</w:t>
      </w:r>
      <w:r>
        <w:br/>
      </w:r>
      <w:r>
        <w:rPr>
          <w:rStyle w:val="NormalTok"/>
        </w:rPr>
        <w:t xml:space="preserve">      </w:t>
      </w:r>
      <w:r>
        <w:rPr>
          <w:rStyle w:val="StringTok"/>
        </w:rPr>
        <w:t xml:space="preserve">'salaAtual'</w:t>
      </w:r>
      <w:r>
        <w:rPr>
          <w:rStyle w:val="OperatorTok"/>
        </w:rPr>
        <w:t xml:space="preserve">:</w:t>
      </w:r>
      <w:r>
        <w:rPr>
          <w:rStyle w:val="NormalTok"/>
        </w:rPr>
        <w:t xml:space="preserve"> _salaAtual</w:t>
      </w:r>
      <w:r>
        <w:rPr>
          <w:rStyle w:val="OperatorTok"/>
        </w:rPr>
        <w:t xml:space="preserve">,</w:t>
      </w:r>
      <w:r>
        <w:br/>
      </w:r>
      <w:r>
        <w:rPr>
          <w:rStyle w:val="NormalTok"/>
        </w:rPr>
        <w:t xml:space="preserve">      </w:t>
      </w:r>
      <w:r>
        <w:rPr>
          <w:rStyle w:val="StringTok"/>
        </w:rPr>
        <w:t xml:space="preserve">'inventario'</w:t>
      </w:r>
      <w:r>
        <w:rPr>
          <w:rStyle w:val="OperatorTok"/>
        </w:rPr>
        <w:t xml:space="preserve">:</w:t>
      </w:r>
      <w:r>
        <w:rPr>
          <w:rStyle w:val="NormalTok"/>
        </w:rPr>
        <w:t xml:space="preserve"> </w:t>
      </w:r>
      <w:r>
        <w:rPr>
          <w:rStyle w:val="DataTypeTok"/>
        </w:rPr>
        <w:t xml:space="preserve">List</w:t>
      </w:r>
      <w:r>
        <w:rPr>
          <w:rStyle w:val="OperatorTok"/>
        </w:rPr>
        <w:t xml:space="preserve">&lt;</w:t>
      </w:r>
      <w:r>
        <w:rPr>
          <w:rStyle w:val="DataTypeTok"/>
        </w:rPr>
        <w:t xml:space="preserve">String</w:t>
      </w:r>
      <w:r>
        <w:rPr>
          <w:rStyle w:val="OperatorTok"/>
        </w:rPr>
        <w:t xml:space="preserve">&gt;.</w:t>
      </w:r>
      <w:r>
        <w:rPr>
          <w:rStyle w:val="NormalTok"/>
        </w:rPr>
        <w:t xml:space="preserve">from(_inventario)</w:t>
      </w:r>
      <w:r>
        <w:rPr>
          <w:rStyle w:val="OperatorTok"/>
        </w:rPr>
        <w:t xml:space="preserve">,</w:t>
      </w:r>
      <w:r>
        <w:br/>
      </w:r>
      <w:r>
        <w:rPr>
          <w:rStyle w:val="NormalTok"/>
        </w:rPr>
        <w:t xml:space="preserve">    </w:t>
      </w:r>
      <w:r>
        <w:rPr>
          <w:rStyle w:val="OperatorTok"/>
        </w:rPr>
        <w:t xml:space="preserve">}</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@override</w:t>
      </w:r>
      <w:r>
        <w:br/>
      </w:r>
      <w:r>
        <w:rPr>
          <w:rStyle w:val="NormalTok"/>
        </w:rPr>
        <w:t xml:space="preserve">  </w:t>
      </w:r>
      <w:r>
        <w:rPr>
          <w:rStyle w:val="DataTypeTok"/>
        </w:rPr>
        <w:t xml:space="preserve">String</w:t>
      </w:r>
      <w:r>
        <w:rPr>
          <w:rStyle w:val="NormalTok"/>
        </w:rPr>
        <w:t xml:space="preserve"> toString()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StringTok"/>
        </w:rPr>
        <w:t xml:space="preserve">'Jogador($nome, HP: $_hp/$_maxHp, '</w:t>
      </w:r>
      <w:r>
        <w:br/>
      </w:r>
      <w:r>
        <w:rPr>
          <w:rStyle w:val="NormalTok"/>
        </w:rPr>
        <w:t xml:space="preserve">        </w:t>
      </w:r>
      <w:r>
        <w:rPr>
          <w:rStyle w:val="StringTok"/>
        </w:rPr>
        <w:t xml:space="preserve">'Ouro: ${_ouro}g, Sala: $_salaAtual)'</w:t>
      </w:r>
      <w:r>
        <w:rPr>
          <w:rStyle w:val="Normal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O par</w:t>
      </w:r>
      <w:r>
        <w:t xml:space="preserve"> </w:t>
      </w:r>
      <w:r>
        <w:rPr>
          <w:rStyle w:val="VerbatimChar"/>
        </w:rPr>
        <w:t xml:space="preserve">paraMap()</w:t>
      </w:r>
      <w:r>
        <w:t xml:space="preserve">/</w:t>
      </w:r>
      <w:r>
        <w:rPr>
          <w:rStyle w:val="VerbatimChar"/>
        </w:rPr>
        <w:t xml:space="preserve">deArquivo()</w:t>
      </w:r>
      <w:r>
        <w:t xml:space="preserve"> </w:t>
      </w:r>
      <w:r>
        <w:t xml:space="preserve">é um padrão essencial em Dart, é assim que objetos viajam para JSON e voltam. Vamos usá-lo extensivamente mais adiante.</w:t>
      </w:r>
    </w:p>
    <w:bookmarkEnd w:id="123"/>
    <w:bookmarkStart w:id="124" w:name="movimentação-encapsulada"/>
    <w:p>
      <w:pPr>
        <w:pStyle w:val="Heading2"/>
      </w:pPr>
      <w:r>
        <w:t xml:space="preserve">Movimentação encapsulada</w:t>
      </w:r>
    </w:p>
    <w:p>
      <w:pPr>
        <w:pStyle w:val="FirstParagraph"/>
      </w:pPr>
      <w:r>
        <w:t xml:space="preserve">Agora que temos campos privados, podemos adicionar métodos que modificam o estado interno de forma controlada. O método</w:t>
      </w:r>
      <w:r>
        <w:t xml:space="preserve"> </w:t>
      </w:r>
      <w:r>
        <w:rPr>
          <w:rStyle w:val="VerbatimChar"/>
        </w:rPr>
        <w:t xml:space="preserve">moverPara()</w:t>
      </w:r>
      <w:r>
        <w:t xml:space="preserve"> </w:t>
      </w:r>
      <w:r>
        <w:t xml:space="preserve">permite que o jogador se mova, mas apenas atualizando a sala interna. Ninguém de fora pode setar</w:t>
      </w:r>
      <w:r>
        <w:t xml:space="preserve"> </w:t>
      </w:r>
      <w:r>
        <w:rPr>
          <w:rStyle w:val="VerbatimChar"/>
        </w:rPr>
        <w:t xml:space="preserve">_salaAtual = 'invalida'</w:t>
      </w:r>
      <w:r>
        <w:t xml:space="preserve">, podem apenas chamar</w:t>
      </w:r>
      <w:r>
        <w:t xml:space="preserve"> </w:t>
      </w:r>
      <w:r>
        <w:rPr>
          <w:rStyle w:val="VerbatimChar"/>
        </w:rPr>
        <w:t xml:space="preserve">moverPara()</w:t>
      </w:r>
      <w:r>
        <w:t xml:space="preserve"> </w:t>
      </w:r>
      <w:r>
        <w:t xml:space="preserve">e confiarem que a lógica interna está correta.</w:t>
      </w:r>
    </w:p>
    <w:p>
      <w:pPr>
        <w:pStyle w:val="SourceCode"/>
      </w:pPr>
      <w:r>
        <w:rPr>
          <w:rStyle w:val="NormalTok"/>
        </w:rPr>
        <w:t xml:space="preserve">  </w:t>
      </w:r>
      <w:r>
        <w:rPr>
          <w:rStyle w:val="DataTypeTok"/>
        </w:rPr>
        <w:t xml:space="preserve">void</w:t>
      </w:r>
      <w:r>
        <w:rPr>
          <w:rStyle w:val="NormalTok"/>
        </w:rPr>
        <w:t xml:space="preserve"> moverPara(</w:t>
      </w:r>
      <w:r>
        <w:rPr>
          <w:rStyle w:val="DataTypeTok"/>
        </w:rPr>
        <w:t xml:space="preserve">String</w:t>
      </w:r>
      <w:r>
        <w:rPr>
          <w:rStyle w:val="NormalTok"/>
        </w:rPr>
        <w:t xml:space="preserve"> novaSalaId) </w:t>
      </w:r>
      <w:r>
        <w:rPr>
          <w:rStyle w:val="OperatorTok"/>
        </w:rPr>
        <w:t xml:space="preserve">{</w:t>
      </w:r>
      <w:r>
        <w:br/>
      </w:r>
      <w:r>
        <w:rPr>
          <w:rStyle w:val="NormalTok"/>
        </w:rPr>
        <w:t xml:space="preserve">    _salaAtual </w:t>
      </w:r>
      <w:r>
        <w:rPr>
          <w:rStyle w:val="OperatorTok"/>
        </w:rPr>
        <w:t xml:space="preserve">=</w:t>
      </w:r>
      <w:r>
        <w:rPr>
          <w:rStyle w:val="NormalTok"/>
        </w:rPr>
        <w:t xml:space="preserve"> novaSalaId;</w:t>
      </w:r>
      <w:r>
        <w:br/>
      </w:r>
      <w:r>
        <w:rPr>
          <w:rStyle w:val="NormalTok"/>
        </w:rPr>
        <w:t xml:space="preserve">  </w:t>
      </w:r>
      <w:r>
        <w:rPr>
          <w:rStyle w:val="OperatorTok"/>
        </w:rPr>
        <w:t xml:space="preserve">}</w:t>
      </w:r>
    </w:p>
    <w:p>
      <w:pPr>
        <w:pStyle w:val="FirstParagraph"/>
      </w:pPr>
      <w:r>
        <w:t xml:space="preserve">E no jogo, o código de navegação fica mais limpo:</w:t>
      </w:r>
    </w:p>
    <w:p>
      <w:pPr>
        <w:pStyle w:val="SourceCode"/>
      </w:pPr>
      <w:r>
        <w:rPr>
          <w:rStyle w:val="CommentTok"/>
        </w:rPr>
        <w:t xml:space="preserve">// Antes (Capítulo 7):</w:t>
      </w:r>
      <w:r>
        <w:br/>
      </w:r>
      <w:r>
        <w:rPr>
          <w:rStyle w:val="ControlFlowTok"/>
        </w:rPr>
        <w:t xml:space="preserve">if</w:t>
      </w:r>
      <w:r>
        <w:rPr>
          <w:rStyle w:val="NormalTok"/>
        </w:rPr>
        <w:t xml:space="preserve"> (saidas</w:t>
      </w:r>
      <w:r>
        <w:rPr>
          <w:rStyle w:val="OperatorTok"/>
        </w:rPr>
        <w:t xml:space="preserve">.</w:t>
      </w:r>
      <w:r>
        <w:rPr>
          <w:rStyle w:val="NormalTok"/>
        </w:rPr>
        <w:t xml:space="preserve">containsKey(direcao)) </w:t>
      </w:r>
      <w:r>
        <w:rPr>
          <w:rStyle w:val="OperatorTok"/>
        </w:rPr>
        <w:t xml:space="preserve">{</w:t>
      </w:r>
      <w:r>
        <w:br/>
      </w:r>
      <w:r>
        <w:rPr>
          <w:rStyle w:val="NormalTok"/>
        </w:rPr>
        <w:t xml:space="preserve">  salaAtual </w:t>
      </w:r>
      <w:r>
        <w:rPr>
          <w:rStyle w:val="OperatorTok"/>
        </w:rPr>
        <w:t xml:space="preserve">=</w:t>
      </w:r>
      <w:r>
        <w:rPr>
          <w:rStyle w:val="NormalTok"/>
        </w:rPr>
        <w:t xml:space="preserve"> saidas[direcao]</w:t>
      </w:r>
      <w:r>
        <w:rPr>
          <w:rStyle w:val="OperatorTok"/>
        </w:rPr>
        <w:t xml:space="preserve">!</w:t>
      </w:r>
      <w:r>
        <w:rPr>
          <w:rStyle w:val="NormalTok"/>
        </w:rPr>
        <w:t xml:space="preserve">;</w:t>
      </w:r>
      <w:r>
        <w:br/>
      </w:r>
      <w:r>
        <w:rPr>
          <w:rStyle w:val="OperatorTok"/>
        </w:rPr>
        <w:t xml:space="preserve">}</w:t>
      </w:r>
      <w:r>
        <w:br/>
      </w:r>
      <w:r>
        <w:br/>
      </w:r>
      <w:r>
        <w:rPr>
          <w:rStyle w:val="CommentTok"/>
        </w:rPr>
        <w:t xml:space="preserve">// Depois (Capítulo 9):</w:t>
      </w:r>
      <w:r>
        <w:br/>
      </w:r>
      <w:r>
        <w:rPr>
          <w:rStyle w:val="DataTypeTok"/>
        </w:rPr>
        <w:t xml:space="preserve">var</w:t>
      </w:r>
      <w:r>
        <w:rPr>
          <w:rStyle w:val="NormalTok"/>
        </w:rPr>
        <w:t xml:space="preserve"> destino </w:t>
      </w:r>
      <w:r>
        <w:rPr>
          <w:rStyle w:val="OperatorTok"/>
        </w:rPr>
        <w:t xml:space="preserve">=</w:t>
      </w:r>
      <w:r>
        <w:rPr>
          <w:rStyle w:val="NormalTok"/>
        </w:rPr>
        <w:t xml:space="preserve"> sala</w:t>
      </w:r>
      <w:r>
        <w:rPr>
          <w:rStyle w:val="OperatorTok"/>
        </w:rPr>
        <w:t xml:space="preserve">.</w:t>
      </w:r>
      <w:r>
        <w:rPr>
          <w:rStyle w:val="NormalTok"/>
        </w:rPr>
        <w:t xml:space="preserve">saidaPara(direcao);</w:t>
      </w:r>
      <w:r>
        <w:br/>
      </w:r>
      <w:r>
        <w:rPr>
          <w:rStyle w:val="ControlFlowTok"/>
        </w:rPr>
        <w:t xml:space="preserve">if</w:t>
      </w:r>
      <w:r>
        <w:rPr>
          <w:rStyle w:val="NormalTok"/>
        </w:rPr>
        <w:t xml:space="preserve"> (destino </w:t>
      </w:r>
      <w:r>
        <w:rPr>
          <w:rStyle w:val="OperatorTok"/>
        </w:rPr>
        <w:t xml:space="preserve">!=</w:t>
      </w:r>
      <w:r>
        <w:rPr>
          <w:rStyle w:val="NormalTok"/>
        </w:rPr>
        <w:t xml:space="preserve"> </w:t>
      </w:r>
      <w:r>
        <w:rPr>
          <w:rStyle w:val="ConstantTok"/>
        </w:rPr>
        <w:t xml:space="preserve">null</w:t>
      </w:r>
      <w:r>
        <w:rPr>
          <w:rStyle w:val="NormalTok"/>
        </w:rPr>
        <w:t xml:space="preserve">) </w:t>
      </w:r>
      <w:r>
        <w:rPr>
          <w:rStyle w:val="OperatorTok"/>
        </w:rPr>
        <w:t xml:space="preserve">{</w:t>
      </w:r>
      <w:r>
        <w:br/>
      </w:r>
      <w:r>
        <w:rPr>
          <w:rStyle w:val="NormalTok"/>
        </w:rPr>
        <w:t xml:space="preserve">  jogador</w:t>
      </w:r>
      <w:r>
        <w:rPr>
          <w:rStyle w:val="OperatorTok"/>
        </w:rPr>
        <w:t xml:space="preserve">.</w:t>
      </w:r>
      <w:r>
        <w:rPr>
          <w:rStyle w:val="NormalTok"/>
        </w:rPr>
        <w:t xml:space="preserve">moverPara(destino);</w:t>
      </w:r>
      <w:r>
        <w:br/>
      </w:r>
      <w:r>
        <w:rPr>
          <w:rStyle w:val="OperatorTok"/>
        </w:rPr>
        <w:t xml:space="preserve">}</w:t>
      </w:r>
    </w:p>
    <w:p>
      <w:pPr>
        <w:pStyle w:val="FirstParagraph"/>
      </w:pPr>
      <w:r>
        <w:t xml:space="preserve">Cada objeto cuida do que é seu. A sala sabe quais saídas tem (via</w:t>
      </w:r>
      <w:r>
        <w:t xml:space="preserve"> </w:t>
      </w:r>
      <w:r>
        <w:rPr>
          <w:rStyle w:val="VerbatimChar"/>
        </w:rPr>
        <w:t xml:space="preserve">saidaPara()</w:t>
      </w:r>
      <w:r>
        <w:t xml:space="preserve">). O jogador sabe como mudar de sala (via</w:t>
      </w:r>
      <w:r>
        <w:t xml:space="preserve"> </w:t>
      </w:r>
      <w:r>
        <w:rPr>
          <w:rStyle w:val="VerbatimChar"/>
        </w:rPr>
        <w:t xml:space="preserve">moverPara()</w:t>
      </w:r>
      <w:r>
        <w:t xml:space="preserve">). Ninguém acessa campos internos diretamente.</w:t>
      </w:r>
    </w:p>
    <w:p>
      <w:r>
        <w:pict>
          <v:rect style="width:0;height:1.5pt" o:hralign="center" o:hrstd="t" o:hr="t"/>
        </w:pict>
      </w:r>
    </w:p>
    <w:bookmarkEnd w:id="124"/>
    <w:bookmarkStart w:id="125" w:name="desafios-da-masmorra-8"/>
    <w:p>
      <w:pPr>
        <w:pStyle w:val="Heading2"/>
      </w:pPr>
      <w:r>
        <w:t xml:space="preserve">Desafios da Masmorra</w:t>
      </w:r>
    </w:p>
    <w:p>
      <w:pPr>
        <w:pStyle w:val="FirstParagraph"/>
      </w:pPr>
      <w:r>
        <w:rPr>
          <w:b/>
          <w:bCs/>
        </w:rPr>
        <w:t xml:space="preserve">Desafio 9.1. Sala com API protegida.</w:t>
      </w:r>
      <w:r>
        <w:t xml:space="preserve"> </w:t>
      </w:r>
      <w:r>
        <w:t xml:space="preserve">Torne os campos de</w:t>
      </w:r>
      <w:r>
        <w:t xml:space="preserve"> </w:t>
      </w:r>
      <w:r>
        <w:rPr>
          <w:rStyle w:val="VerbatimChar"/>
        </w:rPr>
        <w:t xml:space="preserve">Sala</w:t>
      </w:r>
      <w:r>
        <w:t xml:space="preserve"> </w:t>
      </w:r>
      <w:r>
        <w:t xml:space="preserve">que são listas (</w:t>
      </w:r>
      <w:r>
        <w:rPr>
          <w:rStyle w:val="VerbatimChar"/>
        </w:rPr>
        <w:t xml:space="preserve">itens</w:t>
      </w:r>
      <w:r>
        <w:t xml:space="preserve">) verdadeiramente protegidos com</w:t>
      </w:r>
      <w:r>
        <w:t xml:space="preserve"> </w:t>
      </w:r>
      <w:r>
        <w:rPr>
          <w:rStyle w:val="VerbatimChar"/>
        </w:rPr>
        <w:t xml:space="preserve">_</w:t>
      </w:r>
      <w:r>
        <w:t xml:space="preserve">:</w:t>
      </w:r>
      <w:r>
        <w:t xml:space="preserve"> </w:t>
      </w:r>
      <w:r>
        <w:rPr>
          <w:rStyle w:val="VerbatimChar"/>
        </w:rPr>
        <w:t xml:space="preserve">_itens</w:t>
      </w:r>
      <w:r>
        <w:t xml:space="preserve">. Adicione métodos públicos</w:t>
      </w:r>
      <w:r>
        <w:t xml:space="preserve"> </w:t>
      </w:r>
      <w:r>
        <w:rPr>
          <w:rStyle w:val="VerbatimChar"/>
        </w:rPr>
        <w:t xml:space="preserve">adicionarItem(String)</w:t>
      </w:r>
      <w:r>
        <w:t xml:space="preserve"> </w:t>
      </w:r>
      <w:r>
        <w:t xml:space="preserve">e</w:t>
      </w:r>
      <w:r>
        <w:t xml:space="preserve"> </w:t>
      </w:r>
      <w:r>
        <w:rPr>
          <w:rStyle w:val="VerbatimChar"/>
        </w:rPr>
        <w:t xml:space="preserve">removerItem(String)</w:t>
      </w:r>
      <w:r>
        <w:t xml:space="preserve"> </w:t>
      </w:r>
      <w:r>
        <w:t xml:space="preserve">em vez de expor a lista diretamente. Crie um getter</w:t>
      </w:r>
      <w:r>
        <w:t xml:space="preserve"> </w:t>
      </w:r>
      <w:r>
        <w:rPr>
          <w:rStyle w:val="VerbatimChar"/>
        </w:rPr>
        <w:t xml:space="preserve">List&lt;String&gt; get itens =&gt; List.unmodifiable(_itens)</w:t>
      </w:r>
      <w:r>
        <w:t xml:space="preserve"> </w:t>
      </w:r>
      <w:r>
        <w:t xml:space="preserve">para leitura segura.</w:t>
      </w:r>
    </w:p>
    <w:p>
      <w:pPr>
        <w:pStyle w:val="BodyText"/>
      </w:pPr>
      <w:r>
        <w:rPr>
          <w:b/>
          <w:bCs/>
        </w:rPr>
        <w:t xml:space="preserve">Desafio 9.2. Construtores nomeados de dificuldade.</w:t>
      </w:r>
      <w:r>
        <w:t xml:space="preserve"> </w:t>
      </w:r>
      <w:r>
        <w:t xml:space="preserve">Crie</w:t>
      </w:r>
      <w:r>
        <w:t xml:space="preserve"> </w:t>
      </w:r>
      <w:r>
        <w:rPr>
          <w:rStyle w:val="VerbatimChar"/>
        </w:rPr>
        <w:t xml:space="preserve">Jogador.facil(nome)</w:t>
      </w:r>
      <w:r>
        <w:t xml:space="preserve">,</w:t>
      </w:r>
      <w:r>
        <w:t xml:space="preserve"> </w:t>
      </w:r>
      <w:r>
        <w:rPr>
          <w:rStyle w:val="VerbatimChar"/>
        </w:rPr>
        <w:t xml:space="preserve">Jogador.normal(nome)</w:t>
      </w:r>
      <w:r>
        <w:t xml:space="preserve"> </w:t>
      </w:r>
      <w:r>
        <w:t xml:space="preserve">e</w:t>
      </w:r>
      <w:r>
        <w:t xml:space="preserve"> </w:t>
      </w:r>
      <w:r>
        <w:rPr>
          <w:rStyle w:val="VerbatimChar"/>
        </w:rPr>
        <w:t xml:space="preserve">Jogador.dificil(nome)</w:t>
      </w:r>
      <w:r>
        <w:t xml:space="preserve"> </w:t>
      </w:r>
      <w:r>
        <w:t xml:space="preserve">com stats progressivamente mais altos (HP: 50/100/150, ataque: 3/5/10, ouro inicial: 0/50/200). Teste cada um imprimindo</w:t>
      </w:r>
      <w:r>
        <w:t xml:space="preserve"> </w:t>
      </w:r>
      <w:r>
        <w:rPr>
          <w:rStyle w:val="VerbatimChar"/>
        </w:rPr>
        <w:t xml:space="preserve">toString()</w:t>
      </w:r>
      <w:r>
        <w:t xml:space="preserve"> </w:t>
      </w:r>
      <w:r>
        <w:t xml:space="preserve">e verificando se os stats fazem sentido.</w:t>
      </w:r>
    </w:p>
    <w:p>
      <w:pPr>
        <w:pStyle w:val="BodyText"/>
      </w:pPr>
      <w:r>
        <w:rPr>
          <w:b/>
          <w:bCs/>
        </w:rPr>
        <w:t xml:space="preserve">Desafio 9.3. Validação de movimentação.</w:t>
      </w:r>
      <w:r>
        <w:t xml:space="preserve"> </w:t>
      </w:r>
      <w:r>
        <w:t xml:space="preserve">Refatore o método</w:t>
      </w:r>
      <w:r>
        <w:t xml:space="preserve"> </w:t>
      </w:r>
      <w:r>
        <w:rPr>
          <w:rStyle w:val="VerbatimChar"/>
        </w:rPr>
        <w:t xml:space="preserve">moverPara(String novaSalaId)</w:t>
      </w:r>
      <w:r>
        <w:t xml:space="preserve"> </w:t>
      </w:r>
      <w:r>
        <w:t xml:space="preserve">para aceitar também o</w:t>
      </w:r>
      <w:r>
        <w:t xml:space="preserve"> </w:t>
      </w:r>
      <w:r>
        <w:rPr>
          <w:rStyle w:val="VerbatimChar"/>
        </w:rPr>
        <w:t xml:space="preserve">MundoTexto</w:t>
      </w:r>
      <w:r>
        <w:t xml:space="preserve"> </w:t>
      </w:r>
      <w:r>
        <w:t xml:space="preserve">(ou</w:t>
      </w:r>
      <w:r>
        <w:t xml:space="preserve"> </w:t>
      </w:r>
      <w:r>
        <w:rPr>
          <w:rStyle w:val="VerbatimChar"/>
        </w:rPr>
        <w:t xml:space="preserve">Map&lt;String, Sala&gt;</w:t>
      </w:r>
      <w:r>
        <w:t xml:space="preserve">) do jogo. Valide se a sala destino realmente existe antes de permitir o movimento. Se não existir, lance uma</w:t>
      </w:r>
      <w:r>
        <w:t xml:space="preserve"> </w:t>
      </w:r>
      <w:r>
        <w:rPr>
          <w:rStyle w:val="VerbatimChar"/>
        </w:rPr>
        <w:t xml:space="preserve">Exception</w:t>
      </w:r>
      <w:r>
        <w:t xml:space="preserve"> </w:t>
      </w:r>
      <w:r>
        <w:t xml:space="preserve">ou retorne</w:t>
      </w:r>
      <w:r>
        <w:t xml:space="preserve"> </w:t>
      </w:r>
      <w:r>
        <w:rPr>
          <w:rStyle w:val="VerbatimChar"/>
        </w:rPr>
        <w:t xml:space="preserve">bool false</w:t>
      </w:r>
      <w:r>
        <w:t xml:space="preserve">.</w:t>
      </w:r>
    </w:p>
    <w:p>
      <w:pPr>
        <w:pStyle w:val="BodyText"/>
      </w:pPr>
      <w:r>
        <w:rPr>
          <w:b/>
          <w:bCs/>
        </w:rPr>
        <w:t xml:space="preserve">Desafio 9.4. Construtor deArquivo resiliente (Carregamento seguro).</w:t>
      </w:r>
      <w:r>
        <w:t xml:space="preserve"> </w:t>
      </w:r>
      <w:r>
        <w:t xml:space="preserve">Aperfeiçoe o construtor</w:t>
      </w:r>
      <w:r>
        <w:t xml:space="preserve"> </w:t>
      </w:r>
      <w:r>
        <w:rPr>
          <w:rStyle w:val="VerbatimChar"/>
        </w:rPr>
        <w:t xml:space="preserve">Jogador.deArquivo(Map&lt;String, dynamic&gt; dados)</w:t>
      </w:r>
      <w:r>
        <w:t xml:space="preserve"> </w:t>
      </w:r>
      <w:r>
        <w:t xml:space="preserve">com tratamento de erros: se uma chave estiver faltando ou for do tipo errado, use valores padrão em vez de crashar. Use casting seguro:</w:t>
      </w:r>
      <w:r>
        <w:t xml:space="preserve"> </w:t>
      </w:r>
      <w:r>
        <w:rPr>
          <w:rStyle w:val="VerbatimChar"/>
        </w:rPr>
        <w:t xml:space="preserve">(dados['hp'] as int?) ?? 100</w:t>
      </w:r>
      <w:r>
        <w:t xml:space="preserve">.</w:t>
      </w:r>
    </w:p>
    <w:p>
      <w:pPr>
        <w:pStyle w:val="BodyText"/>
      </w:pPr>
      <w:r>
        <w:rPr>
          <w:b/>
          <w:bCs/>
        </w:rPr>
        <w:t xml:space="preserve">Boss Final 9.5. Padrão Copy-With (Imutabilidade).</w:t>
      </w:r>
      <w:r>
        <w:t xml:space="preserve"> </w:t>
      </w:r>
      <w:r>
        <w:t xml:space="preserve">Crie ou refatore</w:t>
      </w:r>
      <w:r>
        <w:t xml:space="preserve"> </w:t>
      </w:r>
      <w:r>
        <w:rPr>
          <w:rStyle w:val="VerbatimChar"/>
        </w:rPr>
        <w:t xml:space="preserve">Sala</w:t>
      </w:r>
      <w:r>
        <w:t xml:space="preserve"> </w:t>
      </w:r>
      <w:r>
        <w:t xml:space="preserve">para ser completamente imutável com</w:t>
      </w:r>
      <w:r>
        <w:t xml:space="preserve"> </w:t>
      </w:r>
      <w:r>
        <w:rPr>
          <w:rStyle w:val="VerbatimChar"/>
        </w:rPr>
        <w:t xml:space="preserve">final</w:t>
      </w:r>
      <w:r>
        <w:t xml:space="preserve"> </w:t>
      </w:r>
      <w:r>
        <w:t xml:space="preserve">em todos os campos. Implemente um método</w:t>
      </w:r>
      <w:r>
        <w:t xml:space="preserve"> </w:t>
      </w:r>
      <w:r>
        <w:rPr>
          <w:rStyle w:val="VerbatimChar"/>
        </w:rPr>
        <w:t xml:space="preserve">Sala copyWith({List&lt;String&gt;? itens, bool? temLoja})</w:t>
      </w:r>
      <w:r>
        <w:t xml:space="preserve"> </w:t>
      </w:r>
      <w:r>
        <w:t xml:space="preserve">que retorna uma nova</w:t>
      </w:r>
      <w:r>
        <w:t xml:space="preserve"> </w:t>
      </w:r>
      <w:r>
        <w:rPr>
          <w:rStyle w:val="VerbatimChar"/>
        </w:rPr>
        <w:t xml:space="preserve">Sala</w:t>
      </w:r>
      <w:r>
        <w:t xml:space="preserve"> </w:t>
      </w:r>
      <w:r>
        <w:t xml:space="preserve">com as mudanças aplicadas. Demonstre com uma sequência: sala1 → adiciona item (cria sala2) → remove item (cria sala3).</w:t>
      </w:r>
    </w:p>
    <w:bookmarkEnd w:id="125"/>
    <w:bookmarkStart w:id="126" w:name="pergaminho-do-capítulo-8"/>
    <w:p>
      <w:pPr>
        <w:pStyle w:val="Heading2"/>
      </w:pPr>
      <w:r>
        <w:t xml:space="preserve">Pergaminho do Capítulo</w:t>
      </w:r>
    </w:p>
    <w:p>
      <w:pPr>
        <w:pStyle w:val="FirstParagraph"/>
      </w:pPr>
      <w:r>
        <w:t xml:space="preserve">Neste capítulo você aprendeu privacidade com</w:t>
      </w:r>
      <w:r>
        <w:t xml:space="preserve"> </w:t>
      </w:r>
      <w:r>
        <w:rPr>
          <w:rStyle w:val="VerbatimChar"/>
        </w:rPr>
        <w:t xml:space="preserve">_</w:t>
      </w:r>
      <w:r>
        <w:t xml:space="preserve"> </w:t>
      </w:r>
      <w:r>
        <w:t xml:space="preserve">(no nível do arquivo), getters como interface pública controlada,</w:t>
      </w:r>
      <w:r>
        <w:t xml:space="preserve"> </w:t>
      </w:r>
      <w:r>
        <w:rPr>
          <w:rStyle w:val="VerbatimChar"/>
        </w:rPr>
        <w:t xml:space="preserve">final</w:t>
      </w:r>
      <w:r>
        <w:t xml:space="preserve"> </w:t>
      </w:r>
      <w:r>
        <w:t xml:space="preserve">para campos imutáveis, construtores nomeados para múltiplas formas de criação, factory constructors para lógica antes da instanciação, e o par</w:t>
      </w:r>
      <w:r>
        <w:t xml:space="preserve"> </w:t>
      </w:r>
      <w:r>
        <w:rPr>
          <w:rStyle w:val="VerbatimChar"/>
        </w:rPr>
        <w:t xml:space="preserve">paraMap</w:t>
      </w:r>
      <w:r>
        <w:t xml:space="preserve">/</w:t>
      </w:r>
      <w:r>
        <w:rPr>
          <w:rStyle w:val="VerbatimChar"/>
        </w:rPr>
        <w:t xml:space="preserve">deArquivo</w:t>
      </w:r>
      <w:r>
        <w:t xml:space="preserve"> </w:t>
      </w:r>
      <w:r>
        <w:t xml:space="preserve">para serialização.</w:t>
      </w:r>
    </w:p>
    <w:p>
      <w:pPr>
        <w:pStyle w:val="BodyText"/>
      </w:pPr>
      <w:r>
        <w:t xml:space="preserve">O modelo do jogo agora é robusto: campos protegidos, validação interna, e uma API clara. No Capítulo 10, vamos usar herança para criar uma família de inimigos,</w:t>
      </w:r>
      <w:r>
        <w:t xml:space="preserve"> </w:t>
      </w:r>
      <w:r>
        <w:rPr>
          <w:rStyle w:val="VerbatimChar"/>
        </w:rPr>
        <w:t xml:space="preserve">Zumbi</w:t>
      </w:r>
      <w:r>
        <w:t xml:space="preserve">,</w:t>
      </w:r>
      <w:r>
        <w:t xml:space="preserve"> </w:t>
      </w:r>
      <w:r>
        <w:rPr>
          <w:rStyle w:val="VerbatimChar"/>
        </w:rPr>
        <w:t xml:space="preserve">Esqueleto</w:t>
      </w:r>
      <w:r>
        <w:t xml:space="preserve">,</w:t>
      </w:r>
      <w:r>
        <w:t xml:space="preserve"> </w:t>
      </w:r>
      <w:r>
        <w:rPr>
          <w:rStyle w:val="VerbatimChar"/>
        </w:rPr>
        <w:t xml:space="preserve">Lobo</w:t>
      </w:r>
      <w:r>
        <w:t xml:space="preserve">, cada um com stats e comportamentos diferentes, todos compartilhando uma base comum</w:t>
      </w:r>
      <w:r>
        <w:t xml:space="preserve"> </w:t>
      </w:r>
      <w:r>
        <w:rPr>
          <w:rStyle w:val="VerbatimChar"/>
        </w:rPr>
        <w:t xml:space="preserve">Inimigo</w:t>
      </w:r>
      <w:r>
        <w:t xml:space="preserve">.</w:t>
      </w:r>
    </w:p>
    <w:p>
      <w:pPr>
        <w:pStyle w:val="BodyText"/>
      </w:pPr>
      <w:r>
        <w:rPr>
          <w:b/>
          <w:bCs/>
        </w:rPr>
        <w:t xml:space="preserve">Dica do Mestre:</w:t>
      </w:r>
      <w:r>
        <w:t xml:space="preserve"> </w:t>
      </w:r>
      <w:r>
        <w:t xml:space="preserve">Em Dart, a regra é: torne privado por padrão, exponha por necessidade. Se um campo não precisa ser lido de fora, não crie getter. Se precisa ser lido mas não escrito, crie getter sem</w:t>
      </w:r>
      <w:r>
        <w:t xml:space="preserve"> </w:t>
      </w:r>
      <w:r>
        <w:rPr>
          <w:b/>
          <w:bCs/>
        </w:rPr>
        <w:t xml:space="preserve">setter</w:t>
      </w:r>
      <w:r>
        <w:t xml:space="preserve">. Só exponha o mínimo necessário. Quanto menos superfície de API, menos formas o código externo tem de criar bugs no seu objeto.</w:t>
      </w:r>
    </w:p>
    <w:bookmarkEnd w:id="126"/>
    <w:bookmarkEnd w:id="127"/>
    <w:bookmarkStart w:id="137" w:name="Xa08ca0c13d3f049c6d3188510342c5d42355815"/>
    <w:p>
      <w:pPr>
        <w:pStyle w:val="Heading1"/>
      </w:pPr>
      <w:r>
        <w:t xml:space="preserve">Capítulo 10 - Herança: a família dos inimigos</w:t>
      </w:r>
    </w:p>
    <w:p>
      <w:pPr>
        <w:pStyle w:val="BlockText"/>
      </w:pPr>
      <w:r>
        <w:rPr>
          <w:i/>
          <w:iCs/>
        </w:rPr>
        <w:t xml:space="preserve">Toda a masmorra é feita de famílias de criaturas. Um zumbi é um zumbi porque tem aquele espírito errante e faminto. Um esqueleto é resistente mas lento. Se você modelar cada um separadamente, o código fica repleto de cópias. Mas se você criar uma antepassada comum, uma classe</w:t>
      </w:r>
      <w:r>
        <w:rPr>
          <w:i/>
          <w:iCs/>
        </w:rPr>
        <w:t xml:space="preserve"> </w:t>
      </w:r>
      <w:r>
        <w:rPr>
          <w:rStyle w:val="VerbatimChar"/>
          <w:i/>
          <w:iCs/>
        </w:rPr>
        <w:t xml:space="preserve">Inimigo</w:t>
      </w:r>
      <w:r>
        <w:rPr>
          <w:i/>
          <w:iCs/>
        </w:rPr>
        <w:t xml:space="preserve">, você define uma vez o que qualquer criatura faz, e deixa cada descendente escolher seu próprio caminho. Assim cresce a masmorra: através de herança e extends.</w:t>
      </w:r>
    </w:p>
    <w:bookmarkStart w:id="128" w:name="X541c4600b40552daacf27653f56d76776ca7456"/>
    <w:p>
      <w:pPr>
        <w:pStyle w:val="Heading2"/>
      </w:pPr>
      <w:r>
        <w:t xml:space="preserve">A família de inimigos: onde a herança brilha</w:t>
      </w:r>
    </w:p>
    <w:p>
      <w:pPr>
        <w:pStyle w:val="FirstParagraph"/>
      </w:pPr>
      <w:r>
        <w:t xml:space="preserve">Quando você começou a desenhar a</w:t>
      </w:r>
      <w:r>
        <w:t xml:space="preserve"> </w:t>
      </w:r>
      <w:r>
        <w:rPr>
          <w:rStyle w:val="VerbatimChar"/>
        </w:rPr>
        <w:t xml:space="preserve">Jogador</w:t>
      </w:r>
      <w:r>
        <w:t xml:space="preserve">, copiou muito código. Linhas iguais:</w:t>
      </w:r>
      <w:r>
        <w:t xml:space="preserve"> </w:t>
      </w:r>
      <w:r>
        <w:rPr>
          <w:rStyle w:val="VerbatimChar"/>
        </w:rPr>
        <w:t xml:space="preserve">int hp</w:t>
      </w:r>
      <w:r>
        <w:t xml:space="preserve">,</w:t>
      </w:r>
      <w:r>
        <w:t xml:space="preserve"> </w:t>
      </w:r>
      <w:r>
        <w:rPr>
          <w:rStyle w:val="VerbatimChar"/>
        </w:rPr>
        <w:t xml:space="preserve">int maxHp</w:t>
      </w:r>
      <w:r>
        <w:t xml:space="preserve">,</w:t>
      </w:r>
      <w:r>
        <w:t xml:space="preserve"> </w:t>
      </w:r>
      <w:r>
        <w:rPr>
          <w:rStyle w:val="VerbatimChar"/>
        </w:rPr>
        <w:t xml:space="preserve">String nome</w:t>
      </w:r>
      <w:r>
        <w:t xml:space="preserve">. Agora vai criar inimigos,</w:t>
      </w:r>
      <w:r>
        <w:t xml:space="preserve"> </w:t>
      </w:r>
      <w:r>
        <w:rPr>
          <w:rStyle w:val="VerbatimChar"/>
        </w:rPr>
        <w:t xml:space="preserve">Zumbi</w:t>
      </w:r>
      <w:r>
        <w:t xml:space="preserve">,</w:t>
      </w:r>
      <w:r>
        <w:t xml:space="preserve"> </w:t>
      </w:r>
      <w:r>
        <w:rPr>
          <w:rStyle w:val="VerbatimChar"/>
        </w:rPr>
        <w:t xml:space="preserve">Esqueleto</w:t>
      </w:r>
      <w:r>
        <w:t xml:space="preserve">,</w:t>
      </w:r>
      <w:r>
        <w:t xml:space="preserve"> </w:t>
      </w:r>
      <w:r>
        <w:rPr>
          <w:rStyle w:val="VerbatimChar"/>
        </w:rPr>
        <w:t xml:space="preserve">Lobo</w:t>
      </w:r>
      <w:r>
        <w:t xml:space="preserve">, e pode parecer: se copiar a mesma estrutura três vezes, em seis meses quando precisar mudar</w:t>
      </w:r>
      <w:r>
        <w:t xml:space="preserve"> </w:t>
      </w:r>
      <w:r>
        <w:t xml:space="preserve">“calcular dano”</w:t>
      </w:r>
      <w:r>
        <w:t xml:space="preserve">, vai ter de editar em três lugares. Isso se chama duplicação de código, e é o sintoma clássico de que você precisa de herança.</w:t>
      </w:r>
    </w:p>
    <w:p>
      <w:pPr>
        <w:pStyle w:val="BodyText"/>
      </w:pPr>
      <w:r>
        <w:rPr>
          <w:b/>
          <w:bCs/>
        </w:rPr>
        <w:t xml:space="preserve">Herança</w:t>
      </w:r>
      <w:r>
        <w:t xml:space="preserve"> </w:t>
      </w:r>
      <w:r>
        <w:t xml:space="preserve">em Dart significa: uma</w:t>
      </w:r>
      <w:r>
        <w:t xml:space="preserve"> </w:t>
      </w:r>
      <w:r>
        <w:rPr>
          <w:rStyle w:val="VerbatimChar"/>
        </w:rPr>
        <w:t xml:space="preserve">class</w:t>
      </w:r>
      <w:r>
        <w:t xml:space="preserve"> </w:t>
      </w:r>
      <w:r>
        <w:t xml:space="preserve">“herda”</w:t>
      </w:r>
      <w:r>
        <w:t xml:space="preserve"> </w:t>
      </w:r>
      <w:r>
        <w:t xml:space="preserve">de outra. A classe-mãe (ou superclasse) define o que é comum; a classe-filha (ou subclasse) especifica o que é único.</w:t>
      </w:r>
    </w:p>
    <w:bookmarkEnd w:id="128"/>
    <w:bookmarkStart w:id="129" w:name="o-primeiro-conceito-extends"/>
    <w:p>
      <w:pPr>
        <w:pStyle w:val="Heading2"/>
      </w:pPr>
      <w:r>
        <w:t xml:space="preserve">O primeiro conceito:</w:t>
      </w:r>
      <w:r>
        <w:t xml:space="preserve"> </w:t>
      </w:r>
      <w:r>
        <w:rPr>
          <w:b/>
          <w:bCs/>
        </w:rPr>
        <w:t xml:space="preserve">extends</w:t>
      </w:r>
    </w:p>
    <w:p>
      <w:pPr>
        <w:pStyle w:val="SourceCode"/>
      </w:pPr>
      <w:r>
        <w:rPr>
          <w:rStyle w:val="CommentTok"/>
        </w:rPr>
        <w:t xml:space="preserve">// lib/inimigo.dart</w:t>
      </w:r>
      <w:r>
        <w:br/>
      </w:r>
      <w:r>
        <w:br/>
      </w:r>
      <w:r>
        <w:rPr>
          <w:rStyle w:val="KeywordTok"/>
        </w:rPr>
        <w:t xml:space="preserve">abstract</w:t>
      </w:r>
      <w:r>
        <w:rPr>
          <w:rStyle w:val="NormalTok"/>
        </w:rPr>
        <w:t xml:space="preserve"> </w:t>
      </w:r>
      <w:r>
        <w:rPr>
          <w:rStyle w:val="KeywordTok"/>
        </w:rPr>
        <w:t xml:space="preserve">class</w:t>
      </w:r>
      <w:r>
        <w:rPr>
          <w:rStyle w:val="NormalTok"/>
        </w:rPr>
        <w:t xml:space="preserve"> Inimigo </w:t>
      </w:r>
      <w:r>
        <w:rPr>
          <w:rStyle w:val="OperatorTok"/>
        </w:rPr>
        <w:t xml:space="preserve">{</w:t>
      </w:r>
      <w:r>
        <w:br/>
      </w:r>
      <w:r>
        <w:rPr>
          <w:rStyle w:val="NormalTok"/>
        </w:rPr>
        <w:t xml:space="preserve">  </w:t>
      </w:r>
      <w:r>
        <w:rPr>
          <w:rStyle w:val="AttributeTok"/>
        </w:rPr>
        <w:t xml:space="preserve">final</w:t>
      </w:r>
      <w:r>
        <w:rPr>
          <w:rStyle w:val="NormalTok"/>
        </w:rPr>
        <w:t xml:space="preserve"> </w:t>
      </w:r>
      <w:r>
        <w:rPr>
          <w:rStyle w:val="DataTypeTok"/>
        </w:rPr>
        <w:t xml:space="preserve">String</w:t>
      </w:r>
      <w:r>
        <w:rPr>
          <w:rStyle w:val="NormalTok"/>
        </w:rPr>
        <w:t xml:space="preserve"> nome;</w:t>
      </w:r>
      <w:r>
        <w:br/>
      </w:r>
      <w:r>
        <w:rPr>
          <w:rStyle w:val="NormalTok"/>
        </w:rPr>
        <w:t xml:space="preserve">  </w:t>
      </w:r>
      <w:r>
        <w:rPr>
          <w:rStyle w:val="AttributeTok"/>
        </w:rPr>
        <w:t xml:space="preserve">final</w:t>
      </w:r>
      <w:r>
        <w:rPr>
          <w:rStyle w:val="NormalTok"/>
        </w:rPr>
        <w:t xml:space="preserve"> </w:t>
      </w:r>
      <w:r>
        <w:rPr>
          <w:rStyle w:val="DataTypeTok"/>
        </w:rPr>
        <w:t xml:space="preserve">String</w:t>
      </w:r>
      <w:r>
        <w:rPr>
          <w:rStyle w:val="NormalTok"/>
        </w:rPr>
        <w:t xml:space="preserve"> simbolo;</w:t>
      </w:r>
      <w:r>
        <w:br/>
      </w:r>
      <w:r>
        <w:rPr>
          <w:rStyle w:val="NormalTok"/>
        </w:rPr>
        <w:t xml:space="preserve">  </w:t>
      </w:r>
      <w:r>
        <w:rPr>
          <w:rStyle w:val="DataTypeTok"/>
        </w:rPr>
        <w:t xml:space="preserve">int</w:t>
      </w:r>
      <w:r>
        <w:rPr>
          <w:rStyle w:val="NormalTok"/>
        </w:rPr>
        <w:t xml:space="preserve"> hp;</w:t>
      </w:r>
      <w:r>
        <w:br/>
      </w:r>
      <w:r>
        <w:rPr>
          <w:rStyle w:val="NormalTok"/>
        </w:rPr>
        <w:t xml:space="preserve">  </w:t>
      </w:r>
      <w:r>
        <w:rPr>
          <w:rStyle w:val="AttributeTok"/>
        </w:rPr>
        <w:t xml:space="preserve">final</w:t>
      </w:r>
      <w:r>
        <w:rPr>
          <w:rStyle w:val="NormalTok"/>
        </w:rPr>
        <w:t xml:space="preserve"> </w:t>
      </w:r>
      <w:r>
        <w:rPr>
          <w:rStyle w:val="DataTypeTok"/>
        </w:rPr>
        <w:t xml:space="preserve">int</w:t>
      </w:r>
      <w:r>
        <w:rPr>
          <w:rStyle w:val="NormalTok"/>
        </w:rPr>
        <w:t xml:space="preserve"> maxHp;</w:t>
      </w:r>
      <w:r>
        <w:br/>
      </w:r>
      <w:r>
        <w:rPr>
          <w:rStyle w:val="NormalTok"/>
        </w:rPr>
        <w:t xml:space="preserve">  </w:t>
      </w:r>
      <w:r>
        <w:rPr>
          <w:rStyle w:val="AttributeTok"/>
        </w:rPr>
        <w:t xml:space="preserve">final</w:t>
      </w:r>
      <w:r>
        <w:rPr>
          <w:rStyle w:val="NormalTok"/>
        </w:rPr>
        <w:t xml:space="preserve"> </w:t>
      </w:r>
      <w:r>
        <w:rPr>
          <w:rStyle w:val="DataTypeTok"/>
        </w:rPr>
        <w:t xml:space="preserve">int</w:t>
      </w:r>
      <w:r>
        <w:rPr>
          <w:rStyle w:val="NormalTok"/>
        </w:rPr>
        <w:t xml:space="preserve"> ataque;</w:t>
      </w:r>
      <w:r>
        <w:br/>
      </w:r>
      <w:r>
        <w:rPr>
          <w:rStyle w:val="NormalTok"/>
        </w:rPr>
        <w:t xml:space="preserve">  </w:t>
      </w:r>
      <w:r>
        <w:rPr>
          <w:rStyle w:val="AttributeTok"/>
        </w:rPr>
        <w:t xml:space="preserve">final</w:t>
      </w:r>
      <w:r>
        <w:rPr>
          <w:rStyle w:val="NormalTok"/>
        </w:rPr>
        <w:t xml:space="preserve"> </w:t>
      </w:r>
      <w:r>
        <w:rPr>
          <w:rStyle w:val="DataTypeTok"/>
        </w:rPr>
        <w:t xml:space="preserve">String</w:t>
      </w:r>
      <w:r>
        <w:rPr>
          <w:rStyle w:val="NormalTok"/>
        </w:rPr>
        <w:t xml:space="preserve"> descricao;</w:t>
      </w:r>
      <w:r>
        <w:br/>
      </w:r>
      <w:r>
        <w:br/>
      </w:r>
      <w:r>
        <w:rPr>
          <w:rStyle w:val="NormalTok"/>
        </w:rPr>
        <w:t xml:space="preserve">  Inimigo(</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nome</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simbolo</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hp</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maxHp</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ataque</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descricao</w:t>
      </w:r>
      <w:r>
        <w:rPr>
          <w:rStyle w:val="OperatorTok"/>
        </w:rPr>
        <w:t xml:space="preserve">,</w:t>
      </w:r>
      <w:r>
        <w:br/>
      </w:r>
      <w:r>
        <w:rPr>
          <w:rStyle w:val="NormalTok"/>
        </w:rPr>
        <w:t xml:space="preserve">  </w:t>
      </w:r>
      <w:r>
        <w:rPr>
          <w:rStyle w:val="OperatorTok"/>
        </w:rPr>
        <w:t xml:space="preserve">}</w:t>
      </w:r>
      <w:r>
        <w:rPr>
          <w:rStyle w:val="NormalTok"/>
        </w:rPr>
        <w:t xml:space="preserve">);</w:t>
      </w:r>
      <w:r>
        <w:br/>
      </w:r>
      <w:r>
        <w:br/>
      </w:r>
      <w:r>
        <w:rPr>
          <w:rStyle w:val="NormalTok"/>
        </w:rPr>
        <w:t xml:space="preserve">  </w:t>
      </w:r>
      <w:r>
        <w:rPr>
          <w:rStyle w:val="DataTypeTok"/>
        </w:rPr>
        <w:t xml:space="preserve">void</w:t>
      </w:r>
      <w:r>
        <w:rPr>
          <w:rStyle w:val="NormalTok"/>
        </w:rPr>
        <w:t xml:space="preserve"> sofrerDano(</w:t>
      </w:r>
      <w:r>
        <w:rPr>
          <w:rStyle w:val="DataTypeTok"/>
        </w:rPr>
        <w:t xml:space="preserve">int</w:t>
      </w:r>
      <w:r>
        <w:rPr>
          <w:rStyle w:val="NormalTok"/>
        </w:rPr>
        <w:t xml:space="preserve"> d) </w:t>
      </w:r>
      <w:r>
        <w:rPr>
          <w:rStyle w:val="OperatorTok"/>
        </w:rPr>
        <w:t xml:space="preserve">{</w:t>
      </w:r>
      <w:r>
        <w:br/>
      </w:r>
      <w:r>
        <w:rPr>
          <w:rStyle w:val="NormalTok"/>
        </w:rPr>
        <w:t xml:space="preserve">    hp </w:t>
      </w:r>
      <w:r>
        <w:rPr>
          <w:rStyle w:val="OperatorTok"/>
        </w:rPr>
        <w:t xml:space="preserve">-=</w:t>
      </w:r>
      <w:r>
        <w:rPr>
          <w:rStyle w:val="NormalTok"/>
        </w:rPr>
        <w:t xml:space="preserve"> d;</w:t>
      </w:r>
      <w:r>
        <w:br/>
      </w:r>
      <w:r>
        <w:rPr>
          <w:rStyle w:val="NormalTok"/>
        </w:rPr>
        <w:t xml:space="preserve">    </w:t>
      </w:r>
      <w:r>
        <w:rPr>
          <w:rStyle w:val="ControlFlowTok"/>
        </w:rPr>
        <w:t xml:space="preserve">if</w:t>
      </w:r>
      <w:r>
        <w:rPr>
          <w:rStyle w:val="NormalTok"/>
        </w:rPr>
        <w:t xml:space="preserve"> (hp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hp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bool</w:t>
      </w:r>
      <w:r>
        <w:rPr>
          <w:rStyle w:val="NormalTok"/>
        </w:rPr>
        <w:t xml:space="preserve"> </w:t>
      </w:r>
      <w:r>
        <w:rPr>
          <w:rStyle w:val="KeywordTok"/>
        </w:rPr>
        <w:t xml:space="preserve">get</w:t>
      </w:r>
      <w:r>
        <w:rPr>
          <w:rStyle w:val="NormalTok"/>
        </w:rPr>
        <w:t xml:space="preserve"> estaVivo </w:t>
      </w:r>
      <w:r>
        <w:rPr>
          <w:rStyle w:val="OperatorTok"/>
        </w:rPr>
        <w:t xml:space="preserve">=&gt;</w:t>
      </w:r>
      <w:r>
        <w:rPr>
          <w:rStyle w:val="NormalTok"/>
        </w:rPr>
        <w:t xml:space="preserve"> hp </w:t>
      </w:r>
      <w:r>
        <w:rPr>
          <w:rStyle w:val="OperatorTok"/>
        </w:rPr>
        <w:t xml:space="preserve">&gt;</w:t>
      </w:r>
      <w:r>
        <w:rPr>
          <w:rStyle w:val="NormalTok"/>
        </w:rPr>
        <w:t xml:space="preserve"> </w:t>
      </w:r>
      <w:r>
        <w:rPr>
          <w:rStyle w:val="DecValTok"/>
        </w:rPr>
        <w:t xml:space="preserve">0</w:t>
      </w:r>
      <w:r>
        <w:rPr>
          <w:rStyle w:val="NormalTok"/>
        </w:rPr>
        <w:t xml:space="preserve">;</w:t>
      </w:r>
      <w:r>
        <w:br/>
      </w:r>
      <w:r>
        <w:br/>
      </w:r>
      <w:r>
        <w:rPr>
          <w:rStyle w:val="NormalTok"/>
        </w:rPr>
        <w:t xml:space="preserve">  </w:t>
      </w:r>
      <w:r>
        <w:rPr>
          <w:rStyle w:val="DataTypeTok"/>
        </w:rPr>
        <w:t xml:space="preserve">String</w:t>
      </w:r>
      <w:r>
        <w:rPr>
          <w:rStyle w:val="NormalTok"/>
        </w:rPr>
        <w:t xml:space="preserve"> descreverAcao();</w:t>
      </w:r>
      <w:r>
        <w:br/>
      </w:r>
      <w:r>
        <w:br/>
      </w:r>
      <w:r>
        <w:rPr>
          <w:rStyle w:val="NormalTok"/>
        </w:rPr>
        <w:t xml:space="preserve">  </w:t>
      </w:r>
      <w:r>
        <w:rPr>
          <w:rStyle w:val="KeywordTok"/>
        </w:rPr>
        <w:t xml:space="preserve">@override</w:t>
      </w:r>
      <w:r>
        <w:br/>
      </w:r>
      <w:r>
        <w:rPr>
          <w:rStyle w:val="NormalTok"/>
        </w:rPr>
        <w:t xml:space="preserve">  </w:t>
      </w:r>
      <w:r>
        <w:rPr>
          <w:rStyle w:val="DataTypeTok"/>
        </w:rPr>
        <w:t xml:space="preserve">String</w:t>
      </w:r>
      <w:r>
        <w:rPr>
          <w:rStyle w:val="NormalTok"/>
        </w:rPr>
        <w:t xml:space="preserve"> toString() </w:t>
      </w:r>
      <w:r>
        <w:rPr>
          <w:rStyle w:val="OperatorTok"/>
        </w:rPr>
        <w:t xml:space="preserve">=&gt;</w:t>
      </w:r>
      <w:r>
        <w:rPr>
          <w:rStyle w:val="NormalTok"/>
        </w:rPr>
        <w:t xml:space="preserve"> </w:t>
      </w:r>
      <w:r>
        <w:rPr>
          <w:rStyle w:val="StringTok"/>
        </w:rPr>
        <w:t xml:space="preserve">'$nome (HP: $hp/$maxHp), $descricao'</w:t>
      </w:r>
      <w:r>
        <w:rPr>
          <w:rStyle w:val="NormalTok"/>
        </w:rPr>
        <w:t xml:space="preserve">;</w:t>
      </w:r>
      <w:r>
        <w:br/>
      </w:r>
      <w:r>
        <w:rPr>
          <w:rStyle w:val="OperatorTok"/>
        </w:rPr>
        <w:t xml:space="preserve">}</w:t>
      </w:r>
    </w:p>
    <w:p>
      <w:pPr>
        <w:pStyle w:val="FirstParagraph"/>
      </w:pPr>
      <w:r>
        <w:t xml:space="preserve">Nota bem a palavra-chave</w:t>
      </w:r>
      <w:r>
        <w:t xml:space="preserve"> </w:t>
      </w:r>
      <w:r>
        <w:rPr>
          <w:rStyle w:val="VerbatimChar"/>
        </w:rPr>
        <w:t xml:space="preserve">abstract</w:t>
      </w:r>
      <w:r>
        <w:t xml:space="preserve">. Uma</w:t>
      </w:r>
      <w:r>
        <w:t xml:space="preserve"> </w:t>
      </w:r>
      <w:r>
        <w:rPr>
          <w:b/>
          <w:bCs/>
        </w:rPr>
        <w:t xml:space="preserve">classe abstrata</w:t>
      </w:r>
      <w:r>
        <w:t xml:space="preserve"> </w:t>
      </w:r>
      <w:r>
        <w:t xml:space="preserve">é um contrato de</w:t>
      </w:r>
      <w:r>
        <w:t xml:space="preserve"> </w:t>
      </w:r>
      <w:r>
        <w:rPr>
          <w:b/>
          <w:bCs/>
        </w:rPr>
        <w:t xml:space="preserve">abstração</w:t>
      </w:r>
      <w:r>
        <w:t xml:space="preserve">: define o que toda subclasse deve fazer, mas não é uma entidade que você pode criar diretamente com</w:t>
      </w:r>
      <w:r>
        <w:t xml:space="preserve"> </w:t>
      </w:r>
      <w:r>
        <w:rPr>
          <w:rStyle w:val="VerbatimChar"/>
        </w:rPr>
        <w:t xml:space="preserve">Inimigo(...)</w:t>
      </w:r>
      <w:r>
        <w:t xml:space="preserve">. Isso força os criadores de zumbis, esqueletos, etc., a respeitar a interface.</w:t>
      </w:r>
    </w:p>
    <w:bookmarkEnd w:id="129"/>
    <w:bookmarkStart w:id="130" w:name="as-três-famílias-zumbi-esqueleto-lobo"/>
    <w:p>
      <w:pPr>
        <w:pStyle w:val="Heading2"/>
      </w:pPr>
      <w:r>
        <w:t xml:space="preserve">As três famílias: Zumbi, Esqueleto, Lobo</w:t>
      </w:r>
    </w:p>
    <w:p>
      <w:pPr>
        <w:pStyle w:val="FirstParagraph"/>
      </w:pPr>
      <w:r>
        <w:t xml:space="preserve">Agora vêm os filhos. Cada um</w:t>
      </w:r>
      <w:r>
        <w:t xml:space="preserve"> </w:t>
      </w:r>
      <w:r>
        <w:rPr>
          <w:rStyle w:val="VerbatimChar"/>
        </w:rPr>
        <w:t xml:space="preserve">extends Inimigo</w:t>
      </w:r>
      <w:r>
        <w:t xml:space="preserve"> </w:t>
      </w:r>
      <w:r>
        <w:t xml:space="preserve">(herda da classe-mãe):</w:t>
      </w:r>
    </w:p>
    <w:p>
      <w:pPr>
        <w:pStyle w:val="SourceCode"/>
      </w:pPr>
      <w:r>
        <w:rPr>
          <w:rStyle w:val="CommentTok"/>
        </w:rPr>
        <w:t xml:space="preserve">// lib/zumbi.dart</w:t>
      </w:r>
      <w:r>
        <w:br/>
      </w:r>
      <w:r>
        <w:br/>
      </w:r>
      <w:r>
        <w:rPr>
          <w:rStyle w:val="KeywordTok"/>
        </w:rPr>
        <w:t xml:space="preserve">import</w:t>
      </w:r>
      <w:r>
        <w:rPr>
          <w:rStyle w:val="NormalTok"/>
        </w:rPr>
        <w:t xml:space="preserve"> </w:t>
      </w:r>
      <w:r>
        <w:rPr>
          <w:rStyle w:val="StringTok"/>
        </w:rPr>
        <w:t xml:space="preserve">'inimigo.dart'</w:t>
      </w:r>
      <w:r>
        <w:rPr>
          <w:rStyle w:val="NormalTok"/>
        </w:rPr>
        <w:t xml:space="preserve">;</w:t>
      </w:r>
      <w:r>
        <w:br/>
      </w:r>
      <w:r>
        <w:br/>
      </w:r>
      <w:r>
        <w:rPr>
          <w:rStyle w:val="KeywordTok"/>
        </w:rPr>
        <w:t xml:space="preserve">class</w:t>
      </w:r>
      <w:r>
        <w:rPr>
          <w:rStyle w:val="NormalTok"/>
        </w:rPr>
        <w:t xml:space="preserve"> Zumbi </w:t>
      </w:r>
      <w:r>
        <w:rPr>
          <w:rStyle w:val="KeywordTok"/>
        </w:rPr>
        <w:t xml:space="preserve">extends</w:t>
      </w:r>
      <w:r>
        <w:rPr>
          <w:rStyle w:val="NormalTok"/>
        </w:rPr>
        <w:t xml:space="preserve"> Inimigo </w:t>
      </w:r>
      <w:r>
        <w:rPr>
          <w:rStyle w:val="OperatorTok"/>
        </w:rPr>
        <w:t xml:space="preserve">{</w:t>
      </w:r>
      <w:r>
        <w:br/>
      </w:r>
      <w:r>
        <w:rPr>
          <w:rStyle w:val="NormalTok"/>
        </w:rPr>
        <w:t xml:space="preserve">  Zumbi()</w:t>
      </w:r>
      <w:r>
        <w:br/>
      </w:r>
      <w:r>
        <w:rPr>
          <w:rStyle w:val="NormalTok"/>
        </w:rPr>
        <w:t xml:space="preserve">      </w:t>
      </w:r>
      <w:r>
        <w:rPr>
          <w:rStyle w:val="OperatorTok"/>
        </w:rPr>
        <w:t xml:space="preserve">:</w:t>
      </w:r>
      <w:r>
        <w:rPr>
          <w:rStyle w:val="NormalTok"/>
        </w:rPr>
        <w:t xml:space="preserve"> </w:t>
      </w:r>
      <w:r>
        <w:rPr>
          <w:rStyle w:val="KeywordTok"/>
        </w:rPr>
        <w:t xml:space="preserve">super</w:t>
      </w:r>
      <w:r>
        <w:rPr>
          <w:rStyle w:val="NormalTok"/>
        </w:rPr>
        <w:t xml:space="preserve">(</w:t>
      </w:r>
      <w:r>
        <w:br/>
      </w:r>
      <w:r>
        <w:rPr>
          <w:rStyle w:val="NormalTok"/>
        </w:rPr>
        <w:t xml:space="preserve">          nome</w:t>
      </w:r>
      <w:r>
        <w:rPr>
          <w:rStyle w:val="OperatorTok"/>
        </w:rPr>
        <w:t xml:space="preserve">:</w:t>
      </w:r>
      <w:r>
        <w:rPr>
          <w:rStyle w:val="NormalTok"/>
        </w:rPr>
        <w:t xml:space="preserve"> </w:t>
      </w:r>
      <w:r>
        <w:rPr>
          <w:rStyle w:val="StringTok"/>
        </w:rPr>
        <w:t xml:space="preserve">'Zumbi'</w:t>
      </w:r>
      <w:r>
        <w:rPr>
          <w:rStyle w:val="OperatorTok"/>
        </w:rPr>
        <w:t xml:space="preserve">,</w:t>
      </w:r>
      <w:r>
        <w:br/>
      </w:r>
      <w:r>
        <w:rPr>
          <w:rStyle w:val="NormalTok"/>
        </w:rPr>
        <w:t xml:space="preserve">          simbolo</w:t>
      </w:r>
      <w:r>
        <w:rPr>
          <w:rStyle w:val="OperatorTok"/>
        </w:rPr>
        <w:t xml:space="preserve">:</w:t>
      </w:r>
      <w:r>
        <w:rPr>
          <w:rStyle w:val="NormalTok"/>
        </w:rPr>
        <w:t xml:space="preserve"> </w:t>
      </w:r>
      <w:r>
        <w:rPr>
          <w:rStyle w:val="StringTok"/>
        </w:rPr>
        <w:t xml:space="preserve">'Z'</w:t>
      </w:r>
      <w:r>
        <w:rPr>
          <w:rStyle w:val="OperatorTok"/>
        </w:rPr>
        <w:t xml:space="preserve">,</w:t>
      </w:r>
      <w:r>
        <w:br/>
      </w:r>
      <w:r>
        <w:rPr>
          <w:rStyle w:val="NormalTok"/>
        </w:rPr>
        <w:t xml:space="preserve">          hp</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maxHp</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ataque</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descricao</w:t>
      </w:r>
      <w:r>
        <w:rPr>
          <w:rStyle w:val="OperatorTok"/>
        </w:rPr>
        <w:t xml:space="preserve">:</w:t>
      </w:r>
      <w:r>
        <w:rPr>
          <w:rStyle w:val="NormalTok"/>
        </w:rPr>
        <w:t xml:space="preserve"> </w:t>
      </w:r>
      <w:r>
        <w:rPr>
          <w:rStyle w:val="StringTok"/>
        </w:rPr>
        <w:t xml:space="preserve">'Uma criatura de decomposição e vontade de carne.'</w:t>
      </w:r>
      <w:r>
        <w:rPr>
          <w:rStyle w:val="OperatorTok"/>
        </w:rPr>
        <w:t xml:space="preserve">,</w:t>
      </w:r>
      <w:r>
        <w:br/>
      </w:r>
      <w:r>
        <w:rPr>
          <w:rStyle w:val="NormalTok"/>
        </w:rPr>
        <w:t xml:space="preserve">        );</w:t>
      </w:r>
      <w:r>
        <w:br/>
      </w:r>
      <w:r>
        <w:br/>
      </w:r>
      <w:r>
        <w:rPr>
          <w:rStyle w:val="NormalTok"/>
        </w:rPr>
        <w:t xml:space="preserve">  </w:t>
      </w:r>
      <w:r>
        <w:rPr>
          <w:rStyle w:val="KeywordTok"/>
        </w:rPr>
        <w:t xml:space="preserve">@override</w:t>
      </w:r>
      <w:r>
        <w:br/>
      </w:r>
      <w:r>
        <w:rPr>
          <w:rStyle w:val="NormalTok"/>
        </w:rPr>
        <w:t xml:space="preserve">  </w:t>
      </w:r>
      <w:r>
        <w:rPr>
          <w:rStyle w:val="DataTypeTok"/>
        </w:rPr>
        <w:t xml:space="preserve">String</w:t>
      </w:r>
      <w:r>
        <w:rPr>
          <w:rStyle w:val="NormalTok"/>
        </w:rPr>
        <w:t xml:space="preserve"> descreverAcao()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StringTok"/>
        </w:rPr>
        <w:t xml:space="preserve">'O Zumbi grunhe e avança, despedaçando o ar!'</w:t>
      </w:r>
      <w:r>
        <w:rPr>
          <w:rStyle w:val="NormalTok"/>
        </w:rPr>
        <w:t xml:space="preserve">;</w:t>
      </w:r>
      <w:r>
        <w:br/>
      </w:r>
      <w:r>
        <w:rPr>
          <w:rStyle w:val="NormalTok"/>
        </w:rPr>
        <w:t xml:space="preserve">  </w:t>
      </w:r>
      <w:r>
        <w:rPr>
          <w:rStyle w:val="OperatorTok"/>
        </w:rPr>
        <w:t xml:space="preserve">}</w:t>
      </w:r>
      <w:r>
        <w:br/>
      </w:r>
      <w:r>
        <w:rPr>
          <w:rStyle w:val="OperatorTok"/>
        </w:rPr>
        <w:t xml:space="preserve">}</w:t>
      </w:r>
    </w:p>
    <w:p>
      <w:pPr>
        <w:pStyle w:val="SourceCode"/>
      </w:pPr>
      <w:r>
        <w:rPr>
          <w:rStyle w:val="CommentTok"/>
        </w:rPr>
        <w:t xml:space="preserve">// lib/esqueleto.dart</w:t>
      </w:r>
      <w:r>
        <w:br/>
      </w:r>
      <w:r>
        <w:br/>
      </w:r>
      <w:r>
        <w:rPr>
          <w:rStyle w:val="KeywordTok"/>
        </w:rPr>
        <w:t xml:space="preserve">import</w:t>
      </w:r>
      <w:r>
        <w:rPr>
          <w:rStyle w:val="NormalTok"/>
        </w:rPr>
        <w:t xml:space="preserve"> </w:t>
      </w:r>
      <w:r>
        <w:rPr>
          <w:rStyle w:val="StringTok"/>
        </w:rPr>
        <w:t xml:space="preserve">'inimigo.dart'</w:t>
      </w:r>
      <w:r>
        <w:rPr>
          <w:rStyle w:val="NormalTok"/>
        </w:rPr>
        <w:t xml:space="preserve">;</w:t>
      </w:r>
      <w:r>
        <w:br/>
      </w:r>
      <w:r>
        <w:br/>
      </w:r>
      <w:r>
        <w:rPr>
          <w:rStyle w:val="KeywordTok"/>
        </w:rPr>
        <w:t xml:space="preserve">class</w:t>
      </w:r>
      <w:r>
        <w:rPr>
          <w:rStyle w:val="NormalTok"/>
        </w:rPr>
        <w:t xml:space="preserve"> Esqueleto </w:t>
      </w:r>
      <w:r>
        <w:rPr>
          <w:rStyle w:val="KeywordTok"/>
        </w:rPr>
        <w:t xml:space="preserve">extends</w:t>
      </w:r>
      <w:r>
        <w:rPr>
          <w:rStyle w:val="NormalTok"/>
        </w:rPr>
        <w:t xml:space="preserve"> Inimigo </w:t>
      </w:r>
      <w:r>
        <w:rPr>
          <w:rStyle w:val="OperatorTok"/>
        </w:rPr>
        <w:t xml:space="preserve">{</w:t>
      </w:r>
      <w:r>
        <w:br/>
      </w:r>
      <w:r>
        <w:rPr>
          <w:rStyle w:val="NormalTok"/>
        </w:rPr>
        <w:t xml:space="preserve">  Esqueleto()</w:t>
      </w:r>
      <w:r>
        <w:br/>
      </w:r>
      <w:r>
        <w:rPr>
          <w:rStyle w:val="NormalTok"/>
        </w:rPr>
        <w:t xml:space="preserve">      </w:t>
      </w:r>
      <w:r>
        <w:rPr>
          <w:rStyle w:val="OperatorTok"/>
        </w:rPr>
        <w:t xml:space="preserve">:</w:t>
      </w:r>
      <w:r>
        <w:rPr>
          <w:rStyle w:val="NormalTok"/>
        </w:rPr>
        <w:t xml:space="preserve"> </w:t>
      </w:r>
      <w:r>
        <w:rPr>
          <w:rStyle w:val="KeywordTok"/>
        </w:rPr>
        <w:t xml:space="preserve">super</w:t>
      </w:r>
      <w:r>
        <w:rPr>
          <w:rStyle w:val="NormalTok"/>
        </w:rPr>
        <w:t xml:space="preserve">(</w:t>
      </w:r>
      <w:r>
        <w:br/>
      </w:r>
      <w:r>
        <w:rPr>
          <w:rStyle w:val="NormalTok"/>
        </w:rPr>
        <w:t xml:space="preserve">          nome</w:t>
      </w:r>
      <w:r>
        <w:rPr>
          <w:rStyle w:val="OperatorTok"/>
        </w:rPr>
        <w:t xml:space="preserve">:</w:t>
      </w:r>
      <w:r>
        <w:rPr>
          <w:rStyle w:val="NormalTok"/>
        </w:rPr>
        <w:t xml:space="preserve"> </w:t>
      </w:r>
      <w:r>
        <w:rPr>
          <w:rStyle w:val="StringTok"/>
        </w:rPr>
        <w:t xml:space="preserve">'Esqueleto'</w:t>
      </w:r>
      <w:r>
        <w:rPr>
          <w:rStyle w:val="OperatorTok"/>
        </w:rPr>
        <w:t xml:space="preserve">,</w:t>
      </w:r>
      <w:r>
        <w:br/>
      </w:r>
      <w:r>
        <w:rPr>
          <w:rStyle w:val="NormalTok"/>
        </w:rPr>
        <w:t xml:space="preserve">          simbolo</w:t>
      </w:r>
      <w:r>
        <w:rPr>
          <w:rStyle w:val="OperatorTok"/>
        </w:rPr>
        <w:t xml:space="preserve">:</w:t>
      </w:r>
      <w:r>
        <w:rPr>
          <w:rStyle w:val="NormalTok"/>
        </w:rPr>
        <w:t xml:space="preserve"> </w:t>
      </w:r>
      <w:r>
        <w:rPr>
          <w:rStyle w:val="StringTok"/>
        </w:rPr>
        <w:t xml:space="preserve">'E'</w:t>
      </w:r>
      <w:r>
        <w:rPr>
          <w:rStyle w:val="OperatorTok"/>
        </w:rPr>
        <w:t xml:space="preserve">,</w:t>
      </w:r>
      <w:r>
        <w:br/>
      </w:r>
      <w:r>
        <w:rPr>
          <w:rStyle w:val="NormalTok"/>
        </w:rPr>
        <w:t xml:space="preserve">          hp</w:t>
      </w:r>
      <w:r>
        <w:rPr>
          <w:rStyle w:val="OperatorTok"/>
        </w:rPr>
        <w:t xml:space="preserve">:</w:t>
      </w:r>
      <w:r>
        <w:rPr>
          <w:rStyle w:val="NormalTok"/>
        </w:rPr>
        <w:t xml:space="preserve"> </w:t>
      </w:r>
      <w:r>
        <w:rPr>
          <w:rStyle w:val="DecValTok"/>
        </w:rPr>
        <w:t xml:space="preserve">15</w:t>
      </w:r>
      <w:r>
        <w:rPr>
          <w:rStyle w:val="OperatorTok"/>
        </w:rPr>
        <w:t xml:space="preserve">,</w:t>
      </w:r>
      <w:r>
        <w:br/>
      </w:r>
      <w:r>
        <w:rPr>
          <w:rStyle w:val="NormalTok"/>
        </w:rPr>
        <w:t xml:space="preserve">          maxHp</w:t>
      </w:r>
      <w:r>
        <w:rPr>
          <w:rStyle w:val="OperatorTok"/>
        </w:rPr>
        <w:t xml:space="preserve">:</w:t>
      </w:r>
      <w:r>
        <w:rPr>
          <w:rStyle w:val="NormalTok"/>
        </w:rPr>
        <w:t xml:space="preserve"> </w:t>
      </w:r>
      <w:r>
        <w:rPr>
          <w:rStyle w:val="DecValTok"/>
        </w:rPr>
        <w:t xml:space="preserve">15</w:t>
      </w:r>
      <w:r>
        <w:rPr>
          <w:rStyle w:val="OperatorTok"/>
        </w:rPr>
        <w:t xml:space="preserve">,</w:t>
      </w:r>
      <w:r>
        <w:br/>
      </w:r>
      <w:r>
        <w:rPr>
          <w:rStyle w:val="NormalTok"/>
        </w:rPr>
        <w:t xml:space="preserve">          ataque</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descricao</w:t>
      </w:r>
      <w:r>
        <w:rPr>
          <w:rStyle w:val="OperatorTok"/>
        </w:rPr>
        <w:t xml:space="preserve">:</w:t>
      </w:r>
      <w:r>
        <w:rPr>
          <w:rStyle w:val="NormalTok"/>
        </w:rPr>
        <w:t xml:space="preserve"> </w:t>
      </w:r>
      <w:r>
        <w:rPr>
          <w:rStyle w:val="StringTok"/>
        </w:rPr>
        <w:t xml:space="preserve">'Ossos antigos, alma presa. Rangem com cada passo.'</w:t>
      </w:r>
      <w:r>
        <w:rPr>
          <w:rStyle w:val="OperatorTok"/>
        </w:rPr>
        <w:t xml:space="preserve">,</w:t>
      </w:r>
      <w:r>
        <w:br/>
      </w:r>
      <w:r>
        <w:rPr>
          <w:rStyle w:val="NormalTok"/>
        </w:rPr>
        <w:t xml:space="preserve">        );</w:t>
      </w:r>
      <w:r>
        <w:br/>
      </w:r>
      <w:r>
        <w:br/>
      </w:r>
      <w:r>
        <w:rPr>
          <w:rStyle w:val="NormalTok"/>
        </w:rPr>
        <w:t xml:space="preserve">  </w:t>
      </w:r>
      <w:r>
        <w:rPr>
          <w:rStyle w:val="KeywordTok"/>
        </w:rPr>
        <w:t xml:space="preserve">@override</w:t>
      </w:r>
      <w:r>
        <w:br/>
      </w:r>
      <w:r>
        <w:rPr>
          <w:rStyle w:val="NormalTok"/>
        </w:rPr>
        <w:t xml:space="preserve">  </w:t>
      </w:r>
      <w:r>
        <w:rPr>
          <w:rStyle w:val="DataTypeTok"/>
        </w:rPr>
        <w:t xml:space="preserve">String</w:t>
      </w:r>
      <w:r>
        <w:rPr>
          <w:rStyle w:val="NormalTok"/>
        </w:rPr>
        <w:t xml:space="preserve"> descreverAcao()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StringTok"/>
        </w:rPr>
        <w:t xml:space="preserve">'O Esqueleto levanta o braço ósseo, você sente o frio da morte.'</w:t>
      </w:r>
      <w:r>
        <w:rPr>
          <w:rStyle w:val="NormalTok"/>
        </w:rPr>
        <w:t xml:space="preserve">;</w:t>
      </w:r>
      <w:r>
        <w:br/>
      </w:r>
      <w:r>
        <w:rPr>
          <w:rStyle w:val="NormalTok"/>
        </w:rPr>
        <w:t xml:space="preserve">  </w:t>
      </w:r>
      <w:r>
        <w:rPr>
          <w:rStyle w:val="OperatorTok"/>
        </w:rPr>
        <w:t xml:space="preserve">}</w:t>
      </w:r>
      <w:r>
        <w:br/>
      </w:r>
      <w:r>
        <w:rPr>
          <w:rStyle w:val="OperatorTok"/>
        </w:rPr>
        <w:t xml:space="preserve">}</w:t>
      </w:r>
    </w:p>
    <w:p>
      <w:pPr>
        <w:pStyle w:val="SourceCode"/>
      </w:pPr>
      <w:r>
        <w:rPr>
          <w:rStyle w:val="CommentTok"/>
        </w:rPr>
        <w:t xml:space="preserve">// lib/lobo.dart</w:t>
      </w:r>
      <w:r>
        <w:br/>
      </w:r>
      <w:r>
        <w:br/>
      </w:r>
      <w:r>
        <w:rPr>
          <w:rStyle w:val="KeywordTok"/>
        </w:rPr>
        <w:t xml:space="preserve">import</w:t>
      </w:r>
      <w:r>
        <w:rPr>
          <w:rStyle w:val="NormalTok"/>
        </w:rPr>
        <w:t xml:space="preserve"> </w:t>
      </w:r>
      <w:r>
        <w:rPr>
          <w:rStyle w:val="StringTok"/>
        </w:rPr>
        <w:t xml:space="preserve">'inimigo.dart'</w:t>
      </w:r>
      <w:r>
        <w:rPr>
          <w:rStyle w:val="NormalTok"/>
        </w:rPr>
        <w:t xml:space="preserve">;</w:t>
      </w:r>
      <w:r>
        <w:br/>
      </w:r>
      <w:r>
        <w:br/>
      </w:r>
      <w:r>
        <w:rPr>
          <w:rStyle w:val="KeywordTok"/>
        </w:rPr>
        <w:t xml:space="preserve">class</w:t>
      </w:r>
      <w:r>
        <w:rPr>
          <w:rStyle w:val="NormalTok"/>
        </w:rPr>
        <w:t xml:space="preserve"> Lobo </w:t>
      </w:r>
      <w:r>
        <w:rPr>
          <w:rStyle w:val="KeywordTok"/>
        </w:rPr>
        <w:t xml:space="preserve">extends</w:t>
      </w:r>
      <w:r>
        <w:rPr>
          <w:rStyle w:val="NormalTok"/>
        </w:rPr>
        <w:t xml:space="preserve"> Inimigo </w:t>
      </w:r>
      <w:r>
        <w:rPr>
          <w:rStyle w:val="OperatorTok"/>
        </w:rPr>
        <w:t xml:space="preserve">{</w:t>
      </w:r>
      <w:r>
        <w:br/>
      </w:r>
      <w:r>
        <w:rPr>
          <w:rStyle w:val="NormalTok"/>
        </w:rPr>
        <w:t xml:space="preserve">  Lobo()</w:t>
      </w:r>
      <w:r>
        <w:br/>
      </w:r>
      <w:r>
        <w:rPr>
          <w:rStyle w:val="NormalTok"/>
        </w:rPr>
        <w:t xml:space="preserve">      </w:t>
      </w:r>
      <w:r>
        <w:rPr>
          <w:rStyle w:val="OperatorTok"/>
        </w:rPr>
        <w:t xml:space="preserve">:</w:t>
      </w:r>
      <w:r>
        <w:rPr>
          <w:rStyle w:val="NormalTok"/>
        </w:rPr>
        <w:t xml:space="preserve"> </w:t>
      </w:r>
      <w:r>
        <w:rPr>
          <w:rStyle w:val="KeywordTok"/>
        </w:rPr>
        <w:t xml:space="preserve">super</w:t>
      </w:r>
      <w:r>
        <w:rPr>
          <w:rStyle w:val="NormalTok"/>
        </w:rPr>
        <w:t xml:space="preserve">(</w:t>
      </w:r>
      <w:r>
        <w:br/>
      </w:r>
      <w:r>
        <w:rPr>
          <w:rStyle w:val="NormalTok"/>
        </w:rPr>
        <w:t xml:space="preserve">          nome</w:t>
      </w:r>
      <w:r>
        <w:rPr>
          <w:rStyle w:val="OperatorTok"/>
        </w:rPr>
        <w:t xml:space="preserve">:</w:t>
      </w:r>
      <w:r>
        <w:rPr>
          <w:rStyle w:val="NormalTok"/>
        </w:rPr>
        <w:t xml:space="preserve"> </w:t>
      </w:r>
      <w:r>
        <w:rPr>
          <w:rStyle w:val="StringTok"/>
        </w:rPr>
        <w:t xml:space="preserve">'Lobo'</w:t>
      </w:r>
      <w:r>
        <w:rPr>
          <w:rStyle w:val="OperatorTok"/>
        </w:rPr>
        <w:t xml:space="preserve">,</w:t>
      </w:r>
      <w:r>
        <w:br/>
      </w:r>
      <w:r>
        <w:rPr>
          <w:rStyle w:val="NormalTok"/>
        </w:rPr>
        <w:t xml:space="preserve">          simbolo</w:t>
      </w:r>
      <w:r>
        <w:rPr>
          <w:rStyle w:val="OperatorTok"/>
        </w:rPr>
        <w:t xml:space="preserve">:</w:t>
      </w:r>
      <w:r>
        <w:rPr>
          <w:rStyle w:val="NormalTok"/>
        </w:rPr>
        <w:t xml:space="preserve"> </w:t>
      </w:r>
      <w:r>
        <w:rPr>
          <w:rStyle w:val="StringTok"/>
        </w:rPr>
        <w:t xml:space="preserve">'L'</w:t>
      </w:r>
      <w:r>
        <w:rPr>
          <w:rStyle w:val="OperatorTok"/>
        </w:rPr>
        <w:t xml:space="preserve">,</w:t>
      </w:r>
      <w:r>
        <w:br/>
      </w:r>
      <w:r>
        <w:rPr>
          <w:rStyle w:val="NormalTok"/>
        </w:rPr>
        <w:t xml:space="preserve">          hp</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maxHp</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ataque</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descricao</w:t>
      </w:r>
      <w:r>
        <w:rPr>
          <w:rStyle w:val="OperatorTok"/>
        </w:rPr>
        <w:t xml:space="preserve">:</w:t>
      </w:r>
      <w:r>
        <w:rPr>
          <w:rStyle w:val="NormalTok"/>
        </w:rPr>
        <w:t xml:space="preserve"> </w:t>
      </w:r>
      <w:r>
        <w:rPr>
          <w:rStyle w:val="StringTok"/>
        </w:rPr>
        <w:t xml:space="preserve">'Uma criatura selvagem de garras afiadas.'</w:t>
      </w:r>
      <w:r>
        <w:rPr>
          <w:rStyle w:val="OperatorTok"/>
        </w:rPr>
        <w:t xml:space="preserve">,</w:t>
      </w:r>
      <w:r>
        <w:br/>
      </w:r>
      <w:r>
        <w:rPr>
          <w:rStyle w:val="NormalTok"/>
        </w:rPr>
        <w:t xml:space="preserve">        );</w:t>
      </w:r>
      <w:r>
        <w:br/>
      </w:r>
      <w:r>
        <w:br/>
      </w:r>
      <w:r>
        <w:rPr>
          <w:rStyle w:val="NormalTok"/>
        </w:rPr>
        <w:t xml:space="preserve">  </w:t>
      </w:r>
      <w:r>
        <w:rPr>
          <w:rStyle w:val="KeywordTok"/>
        </w:rPr>
        <w:t xml:space="preserve">@override</w:t>
      </w:r>
      <w:r>
        <w:br/>
      </w:r>
      <w:r>
        <w:rPr>
          <w:rStyle w:val="NormalTok"/>
        </w:rPr>
        <w:t xml:space="preserve">  </w:t>
      </w:r>
      <w:r>
        <w:rPr>
          <w:rStyle w:val="DataTypeTok"/>
        </w:rPr>
        <w:t xml:space="preserve">String</w:t>
      </w:r>
      <w:r>
        <w:rPr>
          <w:rStyle w:val="NormalTok"/>
        </w:rPr>
        <w:t xml:space="preserve"> descreverAcao()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StringTok"/>
        </w:rPr>
        <w:t xml:space="preserve">'O Lobo rosna ameaçadoramente, dentes à mostra.'</w:t>
      </w:r>
      <w:r>
        <w:rPr>
          <w:rStyle w:val="NormalTok"/>
        </w:rPr>
        <w:t xml:space="preserve">;</w:t>
      </w:r>
      <w:r>
        <w:br/>
      </w:r>
      <w:r>
        <w:rPr>
          <w:rStyle w:val="NormalTok"/>
        </w:rPr>
        <w:t xml:space="preserve">  </w:t>
      </w:r>
      <w:r>
        <w:rPr>
          <w:rStyle w:val="OperatorTok"/>
        </w:rPr>
        <w:t xml:space="preserve">}</w:t>
      </w:r>
      <w:r>
        <w:br/>
      </w:r>
      <w:r>
        <w:rPr>
          <w:rStyle w:val="OperatorTok"/>
        </w:rPr>
        <w:t xml:space="preserve">}</w:t>
      </w:r>
    </w:p>
    <w:bookmarkEnd w:id="130"/>
    <w:bookmarkStart w:id="131" w:name="a-palavra-chave-override"/>
    <w:p>
      <w:pPr>
        <w:pStyle w:val="Heading2"/>
      </w:pPr>
      <w:r>
        <w:t xml:space="preserve">A palavra-chave</w:t>
      </w:r>
      <w:r>
        <w:t xml:space="preserve"> </w:t>
      </w:r>
      <w:r>
        <w:rPr>
          <w:b/>
          <w:bCs/>
        </w:rPr>
        <w:t xml:space="preserve">@override</w:t>
      </w:r>
    </w:p>
    <w:p>
      <w:pPr>
        <w:pStyle w:val="FirstParagraph"/>
      </w:pPr>
      <w:r>
        <w:t xml:space="preserve">Quando você redefine um método da classe-mãe (como</w:t>
      </w:r>
      <w:r>
        <w:t xml:space="preserve"> </w:t>
      </w:r>
      <w:r>
        <w:rPr>
          <w:rStyle w:val="VerbatimChar"/>
        </w:rPr>
        <w:t xml:space="preserve">descreverAcao()</w:t>
      </w:r>
      <w:r>
        <w:t xml:space="preserve">), marca-o com</w:t>
      </w:r>
      <w:r>
        <w:t xml:space="preserve"> </w:t>
      </w:r>
      <w:r>
        <w:rPr>
          <w:rStyle w:val="VerbatimChar"/>
        </w:rPr>
        <w:t xml:space="preserve">@override</w:t>
      </w:r>
      <w:r>
        <w:t xml:space="preserve">. Isso diz ao analisador Dart:</w:t>
      </w:r>
      <w:r>
        <w:t xml:space="preserve"> </w:t>
      </w:r>
      <w:r>
        <w:t xml:space="preserve">“Sei que estou redefinindo isto propositalmente”</w:t>
      </w:r>
      <w:r>
        <w:t xml:space="preserve">. Se você escrever o nome errado, o Dart avisa antes de você rodar o programa:</w:t>
      </w:r>
    </w:p>
    <w:p>
      <w:pPr>
        <w:pStyle w:val="SourceCode"/>
      </w:pPr>
      <w:r>
        <w:rPr>
          <w:rStyle w:val="KeywordTok"/>
        </w:rPr>
        <w:t xml:space="preserve">@override</w:t>
      </w:r>
      <w:r>
        <w:br/>
      </w:r>
      <w:r>
        <w:rPr>
          <w:rStyle w:val="DataTypeTok"/>
        </w:rPr>
        <w:t xml:space="preserve">String</w:t>
      </w:r>
      <w:r>
        <w:rPr>
          <w:rStyle w:val="NormalTok"/>
        </w:rPr>
        <w:t xml:space="preserve"> descreverAcao()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StringTok"/>
        </w:rPr>
        <w:t xml:space="preserve">'...'</w:t>
      </w:r>
      <w:r>
        <w:rPr>
          <w:rStyle w:val="NormalTok"/>
        </w:rPr>
        <w:t xml:space="preserve">;</w:t>
      </w:r>
      <w:r>
        <w:br/>
      </w:r>
      <w:r>
        <w:rPr>
          <w:rStyle w:val="OperatorTok"/>
        </w:rPr>
        <w:t xml:space="preserve">}</w:t>
      </w:r>
    </w:p>
    <w:bookmarkEnd w:id="131"/>
    <w:bookmarkStart w:id="132" w:name="como-chama-se-a-relação-is-a"/>
    <w:p>
      <w:pPr>
        <w:pStyle w:val="Heading2"/>
      </w:pPr>
      <w:r>
        <w:t xml:space="preserve">Como chama-se a relação IS-A</w:t>
      </w:r>
    </w:p>
    <w:p>
      <w:pPr>
        <w:pStyle w:val="FirstParagraph"/>
      </w:pPr>
      <w:r>
        <w:t xml:space="preserve">Quando você diz</w:t>
      </w:r>
      <w:r>
        <w:t xml:space="preserve"> </w:t>
      </w:r>
      <w:r>
        <w:rPr>
          <w:rStyle w:val="VerbatimChar"/>
        </w:rPr>
        <w:t xml:space="preserve">class Zumbi extends Inimigo</w:t>
      </w:r>
      <w:r>
        <w:t xml:space="preserve">, está dizendo: um Zumbi IS-A (é um) Inimigo. Isso significa:</w:t>
      </w:r>
    </w:p>
    <w:p>
      <w:pPr>
        <w:pStyle w:val="Compact"/>
        <w:numPr>
          <w:ilvl w:val="0"/>
          <w:numId w:val="1001"/>
        </w:numPr>
      </w:pPr>
      <w:r>
        <w:t xml:space="preserve">Um</w:t>
      </w:r>
      <w:r>
        <w:t xml:space="preserve"> </w:t>
      </w:r>
      <w:r>
        <w:rPr>
          <w:rStyle w:val="VerbatimChar"/>
        </w:rPr>
        <w:t xml:space="preserve">Zumbi</w:t>
      </w:r>
      <w:r>
        <w:t xml:space="preserve"> </w:t>
      </w:r>
      <w:r>
        <w:t xml:space="preserve">é um</w:t>
      </w:r>
      <w:r>
        <w:t xml:space="preserve"> </w:t>
      </w:r>
      <w:r>
        <w:rPr>
          <w:rStyle w:val="VerbatimChar"/>
        </w:rPr>
        <w:t xml:space="preserve">Inimigo</w:t>
      </w:r>
      <w:r>
        <w:t xml:space="preserve"> </w:t>
      </w:r>
      <w:r>
        <w:t xml:space="preserve">(pode ser usado onde se espera um</w:t>
      </w:r>
      <w:r>
        <w:t xml:space="preserve"> </w:t>
      </w:r>
      <w:r>
        <w:rPr>
          <w:rStyle w:val="VerbatimChar"/>
        </w:rPr>
        <w:t xml:space="preserve">Inimigo</w:t>
      </w:r>
      <w:r>
        <w:t xml:space="preserve">).</w:t>
      </w:r>
    </w:p>
    <w:p>
      <w:pPr>
        <w:pStyle w:val="Compact"/>
        <w:numPr>
          <w:ilvl w:val="0"/>
          <w:numId w:val="1001"/>
        </w:numPr>
      </w:pPr>
      <w:r>
        <w:t xml:space="preserve">Um</w:t>
      </w:r>
      <w:r>
        <w:t xml:space="preserve"> </w:t>
      </w:r>
      <w:r>
        <w:rPr>
          <w:rStyle w:val="VerbatimChar"/>
        </w:rPr>
        <w:t xml:space="preserve">Zumbi</w:t>
      </w:r>
      <w:r>
        <w:t xml:space="preserve"> </w:t>
      </w:r>
      <w:r>
        <w:t xml:space="preserve">herda todos os campos e métodos de</w:t>
      </w:r>
      <w:r>
        <w:t xml:space="preserve"> </w:t>
      </w:r>
      <w:r>
        <w:rPr>
          <w:rStyle w:val="VerbatimChar"/>
        </w:rPr>
        <w:t xml:space="preserve">Inimigo</w:t>
      </w:r>
      <w:r>
        <w:t xml:space="preserve">.</w:t>
      </w:r>
    </w:p>
    <w:p>
      <w:pPr>
        <w:pStyle w:val="Compact"/>
        <w:numPr>
          <w:ilvl w:val="0"/>
          <w:numId w:val="1001"/>
        </w:numPr>
      </w:pPr>
      <w:r>
        <w:t xml:space="preserve">Um</w:t>
      </w:r>
      <w:r>
        <w:t xml:space="preserve"> </w:t>
      </w:r>
      <w:r>
        <w:rPr>
          <w:rStyle w:val="VerbatimChar"/>
        </w:rPr>
        <w:t xml:space="preserve">Zumbi</w:t>
      </w:r>
      <w:r>
        <w:t xml:space="preserve"> </w:t>
      </w:r>
      <w:r>
        <w:t xml:space="preserve">pode redefinir (</w:t>
      </w:r>
      <w:r>
        <w:rPr>
          <w:rStyle w:val="VerbatimChar"/>
        </w:rPr>
        <w:t xml:space="preserve">@override</w:t>
      </w:r>
      <w:r>
        <w:t xml:space="preserve">) métodos para ter comportamento específico.</w:t>
      </w:r>
    </w:p>
    <w:p>
      <w:pPr>
        <w:pStyle w:val="FirstParagraph"/>
      </w:pPr>
      <w:r>
        <w:t xml:space="preserve">Se você quiser tratar todos os inimigos de forma igual (no combate, por exemplo), você pode armazenar qualquer inimigo numa variável do tipo</w:t>
      </w:r>
      <w:r>
        <w:t xml:space="preserve"> </w:t>
      </w:r>
      <w:r>
        <w:rPr>
          <w:rStyle w:val="VerbatimChar"/>
        </w:rPr>
        <w:t xml:space="preserve">Inimigo</w:t>
      </w:r>
      <w:r>
        <w:t xml:space="preserve">:</w:t>
      </w:r>
    </w:p>
    <w:p>
      <w:pPr>
        <w:pStyle w:val="SourceCode"/>
      </w:pPr>
      <w:r>
        <w:rPr>
          <w:rStyle w:val="NormalTok"/>
        </w:rPr>
        <w:t xml:space="preserve">Inimigo ini </w:t>
      </w:r>
      <w:r>
        <w:rPr>
          <w:rStyle w:val="OperatorTok"/>
        </w:rPr>
        <w:t xml:space="preserve">=</w:t>
      </w:r>
      <w:r>
        <w:rPr>
          <w:rStyle w:val="NormalTok"/>
        </w:rPr>
        <w:t xml:space="preserve"> Zumbi();</w:t>
      </w:r>
      <w:r>
        <w:br/>
      </w:r>
      <w:r>
        <w:rPr>
          <w:rStyle w:val="NormalTok"/>
        </w:rPr>
        <w:t xml:space="preserve">print(ini</w:t>
      </w:r>
      <w:r>
        <w:rPr>
          <w:rStyle w:val="OperatorTok"/>
        </w:rPr>
        <w:t xml:space="preserve">.</w:t>
      </w:r>
      <w:r>
        <w:rPr>
          <w:rStyle w:val="NormalTok"/>
        </w:rPr>
        <w:t xml:space="preserve">estaVivo);</w:t>
      </w:r>
      <w:r>
        <w:br/>
      </w:r>
      <w:r>
        <w:rPr>
          <w:rStyle w:val="NormalTok"/>
        </w:rPr>
        <w:t xml:space="preserve">ini</w:t>
      </w:r>
      <w:r>
        <w:rPr>
          <w:rStyle w:val="OperatorTok"/>
        </w:rPr>
        <w:t xml:space="preserve">.</w:t>
      </w:r>
      <w:r>
        <w:rPr>
          <w:rStyle w:val="NormalTok"/>
        </w:rPr>
        <w:t xml:space="preserve">sofrerDano(</w:t>
      </w:r>
      <w:r>
        <w:rPr>
          <w:rStyle w:val="DecValTok"/>
        </w:rPr>
        <w:t xml:space="preserve">3</w:t>
      </w:r>
      <w:r>
        <w:rPr>
          <w:rStyle w:val="NormalTok"/>
        </w:rPr>
        <w:t xml:space="preserve">);</w:t>
      </w:r>
      <w:r>
        <w:br/>
      </w:r>
      <w:r>
        <w:rPr>
          <w:rStyle w:val="NormalTok"/>
        </w:rPr>
        <w:t xml:space="preserve">print(ini</w:t>
      </w:r>
      <w:r>
        <w:rPr>
          <w:rStyle w:val="OperatorTok"/>
        </w:rPr>
        <w:t xml:space="preserve">.</w:t>
      </w:r>
      <w:r>
        <w:rPr>
          <w:rStyle w:val="NormalTok"/>
        </w:rPr>
        <w:t xml:space="preserve">descreverAcao());</w:t>
      </w:r>
    </w:p>
    <w:bookmarkEnd w:id="132"/>
    <w:bookmarkStart w:id="133" w:name="mundotexto-o-mapa-de-salas-como-um-grafo"/>
    <w:p>
      <w:pPr>
        <w:pStyle w:val="Heading2"/>
      </w:pPr>
      <w:r>
        <w:t xml:space="preserve">MundoTexto: o mapa de salas como um grafo</w:t>
      </w:r>
    </w:p>
    <w:p>
      <w:pPr>
        <w:pStyle w:val="FirstParagraph"/>
      </w:pPr>
      <w:r>
        <w:t xml:space="preserve">Agora você precisa de um lugar para guardar os inimigos: as salas. Uma</w:t>
      </w:r>
      <w:r>
        <w:t xml:space="preserve"> </w:t>
      </w:r>
      <w:r>
        <w:rPr>
          <w:rStyle w:val="VerbatimChar"/>
        </w:rPr>
        <w:t xml:space="preserve">Sala</w:t>
      </w:r>
      <w:r>
        <w:t xml:space="preserve"> </w:t>
      </w:r>
      <w:r>
        <w:t xml:space="preserve">pode conter um inimigo; o mapa de salas é um grafo dirigido onde os nós são</w:t>
      </w:r>
      <w:r>
        <w:t xml:space="preserve"> </w:t>
      </w:r>
      <w:r>
        <w:rPr>
          <w:rStyle w:val="VerbatimChar"/>
        </w:rPr>
        <w:t xml:space="preserve">Sala</w:t>
      </w:r>
      <w:r>
        <w:t xml:space="preserve"> </w:t>
      </w:r>
      <w:r>
        <w:t xml:space="preserve">e as arestas são as direções.</w:t>
      </w:r>
    </w:p>
    <w:p>
      <w:pPr>
        <w:pStyle w:val="BlockText"/>
      </w:pPr>
      <w:r>
        <w:rPr>
          <w:b/>
          <w:bCs/>
        </w:rPr>
        <w:t xml:space="preserve">Nota sobre inimigoPresente:</w:t>
      </w:r>
      <w:r>
        <w:t xml:space="preserve"> </w:t>
      </w:r>
      <w:r>
        <w:t xml:space="preserve">No Capítulo 8, usávamos</w:t>
      </w:r>
      <w:r>
        <w:t xml:space="preserve"> </w:t>
      </w:r>
      <w:r>
        <w:rPr>
          <w:rStyle w:val="VerbatimChar"/>
        </w:rPr>
        <w:t xml:space="preserve">inimigoId: String?</w:t>
      </w:r>
      <w:r>
        <w:t xml:space="preserve"> </w:t>
      </w:r>
      <w:r>
        <w:t xml:space="preserve">como simples texto. Agora, armazenamos a instância do inimigo diretamente com</w:t>
      </w:r>
      <w:r>
        <w:t xml:space="preserve"> </w:t>
      </w:r>
      <w:r>
        <w:rPr>
          <w:rStyle w:val="VerbatimChar"/>
        </w:rPr>
        <w:t xml:space="preserve">inimigoPresente: Inimigo?</w:t>
      </w:r>
      <w:r>
        <w:t xml:space="preserve">. Isso é mais poderoso e totalmente tipado: podemos chamar métodos do inimigo (como</w:t>
      </w:r>
      <w:r>
        <w:t xml:space="preserve"> </w:t>
      </w:r>
      <w:r>
        <w:rPr>
          <w:rStyle w:val="VerbatimChar"/>
        </w:rPr>
        <w:t xml:space="preserve">inimigoPresente.sofrerDano()</w:t>
      </w:r>
      <w:r>
        <w:t xml:space="preserve">) sem conversões.</w:t>
      </w:r>
    </w:p>
    <w:p>
      <w:pPr>
        <w:pStyle w:val="SourceCode"/>
      </w:pPr>
      <w:r>
        <w:rPr>
          <w:rStyle w:val="CommentTok"/>
        </w:rPr>
        <w:t xml:space="preserve">// lib/sala.dart</w:t>
      </w:r>
      <w:r>
        <w:br/>
      </w:r>
      <w:r>
        <w:br/>
      </w:r>
      <w:r>
        <w:rPr>
          <w:rStyle w:val="KeywordTok"/>
        </w:rPr>
        <w:t xml:space="preserve">import</w:t>
      </w:r>
      <w:r>
        <w:rPr>
          <w:rStyle w:val="NormalTok"/>
        </w:rPr>
        <w:t xml:space="preserve"> </w:t>
      </w:r>
      <w:r>
        <w:rPr>
          <w:rStyle w:val="StringTok"/>
        </w:rPr>
        <w:t xml:space="preserve">'inimigo.dart'</w:t>
      </w:r>
      <w:r>
        <w:rPr>
          <w:rStyle w:val="NormalTok"/>
        </w:rPr>
        <w:t xml:space="preserve">;</w:t>
      </w:r>
      <w:r>
        <w:br/>
      </w:r>
      <w:r>
        <w:br/>
      </w:r>
      <w:r>
        <w:rPr>
          <w:rStyle w:val="KeywordTok"/>
        </w:rPr>
        <w:t xml:space="preserve">class</w:t>
      </w:r>
      <w:r>
        <w:rPr>
          <w:rStyle w:val="NormalTok"/>
        </w:rPr>
        <w:t xml:space="preserve"> Sala </w:t>
      </w:r>
      <w:r>
        <w:rPr>
          <w:rStyle w:val="OperatorTok"/>
        </w:rPr>
        <w:t xml:space="preserve">{</w:t>
      </w:r>
      <w:r>
        <w:br/>
      </w:r>
      <w:r>
        <w:rPr>
          <w:rStyle w:val="NormalTok"/>
        </w:rPr>
        <w:t xml:space="preserve">  </w:t>
      </w:r>
      <w:r>
        <w:rPr>
          <w:rStyle w:val="AttributeTok"/>
        </w:rPr>
        <w:t xml:space="preserve">final</w:t>
      </w:r>
      <w:r>
        <w:rPr>
          <w:rStyle w:val="NormalTok"/>
        </w:rPr>
        <w:t xml:space="preserve"> </w:t>
      </w:r>
      <w:r>
        <w:rPr>
          <w:rStyle w:val="DataTypeTok"/>
        </w:rPr>
        <w:t xml:space="preserve">String</w:t>
      </w:r>
      <w:r>
        <w:rPr>
          <w:rStyle w:val="NormalTok"/>
        </w:rPr>
        <w:t xml:space="preserve"> id;</w:t>
      </w:r>
      <w:r>
        <w:br/>
      </w:r>
      <w:r>
        <w:rPr>
          <w:rStyle w:val="NormalTok"/>
        </w:rPr>
        <w:t xml:space="preserve">  </w:t>
      </w:r>
      <w:r>
        <w:rPr>
          <w:rStyle w:val="AttributeTok"/>
        </w:rPr>
        <w:t xml:space="preserve">final</w:t>
      </w:r>
      <w:r>
        <w:rPr>
          <w:rStyle w:val="NormalTok"/>
        </w:rPr>
        <w:t xml:space="preserve"> </w:t>
      </w:r>
      <w:r>
        <w:rPr>
          <w:rStyle w:val="DataTypeTok"/>
        </w:rPr>
        <w:t xml:space="preserve">String</w:t>
      </w:r>
      <w:r>
        <w:rPr>
          <w:rStyle w:val="NormalTok"/>
        </w:rPr>
        <w:t xml:space="preserve"> nome;</w:t>
      </w:r>
      <w:r>
        <w:br/>
      </w:r>
      <w:r>
        <w:rPr>
          <w:rStyle w:val="NormalTok"/>
        </w:rPr>
        <w:t xml:space="preserve">  </w:t>
      </w:r>
      <w:r>
        <w:rPr>
          <w:rStyle w:val="AttributeTok"/>
        </w:rPr>
        <w:t xml:space="preserve">final</w:t>
      </w:r>
      <w:r>
        <w:rPr>
          <w:rStyle w:val="NormalTok"/>
        </w:rPr>
        <w:t xml:space="preserve"> </w:t>
      </w:r>
      <w:r>
        <w:rPr>
          <w:rStyle w:val="DataTypeTok"/>
        </w:rPr>
        <w:t xml:space="preserve">String</w:t>
      </w:r>
      <w:r>
        <w:rPr>
          <w:rStyle w:val="NormalTok"/>
        </w:rPr>
        <w:t xml:space="preserve"> descricao;</w:t>
      </w:r>
      <w:r>
        <w:br/>
      </w:r>
      <w:r>
        <w:rPr>
          <w:rStyle w:val="NormalTok"/>
        </w:rPr>
        <w:t xml:space="preserve">  </w:t>
      </w:r>
      <w:r>
        <w:rPr>
          <w:rStyle w:val="AttributeTok"/>
        </w:rPr>
        <w:t xml:space="preserve">final</w:t>
      </w:r>
      <w:r>
        <w:rPr>
          <w:rStyle w:val="NormalTok"/>
        </w:rPr>
        <w:t xml:space="preserve"> </w:t>
      </w:r>
      <w:r>
        <w:rPr>
          <w:rStyle w:val="DataType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saidas;</w:t>
      </w:r>
      <w:r>
        <w:br/>
      </w:r>
      <w:r>
        <w:rPr>
          <w:rStyle w:val="NormalTok"/>
        </w:rPr>
        <w:t xml:space="preserve">  </w:t>
      </w:r>
      <w:r>
        <w:rPr>
          <w:rStyle w:val="AttributeTok"/>
        </w:rPr>
        <w:t xml:space="preserve">final</w:t>
      </w:r>
      <w:r>
        <w:rPr>
          <w:rStyle w:val="NormalTok"/>
        </w:rPr>
        <w:t xml:space="preserve"> </w:t>
      </w:r>
      <w:r>
        <w:rPr>
          <w:rStyle w:val="DataTypeTok"/>
        </w:rPr>
        <w:t xml:space="preserve">bool</w:t>
      </w:r>
      <w:r>
        <w:rPr>
          <w:rStyle w:val="NormalTok"/>
        </w:rPr>
        <w:t xml:space="preserve"> temLoja;</w:t>
      </w:r>
      <w:r>
        <w:br/>
      </w:r>
      <w:r>
        <w:rPr>
          <w:rStyle w:val="NormalTok"/>
        </w:rPr>
        <w:t xml:space="preserve">  Inimigo</w:t>
      </w:r>
      <w:r>
        <w:rPr>
          <w:rStyle w:val="OperatorTok"/>
        </w:rPr>
        <w:t xml:space="preserve">?</w:t>
      </w:r>
      <w:r>
        <w:rPr>
          <w:rStyle w:val="NormalTok"/>
        </w:rPr>
        <w:t xml:space="preserve"> inimigoPresente;</w:t>
      </w:r>
      <w:r>
        <w:br/>
      </w:r>
      <w:r>
        <w:br/>
      </w:r>
      <w:r>
        <w:rPr>
          <w:rStyle w:val="NormalTok"/>
        </w:rPr>
        <w:t xml:space="preserve">  Sala(</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id</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nome</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descricao</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saidas</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NormalTok"/>
        </w:rPr>
        <w:t xml:space="preserve">temLoja </w:t>
      </w:r>
      <w:r>
        <w:rPr>
          <w:rStyle w:val="OperatorTok"/>
        </w:rPr>
        <w:t xml:space="preserve">=</w:t>
      </w:r>
      <w:r>
        <w:rPr>
          <w:rStyle w:val="NormalTok"/>
        </w:rPr>
        <w:t xml:space="preserve"> </w:t>
      </w:r>
      <w:r>
        <w:rPr>
          <w:rStyle w:val="ConstantTok"/>
        </w:rPr>
        <w:t xml:space="preserve">false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NormalTok"/>
        </w:rPr>
        <w:t xml:space="preserve">inimigoPresente</w:t>
      </w:r>
      <w:r>
        <w:rPr>
          <w:rStyle w:val="OperatorTok"/>
        </w:rPr>
        <w:t xml:space="preserve">,</w:t>
      </w:r>
      <w:r>
        <w:br/>
      </w:r>
      <w:r>
        <w:rPr>
          <w:rStyle w:val="NormalTok"/>
        </w:rPr>
        <w:t xml:space="preserve">  </w:t>
      </w:r>
      <w:r>
        <w:rPr>
          <w:rStyle w:val="OperatorTok"/>
        </w:rPr>
        <w:t xml:space="preserve">}</w:t>
      </w:r>
      <w:r>
        <w:rPr>
          <w:rStyle w:val="NormalTok"/>
        </w:rPr>
        <w:t xml:space="preserve">);</w:t>
      </w:r>
      <w:r>
        <w:br/>
      </w:r>
      <w:r>
        <w:br/>
      </w:r>
      <w:r>
        <w:rPr>
          <w:rStyle w:val="NormalTok"/>
        </w:rPr>
        <w:t xml:space="preserve">  </w:t>
      </w:r>
      <w:r>
        <w:rPr>
          <w:rStyle w:val="KeywordTok"/>
        </w:rPr>
        <w:t xml:space="preserve">@override</w:t>
      </w:r>
      <w:r>
        <w:br/>
      </w:r>
      <w:r>
        <w:rPr>
          <w:rStyle w:val="NormalTok"/>
        </w:rPr>
        <w:t xml:space="preserve">  </w:t>
      </w:r>
      <w:r>
        <w:rPr>
          <w:rStyle w:val="DataTypeTok"/>
        </w:rPr>
        <w:t xml:space="preserve">String</w:t>
      </w:r>
      <w:r>
        <w:rPr>
          <w:rStyle w:val="NormalTok"/>
        </w:rPr>
        <w:t xml:space="preserve"> toString() </w:t>
      </w:r>
      <w:r>
        <w:rPr>
          <w:rStyle w:val="OperatorTok"/>
        </w:rPr>
        <w:t xml:space="preserve">=&gt;</w:t>
      </w:r>
      <w:r>
        <w:rPr>
          <w:rStyle w:val="NormalTok"/>
        </w:rPr>
        <w:t xml:space="preserve"> </w:t>
      </w:r>
      <w:r>
        <w:rPr>
          <w:rStyle w:val="StringTok"/>
        </w:rPr>
        <w:t xml:space="preserve">'$nome ($id)'</w:t>
      </w:r>
      <w:r>
        <w:rPr>
          <w:rStyle w:val="NormalTok"/>
        </w:rPr>
        <w:t xml:space="preserve">;</w:t>
      </w:r>
      <w:r>
        <w:br/>
      </w:r>
      <w:r>
        <w:rPr>
          <w:rStyle w:val="OperatorTok"/>
        </w:rPr>
        <w:t xml:space="preserve">}</w:t>
      </w:r>
    </w:p>
    <w:p>
      <w:pPr>
        <w:pStyle w:val="SourceCode"/>
      </w:pPr>
      <w:r>
        <w:rPr>
          <w:rStyle w:val="CommentTok"/>
        </w:rPr>
        <w:t xml:space="preserve">// lib/mundo_texto.dart</w:t>
      </w:r>
      <w:r>
        <w:br/>
      </w:r>
      <w:r>
        <w:br/>
      </w:r>
      <w:r>
        <w:rPr>
          <w:rStyle w:val="KeywordTok"/>
        </w:rPr>
        <w:t xml:space="preserve">class</w:t>
      </w:r>
      <w:r>
        <w:rPr>
          <w:rStyle w:val="NormalTok"/>
        </w:rPr>
        <w:t xml:space="preserve"> MundoTexto </w:t>
      </w:r>
      <w:r>
        <w:rPr>
          <w:rStyle w:val="OperatorTok"/>
        </w:rPr>
        <w:t xml:space="preserve">{</w:t>
      </w:r>
      <w:r>
        <w:br/>
      </w:r>
      <w:r>
        <w:rPr>
          <w:rStyle w:val="NormalTok"/>
        </w:rPr>
        <w:t xml:space="preserve">  </w:t>
      </w:r>
      <w:r>
        <w:rPr>
          <w:rStyle w:val="AttributeTok"/>
        </w:rPr>
        <w:t xml:space="preserve">final</w:t>
      </w:r>
      <w:r>
        <w:rPr>
          <w:rStyle w:val="NormalTok"/>
        </w:rPr>
        <w:t xml:space="preserve"> </w:t>
      </w:r>
      <w:r>
        <w:rPr>
          <w:rStyle w:val="DataType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Sala</w:t>
      </w:r>
      <w:r>
        <w:rPr>
          <w:rStyle w:val="OperatorTok"/>
        </w:rPr>
        <w:t xml:space="preserve">&gt;</w:t>
      </w:r>
      <w:r>
        <w:rPr>
          <w:rStyle w:val="NormalTok"/>
        </w:rPr>
        <w:t xml:space="preserve"> salas;</w:t>
      </w:r>
      <w:r>
        <w:br/>
      </w:r>
      <w:r>
        <w:br/>
      </w:r>
      <w:r>
        <w:rPr>
          <w:rStyle w:val="NormalTok"/>
        </w:rPr>
        <w:t xml:space="preserve">  MundoTexto(</w:t>
      </w:r>
      <w:r>
        <w:rPr>
          <w:rStyle w:val="OperatorTok"/>
        </w:rPr>
        <w:t xml:space="preserve">{</w:t>
      </w:r>
      <w:r>
        <w:rPr>
          <w:rStyle w:val="NormalTok"/>
        </w:rPr>
        <w:t xml:space="preserve">required </w:t>
      </w:r>
      <w:r>
        <w:rPr>
          <w:rStyle w:val="KeywordTok"/>
        </w:rPr>
        <w:t xml:space="preserve">this</w:t>
      </w:r>
      <w:r>
        <w:rPr>
          <w:rStyle w:val="OperatorTok"/>
        </w:rPr>
        <w:t xml:space="preserve">.</w:t>
      </w:r>
      <w:r>
        <w:rPr>
          <w:rStyle w:val="NormalTok"/>
        </w:rPr>
        <w:t xml:space="preserve">salas</w:t>
      </w:r>
      <w:r>
        <w:rPr>
          <w:rStyle w:val="OperatorTok"/>
        </w:rPr>
        <w:t xml:space="preserve">}</w:t>
      </w:r>
      <w:r>
        <w:rPr>
          <w:rStyle w:val="NormalTok"/>
        </w:rPr>
        <w:t xml:space="preserve">);</w:t>
      </w:r>
      <w:r>
        <w:br/>
      </w:r>
      <w:r>
        <w:br/>
      </w:r>
      <w:r>
        <w:rPr>
          <w:rStyle w:val="NormalTok"/>
        </w:rPr>
        <w:t xml:space="preserve">  Sala</w:t>
      </w:r>
      <w:r>
        <w:rPr>
          <w:rStyle w:val="OperatorTok"/>
        </w:rPr>
        <w:t xml:space="preserve">?</w:t>
      </w:r>
      <w:r>
        <w:rPr>
          <w:rStyle w:val="NormalTok"/>
        </w:rPr>
        <w:t xml:space="preserve"> obterSala(</w:t>
      </w:r>
      <w:r>
        <w:rPr>
          <w:rStyle w:val="DataTypeTok"/>
        </w:rPr>
        <w:t xml:space="preserve">String</w:t>
      </w:r>
      <w:r>
        <w:rPr>
          <w:rStyle w:val="NormalTok"/>
        </w:rPr>
        <w:t xml:space="preserve"> id) </w:t>
      </w:r>
      <w:r>
        <w:rPr>
          <w:rStyle w:val="OperatorTok"/>
        </w:rPr>
        <w:t xml:space="preserve">=&gt;</w:t>
      </w:r>
      <w:r>
        <w:rPr>
          <w:rStyle w:val="NormalTok"/>
        </w:rPr>
        <w:t xml:space="preserve"> salas[id];</w:t>
      </w:r>
      <w:r>
        <w:br/>
      </w:r>
      <w:r>
        <w:br/>
      </w:r>
      <w:r>
        <w:rPr>
          <w:rStyle w:val="NormalTok"/>
        </w:rPr>
        <w:t xml:space="preserve">  </w:t>
      </w:r>
      <w:r>
        <w:rPr>
          <w:rStyle w:val="DataTypeTok"/>
        </w:rPr>
        <w:t xml:space="preserve">bool</w:t>
      </w:r>
      <w:r>
        <w:rPr>
          <w:rStyle w:val="NormalTok"/>
        </w:rPr>
        <w:t xml:space="preserve"> temSaida(</w:t>
      </w:r>
      <w:r>
        <w:rPr>
          <w:rStyle w:val="DataTypeTok"/>
        </w:rPr>
        <w:t xml:space="preserve">String</w:t>
      </w:r>
      <w:r>
        <w:rPr>
          <w:rStyle w:val="NormalTok"/>
        </w:rPr>
        <w:t xml:space="preserve"> salaId</w:t>
      </w:r>
      <w:r>
        <w:rPr>
          <w:rStyle w:val="OperatorTok"/>
        </w:rPr>
        <w:t xml:space="preserve">,</w:t>
      </w:r>
      <w:r>
        <w:rPr>
          <w:rStyle w:val="NormalTok"/>
        </w:rPr>
        <w:t xml:space="preserve"> </w:t>
      </w:r>
      <w:r>
        <w:rPr>
          <w:rStyle w:val="DataTypeTok"/>
        </w:rPr>
        <w:t xml:space="preserve">String</w:t>
      </w:r>
      <w:r>
        <w:rPr>
          <w:rStyle w:val="NormalTok"/>
        </w:rPr>
        <w:t xml:space="preserve"> direcao) </w:t>
      </w:r>
      <w:r>
        <w:rPr>
          <w:rStyle w:val="OperatorTok"/>
        </w:rPr>
        <w:t xml:space="preserve">{</w:t>
      </w:r>
      <w:r>
        <w:br/>
      </w:r>
      <w:r>
        <w:rPr>
          <w:rStyle w:val="NormalTok"/>
        </w:rPr>
        <w:t xml:space="preserve">    </w:t>
      </w:r>
      <w:r>
        <w:rPr>
          <w:rStyle w:val="AttributeTok"/>
        </w:rPr>
        <w:t xml:space="preserve">final</w:t>
      </w:r>
      <w:r>
        <w:rPr>
          <w:rStyle w:val="NormalTok"/>
        </w:rPr>
        <w:t xml:space="preserve"> sala </w:t>
      </w:r>
      <w:r>
        <w:rPr>
          <w:rStyle w:val="OperatorTok"/>
        </w:rPr>
        <w:t xml:space="preserve">=</w:t>
      </w:r>
      <w:r>
        <w:rPr>
          <w:rStyle w:val="NormalTok"/>
        </w:rPr>
        <w:t xml:space="preserve"> obterSala(salaId);</w:t>
      </w:r>
      <w:r>
        <w:br/>
      </w:r>
      <w:r>
        <w:rPr>
          <w:rStyle w:val="NormalTok"/>
        </w:rPr>
        <w:t xml:space="preserve">    </w:t>
      </w:r>
      <w:r>
        <w:rPr>
          <w:rStyle w:val="KeywordTok"/>
        </w:rPr>
        <w:t xml:space="preserve">return</w:t>
      </w:r>
      <w:r>
        <w:rPr>
          <w:rStyle w:val="NormalTok"/>
        </w:rPr>
        <w:t xml:space="preserve"> sala</w:t>
      </w:r>
      <w:r>
        <w:rPr>
          <w:rStyle w:val="OperatorTok"/>
        </w:rPr>
        <w:t xml:space="preserve">?.</w:t>
      </w:r>
      <w:r>
        <w:rPr>
          <w:rStyle w:val="NormalTok"/>
        </w:rPr>
        <w:t xml:space="preserve">saidas</w:t>
      </w:r>
      <w:r>
        <w:rPr>
          <w:rStyle w:val="OperatorTok"/>
        </w:rPr>
        <w:t xml:space="preserve">.</w:t>
      </w:r>
      <w:r>
        <w:rPr>
          <w:rStyle w:val="NormalTok"/>
        </w:rPr>
        <w:t xml:space="preserve">containsKey(direcao)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String</w:t>
      </w:r>
      <w:r>
        <w:rPr>
          <w:rStyle w:val="OperatorTok"/>
        </w:rPr>
        <w:t xml:space="preserve">?</w:t>
      </w:r>
      <w:r>
        <w:rPr>
          <w:rStyle w:val="NormalTok"/>
        </w:rPr>
        <w:t xml:space="preserve"> irParaDirecao(</w:t>
      </w:r>
      <w:r>
        <w:rPr>
          <w:rStyle w:val="DataTypeTok"/>
        </w:rPr>
        <w:t xml:space="preserve">String</w:t>
      </w:r>
      <w:r>
        <w:rPr>
          <w:rStyle w:val="NormalTok"/>
        </w:rPr>
        <w:t xml:space="preserve"> salaId</w:t>
      </w:r>
      <w:r>
        <w:rPr>
          <w:rStyle w:val="OperatorTok"/>
        </w:rPr>
        <w:t xml:space="preserve">,</w:t>
      </w:r>
      <w:r>
        <w:rPr>
          <w:rStyle w:val="NormalTok"/>
        </w:rPr>
        <w:t xml:space="preserve"> </w:t>
      </w:r>
      <w:r>
        <w:rPr>
          <w:rStyle w:val="DataTypeTok"/>
        </w:rPr>
        <w:t xml:space="preserve">String</w:t>
      </w:r>
      <w:r>
        <w:rPr>
          <w:rStyle w:val="NormalTok"/>
        </w:rPr>
        <w:t xml:space="preserve"> direcao) </w:t>
      </w:r>
      <w:r>
        <w:rPr>
          <w:rStyle w:val="OperatorTok"/>
        </w:rPr>
        <w:t xml:space="preserve">{</w:t>
      </w:r>
      <w:r>
        <w:br/>
      </w:r>
      <w:r>
        <w:rPr>
          <w:rStyle w:val="NormalTok"/>
        </w:rPr>
        <w:t xml:space="preserve">    </w:t>
      </w:r>
      <w:r>
        <w:rPr>
          <w:rStyle w:val="AttributeTok"/>
        </w:rPr>
        <w:t xml:space="preserve">final</w:t>
      </w:r>
      <w:r>
        <w:rPr>
          <w:rStyle w:val="NormalTok"/>
        </w:rPr>
        <w:t xml:space="preserve"> sala </w:t>
      </w:r>
      <w:r>
        <w:rPr>
          <w:rStyle w:val="OperatorTok"/>
        </w:rPr>
        <w:t xml:space="preserve">=</w:t>
      </w:r>
      <w:r>
        <w:rPr>
          <w:rStyle w:val="NormalTok"/>
        </w:rPr>
        <w:t xml:space="preserve"> obterSala(salaId);</w:t>
      </w:r>
      <w:r>
        <w:br/>
      </w:r>
      <w:r>
        <w:rPr>
          <w:rStyle w:val="NormalTok"/>
        </w:rPr>
        <w:t xml:space="preserve">    </w:t>
      </w:r>
      <w:r>
        <w:rPr>
          <w:rStyle w:val="KeywordTok"/>
        </w:rPr>
        <w:t xml:space="preserve">return</w:t>
      </w:r>
      <w:r>
        <w:rPr>
          <w:rStyle w:val="NormalTok"/>
        </w:rPr>
        <w:t xml:space="preserve"> sala</w:t>
      </w:r>
      <w:r>
        <w:rPr>
          <w:rStyle w:val="OperatorTok"/>
        </w:rPr>
        <w:t xml:space="preserve">?.</w:t>
      </w:r>
      <w:r>
        <w:rPr>
          <w:rStyle w:val="NormalTok"/>
        </w:rPr>
        <w:t xml:space="preserve">saidas[direcao];</w:t>
      </w:r>
      <w:r>
        <w:br/>
      </w:r>
      <w:r>
        <w:rPr>
          <w:rStyle w:val="NormalTok"/>
        </w:rPr>
        <w:t xml:space="preserve">  </w:t>
      </w:r>
      <w:r>
        <w:rPr>
          <w:rStyle w:val="OperatorTok"/>
        </w:rPr>
        <w:t xml:space="preserve">}</w:t>
      </w:r>
      <w:r>
        <w:br/>
      </w:r>
      <w:r>
        <w:rPr>
          <w:rStyle w:val="OperatorTok"/>
        </w:rPr>
        <w:t xml:space="preserve">}</w:t>
      </w:r>
    </w:p>
    <w:bookmarkEnd w:id="133"/>
    <w:bookmarkStart w:id="134" w:name="populando-o-mundo-com-inimigos"/>
    <w:p>
      <w:pPr>
        <w:pStyle w:val="Heading2"/>
      </w:pPr>
      <w:r>
        <w:t xml:space="preserve">Populando o mundo com inimigos</w:t>
      </w:r>
    </w:p>
    <w:p>
      <w:pPr>
        <w:pStyle w:val="FirstParagraph"/>
      </w:pPr>
      <w:r>
        <w:t xml:space="preserve">Aqui está como você integra tudo numa criação do mundo:</w:t>
      </w:r>
    </w:p>
    <w:p>
      <w:pPr>
        <w:pStyle w:val="SourceCode"/>
      </w:pPr>
      <w:r>
        <w:rPr>
          <w:rStyle w:val="CommentTok"/>
        </w:rPr>
        <w:t xml:space="preserve">// lib/mundo_dados.dart</w:t>
      </w:r>
      <w:r>
        <w:br/>
      </w:r>
      <w:r>
        <w:br/>
      </w:r>
      <w:r>
        <w:rPr>
          <w:rStyle w:val="KeywordTok"/>
        </w:rPr>
        <w:t xml:space="preserve">import</w:t>
      </w:r>
      <w:r>
        <w:rPr>
          <w:rStyle w:val="NormalTok"/>
        </w:rPr>
        <w:t xml:space="preserve"> </w:t>
      </w:r>
      <w:r>
        <w:rPr>
          <w:rStyle w:val="StringTok"/>
        </w:rPr>
        <w:t xml:space="preserve">'inimigo.dart'</w:t>
      </w:r>
      <w:r>
        <w:rPr>
          <w:rStyle w:val="NormalTok"/>
        </w:rPr>
        <w:t xml:space="preserve">;</w:t>
      </w:r>
      <w:r>
        <w:br/>
      </w:r>
      <w:r>
        <w:rPr>
          <w:rStyle w:val="KeywordTok"/>
        </w:rPr>
        <w:t xml:space="preserve">import</w:t>
      </w:r>
      <w:r>
        <w:rPr>
          <w:rStyle w:val="NormalTok"/>
        </w:rPr>
        <w:t xml:space="preserve"> </w:t>
      </w:r>
      <w:r>
        <w:rPr>
          <w:rStyle w:val="StringTok"/>
        </w:rPr>
        <w:t xml:space="preserve">'zumbi.dart'</w:t>
      </w:r>
      <w:r>
        <w:rPr>
          <w:rStyle w:val="NormalTok"/>
        </w:rPr>
        <w:t xml:space="preserve">;</w:t>
      </w:r>
      <w:r>
        <w:br/>
      </w:r>
      <w:r>
        <w:rPr>
          <w:rStyle w:val="KeywordTok"/>
        </w:rPr>
        <w:t xml:space="preserve">import</w:t>
      </w:r>
      <w:r>
        <w:rPr>
          <w:rStyle w:val="NormalTok"/>
        </w:rPr>
        <w:t xml:space="preserve"> </w:t>
      </w:r>
      <w:r>
        <w:rPr>
          <w:rStyle w:val="StringTok"/>
        </w:rPr>
        <w:t xml:space="preserve">'esqueleto.dart'</w:t>
      </w:r>
      <w:r>
        <w:rPr>
          <w:rStyle w:val="NormalTok"/>
        </w:rPr>
        <w:t xml:space="preserve">;</w:t>
      </w:r>
      <w:r>
        <w:br/>
      </w:r>
      <w:r>
        <w:rPr>
          <w:rStyle w:val="KeywordTok"/>
        </w:rPr>
        <w:t xml:space="preserve">import</w:t>
      </w:r>
      <w:r>
        <w:rPr>
          <w:rStyle w:val="NormalTok"/>
        </w:rPr>
        <w:t xml:space="preserve"> </w:t>
      </w:r>
      <w:r>
        <w:rPr>
          <w:rStyle w:val="StringTok"/>
        </w:rPr>
        <w:t xml:space="preserve">'lobo.dart'</w:t>
      </w:r>
      <w:r>
        <w:rPr>
          <w:rStyle w:val="NormalTok"/>
        </w:rPr>
        <w:t xml:space="preserve">;</w:t>
      </w:r>
      <w:r>
        <w:br/>
      </w:r>
      <w:r>
        <w:rPr>
          <w:rStyle w:val="KeywordTok"/>
        </w:rPr>
        <w:t xml:space="preserve">import</w:t>
      </w:r>
      <w:r>
        <w:rPr>
          <w:rStyle w:val="NormalTok"/>
        </w:rPr>
        <w:t xml:space="preserve"> </w:t>
      </w:r>
      <w:r>
        <w:rPr>
          <w:rStyle w:val="StringTok"/>
        </w:rPr>
        <w:t xml:space="preserve">'sala.dart'</w:t>
      </w:r>
      <w:r>
        <w:rPr>
          <w:rStyle w:val="NormalTok"/>
        </w:rPr>
        <w:t xml:space="preserve">;</w:t>
      </w:r>
      <w:r>
        <w:br/>
      </w:r>
      <w:r>
        <w:rPr>
          <w:rStyle w:val="KeywordTok"/>
        </w:rPr>
        <w:t xml:space="preserve">import</w:t>
      </w:r>
      <w:r>
        <w:rPr>
          <w:rStyle w:val="NormalTok"/>
        </w:rPr>
        <w:t xml:space="preserve"> </w:t>
      </w:r>
      <w:r>
        <w:rPr>
          <w:rStyle w:val="StringTok"/>
        </w:rPr>
        <w:t xml:space="preserve">'mundo_texto.dart'</w:t>
      </w:r>
      <w:r>
        <w:rPr>
          <w:rStyle w:val="NormalTok"/>
        </w:rPr>
        <w:t xml:space="preserve">;</w:t>
      </w:r>
      <w:r>
        <w:br/>
      </w:r>
      <w:r>
        <w:br/>
      </w:r>
      <w:r>
        <w:rPr>
          <w:rStyle w:val="NormalTok"/>
        </w:rPr>
        <w:t xml:space="preserve">MundoTexto criarMundoVila() </w:t>
      </w:r>
      <w:r>
        <w:rPr>
          <w:rStyle w:val="OperatorTok"/>
        </w:rPr>
        <w:t xml:space="preserve">{</w:t>
      </w:r>
      <w:r>
        <w:br/>
      </w:r>
      <w:r>
        <w:rPr>
          <w:rStyle w:val="NormalTok"/>
        </w:rPr>
        <w:t xml:space="preserve">  </w:t>
      </w:r>
      <w:r>
        <w:rPr>
          <w:rStyle w:val="AttributeTok"/>
        </w:rPr>
        <w:t xml:space="preserve">final</w:t>
      </w:r>
      <w:r>
        <w:rPr>
          <w:rStyle w:val="NormalTok"/>
        </w:rPr>
        <w:t xml:space="preserve"> salas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'praca'</w:t>
      </w:r>
      <w:r>
        <w:rPr>
          <w:rStyle w:val="OperatorTok"/>
        </w:rPr>
        <w:t xml:space="preserve">:</w:t>
      </w:r>
      <w:r>
        <w:rPr>
          <w:rStyle w:val="NormalTok"/>
        </w:rPr>
        <w:t xml:space="preserve"> Sala(</w:t>
      </w:r>
      <w:r>
        <w:br/>
      </w:r>
      <w:r>
        <w:rPr>
          <w:rStyle w:val="NormalTok"/>
        </w:rPr>
        <w:t xml:space="preserve">      id</w:t>
      </w:r>
      <w:r>
        <w:rPr>
          <w:rStyle w:val="OperatorTok"/>
        </w:rPr>
        <w:t xml:space="preserve">:</w:t>
      </w:r>
      <w:r>
        <w:rPr>
          <w:rStyle w:val="NormalTok"/>
        </w:rPr>
        <w:t xml:space="preserve"> </w:t>
      </w:r>
      <w:r>
        <w:rPr>
          <w:rStyle w:val="StringTok"/>
        </w:rPr>
        <w:t xml:space="preserve">'praca'</w:t>
      </w:r>
      <w:r>
        <w:rPr>
          <w:rStyle w:val="OperatorTok"/>
        </w:rPr>
        <w:t xml:space="preserve">,</w:t>
      </w:r>
      <w:r>
        <w:br/>
      </w:r>
      <w:r>
        <w:rPr>
          <w:rStyle w:val="NormalTok"/>
        </w:rPr>
        <w:t xml:space="preserve">      nome</w:t>
      </w:r>
      <w:r>
        <w:rPr>
          <w:rStyle w:val="OperatorTok"/>
        </w:rPr>
        <w:t xml:space="preserve">:</w:t>
      </w:r>
      <w:r>
        <w:rPr>
          <w:rStyle w:val="NormalTok"/>
        </w:rPr>
        <w:t xml:space="preserve"> </w:t>
      </w:r>
      <w:r>
        <w:rPr>
          <w:rStyle w:val="StringTok"/>
        </w:rPr>
        <w:t xml:space="preserve">'Praça da Vila'</w:t>
      </w:r>
      <w:r>
        <w:rPr>
          <w:rStyle w:val="OperatorTok"/>
        </w:rPr>
        <w:t xml:space="preserve">,</w:t>
      </w:r>
      <w:r>
        <w:br/>
      </w:r>
      <w:r>
        <w:rPr>
          <w:rStyle w:val="NormalTok"/>
        </w:rPr>
        <w:t xml:space="preserve">      descricao</w:t>
      </w:r>
      <w:r>
        <w:rPr>
          <w:rStyle w:val="OperatorTok"/>
        </w:rPr>
        <w:t xml:space="preserve">:</w:t>
      </w:r>
      <w:r>
        <w:rPr>
          <w:rStyle w:val="NormalTok"/>
        </w:rPr>
        <w:t xml:space="preserve"> </w:t>
      </w:r>
      <w:r>
        <w:rPr>
          <w:rStyle w:val="StringTok"/>
        </w:rPr>
        <w:t xml:space="preserve">'O coração da vila. Uma fonte antiga no centro.'</w:t>
      </w:r>
      <w:r>
        <w:rPr>
          <w:rStyle w:val="OperatorTok"/>
        </w:rPr>
        <w:t xml:space="preserve">,</w:t>
      </w:r>
      <w:r>
        <w:br/>
      </w:r>
      <w:r>
        <w:rPr>
          <w:rStyle w:val="NormalTok"/>
        </w:rPr>
        <w:t xml:space="preserve">      saidas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'norte'</w:t>
      </w:r>
      <w:r>
        <w:rPr>
          <w:rStyle w:val="OperatorTok"/>
        </w:rPr>
        <w:t xml:space="preserve">:</w:t>
      </w:r>
      <w:r>
        <w:rPr>
          <w:rStyle w:val="NormalTok"/>
        </w:rPr>
        <w:t xml:space="preserve"> </w:t>
      </w:r>
      <w:r>
        <w:rPr>
          <w:rStyle w:val="StringTok"/>
        </w:rPr>
        <w:t xml:space="preserve">'taverna'</w:t>
      </w:r>
      <w:r>
        <w:rPr>
          <w:rStyle w:val="OperatorTok"/>
        </w:rPr>
        <w:t xml:space="preserve">,</w:t>
      </w:r>
      <w:r>
        <w:br/>
      </w:r>
      <w:r>
        <w:rPr>
          <w:rStyle w:val="NormalTok"/>
        </w:rPr>
        <w:t xml:space="preserve">        </w:t>
      </w:r>
      <w:r>
        <w:rPr>
          <w:rStyle w:val="StringTok"/>
        </w:rPr>
        <w:t xml:space="preserve">'leste'</w:t>
      </w:r>
      <w:r>
        <w:rPr>
          <w:rStyle w:val="OperatorTok"/>
        </w:rPr>
        <w:t xml:space="preserve">:</w:t>
      </w:r>
      <w:r>
        <w:rPr>
          <w:rStyle w:val="NormalTok"/>
        </w:rPr>
        <w:t xml:space="preserve"> </w:t>
      </w:r>
      <w:r>
        <w:rPr>
          <w:rStyle w:val="StringTok"/>
        </w:rPr>
        <w:t xml:space="preserve">'mercado'</w:t>
      </w:r>
      <w:r>
        <w:rPr>
          <w:rStyle w:val="OperatorTok"/>
        </w:rPr>
        <w:t xml:space="preserve">,</w:t>
      </w:r>
      <w:r>
        <w:br/>
      </w:r>
      <w:r>
        <w:rPr>
          <w:rStyle w:val="NormalTok"/>
        </w:rPr>
        <w:t xml:space="preserve">      </w:t>
      </w:r>
      <w:r>
        <w:rPr>
          <w:rStyle w:val="OperatorTok"/>
        </w:rPr>
        <w:t xml:space="preserve">},</w:t>
      </w:r>
      <w:r>
        <w:br/>
      </w:r>
      <w:r>
        <w:rPr>
          <w:rStyle w:val="NormalTok"/>
        </w:rPr>
        <w:t xml:space="preserve">      inimigoPresente</w:t>
      </w:r>
      <w:r>
        <w:rPr>
          <w:rStyle w:val="OperatorTok"/>
        </w:rPr>
        <w:t xml:space="preserve">:</w:t>
      </w:r>
      <w:r>
        <w:rPr>
          <w:rStyle w:val="NormalTok"/>
        </w:rPr>
        <w:t xml:space="preserve"> </w:t>
      </w:r>
      <w:r>
        <w:rPr>
          <w:rStyle w:val="Constant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'taverna'</w:t>
      </w:r>
      <w:r>
        <w:rPr>
          <w:rStyle w:val="OperatorTok"/>
        </w:rPr>
        <w:t xml:space="preserve">:</w:t>
      </w:r>
      <w:r>
        <w:rPr>
          <w:rStyle w:val="NormalTok"/>
        </w:rPr>
        <w:t xml:space="preserve"> Sala(</w:t>
      </w:r>
      <w:r>
        <w:br/>
      </w:r>
      <w:r>
        <w:rPr>
          <w:rStyle w:val="NormalTok"/>
        </w:rPr>
        <w:t xml:space="preserve">      id</w:t>
      </w:r>
      <w:r>
        <w:rPr>
          <w:rStyle w:val="OperatorTok"/>
        </w:rPr>
        <w:t xml:space="preserve">:</w:t>
      </w:r>
      <w:r>
        <w:rPr>
          <w:rStyle w:val="NormalTok"/>
        </w:rPr>
        <w:t xml:space="preserve"> </w:t>
      </w:r>
      <w:r>
        <w:rPr>
          <w:rStyle w:val="StringTok"/>
        </w:rPr>
        <w:t xml:space="preserve">'taverna'</w:t>
      </w:r>
      <w:r>
        <w:rPr>
          <w:rStyle w:val="OperatorTok"/>
        </w:rPr>
        <w:t xml:space="preserve">,</w:t>
      </w:r>
      <w:r>
        <w:br/>
      </w:r>
      <w:r>
        <w:rPr>
          <w:rStyle w:val="NormalTok"/>
        </w:rPr>
        <w:t xml:space="preserve">      nome</w:t>
      </w:r>
      <w:r>
        <w:rPr>
          <w:rStyle w:val="OperatorTok"/>
        </w:rPr>
        <w:t xml:space="preserve">:</w:t>
      </w:r>
      <w:r>
        <w:rPr>
          <w:rStyle w:val="NormalTok"/>
        </w:rPr>
        <w:t xml:space="preserve"> </w:t>
      </w:r>
      <w:r>
        <w:rPr>
          <w:rStyle w:val="StringTok"/>
        </w:rPr>
        <w:t xml:space="preserve">'Taverna do Galo Bravo'</w:t>
      </w:r>
      <w:r>
        <w:rPr>
          <w:rStyle w:val="OperatorTok"/>
        </w:rPr>
        <w:t xml:space="preserve">,</w:t>
      </w:r>
      <w:r>
        <w:br/>
      </w:r>
      <w:r>
        <w:rPr>
          <w:rStyle w:val="NormalTok"/>
        </w:rPr>
        <w:t xml:space="preserve">      descricao</w:t>
      </w:r>
      <w:r>
        <w:rPr>
          <w:rStyle w:val="OperatorTok"/>
        </w:rPr>
        <w:t xml:space="preserve">:</w:t>
      </w:r>
      <w:r>
        <w:rPr>
          <w:rStyle w:val="NormalTok"/>
        </w:rPr>
        <w:t xml:space="preserve"> </w:t>
      </w:r>
      <w:r>
        <w:rPr>
          <w:rStyle w:val="StringTok"/>
        </w:rPr>
        <w:t xml:space="preserve">'Fumo, som de risadas, cheiro a cerveja.'</w:t>
      </w:r>
      <w:r>
        <w:rPr>
          <w:rStyle w:val="OperatorTok"/>
        </w:rPr>
        <w:t xml:space="preserve">,</w:t>
      </w:r>
      <w:r>
        <w:br/>
      </w:r>
      <w:r>
        <w:rPr>
          <w:rStyle w:val="NormalTok"/>
        </w:rPr>
        <w:t xml:space="preserve">      saidas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'sul'</w:t>
      </w:r>
      <w:r>
        <w:rPr>
          <w:rStyle w:val="OperatorTok"/>
        </w:rPr>
        <w:t xml:space="preserve">:</w:t>
      </w:r>
      <w:r>
        <w:rPr>
          <w:rStyle w:val="NormalTok"/>
        </w:rPr>
        <w:t xml:space="preserve"> </w:t>
      </w:r>
      <w:r>
        <w:rPr>
          <w:rStyle w:val="StringTok"/>
        </w:rPr>
        <w:t xml:space="preserve">'praca'</w:t>
      </w:r>
      <w:r>
        <w:rPr>
          <w:rStyle w:val="OperatorTok"/>
        </w:rPr>
        <w:t xml:space="preserve">,</w:t>
      </w:r>
      <w:r>
        <w:br/>
      </w:r>
      <w:r>
        <w:rPr>
          <w:rStyle w:val="NormalTok"/>
        </w:rPr>
        <w:t xml:space="preserve">        </w:t>
      </w:r>
      <w:r>
        <w:rPr>
          <w:rStyle w:val="StringTok"/>
        </w:rPr>
        <w:t xml:space="preserve">'norte'</w:t>
      </w:r>
      <w:r>
        <w:rPr>
          <w:rStyle w:val="OperatorTok"/>
        </w:rPr>
        <w:t xml:space="preserve">:</w:t>
      </w:r>
      <w:r>
        <w:rPr>
          <w:rStyle w:val="NormalTok"/>
        </w:rPr>
        <w:t xml:space="preserve"> </w:t>
      </w:r>
      <w:r>
        <w:rPr>
          <w:rStyle w:val="StringTok"/>
        </w:rPr>
        <w:t xml:space="preserve">'floresta'</w:t>
      </w:r>
      <w:r>
        <w:rPr>
          <w:rStyle w:val="OperatorTok"/>
        </w:rPr>
        <w:t xml:space="preserve">,</w:t>
      </w:r>
      <w:r>
        <w:br/>
      </w:r>
      <w:r>
        <w:rPr>
          <w:rStyle w:val="NormalTok"/>
        </w:rPr>
        <w:t xml:space="preserve">      </w:t>
      </w:r>
      <w:r>
        <w:rPr>
          <w:rStyle w:val="OperatorTok"/>
        </w:rPr>
        <w:t xml:space="preserve">},</w:t>
      </w:r>
      <w:r>
        <w:br/>
      </w:r>
      <w:r>
        <w:rPr>
          <w:rStyle w:val="NormalTok"/>
        </w:rPr>
        <w:t xml:space="preserve">      inimigoPresente</w:t>
      </w:r>
      <w:r>
        <w:rPr>
          <w:rStyle w:val="OperatorTok"/>
        </w:rPr>
        <w:t xml:space="preserve">:</w:t>
      </w:r>
      <w:r>
        <w:rPr>
          <w:rStyle w:val="NormalTok"/>
        </w:rPr>
        <w:t xml:space="preserve"> Zumbi()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'mercado'</w:t>
      </w:r>
      <w:r>
        <w:rPr>
          <w:rStyle w:val="OperatorTok"/>
        </w:rPr>
        <w:t xml:space="preserve">:</w:t>
      </w:r>
      <w:r>
        <w:rPr>
          <w:rStyle w:val="NormalTok"/>
        </w:rPr>
        <w:t xml:space="preserve"> Sala(</w:t>
      </w:r>
      <w:r>
        <w:br/>
      </w:r>
      <w:r>
        <w:rPr>
          <w:rStyle w:val="NormalTok"/>
        </w:rPr>
        <w:t xml:space="preserve">      id</w:t>
      </w:r>
      <w:r>
        <w:rPr>
          <w:rStyle w:val="OperatorTok"/>
        </w:rPr>
        <w:t xml:space="preserve">:</w:t>
      </w:r>
      <w:r>
        <w:rPr>
          <w:rStyle w:val="NormalTok"/>
        </w:rPr>
        <w:t xml:space="preserve"> </w:t>
      </w:r>
      <w:r>
        <w:rPr>
          <w:rStyle w:val="StringTok"/>
        </w:rPr>
        <w:t xml:space="preserve">'mercado'</w:t>
      </w:r>
      <w:r>
        <w:rPr>
          <w:rStyle w:val="OperatorTok"/>
        </w:rPr>
        <w:t xml:space="preserve">,</w:t>
      </w:r>
      <w:r>
        <w:br/>
      </w:r>
      <w:r>
        <w:rPr>
          <w:rStyle w:val="NormalTok"/>
        </w:rPr>
        <w:t xml:space="preserve">      nome</w:t>
      </w:r>
      <w:r>
        <w:rPr>
          <w:rStyle w:val="OperatorTok"/>
        </w:rPr>
        <w:t xml:space="preserve">:</w:t>
      </w:r>
      <w:r>
        <w:rPr>
          <w:rStyle w:val="NormalTok"/>
        </w:rPr>
        <w:t xml:space="preserve"> </w:t>
      </w:r>
      <w:r>
        <w:rPr>
          <w:rStyle w:val="StringTok"/>
        </w:rPr>
        <w:t xml:space="preserve">'Mercado da Vila'</w:t>
      </w:r>
      <w:r>
        <w:rPr>
          <w:rStyle w:val="OperatorTok"/>
        </w:rPr>
        <w:t xml:space="preserve">,</w:t>
      </w:r>
      <w:r>
        <w:br/>
      </w:r>
      <w:r>
        <w:rPr>
          <w:rStyle w:val="NormalTok"/>
        </w:rPr>
        <w:t xml:space="preserve">      descricao</w:t>
      </w:r>
      <w:r>
        <w:rPr>
          <w:rStyle w:val="OperatorTok"/>
        </w:rPr>
        <w:t xml:space="preserve">:</w:t>
      </w:r>
      <w:r>
        <w:rPr>
          <w:rStyle w:val="NormalTok"/>
        </w:rPr>
        <w:t xml:space="preserve"> </w:t>
      </w:r>
      <w:r>
        <w:rPr>
          <w:rStyle w:val="StringTok"/>
        </w:rPr>
        <w:t xml:space="preserve">'Bancas de comida, armas, e poções.'</w:t>
      </w:r>
      <w:r>
        <w:rPr>
          <w:rStyle w:val="OperatorTok"/>
        </w:rPr>
        <w:t xml:space="preserve">,</w:t>
      </w:r>
      <w:r>
        <w:br/>
      </w:r>
      <w:r>
        <w:rPr>
          <w:rStyle w:val="NormalTok"/>
        </w:rPr>
        <w:t xml:space="preserve">      saidas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'oeste'</w:t>
      </w:r>
      <w:r>
        <w:rPr>
          <w:rStyle w:val="OperatorTok"/>
        </w:rPr>
        <w:t xml:space="preserve">:</w:t>
      </w:r>
      <w:r>
        <w:rPr>
          <w:rStyle w:val="NormalTok"/>
        </w:rPr>
        <w:t xml:space="preserve"> </w:t>
      </w:r>
      <w:r>
        <w:rPr>
          <w:rStyle w:val="StringTok"/>
        </w:rPr>
        <w:t xml:space="preserve">'praca'</w:t>
      </w:r>
      <w:r>
        <w:rPr>
          <w:rStyle w:val="OperatorTok"/>
        </w:rPr>
        <w:t xml:space="preserve">,</w:t>
      </w:r>
      <w:r>
        <w:br/>
      </w:r>
      <w:r>
        <w:rPr>
          <w:rStyle w:val="NormalTok"/>
        </w:rPr>
        <w:t xml:space="preserve">        </w:t>
      </w:r>
      <w:r>
        <w:rPr>
          <w:rStyle w:val="StringTok"/>
        </w:rPr>
        <w:t xml:space="preserve">'norte'</w:t>
      </w:r>
      <w:r>
        <w:rPr>
          <w:rStyle w:val="OperatorTok"/>
        </w:rPr>
        <w:t xml:space="preserve">:</w:t>
      </w:r>
      <w:r>
        <w:rPr>
          <w:rStyle w:val="NormalTok"/>
        </w:rPr>
        <w:t xml:space="preserve"> </w:t>
      </w:r>
      <w:r>
        <w:rPr>
          <w:rStyle w:val="StringTok"/>
        </w:rPr>
        <w:t xml:space="preserve">'cripta'</w:t>
      </w:r>
      <w:r>
        <w:rPr>
          <w:rStyle w:val="OperatorTok"/>
        </w:rPr>
        <w:t xml:space="preserve">,</w:t>
      </w:r>
      <w:r>
        <w:br/>
      </w:r>
      <w:r>
        <w:rPr>
          <w:rStyle w:val="NormalTok"/>
        </w:rPr>
        <w:t xml:space="preserve">      </w:t>
      </w:r>
      <w:r>
        <w:rPr>
          <w:rStyle w:val="OperatorTok"/>
        </w:rPr>
        <w:t xml:space="preserve">},</w:t>
      </w:r>
      <w:r>
        <w:br/>
      </w:r>
      <w:r>
        <w:rPr>
          <w:rStyle w:val="NormalTok"/>
        </w:rPr>
        <w:t xml:space="preserve">      temLoja</w:t>
      </w:r>
      <w:r>
        <w:rPr>
          <w:rStyle w:val="OperatorTok"/>
        </w:rPr>
        <w:t xml:space="preserve">:</w:t>
      </w:r>
      <w:r>
        <w:rPr>
          <w:rStyle w:val="NormalTok"/>
        </w:rPr>
        <w:t xml:space="preserve"> </w:t>
      </w:r>
      <w:r>
        <w:rPr>
          <w:rStyle w:val="ConstantTok"/>
        </w:rPr>
        <w:t xml:space="preserve">true</w:t>
      </w:r>
      <w:r>
        <w:rPr>
          <w:rStyle w:val="OperatorTok"/>
        </w:rPr>
        <w:t xml:space="preserve">,</w:t>
      </w:r>
      <w:r>
        <w:br/>
      </w:r>
      <w:r>
        <w:rPr>
          <w:rStyle w:val="NormalTok"/>
        </w:rPr>
        <w:t xml:space="preserve">      inimigoPresente</w:t>
      </w:r>
      <w:r>
        <w:rPr>
          <w:rStyle w:val="OperatorTok"/>
        </w:rPr>
        <w:t xml:space="preserve">:</w:t>
      </w:r>
      <w:r>
        <w:rPr>
          <w:rStyle w:val="NormalTok"/>
        </w:rPr>
        <w:t xml:space="preserve"> </w:t>
      </w:r>
      <w:r>
        <w:rPr>
          <w:rStyle w:val="Constant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'floresta'</w:t>
      </w:r>
      <w:r>
        <w:rPr>
          <w:rStyle w:val="OperatorTok"/>
        </w:rPr>
        <w:t xml:space="preserve">:</w:t>
      </w:r>
      <w:r>
        <w:rPr>
          <w:rStyle w:val="NormalTok"/>
        </w:rPr>
        <w:t xml:space="preserve"> Sala(</w:t>
      </w:r>
      <w:r>
        <w:br/>
      </w:r>
      <w:r>
        <w:rPr>
          <w:rStyle w:val="NormalTok"/>
        </w:rPr>
        <w:t xml:space="preserve">      id</w:t>
      </w:r>
      <w:r>
        <w:rPr>
          <w:rStyle w:val="OperatorTok"/>
        </w:rPr>
        <w:t xml:space="preserve">:</w:t>
      </w:r>
      <w:r>
        <w:rPr>
          <w:rStyle w:val="NormalTok"/>
        </w:rPr>
        <w:t xml:space="preserve"> </w:t>
      </w:r>
      <w:r>
        <w:rPr>
          <w:rStyle w:val="StringTok"/>
        </w:rPr>
        <w:t xml:space="preserve">'floresta'</w:t>
      </w:r>
      <w:r>
        <w:rPr>
          <w:rStyle w:val="OperatorTok"/>
        </w:rPr>
        <w:t xml:space="preserve">,</w:t>
      </w:r>
      <w:r>
        <w:br/>
      </w:r>
      <w:r>
        <w:rPr>
          <w:rStyle w:val="NormalTok"/>
        </w:rPr>
        <w:t xml:space="preserve">      nome</w:t>
      </w:r>
      <w:r>
        <w:rPr>
          <w:rStyle w:val="OperatorTok"/>
        </w:rPr>
        <w:t xml:space="preserve">:</w:t>
      </w:r>
      <w:r>
        <w:rPr>
          <w:rStyle w:val="NormalTok"/>
        </w:rPr>
        <w:t xml:space="preserve"> </w:t>
      </w:r>
      <w:r>
        <w:rPr>
          <w:rStyle w:val="StringTok"/>
        </w:rPr>
        <w:t xml:space="preserve">'Floresta Escura'</w:t>
      </w:r>
      <w:r>
        <w:rPr>
          <w:rStyle w:val="OperatorTok"/>
        </w:rPr>
        <w:t xml:space="preserve">,</w:t>
      </w:r>
      <w:r>
        <w:br/>
      </w:r>
      <w:r>
        <w:rPr>
          <w:rStyle w:val="NormalTok"/>
        </w:rPr>
        <w:t xml:space="preserve">      descricao</w:t>
      </w:r>
      <w:r>
        <w:rPr>
          <w:rStyle w:val="OperatorTok"/>
        </w:rPr>
        <w:t xml:space="preserve">:</w:t>
      </w:r>
      <w:r>
        <w:rPr>
          <w:rStyle w:val="NormalTok"/>
        </w:rPr>
        <w:t xml:space="preserve"> </w:t>
      </w:r>
      <w:r>
        <w:rPr>
          <w:rStyle w:val="StringTok"/>
        </w:rPr>
        <w:t xml:space="preserve">'Árvores altas. Sons estranhos na escuridão.'</w:t>
      </w:r>
      <w:r>
        <w:rPr>
          <w:rStyle w:val="OperatorTok"/>
        </w:rPr>
        <w:t xml:space="preserve">,</w:t>
      </w:r>
      <w:r>
        <w:br/>
      </w:r>
      <w:r>
        <w:rPr>
          <w:rStyle w:val="NormalTok"/>
        </w:rPr>
        <w:t xml:space="preserve">      saidas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'sul'</w:t>
      </w:r>
      <w:r>
        <w:rPr>
          <w:rStyle w:val="OperatorTok"/>
        </w:rPr>
        <w:t xml:space="preserve">:</w:t>
      </w:r>
      <w:r>
        <w:rPr>
          <w:rStyle w:val="NormalTok"/>
        </w:rPr>
        <w:t xml:space="preserve"> </w:t>
      </w:r>
      <w:r>
        <w:rPr>
          <w:rStyle w:val="StringTok"/>
        </w:rPr>
        <w:t xml:space="preserve">'taverna'</w:t>
      </w:r>
      <w:r>
        <w:rPr>
          <w:rStyle w:val="OperatorTok"/>
        </w:rPr>
        <w:t xml:space="preserve">,</w:t>
      </w:r>
      <w:r>
        <w:br/>
      </w:r>
      <w:r>
        <w:rPr>
          <w:rStyle w:val="NormalTok"/>
        </w:rPr>
        <w:t xml:space="preserve">        </w:t>
      </w:r>
      <w:r>
        <w:rPr>
          <w:rStyle w:val="StringTok"/>
        </w:rPr>
        <w:t xml:space="preserve">'norte'</w:t>
      </w:r>
      <w:r>
        <w:rPr>
          <w:rStyle w:val="OperatorTok"/>
        </w:rPr>
        <w:t xml:space="preserve">:</w:t>
      </w:r>
      <w:r>
        <w:rPr>
          <w:rStyle w:val="NormalTok"/>
        </w:rPr>
        <w:t xml:space="preserve"> </w:t>
      </w:r>
      <w:r>
        <w:rPr>
          <w:rStyle w:val="StringTok"/>
        </w:rPr>
        <w:t xml:space="preserve">'caverna'</w:t>
      </w:r>
      <w:r>
        <w:rPr>
          <w:rStyle w:val="OperatorTok"/>
        </w:rPr>
        <w:t xml:space="preserve">,</w:t>
      </w:r>
      <w:r>
        <w:br/>
      </w:r>
      <w:r>
        <w:rPr>
          <w:rStyle w:val="NormalTok"/>
        </w:rPr>
        <w:t xml:space="preserve">      </w:t>
      </w:r>
      <w:r>
        <w:rPr>
          <w:rStyle w:val="OperatorTok"/>
        </w:rPr>
        <w:t xml:space="preserve">},</w:t>
      </w:r>
      <w:r>
        <w:br/>
      </w:r>
      <w:r>
        <w:rPr>
          <w:rStyle w:val="NormalTok"/>
        </w:rPr>
        <w:t xml:space="preserve">      inimigoPresente</w:t>
      </w:r>
      <w:r>
        <w:rPr>
          <w:rStyle w:val="OperatorTok"/>
        </w:rPr>
        <w:t xml:space="preserve">:</w:t>
      </w:r>
      <w:r>
        <w:rPr>
          <w:rStyle w:val="NormalTok"/>
        </w:rPr>
        <w:t xml:space="preserve"> Lobo()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'cripta'</w:t>
      </w:r>
      <w:r>
        <w:rPr>
          <w:rStyle w:val="OperatorTok"/>
        </w:rPr>
        <w:t xml:space="preserve">:</w:t>
      </w:r>
      <w:r>
        <w:rPr>
          <w:rStyle w:val="NormalTok"/>
        </w:rPr>
        <w:t xml:space="preserve"> Sala(</w:t>
      </w:r>
      <w:r>
        <w:br/>
      </w:r>
      <w:r>
        <w:rPr>
          <w:rStyle w:val="NormalTok"/>
        </w:rPr>
        <w:t xml:space="preserve">      id</w:t>
      </w:r>
      <w:r>
        <w:rPr>
          <w:rStyle w:val="OperatorTok"/>
        </w:rPr>
        <w:t xml:space="preserve">:</w:t>
      </w:r>
      <w:r>
        <w:rPr>
          <w:rStyle w:val="NormalTok"/>
        </w:rPr>
        <w:t xml:space="preserve"> </w:t>
      </w:r>
      <w:r>
        <w:rPr>
          <w:rStyle w:val="StringTok"/>
        </w:rPr>
        <w:t xml:space="preserve">'cripta'</w:t>
      </w:r>
      <w:r>
        <w:rPr>
          <w:rStyle w:val="OperatorTok"/>
        </w:rPr>
        <w:t xml:space="preserve">,</w:t>
      </w:r>
      <w:r>
        <w:br/>
      </w:r>
      <w:r>
        <w:rPr>
          <w:rStyle w:val="NormalTok"/>
        </w:rPr>
        <w:t xml:space="preserve">      nome</w:t>
      </w:r>
      <w:r>
        <w:rPr>
          <w:rStyle w:val="OperatorTok"/>
        </w:rPr>
        <w:t xml:space="preserve">:</w:t>
      </w:r>
      <w:r>
        <w:rPr>
          <w:rStyle w:val="NormalTok"/>
        </w:rPr>
        <w:t xml:space="preserve"> </w:t>
      </w:r>
      <w:r>
        <w:rPr>
          <w:rStyle w:val="StringTok"/>
        </w:rPr>
        <w:t xml:space="preserve">'Cripta Antiga'</w:t>
      </w:r>
      <w:r>
        <w:rPr>
          <w:rStyle w:val="OperatorTok"/>
        </w:rPr>
        <w:t xml:space="preserve">,</w:t>
      </w:r>
      <w:r>
        <w:br/>
      </w:r>
      <w:r>
        <w:rPr>
          <w:rStyle w:val="NormalTok"/>
        </w:rPr>
        <w:t xml:space="preserve">      descricao</w:t>
      </w:r>
      <w:r>
        <w:rPr>
          <w:rStyle w:val="OperatorTok"/>
        </w:rPr>
        <w:t xml:space="preserve">:</w:t>
      </w:r>
      <w:r>
        <w:rPr>
          <w:rStyle w:val="NormalTok"/>
        </w:rPr>
        <w:t xml:space="preserve"> </w:t>
      </w:r>
      <w:r>
        <w:rPr>
          <w:rStyle w:val="StringTok"/>
        </w:rPr>
        <w:t xml:space="preserve">'Lápides rotas. Silêncio assustador.'</w:t>
      </w:r>
      <w:r>
        <w:rPr>
          <w:rStyle w:val="OperatorTok"/>
        </w:rPr>
        <w:t xml:space="preserve">,</w:t>
      </w:r>
      <w:r>
        <w:br/>
      </w:r>
      <w:r>
        <w:rPr>
          <w:rStyle w:val="NormalTok"/>
        </w:rPr>
        <w:t xml:space="preserve">      saidas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'sul'</w:t>
      </w:r>
      <w:r>
        <w:rPr>
          <w:rStyle w:val="OperatorTok"/>
        </w:rPr>
        <w:t xml:space="preserve">:</w:t>
      </w:r>
      <w:r>
        <w:rPr>
          <w:rStyle w:val="NormalTok"/>
        </w:rPr>
        <w:t xml:space="preserve"> </w:t>
      </w:r>
      <w:r>
        <w:rPr>
          <w:rStyle w:val="StringTok"/>
        </w:rPr>
        <w:t xml:space="preserve">'mercado'</w:t>
      </w:r>
      <w:r>
        <w:rPr>
          <w:rStyle w:val="OperatorTok"/>
        </w:rPr>
        <w:t xml:space="preserve">,</w:t>
      </w:r>
      <w:r>
        <w:br/>
      </w:r>
      <w:r>
        <w:rPr>
          <w:rStyle w:val="NormalTok"/>
        </w:rPr>
        <w:t xml:space="preserve">      </w:t>
      </w:r>
      <w:r>
        <w:rPr>
          <w:rStyle w:val="OperatorTok"/>
        </w:rPr>
        <w:t xml:space="preserve">},</w:t>
      </w:r>
      <w:r>
        <w:br/>
      </w:r>
      <w:r>
        <w:rPr>
          <w:rStyle w:val="NormalTok"/>
        </w:rPr>
        <w:t xml:space="preserve">      inimigoPresente</w:t>
      </w:r>
      <w:r>
        <w:rPr>
          <w:rStyle w:val="OperatorTok"/>
        </w:rPr>
        <w:t xml:space="preserve">:</w:t>
      </w:r>
      <w:r>
        <w:rPr>
          <w:rStyle w:val="NormalTok"/>
        </w:rPr>
        <w:t xml:space="preserve"> Esqueleto()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'caverna'</w:t>
      </w:r>
      <w:r>
        <w:rPr>
          <w:rStyle w:val="OperatorTok"/>
        </w:rPr>
        <w:t xml:space="preserve">:</w:t>
      </w:r>
      <w:r>
        <w:rPr>
          <w:rStyle w:val="NormalTok"/>
        </w:rPr>
        <w:t xml:space="preserve"> Sala(</w:t>
      </w:r>
      <w:r>
        <w:br/>
      </w:r>
      <w:r>
        <w:rPr>
          <w:rStyle w:val="NormalTok"/>
        </w:rPr>
        <w:t xml:space="preserve">      id</w:t>
      </w:r>
      <w:r>
        <w:rPr>
          <w:rStyle w:val="OperatorTok"/>
        </w:rPr>
        <w:t xml:space="preserve">:</w:t>
      </w:r>
      <w:r>
        <w:rPr>
          <w:rStyle w:val="NormalTok"/>
        </w:rPr>
        <w:t xml:space="preserve"> </w:t>
      </w:r>
      <w:r>
        <w:rPr>
          <w:rStyle w:val="StringTok"/>
        </w:rPr>
        <w:t xml:space="preserve">'caverna'</w:t>
      </w:r>
      <w:r>
        <w:rPr>
          <w:rStyle w:val="OperatorTok"/>
        </w:rPr>
        <w:t xml:space="preserve">,</w:t>
      </w:r>
      <w:r>
        <w:br/>
      </w:r>
      <w:r>
        <w:rPr>
          <w:rStyle w:val="NormalTok"/>
        </w:rPr>
        <w:t xml:space="preserve">      nome</w:t>
      </w:r>
      <w:r>
        <w:rPr>
          <w:rStyle w:val="OperatorTok"/>
        </w:rPr>
        <w:t xml:space="preserve">:</w:t>
      </w:r>
      <w:r>
        <w:rPr>
          <w:rStyle w:val="NormalTok"/>
        </w:rPr>
        <w:t xml:space="preserve"> </w:t>
      </w:r>
      <w:r>
        <w:rPr>
          <w:rStyle w:val="StringTok"/>
        </w:rPr>
        <w:t xml:space="preserve">'Caverna do Dragão'</w:t>
      </w:r>
      <w:r>
        <w:rPr>
          <w:rStyle w:val="OperatorTok"/>
        </w:rPr>
        <w:t xml:space="preserve">,</w:t>
      </w:r>
      <w:r>
        <w:br/>
      </w:r>
      <w:r>
        <w:rPr>
          <w:rStyle w:val="NormalTok"/>
        </w:rPr>
        <w:t xml:space="preserve">      descricao</w:t>
      </w:r>
      <w:r>
        <w:rPr>
          <w:rStyle w:val="OperatorTok"/>
        </w:rPr>
        <w:t xml:space="preserve">:</w:t>
      </w:r>
      <w:r>
        <w:rPr>
          <w:rStyle w:val="NormalTok"/>
        </w:rPr>
        <w:t xml:space="preserve"> </w:t>
      </w:r>
      <w:r>
        <w:rPr>
          <w:rStyle w:val="StringTok"/>
        </w:rPr>
        <w:t xml:space="preserve">'Escura demais. Você sente respiração quente.'</w:t>
      </w:r>
      <w:r>
        <w:rPr>
          <w:rStyle w:val="OperatorTok"/>
        </w:rPr>
        <w:t xml:space="preserve">,</w:t>
      </w:r>
      <w:r>
        <w:br/>
      </w:r>
      <w:r>
        <w:rPr>
          <w:rStyle w:val="NormalTok"/>
        </w:rPr>
        <w:t xml:space="preserve">      saidas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'sul'</w:t>
      </w:r>
      <w:r>
        <w:rPr>
          <w:rStyle w:val="OperatorTok"/>
        </w:rPr>
        <w:t xml:space="preserve">:</w:t>
      </w:r>
      <w:r>
        <w:rPr>
          <w:rStyle w:val="NormalTok"/>
        </w:rPr>
        <w:t xml:space="preserve"> </w:t>
      </w:r>
      <w:r>
        <w:rPr>
          <w:rStyle w:val="StringTok"/>
        </w:rPr>
        <w:t xml:space="preserve">'floresta'</w:t>
      </w:r>
      <w:r>
        <w:rPr>
          <w:rStyle w:val="OperatorTok"/>
        </w:rPr>
        <w:t xml:space="preserve">,</w:t>
      </w:r>
      <w:r>
        <w:br/>
      </w:r>
      <w:r>
        <w:rPr>
          <w:rStyle w:val="NormalTok"/>
        </w:rPr>
        <w:t xml:space="preserve">      </w:t>
      </w:r>
      <w:r>
        <w:rPr>
          <w:rStyle w:val="OperatorTok"/>
        </w:rPr>
        <w:t xml:space="preserve">},</w:t>
      </w:r>
      <w:r>
        <w:br/>
      </w:r>
      <w:r>
        <w:rPr>
          <w:rStyle w:val="NormalTok"/>
        </w:rPr>
        <w:t xml:space="preserve">      inimigoPresente</w:t>
      </w:r>
      <w:r>
        <w:rPr>
          <w:rStyle w:val="OperatorTok"/>
        </w:rPr>
        <w:t xml:space="preserve">:</w:t>
      </w:r>
      <w:r>
        <w:rPr>
          <w:rStyle w:val="NormalTok"/>
        </w:rPr>
        <w:t xml:space="preserve"> </w:t>
      </w:r>
      <w:r>
        <w:rPr>
          <w:rStyle w:val="Constant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w:t>
      </w:r>
      <w:r>
        <w:br/>
      </w:r>
      <w:r>
        <w:br/>
      </w:r>
      <w:r>
        <w:rPr>
          <w:rStyle w:val="NormalTok"/>
        </w:rPr>
        <w:t xml:space="preserve">  </w:t>
      </w:r>
      <w:r>
        <w:rPr>
          <w:rStyle w:val="KeywordTok"/>
        </w:rPr>
        <w:t xml:space="preserve">return</w:t>
      </w:r>
      <w:r>
        <w:rPr>
          <w:rStyle w:val="NormalTok"/>
        </w:rPr>
        <w:t xml:space="preserve"> MundoTexto(salas</w:t>
      </w:r>
      <w:r>
        <w:rPr>
          <w:rStyle w:val="OperatorTok"/>
        </w:rPr>
        <w:t xml:space="preserve">:</w:t>
      </w:r>
      <w:r>
        <w:rPr>
          <w:rStyle w:val="NormalTok"/>
        </w:rPr>
        <w:t xml:space="preserve"> salas);</w:t>
      </w:r>
      <w:r>
        <w:br/>
      </w:r>
      <w:r>
        <w:rPr>
          <w:rStyle w:val="OperatorTok"/>
        </w:rPr>
        <w:t xml:space="preserve">}</w:t>
      </w:r>
    </w:p>
    <w:p>
      <w:r>
        <w:pict>
          <v:rect style="width:0;height:1.5pt" o:hralign="center" o:hrstd="t" o:hr="t"/>
        </w:pict>
      </w:r>
    </w:p>
    <w:bookmarkEnd w:id="134"/>
    <w:bookmarkStart w:id="135" w:name="desafios-da-masmorra-9"/>
    <w:p>
      <w:pPr>
        <w:pStyle w:val="Heading2"/>
      </w:pPr>
      <w:r>
        <w:t xml:space="preserve">Desafios da Masmorra</w:t>
      </w:r>
    </w:p>
    <w:p>
      <w:pPr>
        <w:pStyle w:val="FirstParagraph"/>
      </w:pPr>
      <w:r>
        <w:rPr>
          <w:b/>
          <w:bCs/>
        </w:rPr>
        <w:t xml:space="preserve">Desafio 10.1. Novo tipo de inimigo (Orc).</w:t>
      </w:r>
      <w:r>
        <w:t xml:space="preserve"> </w:t>
      </w:r>
      <w:r>
        <w:t xml:space="preserve">Crie uma classe</w:t>
      </w:r>
      <w:r>
        <w:t xml:space="preserve"> </w:t>
      </w:r>
      <w:r>
        <w:rPr>
          <w:rStyle w:val="VerbatimChar"/>
        </w:rPr>
        <w:t xml:space="preserve">Orc</w:t>
      </w:r>
      <w:r>
        <w:t xml:space="preserve"> </w:t>
      </w:r>
      <w:r>
        <w:t xml:space="preserve">que estende</w:t>
      </w:r>
      <w:r>
        <w:t xml:space="preserve"> </w:t>
      </w:r>
      <w:r>
        <w:rPr>
          <w:rStyle w:val="VerbatimChar"/>
        </w:rPr>
        <w:t xml:space="preserve">Inimigo</w:t>
      </w:r>
      <w:r>
        <w:t xml:space="preserve">. Dê-lhe: HP=12, maxHp=12, ataque=5, símbolo=</w:t>
      </w:r>
      <w:r>
        <w:t xml:space="preserve">‘O’</w:t>
      </w:r>
      <w:r>
        <w:t xml:space="preserve">, e uma descrição agressiva (</w:t>
      </w:r>
      <w:r>
        <w:t xml:space="preserve">“Um orc musculoso com fome de batalha”</w:t>
      </w:r>
      <w:r>
        <w:t xml:space="preserve">). Sobrescreva</w:t>
      </w:r>
      <w:r>
        <w:t xml:space="preserve"> </w:t>
      </w:r>
      <w:r>
        <w:rPr>
          <w:rStyle w:val="VerbatimChar"/>
        </w:rPr>
        <w:t xml:space="preserve">descreverAcao()</w:t>
      </w:r>
      <w:r>
        <w:t xml:space="preserve"> </w:t>
      </w:r>
      <w:r>
        <w:t xml:space="preserve">para retornar algo temível como</w:t>
      </w:r>
      <w:r>
        <w:t xml:space="preserve"> </w:t>
      </w:r>
      <w:r>
        <w:t xml:space="preserve">“O orc rosna e levanta sua clava!”</w:t>
      </w:r>
      <w:r>
        <w:t xml:space="preserve">. Teste criando uma instância e imprimindo.</w:t>
      </w:r>
    </w:p>
    <w:p>
      <w:pPr>
        <w:pStyle w:val="BodyText"/>
      </w:pPr>
      <w:r>
        <w:rPr>
          <w:b/>
          <w:bCs/>
        </w:rPr>
        <w:t xml:space="preserve">Desafio 10.2. Popule o mundo com Orcs.</w:t>
      </w:r>
      <w:r>
        <w:t xml:space="preserve"> </w:t>
      </w:r>
      <w:r>
        <w:t xml:space="preserve">Mude a</w:t>
      </w:r>
      <w:r>
        <w:t xml:space="preserve"> </w:t>
      </w:r>
      <w:r>
        <w:rPr>
          <w:rStyle w:val="VerbatimChar"/>
        </w:rPr>
        <w:t xml:space="preserve">cripta</w:t>
      </w:r>
      <w:r>
        <w:t xml:space="preserve"> </w:t>
      </w:r>
      <w:r>
        <w:t xml:space="preserve">no</w:t>
      </w:r>
      <w:r>
        <w:t xml:space="preserve"> </w:t>
      </w:r>
      <w:r>
        <w:rPr>
          <w:rStyle w:val="VerbatimChar"/>
        </w:rPr>
        <w:t xml:space="preserve">MundoTexto</w:t>
      </w:r>
      <w:r>
        <w:t xml:space="preserve"> </w:t>
      </w:r>
      <w:r>
        <w:t xml:space="preserve">para ter um</w:t>
      </w:r>
      <w:r>
        <w:t xml:space="preserve"> </w:t>
      </w:r>
      <w:r>
        <w:rPr>
          <w:rStyle w:val="VerbatimChar"/>
        </w:rPr>
        <w:t xml:space="preserve">Orc</w:t>
      </w:r>
      <w:r>
        <w:t xml:space="preserve"> </w:t>
      </w:r>
      <w:r>
        <w:t xml:space="preserve">em vez de</w:t>
      </w:r>
      <w:r>
        <w:t xml:space="preserve"> </w:t>
      </w:r>
      <w:r>
        <w:rPr>
          <w:rStyle w:val="VerbatimChar"/>
        </w:rPr>
        <w:t xml:space="preserve">Esqueleto</w:t>
      </w:r>
      <w:r>
        <w:t xml:space="preserve">. Verifique se o símbolo</w:t>
      </w:r>
      <w:r>
        <w:t xml:space="preserve"> </w:t>
      </w:r>
      <w:r>
        <w:rPr>
          <w:rStyle w:val="VerbatimChar"/>
        </w:rPr>
        <w:t xml:space="preserve">'O'</w:t>
      </w:r>
      <w:r>
        <w:t xml:space="preserve"> </w:t>
      </w:r>
      <w:r>
        <w:t xml:space="preserve">aparece corretamente. Adicione também um</w:t>
      </w:r>
      <w:r>
        <w:t xml:space="preserve"> </w:t>
      </w:r>
      <w:r>
        <w:rPr>
          <w:rStyle w:val="VerbatimChar"/>
        </w:rPr>
        <w:t xml:space="preserve">Orc</w:t>
      </w:r>
      <w:r>
        <w:t xml:space="preserve"> </w:t>
      </w:r>
      <w:r>
        <w:t xml:space="preserve">em outra sala, por exemplo a</w:t>
      </w:r>
      <w:r>
        <w:t xml:space="preserve"> </w:t>
      </w:r>
      <w:r>
        <w:rPr>
          <w:rStyle w:val="VerbatimChar"/>
        </w:rPr>
        <w:t xml:space="preserve">caverna</w:t>
      </w:r>
      <w:r>
        <w:t xml:space="preserve">.</w:t>
      </w:r>
    </w:p>
    <w:p>
      <w:pPr>
        <w:pStyle w:val="BodyText"/>
      </w:pPr>
      <w:r>
        <w:rPr>
          <w:b/>
          <w:bCs/>
        </w:rPr>
        <w:t xml:space="preserve">Desafio 10.3. Método em MundoTexto (Listar todos).</w:t>
      </w:r>
      <w:r>
        <w:t xml:space="preserve"> </w:t>
      </w:r>
      <w:r>
        <w:t xml:space="preserve">Escreva um método</w:t>
      </w:r>
      <w:r>
        <w:t xml:space="preserve"> </w:t>
      </w:r>
      <w:r>
        <w:rPr>
          <w:rStyle w:val="VerbatimChar"/>
        </w:rPr>
        <w:t xml:space="preserve">List&lt;Inimigo&gt; todosOsInimigos()</w:t>
      </w:r>
      <w:r>
        <w:t xml:space="preserve"> </w:t>
      </w:r>
      <w:r>
        <w:t xml:space="preserve">em</w:t>
      </w:r>
      <w:r>
        <w:t xml:space="preserve"> </w:t>
      </w:r>
      <w:r>
        <w:rPr>
          <w:rStyle w:val="VerbatimChar"/>
        </w:rPr>
        <w:t xml:space="preserve">MundoTexto</w:t>
      </w:r>
      <w:r>
        <w:t xml:space="preserve"> </w:t>
      </w:r>
      <w:r>
        <w:t xml:space="preserve">que devolve uma lista com todos os inimigos das salas (filtrando nulos). Teste imprimindo um relatório de todos os inimigos encontrados, mostrando nome, tipo e HP.</w:t>
      </w:r>
    </w:p>
    <w:p>
      <w:pPr>
        <w:pStyle w:val="BodyText"/>
      </w:pPr>
      <w:r>
        <w:rPr>
          <w:b/>
          <w:bCs/>
        </w:rPr>
        <w:t xml:space="preserve">Desafio 10.4. Sala de Combate obrigatório.</w:t>
      </w:r>
      <w:r>
        <w:t xml:space="preserve"> </w:t>
      </w:r>
      <w:r>
        <w:t xml:space="preserve">Crie uma classe</w:t>
      </w:r>
      <w:r>
        <w:t xml:space="preserve"> </w:t>
      </w:r>
      <w:r>
        <w:rPr>
          <w:rStyle w:val="VerbatimChar"/>
        </w:rPr>
        <w:t xml:space="preserve">SalaCombate extends Sala</w:t>
      </w:r>
      <w:r>
        <w:t xml:space="preserve"> </w:t>
      </w:r>
      <w:r>
        <w:t xml:space="preserve">que força a derrota do inimigo antes de permitir sair. Adicione um método</w:t>
      </w:r>
      <w:r>
        <w:t xml:space="preserve"> </w:t>
      </w:r>
      <w:r>
        <w:rPr>
          <w:rStyle w:val="VerbatimChar"/>
        </w:rPr>
        <w:t xml:space="preserve">bool podeSair()</w:t>
      </w:r>
      <w:r>
        <w:t xml:space="preserve"> </w:t>
      </w:r>
      <w:r>
        <w:t xml:space="preserve">que verifica se o</w:t>
      </w:r>
      <w:r>
        <w:t xml:space="preserve"> </w:t>
      </w:r>
      <w:r>
        <w:rPr>
          <w:rStyle w:val="VerbatimChar"/>
        </w:rPr>
        <w:t xml:space="preserve">inimigoPresente</w:t>
      </w:r>
      <w:r>
        <w:t xml:space="preserve"> </w:t>
      </w:r>
      <w:r>
        <w:t xml:space="preserve">está vivo. O jogador pode executar ações normais, mas</w:t>
      </w:r>
      <w:r>
        <w:t xml:space="preserve"> </w:t>
      </w:r>
      <w:r>
        <w:rPr>
          <w:rStyle w:val="VerbatimChar"/>
        </w:rPr>
        <w:t xml:space="preserve">"sair"</w:t>
      </w:r>
      <w:r>
        <w:t xml:space="preserve"> </w:t>
      </w:r>
      <w:r>
        <w:t xml:space="preserve">retorna erro se o inimigo não estiver derrotado.</w:t>
      </w:r>
    </w:p>
    <w:p>
      <w:pPr>
        <w:pStyle w:val="BodyText"/>
      </w:pPr>
      <w:r>
        <w:rPr>
          <w:b/>
          <w:bCs/>
        </w:rPr>
        <w:t xml:space="preserve">Desafio 10.5. Hierarquia de três níveis (Avó e netos).</w:t>
      </w:r>
      <w:r>
        <w:t xml:space="preserve"> </w:t>
      </w:r>
      <w:r>
        <w:t xml:space="preserve">Crie uma classe</w:t>
      </w:r>
      <w:r>
        <w:t xml:space="preserve"> </w:t>
      </w:r>
      <w:r>
        <w:rPr>
          <w:rStyle w:val="VerbatimChar"/>
        </w:rPr>
        <w:t xml:space="preserve">BipedeInteligente extends Inimigo</w:t>
      </w:r>
      <w:r>
        <w:t xml:space="preserve"> </w:t>
      </w:r>
      <w:r>
        <w:t xml:space="preserve">(sem</w:t>
      </w:r>
      <w:r>
        <w:t xml:space="preserve"> </w:t>
      </w:r>
      <w:r>
        <w:rPr>
          <w:rStyle w:val="VerbatimChar"/>
        </w:rPr>
        <w:t xml:space="preserve">abstract</w:t>
      </w:r>
      <w:r>
        <w:t xml:space="preserve">) que adiciona um campo</w:t>
      </w:r>
      <w:r>
        <w:t xml:space="preserve"> </w:t>
      </w:r>
      <w:r>
        <w:rPr>
          <w:rStyle w:val="VerbatimChar"/>
        </w:rPr>
        <w:t xml:space="preserve">inteligencia: int</w:t>
      </w:r>
      <w:r>
        <w:t xml:space="preserve"> </w:t>
      </w:r>
      <w:r>
        <w:t xml:space="preserve">e um método</w:t>
      </w:r>
      <w:r>
        <w:t xml:space="preserve"> </w:t>
      </w:r>
      <w:r>
        <w:rPr>
          <w:rStyle w:val="VerbatimChar"/>
        </w:rPr>
        <w:t xml:space="preserve">String insulto()</w:t>
      </w:r>
      <w:r>
        <w:t xml:space="preserve">. Depois crie</w:t>
      </w:r>
      <w:r>
        <w:t xml:space="preserve"> </w:t>
      </w:r>
      <w:r>
        <w:rPr>
          <w:rStyle w:val="VerbatimChar"/>
        </w:rPr>
        <w:t xml:space="preserve">Zumbi</w:t>
      </w:r>
      <w:r>
        <w:t xml:space="preserve"> </w:t>
      </w:r>
      <w:r>
        <w:t xml:space="preserve">e</w:t>
      </w:r>
      <w:r>
        <w:t xml:space="preserve"> </w:t>
      </w:r>
      <w:r>
        <w:rPr>
          <w:rStyle w:val="VerbatimChar"/>
        </w:rPr>
        <w:t xml:space="preserve">Orc</w:t>
      </w:r>
      <w:r>
        <w:t xml:space="preserve"> </w:t>
      </w:r>
      <w:r>
        <w:t xml:space="preserve">estendendo</w:t>
      </w:r>
      <w:r>
        <w:t xml:space="preserve"> </w:t>
      </w:r>
      <w:r>
        <w:rPr>
          <w:rStyle w:val="VerbatimChar"/>
        </w:rPr>
        <w:t xml:space="preserve">BipedeInteligente</w:t>
      </w:r>
      <w:r>
        <w:t xml:space="preserve"> </w:t>
      </w:r>
      <w:r>
        <w:t xml:space="preserve">e sobrescrevendo</w:t>
      </w:r>
      <w:r>
        <w:t xml:space="preserve"> </w:t>
      </w:r>
      <w:r>
        <w:rPr>
          <w:rStyle w:val="VerbatimChar"/>
        </w:rPr>
        <w:t xml:space="preserve">insulto()</w:t>
      </w:r>
      <w:r>
        <w:t xml:space="preserve"> </w:t>
      </w:r>
      <w:r>
        <w:t xml:space="preserve">com mensagens diferentes. Teste a hierarquia: Zumbi → BipedeInteligente → Inimigo.</w:t>
      </w:r>
    </w:p>
    <w:p>
      <w:pPr>
        <w:pStyle w:val="BodyText"/>
      </w:pPr>
      <w:r>
        <w:rPr>
          <w:b/>
          <w:bCs/>
        </w:rPr>
        <w:t xml:space="preserve">Boss Final 10.6. Integrar combate ao game loop.</w:t>
      </w:r>
      <w:r>
        <w:t xml:space="preserve"> </w:t>
      </w:r>
      <w:r>
        <w:t xml:space="preserve">Refatore o game loop do Capítulo 7 para usar a classe</w:t>
      </w:r>
      <w:r>
        <w:t xml:space="preserve"> </w:t>
      </w:r>
      <w:r>
        <w:rPr>
          <w:rStyle w:val="VerbatimChar"/>
        </w:rPr>
        <w:t xml:space="preserve">Jogador</w:t>
      </w:r>
      <w:r>
        <w:t xml:space="preserve"> </w:t>
      </w:r>
      <w:r>
        <w:t xml:space="preserve">em vez de variáveis soltas. Depois, modifique as salas para conter inimigos (use</w:t>
      </w:r>
      <w:r>
        <w:t xml:space="preserve"> </w:t>
      </w:r>
      <w:r>
        <w:rPr>
          <w:rStyle w:val="VerbatimChar"/>
        </w:rPr>
        <w:t xml:space="preserve">Sala.inimigoPresente</w:t>
      </w:r>
      <w:r>
        <w:t xml:space="preserve">). Quando o jogador entrar numa sala com inimigo, mostre:</w:t>
      </w:r>
      <w:r>
        <w:t xml:space="preserve"> </w:t>
      </w:r>
      <w:r>
        <w:t xml:space="preserve">“Um [Zumbi] está aqui! [Z] HP: 5/8”</w:t>
      </w:r>
      <w:r>
        <w:t xml:space="preserve">. Adicione o comando</w:t>
      </w:r>
      <w:r>
        <w:t xml:space="preserve"> </w:t>
      </w:r>
      <w:r>
        <w:rPr>
          <w:rStyle w:val="VerbatimChar"/>
        </w:rPr>
        <w:t xml:space="preserve">"atacar"</w:t>
      </w:r>
      <w:r>
        <w:t xml:space="preserve"> </w:t>
      </w:r>
      <w:r>
        <w:t xml:space="preserve">que reduz o HP do inimigo e toca um turno do inimigo atacando de volta. Sem a classe</w:t>
      </w:r>
      <w:r>
        <w:t xml:space="preserve"> </w:t>
      </w:r>
      <w:r>
        <w:rPr>
          <w:rStyle w:val="VerbatimChar"/>
        </w:rPr>
        <w:t xml:space="preserve">Combate</w:t>
      </w:r>
      <w:r>
        <w:t xml:space="preserve"> </w:t>
      </w:r>
      <w:r>
        <w:t xml:space="preserve">ainda; apenas lógica simples de turnos. Quando o inimigo morre, a sala fica segura.</w:t>
      </w:r>
    </w:p>
    <w:bookmarkEnd w:id="135"/>
    <w:bookmarkStart w:id="136" w:name="pergaminho-do-capítulo-9"/>
    <w:p>
      <w:pPr>
        <w:pStyle w:val="Heading2"/>
      </w:pPr>
      <w:r>
        <w:t xml:space="preserve">Pergaminho do Capítulo</w:t>
      </w:r>
    </w:p>
    <w:p>
      <w:pPr>
        <w:pStyle w:val="FirstParagraph"/>
      </w:pPr>
      <w:r>
        <w:t xml:space="preserve">Neste capítulo você aprendeu:</w:t>
      </w:r>
    </w:p>
    <w:p>
      <w:pPr>
        <w:pStyle w:val="Compact"/>
        <w:numPr>
          <w:ilvl w:val="0"/>
          <w:numId w:val="1002"/>
        </w:numPr>
      </w:pPr>
      <w:r>
        <w:t xml:space="preserve">Herança (</w:t>
      </w:r>
      <w:r>
        <w:rPr>
          <w:rStyle w:val="VerbatimChar"/>
        </w:rPr>
        <w:t xml:space="preserve">extends</w:t>
      </w:r>
      <w:r>
        <w:t xml:space="preserve">) permite que uma</w:t>
      </w:r>
      <w:r>
        <w:t xml:space="preserve"> </w:t>
      </w:r>
      <w:r>
        <w:rPr>
          <w:rStyle w:val="VerbatimChar"/>
        </w:rPr>
        <w:t xml:space="preserve">class</w:t>
      </w:r>
      <w:r>
        <w:t xml:space="preserve"> </w:t>
      </w:r>
      <w:r>
        <w:t xml:space="preserve">herde campos e métodos de outra.</w:t>
      </w:r>
    </w:p>
    <w:p>
      <w:pPr>
        <w:pStyle w:val="Compact"/>
        <w:numPr>
          <w:ilvl w:val="0"/>
          <w:numId w:val="1002"/>
        </w:numPr>
      </w:pPr>
      <w:r>
        <w:rPr>
          <w:rStyle w:val="VerbatimChar"/>
        </w:rPr>
        <w:t xml:space="preserve">abstract class</w:t>
      </w:r>
      <w:r>
        <w:t xml:space="preserve"> </w:t>
      </w:r>
      <w:r>
        <w:t xml:space="preserve">definem um contrato que as subclasses devem cumprir.</w:t>
      </w:r>
    </w:p>
    <w:p>
      <w:pPr>
        <w:pStyle w:val="Compact"/>
        <w:numPr>
          <w:ilvl w:val="0"/>
          <w:numId w:val="1002"/>
        </w:numPr>
      </w:pPr>
      <w:r>
        <w:rPr>
          <w:rStyle w:val="VerbatimChar"/>
        </w:rPr>
        <w:t xml:space="preserve">@override</w:t>
      </w:r>
      <w:r>
        <w:t xml:space="preserve"> </w:t>
      </w:r>
      <w:r>
        <w:t xml:space="preserve">marca explicitamente que você está redefinindo um método da classe-mãe.</w:t>
      </w:r>
    </w:p>
    <w:p>
      <w:pPr>
        <w:pStyle w:val="Compact"/>
        <w:numPr>
          <w:ilvl w:val="0"/>
          <w:numId w:val="1002"/>
        </w:numPr>
      </w:pPr>
      <w:r>
        <w:t xml:space="preserve">IS-A: um</w:t>
      </w:r>
      <w:r>
        <w:t xml:space="preserve"> </w:t>
      </w:r>
      <w:r>
        <w:rPr>
          <w:rStyle w:val="VerbatimChar"/>
        </w:rPr>
        <w:t xml:space="preserve">Zumbi</w:t>
      </w:r>
      <w:r>
        <w:t xml:space="preserve"> </w:t>
      </w:r>
      <w:r>
        <w:t xml:space="preserve">IS-A</w:t>
      </w:r>
      <w:r>
        <w:t xml:space="preserve"> </w:t>
      </w:r>
      <w:r>
        <w:rPr>
          <w:rStyle w:val="VerbatimChar"/>
        </w:rPr>
        <w:t xml:space="preserve">Inimigo</w:t>
      </w:r>
      <w:r>
        <w:t xml:space="preserve">, pode ser usado onde se espera um</w:t>
      </w:r>
      <w:r>
        <w:t xml:space="preserve"> </w:t>
      </w:r>
      <w:r>
        <w:rPr>
          <w:rStyle w:val="VerbatimChar"/>
        </w:rPr>
        <w:t xml:space="preserve">Inimigo</w:t>
      </w:r>
      <w:r>
        <w:t xml:space="preserve">.</w:t>
      </w:r>
    </w:p>
    <w:p>
      <w:pPr>
        <w:pStyle w:val="Compact"/>
        <w:numPr>
          <w:ilvl w:val="0"/>
          <w:numId w:val="1002"/>
        </w:numPr>
      </w:pPr>
      <w:r>
        <w:rPr>
          <w:rStyle w:val="VerbatimChar"/>
        </w:rPr>
        <w:t xml:space="preserve">MundoTexto</w:t>
      </w:r>
      <w:r>
        <w:t xml:space="preserve"> </w:t>
      </w:r>
      <w:r>
        <w:t xml:space="preserve">encapsula um</w:t>
      </w:r>
      <w:r>
        <w:t xml:space="preserve"> </w:t>
      </w:r>
      <w:r>
        <w:rPr>
          <w:rStyle w:val="VerbatimChar"/>
        </w:rPr>
        <w:t xml:space="preserve">Map&lt;String, Sala&gt;</w:t>
      </w:r>
      <w:r>
        <w:t xml:space="preserve">, modelando o mapa como um grafo dirigido.</w:t>
      </w:r>
    </w:p>
    <w:p>
      <w:pPr>
        <w:pStyle w:val="Compact"/>
        <w:numPr>
          <w:ilvl w:val="0"/>
          <w:numId w:val="1002"/>
        </w:numPr>
      </w:pPr>
      <w:r>
        <w:t xml:space="preserve">Salas podem conter inimigos, criando o cenário para combate no próximo capítulo.</w:t>
      </w:r>
    </w:p>
    <w:p>
      <w:pPr>
        <w:pStyle w:val="FirstParagraph"/>
      </w:pPr>
      <w:r>
        <w:t xml:space="preserve">A herança é a ferramenta clássica para eliminar duplicação quando há uma relação clara</w:t>
      </w:r>
      <w:r>
        <w:t xml:space="preserve"> </w:t>
      </w:r>
      <w:r>
        <w:t xml:space="preserve">“tipo de”</w:t>
      </w:r>
      <w:r>
        <w:t xml:space="preserve">. No próximo capítulo, veremos mixins, que servem para partilhar comportamento sem forçar uma árvore de herança profunda.</w:t>
      </w:r>
    </w:p>
    <w:p>
      <w:pPr>
        <w:pStyle w:val="BodyText"/>
      </w:pPr>
      <w:r>
        <w:rPr>
          <w:b/>
          <w:bCs/>
        </w:rPr>
        <w:t xml:space="preserve">Dica do Mestre:</w:t>
      </w:r>
      <w:r>
        <w:t xml:space="preserve"> </w:t>
      </w:r>
      <w:r>
        <w:t xml:space="preserve">Evita hierarquias profundas. A cada vez que você adiciona um nível de herança, aumenta a complexidade. Depois de três níveis (</w:t>
      </w:r>
      <w:r>
        <w:rPr>
          <w:rStyle w:val="VerbatimChar"/>
        </w:rPr>
        <w:t xml:space="preserve">Inimigo &gt; BipedeInteligente &gt; Zumbi</w:t>
      </w:r>
      <w:r>
        <w:t xml:space="preserve">), fica difícil compreender onde cada comportamento vem. Use herança quando há uma razão clara para IS-A; caso contrário, prefira composição (guardar um objeto dentro de outro) ou</w:t>
      </w:r>
      <w:r>
        <w:t xml:space="preserve"> </w:t>
      </w:r>
      <w:r>
        <w:rPr>
          <w:rStyle w:val="VerbatimChar"/>
        </w:rPr>
        <w:t xml:space="preserve">mixin</w:t>
      </w:r>
      <w:r>
        <w:t xml:space="preserve">. Dart favorece composição e</w:t>
      </w:r>
      <w:r>
        <w:t xml:space="preserve"> </w:t>
      </w:r>
      <w:r>
        <w:rPr>
          <w:rStyle w:val="VerbatimChar"/>
        </w:rPr>
        <w:t xml:space="preserve">mixin</w:t>
      </w:r>
      <w:r>
        <w:t xml:space="preserve"> </w:t>
      </w:r>
      <w:r>
        <w:t xml:space="preserve">para código mais limpo.</w:t>
      </w:r>
    </w:p>
    <w:bookmarkEnd w:id="136"/>
    <w:bookmarkEnd w:id="137"/>
    <w:bookmarkStart w:id="147" w:name="Xcdda4cef9cedd5a8b41cb47441f7e060c1abc88"/>
    <w:p>
      <w:pPr>
        <w:pStyle w:val="Heading1"/>
      </w:pPr>
      <w:r>
        <w:t xml:space="preserve">Capítulo 11 - Mixins: poderes compartilhados</w:t>
      </w:r>
    </w:p>
    <w:p>
      <w:pPr>
        <w:pStyle w:val="BlockText"/>
      </w:pPr>
      <w:r>
        <w:rPr>
          <w:i/>
          <w:iCs/>
        </w:rPr>
        <w:t xml:space="preserve">Toda criatura que respira sente dano e sangra. O dragão, o mago, o zumbi—todos sofrem golpes da mesma forma. Em vez de copiar essa verdade a cada classe, Dart oferece uma verdade compartilhada: um mixin é como um poder que você injeta em qualquer criatura sem reescrever sua árvore familiar.</w:t>
      </w:r>
    </w:p>
    <w:bookmarkStart w:id="138" w:name="o-problema-que-mixins-resolvem"/>
    <w:p>
      <w:pPr>
        <w:pStyle w:val="Heading2"/>
      </w:pPr>
      <w:r>
        <w:t xml:space="preserve">O problema que mixins resolvem</w:t>
      </w:r>
    </w:p>
    <w:p>
      <w:pPr>
        <w:pStyle w:val="FirstParagraph"/>
      </w:pPr>
      <w:r>
        <w:t xml:space="preserve">No capítulo anterior, você criou</w:t>
      </w:r>
      <w:r>
        <w:t xml:space="preserve"> </w:t>
      </w:r>
      <w:r>
        <w:rPr>
          <w:rStyle w:val="VerbatimChar"/>
        </w:rPr>
        <w:t xml:space="preserve">Inimigo</w:t>
      </w:r>
      <w:r>
        <w:t xml:space="preserve"> </w:t>
      </w:r>
      <w:r>
        <w:t xml:space="preserve">com o método</w:t>
      </w:r>
      <w:r>
        <w:t xml:space="preserve"> </w:t>
      </w:r>
      <w:r>
        <w:rPr>
          <w:rStyle w:val="VerbatimChar"/>
        </w:rPr>
        <w:t xml:space="preserve">sofrerDano()</w:t>
      </w:r>
      <w:r>
        <w:t xml:space="preserve">. Agora você tem um</w:t>
      </w:r>
      <w:r>
        <w:t xml:space="preserve"> </w:t>
      </w:r>
      <w:r>
        <w:rPr>
          <w:rStyle w:val="VerbatimChar"/>
        </w:rPr>
        <w:t xml:space="preserve">Jogador</w:t>
      </w:r>
      <w:r>
        <w:t xml:space="preserve"> </w:t>
      </w:r>
      <w:r>
        <w:t xml:space="preserve">que também precisa de</w:t>
      </w:r>
      <w:r>
        <w:t xml:space="preserve"> </w:t>
      </w:r>
      <w:r>
        <w:rPr>
          <w:rStyle w:val="VerbatimChar"/>
        </w:rPr>
        <w:t xml:space="preserve">sofrerDano()</w:t>
      </w:r>
      <w:r>
        <w:t xml:space="preserve">, e mais tarde talvez tenha</w:t>
      </w:r>
      <w:r>
        <w:t xml:space="preserve"> </w:t>
      </w:r>
      <w:r>
        <w:rPr>
          <w:rStyle w:val="VerbatimChar"/>
        </w:rPr>
        <w:t xml:space="preserve">Besta</w:t>
      </w:r>
      <w:r>
        <w:t xml:space="preserve"> </w:t>
      </w:r>
      <w:r>
        <w:t xml:space="preserve">ou</w:t>
      </w:r>
      <w:r>
        <w:t xml:space="preserve"> </w:t>
      </w:r>
      <w:r>
        <w:rPr>
          <w:rStyle w:val="VerbatimChar"/>
        </w:rPr>
        <w:t xml:space="preserve">Golem</w:t>
      </w:r>
      <w:r>
        <w:t xml:space="preserve"> </w:t>
      </w:r>
      <w:r>
        <w:t xml:space="preserve">com a mesma lógica. Se você copiar a implementação várias vezes, quando tiver de corrigir um bug ou mudar as regras, tem de editar em muitos lugares.</w:t>
      </w:r>
    </w:p>
    <w:p>
      <w:pPr>
        <w:pStyle w:val="BodyText"/>
      </w:pPr>
      <w:r>
        <w:rPr>
          <w:b/>
          <w:bCs/>
        </w:rPr>
        <w:t xml:space="preserve">Mixins</w:t>
      </w:r>
      <w:r>
        <w:t xml:space="preserve"> </w:t>
      </w:r>
      <w:r>
        <w:t xml:space="preserve">são a solução: é um</w:t>
      </w:r>
      <w:r>
        <w:t xml:space="preserve"> </w:t>
      </w:r>
      <w:r>
        <w:t xml:space="preserve">“pacote reutilizável de comportamento”</w:t>
      </w:r>
      <w:r>
        <w:t xml:space="preserve"> </w:t>
      </w:r>
      <w:r>
        <w:t xml:space="preserve">que você pode aplicar a várias classes sem necessidade de herança.</w:t>
      </w:r>
    </w:p>
    <w:bookmarkEnd w:id="138"/>
    <w:bookmarkStart w:id="139" w:name="entender-mixin-e-with"/>
    <w:p>
      <w:pPr>
        <w:pStyle w:val="Heading2"/>
      </w:pPr>
      <w:r>
        <w:t xml:space="preserve">Entender</w:t>
      </w:r>
      <w:r>
        <w:t xml:space="preserve"> </w:t>
      </w:r>
      <w:r>
        <w:rPr>
          <w:rStyle w:val="VerbatimChar"/>
        </w:rPr>
        <w:t xml:space="preserve">mixin</w:t>
      </w:r>
      <w:r>
        <w:t xml:space="preserve"> </w:t>
      </w:r>
      <w:r>
        <w:t xml:space="preserve">e</w:t>
      </w:r>
      <w:r>
        <w:t xml:space="preserve"> </w:t>
      </w:r>
      <w:r>
        <w:rPr>
          <w:b/>
          <w:bCs/>
        </w:rPr>
        <w:t xml:space="preserve">with</w:t>
      </w:r>
    </w:p>
    <w:p>
      <w:pPr>
        <w:pStyle w:val="FirstParagraph"/>
      </w:pPr>
      <w:r>
        <w:t xml:space="preserve">Um</w:t>
      </w:r>
      <w:r>
        <w:t xml:space="preserve"> </w:t>
      </w:r>
      <w:r>
        <w:rPr>
          <w:rStyle w:val="VerbatimChar"/>
        </w:rPr>
        <w:t xml:space="preserve">mixin</w:t>
      </w:r>
      <w:r>
        <w:t xml:space="preserve"> </w:t>
      </w:r>
      <w:r>
        <w:t xml:space="preserve">é definido de forma parecida a uma</w:t>
      </w:r>
      <w:r>
        <w:t xml:space="preserve"> </w:t>
      </w:r>
      <w:r>
        <w:rPr>
          <w:rStyle w:val="VerbatimChar"/>
        </w:rPr>
        <w:t xml:space="preserve">class</w:t>
      </w:r>
      <w:r>
        <w:t xml:space="preserve">, mas usa a palavra-chave</w:t>
      </w:r>
      <w:r>
        <w:t xml:space="preserve"> </w:t>
      </w:r>
      <w:r>
        <w:rPr>
          <w:rStyle w:val="VerbatimChar"/>
        </w:rPr>
        <w:t xml:space="preserve">mixin</w:t>
      </w:r>
      <w:r>
        <w:t xml:space="preserve">:</w:t>
      </w:r>
    </w:p>
    <w:p>
      <w:pPr>
        <w:pStyle w:val="SourceCode"/>
      </w:pPr>
      <w:r>
        <w:rPr>
          <w:rStyle w:val="CommentTok"/>
        </w:rPr>
        <w:t xml:space="preserve">// lib/combatente.dart</w:t>
      </w:r>
      <w:r>
        <w:br/>
      </w:r>
      <w:r>
        <w:br/>
      </w:r>
      <w:r>
        <w:rPr>
          <w:rStyle w:val="KeywordTok"/>
        </w:rPr>
        <w:t xml:space="preserve">mixin</w:t>
      </w:r>
      <w:r>
        <w:rPr>
          <w:rStyle w:val="NormalTok"/>
        </w:rPr>
        <w:t xml:space="preserve"> Combatente </w:t>
      </w:r>
      <w:r>
        <w:rPr>
          <w:rStyle w:val="OperatorTok"/>
        </w:rPr>
        <w:t xml:space="preserve">{</w:t>
      </w:r>
      <w:r>
        <w:br/>
      </w:r>
      <w:r>
        <w:rPr>
          <w:rStyle w:val="NormalTok"/>
        </w:rPr>
        <w:t xml:space="preserve">  </w:t>
      </w:r>
      <w:r>
        <w:rPr>
          <w:rStyle w:val="DataTypeTok"/>
        </w:rPr>
        <w:t xml:space="preserve">int</w:t>
      </w:r>
      <w:r>
        <w:rPr>
          <w:rStyle w:val="NormalTok"/>
        </w:rPr>
        <w:t xml:space="preserve"> hp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DataTypeTok"/>
        </w:rPr>
        <w:t xml:space="preserve">int</w:t>
      </w:r>
      <w:r>
        <w:rPr>
          <w:rStyle w:val="NormalTok"/>
        </w:rPr>
        <w:t xml:space="preserve"> maxHp </w:t>
      </w:r>
      <w:r>
        <w:rPr>
          <w:rStyle w:val="OperatorTok"/>
        </w:rPr>
        <w:t xml:space="preserve">=</w:t>
      </w:r>
      <w:r>
        <w:rPr>
          <w:rStyle w:val="NormalTok"/>
        </w:rPr>
        <w:t xml:space="preserve"> </w:t>
      </w:r>
      <w:r>
        <w:rPr>
          <w:rStyle w:val="DecValTok"/>
        </w:rPr>
        <w:t xml:space="preserve">0</w:t>
      </w:r>
      <w:r>
        <w:rPr>
          <w:rStyle w:val="NormalTok"/>
        </w:rPr>
        <w:t xml:space="preserve">;</w:t>
      </w:r>
      <w:r>
        <w:br/>
      </w:r>
      <w:r>
        <w:br/>
      </w:r>
      <w:r>
        <w:rPr>
          <w:rStyle w:val="NormalTok"/>
        </w:rPr>
        <w:t xml:space="preserve">  </w:t>
      </w:r>
      <w:r>
        <w:rPr>
          <w:rStyle w:val="DataTypeTok"/>
        </w:rPr>
        <w:t xml:space="preserve">void</w:t>
      </w:r>
      <w:r>
        <w:rPr>
          <w:rStyle w:val="NormalTok"/>
        </w:rPr>
        <w:t xml:space="preserve"> sofrerDano(</w:t>
      </w:r>
      <w:r>
        <w:rPr>
          <w:rStyle w:val="DataTypeTok"/>
        </w:rPr>
        <w:t xml:space="preserve">int</w:t>
      </w:r>
      <w:r>
        <w:rPr>
          <w:rStyle w:val="NormalTok"/>
        </w:rPr>
        <w:t xml:space="preserve"> d) </w:t>
      </w:r>
      <w:r>
        <w:rPr>
          <w:rStyle w:val="OperatorTok"/>
        </w:rPr>
        <w:t xml:space="preserve">{</w:t>
      </w:r>
      <w:r>
        <w:br/>
      </w:r>
      <w:r>
        <w:rPr>
          <w:rStyle w:val="NormalTok"/>
        </w:rPr>
        <w:t xml:space="preserve">    hp </w:t>
      </w:r>
      <w:r>
        <w:rPr>
          <w:rStyle w:val="OperatorTok"/>
        </w:rPr>
        <w:t xml:space="preserve">-=</w:t>
      </w:r>
      <w:r>
        <w:rPr>
          <w:rStyle w:val="NormalTok"/>
        </w:rPr>
        <w:t xml:space="preserve"> d;</w:t>
      </w:r>
      <w:r>
        <w:br/>
      </w:r>
      <w:r>
        <w:rPr>
          <w:rStyle w:val="NormalTok"/>
        </w:rPr>
        <w:t xml:space="preserve">    </w:t>
      </w:r>
      <w:r>
        <w:rPr>
          <w:rStyle w:val="ControlFlowTok"/>
        </w:rPr>
        <w:t xml:space="preserve">if</w:t>
      </w:r>
      <w:r>
        <w:rPr>
          <w:rStyle w:val="NormalTok"/>
        </w:rPr>
        <w:t xml:space="preserve"> (hp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hp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OperatorTok"/>
        </w:rPr>
        <w:t xml:space="preserve">}</w:t>
      </w:r>
      <w:r>
        <w:br/>
      </w:r>
      <w:r>
        <w:rPr>
          <w:rStyle w:val="NormalTok"/>
        </w:rPr>
        <w:t xml:space="preserve">    print(</w:t>
      </w:r>
      <w:r>
        <w:rPr>
          <w:rStyle w:val="StringTok"/>
        </w:rPr>
        <w:t xml:space="preserve">'Sofri $d de dano! HP agora é $hp'</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curar(</w:t>
      </w:r>
      <w:r>
        <w:rPr>
          <w:rStyle w:val="DataTypeTok"/>
        </w:rPr>
        <w:t xml:space="preserve">int</w:t>
      </w:r>
      <w:r>
        <w:rPr>
          <w:rStyle w:val="NormalTok"/>
        </w:rPr>
        <w:t xml:space="preserve"> q) </w:t>
      </w:r>
      <w:r>
        <w:rPr>
          <w:rStyle w:val="OperatorTok"/>
        </w:rPr>
        <w:t xml:space="preserve">{</w:t>
      </w:r>
      <w:r>
        <w:br/>
      </w:r>
      <w:r>
        <w:rPr>
          <w:rStyle w:val="NormalTok"/>
        </w:rPr>
        <w:t xml:space="preserve">    hp </w:t>
      </w:r>
      <w:r>
        <w:rPr>
          <w:rStyle w:val="OperatorTok"/>
        </w:rPr>
        <w:t xml:space="preserve">+=</w:t>
      </w:r>
      <w:r>
        <w:rPr>
          <w:rStyle w:val="NormalTok"/>
        </w:rPr>
        <w:t xml:space="preserve"> q;</w:t>
      </w:r>
      <w:r>
        <w:br/>
      </w:r>
      <w:r>
        <w:rPr>
          <w:rStyle w:val="NormalTok"/>
        </w:rPr>
        <w:t xml:space="preserve">    </w:t>
      </w:r>
      <w:r>
        <w:rPr>
          <w:rStyle w:val="ControlFlowTok"/>
        </w:rPr>
        <w:t xml:space="preserve">if</w:t>
      </w:r>
      <w:r>
        <w:rPr>
          <w:rStyle w:val="NormalTok"/>
        </w:rPr>
        <w:t xml:space="preserve"> (hp </w:t>
      </w:r>
      <w:r>
        <w:rPr>
          <w:rStyle w:val="OperatorTok"/>
        </w:rPr>
        <w:t xml:space="preserve">&gt;</w:t>
      </w:r>
      <w:r>
        <w:rPr>
          <w:rStyle w:val="NormalTok"/>
        </w:rPr>
        <w:t xml:space="preserve"> maxHp) </w:t>
      </w:r>
      <w:r>
        <w:rPr>
          <w:rStyle w:val="OperatorTok"/>
        </w:rPr>
        <w:t xml:space="preserve">{</w:t>
      </w:r>
      <w:r>
        <w:br/>
      </w:r>
      <w:r>
        <w:rPr>
          <w:rStyle w:val="NormalTok"/>
        </w:rPr>
        <w:t xml:space="preserve">      hp </w:t>
      </w:r>
      <w:r>
        <w:rPr>
          <w:rStyle w:val="OperatorTok"/>
        </w:rPr>
        <w:t xml:space="preserve">=</w:t>
      </w:r>
      <w:r>
        <w:rPr>
          <w:rStyle w:val="NormalTok"/>
        </w:rPr>
        <w:t xml:space="preserve"> maxHp;</w:t>
      </w:r>
      <w:r>
        <w:br/>
      </w:r>
      <w:r>
        <w:rPr>
          <w:rStyle w:val="NormalTok"/>
        </w:rPr>
        <w:t xml:space="preserve">    </w:t>
      </w:r>
      <w:r>
        <w:rPr>
          <w:rStyle w:val="OperatorTok"/>
        </w:rPr>
        <w:t xml:space="preserve">}</w:t>
      </w:r>
      <w:r>
        <w:br/>
      </w:r>
      <w:r>
        <w:rPr>
          <w:rStyle w:val="NormalTok"/>
        </w:rPr>
        <w:t xml:space="preserve">    print(</w:t>
      </w:r>
      <w:r>
        <w:rPr>
          <w:rStyle w:val="StringTok"/>
        </w:rPr>
        <w:t xml:space="preserve">'Curado por $q. HP agora é $hp'</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bool</w:t>
      </w:r>
      <w:r>
        <w:rPr>
          <w:rStyle w:val="NormalTok"/>
        </w:rPr>
        <w:t xml:space="preserve"> </w:t>
      </w:r>
      <w:r>
        <w:rPr>
          <w:rStyle w:val="KeywordTok"/>
        </w:rPr>
        <w:t xml:space="preserve">get</w:t>
      </w:r>
      <w:r>
        <w:rPr>
          <w:rStyle w:val="NormalTok"/>
        </w:rPr>
        <w:t xml:space="preserve"> estaVivo </w:t>
      </w:r>
      <w:r>
        <w:rPr>
          <w:rStyle w:val="OperatorTok"/>
        </w:rPr>
        <w:t xml:space="preserve">=&gt;</w:t>
      </w:r>
      <w:r>
        <w:rPr>
          <w:rStyle w:val="NormalTok"/>
        </w:rPr>
        <w:t xml:space="preserve"> hp </w:t>
      </w:r>
      <w:r>
        <w:rPr>
          <w:rStyle w:val="OperatorTok"/>
        </w:rPr>
        <w:t xml:space="preserve">&gt;</w:t>
      </w:r>
      <w:r>
        <w:rPr>
          <w:rStyle w:val="NormalTok"/>
        </w:rPr>
        <w:t xml:space="preserve"> </w:t>
      </w:r>
      <w:r>
        <w:rPr>
          <w:rStyle w:val="DecValTok"/>
        </w:rPr>
        <w:t xml:space="preserve">0</w:t>
      </w:r>
      <w:r>
        <w:rPr>
          <w:rStyle w:val="NormalTok"/>
        </w:rPr>
        <w:t xml:space="preserve">;</w:t>
      </w:r>
      <w:r>
        <w:br/>
      </w:r>
      <w:r>
        <w:br/>
      </w:r>
      <w:r>
        <w:rPr>
          <w:rStyle w:val="NormalTok"/>
        </w:rPr>
        <w:t xml:space="preserve">  </w:t>
      </w:r>
      <w:r>
        <w:rPr>
          <w:rStyle w:val="DataTypeTok"/>
        </w:rPr>
        <w:t xml:space="preserve">String</w:t>
      </w:r>
      <w:r>
        <w:rPr>
          <w:rStyle w:val="NormalTok"/>
        </w:rPr>
        <w:t xml:space="preserve"> mostrarBarraVida() </w:t>
      </w:r>
      <w:r>
        <w:rPr>
          <w:rStyle w:val="OperatorTok"/>
        </w:rPr>
        <w:t xml:space="preserve">{</w:t>
      </w:r>
      <w:r>
        <w:br/>
      </w:r>
      <w:r>
        <w:rPr>
          <w:rStyle w:val="NormalTok"/>
        </w:rPr>
        <w:t xml:space="preserve">    </w:t>
      </w:r>
      <w:r>
        <w:rPr>
          <w:rStyle w:val="AttributeTok"/>
        </w:rPr>
        <w:t xml:space="preserve">final</w:t>
      </w:r>
      <w:r>
        <w:rPr>
          <w:rStyle w:val="NormalTok"/>
        </w:rPr>
        <w:t xml:space="preserve"> preenchimento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(hp </w:t>
      </w:r>
      <w:r>
        <w:rPr>
          <w:rStyle w:val="OperatorTok"/>
        </w:rPr>
        <w:t xml:space="preserve">~/</w:t>
      </w:r>
      <w:r>
        <w:rPr>
          <w:rStyle w:val="NormalTok"/>
        </w:rPr>
        <w:t xml:space="preserve"> (maxHp </w:t>
      </w:r>
      <w:r>
        <w:rPr>
          <w:rStyle w:val="OperatorTok"/>
        </w:rPr>
        <w:t xml:space="preserve">~/</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final</w:t>
      </w:r>
      <w:r>
        <w:rPr>
          <w:rStyle w:val="NormalTok"/>
        </w:rPr>
        <w:t xml:space="preserve"> vazio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preenchimento</w:t>
      </w:r>
      <w:r>
        <w:rPr>
          <w:rStyle w:val="OperatorTok"/>
        </w:rPr>
        <w:t xml:space="preserve">.</w:t>
      </w:r>
      <w:r>
        <w:rPr>
          <w:rStyle w:val="NormalTok"/>
        </w:rPr>
        <w:t xml:space="preserve">length);</w:t>
      </w:r>
      <w:r>
        <w:br/>
      </w:r>
      <w:r>
        <w:rPr>
          <w:rStyle w:val="NormalTok"/>
        </w:rPr>
        <w:t xml:space="preserve">    </w:t>
      </w:r>
      <w:r>
        <w:rPr>
          <w:rStyle w:val="KeywordTok"/>
        </w:rPr>
        <w:t xml:space="preserve">return</w:t>
      </w:r>
      <w:r>
        <w:rPr>
          <w:rStyle w:val="NormalTok"/>
        </w:rPr>
        <w:t xml:space="preserve"> </w:t>
      </w:r>
      <w:r>
        <w:rPr>
          <w:rStyle w:val="StringTok"/>
        </w:rPr>
        <w:t xml:space="preserve">'[$preenchimento$vazio] $hp/$maxHp'</w:t>
      </w:r>
      <w:r>
        <w:rPr>
          <w:rStyle w:val="Normal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Agora, quando você criar um</w:t>
      </w:r>
      <w:r>
        <w:t xml:space="preserve"> </w:t>
      </w:r>
      <w:r>
        <w:rPr>
          <w:rStyle w:val="VerbatimChar"/>
        </w:rPr>
        <w:t xml:space="preserve">Jogador</w:t>
      </w:r>
      <w:r>
        <w:t xml:space="preserve">, aplica este mixin com a palavra-chave</w:t>
      </w:r>
      <w:r>
        <w:t xml:space="preserve"> </w:t>
      </w:r>
      <w:r>
        <w:rPr>
          <w:rStyle w:val="VerbatimChar"/>
        </w:rPr>
        <w:t xml:space="preserve">with</w:t>
      </w:r>
      <w:r>
        <w:t xml:space="preserve">:</w:t>
      </w:r>
    </w:p>
    <w:p>
      <w:pPr>
        <w:pStyle w:val="SourceCode"/>
      </w:pPr>
      <w:r>
        <w:rPr>
          <w:rStyle w:val="CommentTok"/>
        </w:rPr>
        <w:t xml:space="preserve">// lib/jogador.dart</w:t>
      </w:r>
      <w:r>
        <w:br/>
      </w:r>
      <w:r>
        <w:br/>
      </w:r>
      <w:r>
        <w:rPr>
          <w:rStyle w:val="KeywordTok"/>
        </w:rPr>
        <w:t xml:space="preserve">import</w:t>
      </w:r>
      <w:r>
        <w:rPr>
          <w:rStyle w:val="NormalTok"/>
        </w:rPr>
        <w:t xml:space="preserve"> </w:t>
      </w:r>
      <w:r>
        <w:rPr>
          <w:rStyle w:val="StringTok"/>
        </w:rPr>
        <w:t xml:space="preserve">'combatente.dart'</w:t>
      </w:r>
      <w:r>
        <w:rPr>
          <w:rStyle w:val="NormalTok"/>
        </w:rPr>
        <w:t xml:space="preserve">;</w:t>
      </w:r>
      <w:r>
        <w:br/>
      </w:r>
      <w:r>
        <w:br/>
      </w:r>
      <w:r>
        <w:rPr>
          <w:rStyle w:val="KeywordTok"/>
        </w:rPr>
        <w:t xml:space="preserve">class</w:t>
      </w:r>
      <w:r>
        <w:rPr>
          <w:rStyle w:val="NormalTok"/>
        </w:rPr>
        <w:t xml:space="preserve"> Jogador </w:t>
      </w:r>
      <w:r>
        <w:rPr>
          <w:rStyle w:val="KeywordTok"/>
        </w:rPr>
        <w:t xml:space="preserve">with</w:t>
      </w:r>
      <w:r>
        <w:rPr>
          <w:rStyle w:val="NormalTok"/>
        </w:rPr>
        <w:t xml:space="preserve"> Combatente </w:t>
      </w:r>
      <w:r>
        <w:rPr>
          <w:rStyle w:val="OperatorTok"/>
        </w:rPr>
        <w:t xml:space="preserve">{</w:t>
      </w:r>
      <w:r>
        <w:br/>
      </w:r>
      <w:r>
        <w:rPr>
          <w:rStyle w:val="NormalTok"/>
        </w:rPr>
        <w:t xml:space="preserve">  </w:t>
      </w:r>
      <w:r>
        <w:rPr>
          <w:rStyle w:val="DataTypeTok"/>
        </w:rPr>
        <w:t xml:space="preserve">String</w:t>
      </w:r>
      <w:r>
        <w:rPr>
          <w:rStyle w:val="NormalTok"/>
        </w:rPr>
        <w:t xml:space="preserve"> nome;</w:t>
      </w:r>
      <w:r>
        <w:br/>
      </w:r>
      <w:r>
        <w:rPr>
          <w:rStyle w:val="NormalTok"/>
        </w:rPr>
        <w:t xml:space="preserve">  </w:t>
      </w:r>
      <w:r>
        <w:rPr>
          <w:rStyle w:val="DataTypeTok"/>
        </w:rPr>
        <w:t xml:space="preserve">String</w:t>
      </w:r>
      <w:r>
        <w:rPr>
          <w:rStyle w:val="NormalTok"/>
        </w:rPr>
        <w:t xml:space="preserve"> classe;</w:t>
      </w:r>
      <w:r>
        <w:br/>
      </w:r>
      <w:r>
        <w:rPr>
          <w:rStyle w:val="NormalTok"/>
        </w:rPr>
        <w:t xml:space="preserve">  </w:t>
      </w:r>
      <w:r>
        <w:rPr>
          <w:rStyle w:val="DataTypeTok"/>
        </w:rPr>
        <w:t xml:space="preserve">int</w:t>
      </w:r>
      <w:r>
        <w:rPr>
          <w:rStyle w:val="NormalTok"/>
        </w:rPr>
        <w:t xml:space="preserve"> nivel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DataTypeTok"/>
        </w:rPr>
        <w:t xml:space="preserve">List</w:t>
      </w:r>
      <w:r>
        <w:rPr>
          <w:rStyle w:val="OperatorTok"/>
        </w:rPr>
        <w:t xml:space="preserve">&lt;</w:t>
      </w:r>
      <w:r>
        <w:rPr>
          <w:rStyle w:val="NormalTok"/>
        </w:rPr>
        <w:t xml:space="preserve">Item</w:t>
      </w:r>
      <w:r>
        <w:rPr>
          <w:rStyle w:val="OperatorTok"/>
        </w:rPr>
        <w:t xml:space="preserve">&gt;</w:t>
      </w:r>
      <w:r>
        <w:rPr>
          <w:rStyle w:val="NormalTok"/>
        </w:rPr>
        <w:t xml:space="preserve"> inventario </w:t>
      </w:r>
      <w:r>
        <w:rPr>
          <w:rStyle w:val="OperatorTok"/>
        </w:rPr>
        <w:t xml:space="preserve">=</w:t>
      </w:r>
      <w:r>
        <w:rPr>
          <w:rStyle w:val="NormalTok"/>
        </w:rPr>
        <w:t xml:space="preserve"> [];</w:t>
      </w:r>
      <w:r>
        <w:br/>
      </w:r>
      <w:r>
        <w:rPr>
          <w:rStyle w:val="NormalTok"/>
        </w:rPr>
        <w:t xml:space="preserve">  Item</w:t>
      </w:r>
      <w:r>
        <w:rPr>
          <w:rStyle w:val="OperatorTok"/>
        </w:rPr>
        <w:t xml:space="preserve">?</w:t>
      </w:r>
      <w:r>
        <w:rPr>
          <w:rStyle w:val="NormalTok"/>
        </w:rPr>
        <w:t xml:space="preserve"> armaEquipada;</w:t>
      </w:r>
      <w:r>
        <w:br/>
      </w:r>
      <w:r>
        <w:br/>
      </w:r>
      <w:r>
        <w:rPr>
          <w:rStyle w:val="NormalTok"/>
        </w:rPr>
        <w:t xml:space="preserve">  Jogador(</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nome</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classe</w:t>
      </w:r>
      <w:r>
        <w:rPr>
          <w:rStyle w:val="OperatorTok"/>
        </w:rPr>
        <w:t xml:space="preserve">,</w:t>
      </w:r>
      <w:r>
        <w:br/>
      </w:r>
      <w:r>
        <w:rPr>
          <w:rStyle w:val="NormalTok"/>
        </w:rPr>
        <w:t xml:space="preserve">    required </w:t>
      </w:r>
      <w:r>
        <w:rPr>
          <w:rStyle w:val="DataTypeTok"/>
        </w:rPr>
        <w:t xml:space="preserve">int</w:t>
      </w:r>
      <w:r>
        <w:rPr>
          <w:rStyle w:val="NormalTok"/>
        </w:rPr>
        <w:t xml:space="preserve"> hpInicial</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hp </w:t>
      </w:r>
      <w:r>
        <w:rPr>
          <w:rStyle w:val="OperatorTok"/>
        </w:rPr>
        <w:t xml:space="preserve">=</w:t>
      </w:r>
      <w:r>
        <w:rPr>
          <w:rStyle w:val="NormalTok"/>
        </w:rPr>
        <w:t xml:space="preserve"> hpInicial;</w:t>
      </w:r>
      <w:r>
        <w:br/>
      </w:r>
      <w:r>
        <w:rPr>
          <w:rStyle w:val="NormalTok"/>
        </w:rPr>
        <w:t xml:space="preserve">    maxHp </w:t>
      </w:r>
      <w:r>
        <w:rPr>
          <w:rStyle w:val="OperatorTok"/>
        </w:rPr>
        <w:t xml:space="preserve">=</w:t>
      </w:r>
      <w:r>
        <w:rPr>
          <w:rStyle w:val="NormalTok"/>
        </w:rPr>
        <w:t xml:space="preserve"> hpInicial;</w:t>
      </w:r>
      <w:r>
        <w:br/>
      </w:r>
      <w:r>
        <w:rPr>
          <w:rStyle w:val="NormalTok"/>
        </w:rPr>
        <w:t xml:space="preserve">  </w:t>
      </w:r>
      <w:r>
        <w:rPr>
          <w:rStyle w:val="OperatorTok"/>
        </w:rPr>
        <w:t xml:space="preserve">}</w:t>
      </w:r>
      <w:r>
        <w:br/>
      </w:r>
      <w:r>
        <w:br/>
      </w:r>
      <w:r>
        <w:rPr>
          <w:rStyle w:val="NormalTok"/>
        </w:rPr>
        <w:t xml:space="preserve">  </w:t>
      </w:r>
      <w:r>
        <w:rPr>
          <w:rStyle w:val="KeywordTok"/>
        </w:rPr>
        <w:t xml:space="preserve">@override</w:t>
      </w:r>
      <w:r>
        <w:br/>
      </w:r>
      <w:r>
        <w:rPr>
          <w:rStyle w:val="NormalTok"/>
        </w:rPr>
        <w:t xml:space="preserve">  </w:t>
      </w:r>
      <w:r>
        <w:rPr>
          <w:rStyle w:val="DataTypeTok"/>
        </w:rPr>
        <w:t xml:space="preserve">String</w:t>
      </w:r>
      <w:r>
        <w:rPr>
          <w:rStyle w:val="NormalTok"/>
        </w:rPr>
        <w:t xml:space="preserve"> toString() </w:t>
      </w:r>
      <w:r>
        <w:rPr>
          <w:rStyle w:val="OperatorTok"/>
        </w:rPr>
        <w:t xml:space="preserve">=&gt;</w:t>
      </w:r>
      <w:r>
        <w:rPr>
          <w:rStyle w:val="NormalTok"/>
        </w:rPr>
        <w:t xml:space="preserve"> </w:t>
      </w:r>
      <w:r>
        <w:rPr>
          <w:rStyle w:val="StringTok"/>
        </w:rPr>
        <w:t xml:space="preserve">'$nome [$classe, nível $nivel], ${mostrarBarraVida()}'</w:t>
      </w:r>
      <w:r>
        <w:rPr>
          <w:rStyle w:val="NormalTok"/>
        </w:rPr>
        <w:t xml:space="preserve">;</w:t>
      </w:r>
      <w:r>
        <w:br/>
      </w:r>
      <w:r>
        <w:br/>
      </w:r>
      <w:r>
        <w:rPr>
          <w:rStyle w:val="NormalTok"/>
        </w:rPr>
        <w:t xml:space="preserve">  </w:t>
      </w:r>
      <w:r>
        <w:rPr>
          <w:rStyle w:val="DataTypeTok"/>
        </w:rPr>
        <w:t xml:space="preserve">void</w:t>
      </w:r>
      <w:r>
        <w:rPr>
          <w:rStyle w:val="NormalTok"/>
        </w:rPr>
        <w:t xml:space="preserve"> adicionarItem(Item item) </w:t>
      </w:r>
      <w:r>
        <w:rPr>
          <w:rStyle w:val="OperatorTok"/>
        </w:rPr>
        <w:t xml:space="preserve">{</w:t>
      </w:r>
      <w:r>
        <w:br/>
      </w:r>
      <w:r>
        <w:rPr>
          <w:rStyle w:val="NormalTok"/>
        </w:rPr>
        <w:t xml:space="preserve">    inventario</w:t>
      </w:r>
      <w:r>
        <w:rPr>
          <w:rStyle w:val="OperatorTok"/>
        </w:rPr>
        <w:t xml:space="preserve">.</w:t>
      </w:r>
      <w:r>
        <w:rPr>
          <w:rStyle w:val="NormalTok"/>
        </w:rPr>
        <w:t xml:space="preserve">add(item);</w:t>
      </w:r>
      <w:r>
        <w:br/>
      </w:r>
      <w:r>
        <w:rPr>
          <w:rStyle w:val="NormalTok"/>
        </w:rPr>
        <w:t xml:space="preserve">    print(</w:t>
      </w:r>
      <w:r>
        <w:rPr>
          <w:rStyle w:val="StringTok"/>
        </w:rPr>
        <w:t xml:space="preserve">'Você obteve ${item.nome}!'</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equiparArma(Item item) </w:t>
      </w:r>
      <w:r>
        <w:rPr>
          <w:rStyle w:val="OperatorTok"/>
        </w:rPr>
        <w:t xml:space="preserve">{</w:t>
      </w:r>
      <w:r>
        <w:br/>
      </w:r>
      <w:r>
        <w:rPr>
          <w:rStyle w:val="NormalTok"/>
        </w:rPr>
        <w:t xml:space="preserve">    </w:t>
      </w:r>
      <w:r>
        <w:rPr>
          <w:rStyle w:val="ControlFlowTok"/>
        </w:rPr>
        <w:t xml:space="preserve">if</w:t>
      </w:r>
      <w:r>
        <w:rPr>
          <w:rStyle w:val="NormalTok"/>
        </w:rPr>
        <w:t xml:space="preserve"> (item </w:t>
      </w:r>
      <w:r>
        <w:rPr>
          <w:rStyle w:val="KeywordTok"/>
        </w:rPr>
        <w:t xml:space="preserve">is</w:t>
      </w:r>
      <w:r>
        <w:rPr>
          <w:rStyle w:val="NormalTok"/>
        </w:rPr>
        <w:t xml:space="preserve"> Arma) </w:t>
      </w:r>
      <w:r>
        <w:rPr>
          <w:rStyle w:val="OperatorTok"/>
        </w:rPr>
        <w:t xml:space="preserve">{</w:t>
      </w:r>
      <w:r>
        <w:br/>
      </w:r>
      <w:r>
        <w:rPr>
          <w:rStyle w:val="NormalTok"/>
        </w:rPr>
        <w:t xml:space="preserve">      armaEquipada </w:t>
      </w:r>
      <w:r>
        <w:rPr>
          <w:rStyle w:val="OperatorTok"/>
        </w:rPr>
        <w:t xml:space="preserve">=</w:t>
      </w:r>
      <w:r>
        <w:rPr>
          <w:rStyle w:val="NormalTok"/>
        </w:rPr>
        <w:t xml:space="preserve"> item;</w:t>
      </w:r>
      <w:r>
        <w:br/>
      </w:r>
      <w:r>
        <w:rPr>
          <w:rStyle w:val="NormalTok"/>
        </w:rPr>
        <w:t xml:space="preserve">      print(</w:t>
      </w:r>
      <w:r>
        <w:rPr>
          <w:rStyle w:val="StringTok"/>
        </w:rPr>
        <w:t xml:space="preserve">'Você equipou ${item.nome}'</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print(</w:t>
      </w:r>
      <w:r>
        <w:rPr>
          <w:rStyle w:val="StringTok"/>
        </w:rPr>
        <w:t xml:space="preserve">'Você não pode equipar isto.'</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E também aplica a</w:t>
      </w:r>
      <w:r>
        <w:t xml:space="preserve"> </w:t>
      </w:r>
      <w:r>
        <w:rPr>
          <w:rStyle w:val="VerbatimChar"/>
        </w:rPr>
        <w:t xml:space="preserve">Inimigo</w:t>
      </w:r>
      <w:r>
        <w:t xml:space="preserve">:</w:t>
      </w:r>
    </w:p>
    <w:p>
      <w:pPr>
        <w:pStyle w:val="SourceCode"/>
      </w:pPr>
      <w:r>
        <w:rPr>
          <w:rStyle w:val="CommentTok"/>
        </w:rPr>
        <w:t xml:space="preserve">// lib/inimigo.dart</w:t>
      </w:r>
      <w:r>
        <w:br/>
      </w:r>
      <w:r>
        <w:br/>
      </w:r>
      <w:r>
        <w:rPr>
          <w:rStyle w:val="KeywordTok"/>
        </w:rPr>
        <w:t xml:space="preserve">import</w:t>
      </w:r>
      <w:r>
        <w:rPr>
          <w:rStyle w:val="NormalTok"/>
        </w:rPr>
        <w:t xml:space="preserve"> </w:t>
      </w:r>
      <w:r>
        <w:rPr>
          <w:rStyle w:val="StringTok"/>
        </w:rPr>
        <w:t xml:space="preserve">'combatente.dart'</w:t>
      </w:r>
      <w:r>
        <w:rPr>
          <w:rStyle w:val="NormalTok"/>
        </w:rPr>
        <w:t xml:space="preserve">;</w:t>
      </w:r>
      <w:r>
        <w:br/>
      </w:r>
      <w:r>
        <w:br/>
      </w:r>
      <w:r>
        <w:rPr>
          <w:rStyle w:val="KeywordTok"/>
        </w:rPr>
        <w:t xml:space="preserve">abstract</w:t>
      </w:r>
      <w:r>
        <w:rPr>
          <w:rStyle w:val="NormalTok"/>
        </w:rPr>
        <w:t xml:space="preserve"> </w:t>
      </w:r>
      <w:r>
        <w:rPr>
          <w:rStyle w:val="KeywordTok"/>
        </w:rPr>
        <w:t xml:space="preserve">class</w:t>
      </w:r>
      <w:r>
        <w:rPr>
          <w:rStyle w:val="NormalTok"/>
        </w:rPr>
        <w:t xml:space="preserve"> Inimigo </w:t>
      </w:r>
      <w:r>
        <w:rPr>
          <w:rStyle w:val="KeywordTok"/>
        </w:rPr>
        <w:t xml:space="preserve">with</w:t>
      </w:r>
      <w:r>
        <w:rPr>
          <w:rStyle w:val="NormalTok"/>
        </w:rPr>
        <w:t xml:space="preserve"> Combatente </w:t>
      </w:r>
      <w:r>
        <w:rPr>
          <w:rStyle w:val="OperatorTok"/>
        </w:rPr>
        <w:t xml:space="preserve">{</w:t>
      </w:r>
      <w:r>
        <w:br/>
      </w:r>
      <w:r>
        <w:rPr>
          <w:rStyle w:val="NormalTok"/>
        </w:rPr>
        <w:t xml:space="preserve">  </w:t>
      </w:r>
      <w:r>
        <w:rPr>
          <w:rStyle w:val="AttributeTok"/>
        </w:rPr>
        <w:t xml:space="preserve">final</w:t>
      </w:r>
      <w:r>
        <w:rPr>
          <w:rStyle w:val="NormalTok"/>
        </w:rPr>
        <w:t xml:space="preserve"> </w:t>
      </w:r>
      <w:r>
        <w:rPr>
          <w:rStyle w:val="DataTypeTok"/>
        </w:rPr>
        <w:t xml:space="preserve">String</w:t>
      </w:r>
      <w:r>
        <w:rPr>
          <w:rStyle w:val="NormalTok"/>
        </w:rPr>
        <w:t xml:space="preserve"> nome;</w:t>
      </w:r>
      <w:r>
        <w:br/>
      </w:r>
      <w:r>
        <w:rPr>
          <w:rStyle w:val="NormalTok"/>
        </w:rPr>
        <w:t xml:space="preserve">  </w:t>
      </w:r>
      <w:r>
        <w:rPr>
          <w:rStyle w:val="AttributeTok"/>
        </w:rPr>
        <w:t xml:space="preserve">final</w:t>
      </w:r>
      <w:r>
        <w:rPr>
          <w:rStyle w:val="NormalTok"/>
        </w:rPr>
        <w:t xml:space="preserve"> </w:t>
      </w:r>
      <w:r>
        <w:rPr>
          <w:rStyle w:val="DataTypeTok"/>
        </w:rPr>
        <w:t xml:space="preserve">String</w:t>
      </w:r>
      <w:r>
        <w:rPr>
          <w:rStyle w:val="NormalTok"/>
        </w:rPr>
        <w:t xml:space="preserve"> simbolo;</w:t>
      </w:r>
      <w:r>
        <w:br/>
      </w:r>
      <w:r>
        <w:rPr>
          <w:rStyle w:val="NormalTok"/>
        </w:rPr>
        <w:t xml:space="preserve">  </w:t>
      </w:r>
      <w:r>
        <w:rPr>
          <w:rStyle w:val="AttributeTok"/>
        </w:rPr>
        <w:t xml:space="preserve">final</w:t>
      </w:r>
      <w:r>
        <w:rPr>
          <w:rStyle w:val="NormalTok"/>
        </w:rPr>
        <w:t xml:space="preserve"> </w:t>
      </w:r>
      <w:r>
        <w:rPr>
          <w:rStyle w:val="DataTypeTok"/>
        </w:rPr>
        <w:t xml:space="preserve">int</w:t>
      </w:r>
      <w:r>
        <w:rPr>
          <w:rStyle w:val="NormalTok"/>
        </w:rPr>
        <w:t xml:space="preserve"> ataque;</w:t>
      </w:r>
      <w:r>
        <w:br/>
      </w:r>
      <w:r>
        <w:rPr>
          <w:rStyle w:val="NormalTok"/>
        </w:rPr>
        <w:t xml:space="preserve">  </w:t>
      </w:r>
      <w:r>
        <w:rPr>
          <w:rStyle w:val="AttributeTok"/>
        </w:rPr>
        <w:t xml:space="preserve">final</w:t>
      </w:r>
      <w:r>
        <w:rPr>
          <w:rStyle w:val="NormalTok"/>
        </w:rPr>
        <w:t xml:space="preserve"> </w:t>
      </w:r>
      <w:r>
        <w:rPr>
          <w:rStyle w:val="DataTypeTok"/>
        </w:rPr>
        <w:t xml:space="preserve">String</w:t>
      </w:r>
      <w:r>
        <w:rPr>
          <w:rStyle w:val="NormalTok"/>
        </w:rPr>
        <w:t xml:space="preserve"> descricao;</w:t>
      </w:r>
      <w:r>
        <w:br/>
      </w:r>
      <w:r>
        <w:br/>
      </w:r>
      <w:r>
        <w:rPr>
          <w:rStyle w:val="NormalTok"/>
        </w:rPr>
        <w:t xml:space="preserve">  Inimigo(</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nome</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simbolo</w:t>
      </w:r>
      <w:r>
        <w:rPr>
          <w:rStyle w:val="OperatorTok"/>
        </w:rPr>
        <w:t xml:space="preserve">,</w:t>
      </w:r>
      <w:r>
        <w:br/>
      </w:r>
      <w:r>
        <w:rPr>
          <w:rStyle w:val="NormalTok"/>
        </w:rPr>
        <w:t xml:space="preserve">    required </w:t>
      </w:r>
      <w:r>
        <w:rPr>
          <w:rStyle w:val="DataTypeTok"/>
        </w:rPr>
        <w:t xml:space="preserve">int</w:t>
      </w:r>
      <w:r>
        <w:rPr>
          <w:rStyle w:val="NormalTok"/>
        </w:rPr>
        <w:t xml:space="preserve"> hp</w:t>
      </w:r>
      <w:r>
        <w:rPr>
          <w:rStyle w:val="OperatorTok"/>
        </w:rPr>
        <w:t xml:space="preserve">,</w:t>
      </w:r>
      <w:r>
        <w:br/>
      </w:r>
      <w:r>
        <w:rPr>
          <w:rStyle w:val="NormalTok"/>
        </w:rPr>
        <w:t xml:space="preserve">    required </w:t>
      </w:r>
      <w:r>
        <w:rPr>
          <w:rStyle w:val="DataTypeTok"/>
        </w:rPr>
        <w:t xml:space="preserve">int</w:t>
      </w:r>
      <w:r>
        <w:rPr>
          <w:rStyle w:val="NormalTok"/>
        </w:rPr>
        <w:t xml:space="preserve"> maxHp</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ataque</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descricao</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NormalTok"/>
        </w:rPr>
        <w:t xml:space="preserve">hp </w:t>
      </w:r>
      <w:r>
        <w:rPr>
          <w:rStyle w:val="OperatorTok"/>
        </w:rPr>
        <w:t xml:space="preserve">=</w:t>
      </w:r>
      <w:r>
        <w:rPr>
          <w:rStyle w:val="NormalTok"/>
        </w:rPr>
        <w:t xml:space="preserve"> hp;</w:t>
      </w:r>
      <w:r>
        <w:br/>
      </w:r>
      <w:r>
        <w:rPr>
          <w:rStyle w:val="NormalTok"/>
        </w:rPr>
        <w:t xml:space="preserve">    </w:t>
      </w:r>
      <w:r>
        <w:rPr>
          <w:rStyle w:val="KeywordTok"/>
        </w:rPr>
        <w:t xml:space="preserve">this</w:t>
      </w:r>
      <w:r>
        <w:rPr>
          <w:rStyle w:val="OperatorTok"/>
        </w:rPr>
        <w:t xml:space="preserve">.</w:t>
      </w:r>
      <w:r>
        <w:rPr>
          <w:rStyle w:val="NormalTok"/>
        </w:rPr>
        <w:t xml:space="preserve">maxHp </w:t>
      </w:r>
      <w:r>
        <w:rPr>
          <w:rStyle w:val="OperatorTok"/>
        </w:rPr>
        <w:t xml:space="preserve">=</w:t>
      </w:r>
      <w:r>
        <w:rPr>
          <w:rStyle w:val="NormalTok"/>
        </w:rPr>
        <w:t xml:space="preserve"> maxHp;</w:t>
      </w:r>
      <w:r>
        <w:br/>
      </w:r>
      <w:r>
        <w:rPr>
          <w:rStyle w:val="NormalTok"/>
        </w:rPr>
        <w:t xml:space="preserve">  </w:t>
      </w:r>
      <w:r>
        <w:rPr>
          <w:rStyle w:val="OperatorTok"/>
        </w:rPr>
        <w:t xml:space="preserve">}</w:t>
      </w:r>
      <w:r>
        <w:br/>
      </w:r>
      <w:r>
        <w:br/>
      </w:r>
      <w:r>
        <w:rPr>
          <w:rStyle w:val="NormalTok"/>
        </w:rPr>
        <w:t xml:space="preserve">  </w:t>
      </w:r>
      <w:r>
        <w:rPr>
          <w:rStyle w:val="DataTypeTok"/>
        </w:rPr>
        <w:t xml:space="preserve">String</w:t>
      </w:r>
      <w:r>
        <w:rPr>
          <w:rStyle w:val="NormalTok"/>
        </w:rPr>
        <w:t xml:space="preserve"> descreverAcao();</w:t>
      </w:r>
      <w:r>
        <w:br/>
      </w:r>
      <w:r>
        <w:br/>
      </w:r>
      <w:r>
        <w:rPr>
          <w:rStyle w:val="NormalTok"/>
        </w:rPr>
        <w:t xml:space="preserve">  </w:t>
      </w:r>
      <w:r>
        <w:rPr>
          <w:rStyle w:val="KeywordTok"/>
        </w:rPr>
        <w:t xml:space="preserve">@override</w:t>
      </w:r>
      <w:r>
        <w:br/>
      </w:r>
      <w:r>
        <w:rPr>
          <w:rStyle w:val="NormalTok"/>
        </w:rPr>
        <w:t xml:space="preserve">  </w:t>
      </w:r>
      <w:r>
        <w:rPr>
          <w:rStyle w:val="DataTypeTok"/>
        </w:rPr>
        <w:t xml:space="preserve">String</w:t>
      </w:r>
      <w:r>
        <w:rPr>
          <w:rStyle w:val="NormalTok"/>
        </w:rPr>
        <w:t xml:space="preserve"> toString() </w:t>
      </w:r>
      <w:r>
        <w:rPr>
          <w:rStyle w:val="OperatorTok"/>
        </w:rPr>
        <w:t xml:space="preserve">=&gt;</w:t>
      </w:r>
      <w:r>
        <w:rPr>
          <w:rStyle w:val="NormalTok"/>
        </w:rPr>
        <w:t xml:space="preserve"> </w:t>
      </w:r>
      <w:r>
        <w:rPr>
          <w:rStyle w:val="StringTok"/>
        </w:rPr>
        <w:t xml:space="preserve">'$nome ${mostrarBarraVida()}, $descricao'</w:t>
      </w:r>
      <w:r>
        <w:rPr>
          <w:rStyle w:val="NormalTok"/>
        </w:rPr>
        <w:t xml:space="preserve">;</w:t>
      </w:r>
      <w:r>
        <w:br/>
      </w:r>
      <w:r>
        <w:rPr>
          <w:rStyle w:val="OperatorTok"/>
        </w:rPr>
        <w:t xml:space="preserve">}</w:t>
      </w:r>
    </w:p>
    <w:bookmarkEnd w:id="139"/>
    <w:bookmarkStart w:id="140" w:name="X524d28632f4c4d518b2bb52af473eb20951e4c5"/>
    <w:p>
      <w:pPr>
        <w:pStyle w:val="Heading2"/>
      </w:pPr>
      <w:r>
        <w:t xml:space="preserve">A diferença: extends (IS-A) vs with (HAS-A-BEHAVIOR)</w:t>
      </w:r>
    </w:p>
    <w:p>
      <w:pPr>
        <w:pStyle w:val="FirstParagraph"/>
      </w:pPr>
      <w:r>
        <w:t xml:space="preserve">Isso é crucial para entender quando usar cada um:</w:t>
      </w:r>
    </w:p>
    <w:tbl>
      <w:tblPr>
        <w:tblStyle w:val="Table"/>
        <w:tblW w:type="pct" w:w="5000"/>
        <w:tblLayout w:type="fixed"/>
        <w:tblLook w:firstRow="1" w:lastRow="0" w:firstColumn="0" w:lastColumn="0" w:noHBand="0" w:noVBand="0" w:val="0020"/>
      </w:tblPr>
      <w:tblGrid>
        <w:gridCol w:w="2810"/>
        <w:gridCol w:w="2810"/>
        <w:gridCol w:w="2299"/>
      </w:tblGrid>
      <w:tr>
        <w:trPr>
          <w:tblHeader w:val="on"/>
        </w:trPr>
        <w:tc>
          <w:tcPr/>
          <w:p>
            <w:pPr>
              <w:pStyle w:val="Compact"/>
            </w:pPr>
            <w:r>
              <w:t xml:space="preserve">Ferramenta</w:t>
            </w:r>
          </w:p>
        </w:tc>
        <w:tc>
          <w:tcPr/>
          <w:p>
            <w:pPr>
              <w:pStyle w:val="Compact"/>
            </w:pPr>
            <w:r>
              <w:t xml:space="preserve">Significado</w:t>
            </w:r>
          </w:p>
        </w:tc>
        <w:tc>
          <w:tcPr/>
          <w:p>
            <w:pPr>
              <w:pStyle w:val="Compact"/>
            </w:pPr>
            <w:r>
              <w:t xml:space="preserve">Exemplo</w:t>
            </w:r>
          </w:p>
        </w:tc>
      </w:tr>
      <w:tr>
        <w:tc>
          <w:tcPr/>
          <w:p>
            <w:pPr>
              <w:pStyle w:val="Compact"/>
            </w:pPr>
            <w:r>
              <w:rPr>
                <w:rStyle w:val="VerbatimChar"/>
              </w:rPr>
              <w:t xml:space="preserve">extends</w:t>
            </w:r>
          </w:p>
        </w:tc>
        <w:tc>
          <w:tcPr/>
          <w:p>
            <w:pPr>
              <w:pStyle w:val="Compact"/>
            </w:pPr>
            <w:r>
              <w:t xml:space="preserve">IS-A</w:t>
            </w:r>
          </w:p>
        </w:tc>
        <w:tc>
          <w:tcPr/>
          <w:p>
            <w:pPr>
              <w:pStyle w:val="Compact"/>
            </w:pPr>
            <w:r>
              <w:rPr>
                <w:rStyle w:val="VerbatimChar"/>
              </w:rPr>
              <w:t xml:space="preserve">class Zumbi extends Inimigo</w:t>
            </w:r>
            <w:r>
              <w:t xml:space="preserve">:</w:t>
            </w:r>
            <w:r>
              <w:t xml:space="preserve"> </w:t>
            </w:r>
            <w:r>
              <w:t xml:space="preserve">“Um Zumbi IS-A (é um) tipo de Inimigo”</w:t>
            </w:r>
          </w:p>
        </w:tc>
      </w:tr>
      <w:tr>
        <w:tc>
          <w:tcPr/>
          <w:p>
            <w:pPr>
              <w:pStyle w:val="Compact"/>
            </w:pPr>
            <w:r>
              <w:rPr>
                <w:rStyle w:val="VerbatimChar"/>
              </w:rPr>
              <w:t xml:space="preserve">with</w:t>
            </w:r>
          </w:p>
        </w:tc>
        <w:tc>
          <w:tcPr/>
          <w:p>
            <w:pPr>
              <w:pStyle w:val="Compact"/>
            </w:pPr>
            <w:r>
              <w:t xml:space="preserve">HAS-A-BEHAVIOR</w:t>
            </w:r>
          </w:p>
        </w:tc>
        <w:tc>
          <w:tcPr/>
          <w:p>
            <w:pPr>
              <w:pStyle w:val="Compact"/>
            </w:pPr>
            <w:r>
              <w:rPr>
                <w:rStyle w:val="VerbatimChar"/>
              </w:rPr>
              <w:t xml:space="preserve">class Jogador with Combatente</w:t>
            </w:r>
            <w:r>
              <w:t xml:space="preserve">:</w:t>
            </w:r>
            <w:r>
              <w:t xml:space="preserve"> </w:t>
            </w:r>
            <w:r>
              <w:t xml:space="preserve">“Um Jogador HAS-A comportamento Combatente”</w:t>
            </w:r>
          </w:p>
        </w:tc>
      </w:tr>
    </w:tbl>
    <w:p>
      <w:pPr>
        <w:pStyle w:val="BodyText"/>
      </w:pPr>
      <w:r>
        <w:t xml:space="preserve">Quando você diz</w:t>
      </w:r>
      <w:r>
        <w:t xml:space="preserve"> </w:t>
      </w:r>
      <w:r>
        <w:rPr>
          <w:rStyle w:val="VerbatimChar"/>
        </w:rPr>
        <w:t xml:space="preserve">extends</w:t>
      </w:r>
      <w:r>
        <w:t xml:space="preserve">, você está dizendo</w:t>
      </w:r>
      <w:r>
        <w:t xml:space="preserve"> </w:t>
      </w:r>
      <w:r>
        <w:t xml:space="preserve">“isto é um tipo especializado daquilo”</w:t>
      </w:r>
      <w:r>
        <w:t xml:space="preserve">. Quando você diz</w:t>
      </w:r>
      <w:r>
        <w:t xml:space="preserve"> </w:t>
      </w:r>
      <w:r>
        <w:rPr>
          <w:rStyle w:val="VerbatimChar"/>
        </w:rPr>
        <w:t xml:space="preserve">with</w:t>
      </w:r>
      <w:r>
        <w:t xml:space="preserve">, você está dizendo</w:t>
      </w:r>
      <w:r>
        <w:t xml:space="preserve"> </w:t>
      </w:r>
      <w:r>
        <w:t xml:space="preserve">“isto partilha este conjunto de comportamentos, mas a sua natureza é diferente”</w:t>
      </w:r>
      <w:r>
        <w:t xml:space="preserve">.</w:t>
      </w:r>
    </w:p>
    <w:bookmarkEnd w:id="140"/>
    <w:bookmarkStart w:id="141" w:name="um-exemplo-prático"/>
    <w:p>
      <w:pPr>
        <w:pStyle w:val="Heading2"/>
      </w:pPr>
      <w:r>
        <w:t xml:space="preserve">Um exemplo prático</w:t>
      </w:r>
    </w:p>
    <w:p>
      <w:pPr>
        <w:pStyle w:val="SourceCode"/>
      </w:pPr>
      <w:r>
        <w:rPr>
          <w:rStyle w:val="AttributeTok"/>
        </w:rPr>
        <w:t xml:space="preserve">final</w:t>
      </w:r>
      <w:r>
        <w:rPr>
          <w:rStyle w:val="NormalTok"/>
        </w:rPr>
        <w:t xml:space="preserve"> jogador </w:t>
      </w:r>
      <w:r>
        <w:rPr>
          <w:rStyle w:val="OperatorTok"/>
        </w:rPr>
        <w:t xml:space="preserve">=</w:t>
      </w:r>
      <w:r>
        <w:rPr>
          <w:rStyle w:val="NormalTok"/>
        </w:rPr>
        <w:t xml:space="preserve"> Jogador(nome</w:t>
      </w:r>
      <w:r>
        <w:rPr>
          <w:rStyle w:val="OperatorTok"/>
        </w:rPr>
        <w:t xml:space="preserve">:</w:t>
      </w:r>
      <w:r>
        <w:rPr>
          <w:rStyle w:val="NormalTok"/>
        </w:rPr>
        <w:t xml:space="preserve"> </w:t>
      </w:r>
      <w:r>
        <w:rPr>
          <w:rStyle w:val="StringTok"/>
        </w:rPr>
        <w:t xml:space="preserve">'Herói'</w:t>
      </w:r>
      <w:r>
        <w:rPr>
          <w:rStyle w:val="OperatorTok"/>
        </w:rPr>
        <w:t xml:space="preserve">,</w:t>
      </w:r>
      <w:r>
        <w:rPr>
          <w:rStyle w:val="NormalTok"/>
        </w:rPr>
        <w:t xml:space="preserve"> classe</w:t>
      </w:r>
      <w:r>
        <w:rPr>
          <w:rStyle w:val="OperatorTok"/>
        </w:rPr>
        <w:t xml:space="preserve">:</w:t>
      </w:r>
      <w:r>
        <w:rPr>
          <w:rStyle w:val="NormalTok"/>
        </w:rPr>
        <w:t xml:space="preserve"> </w:t>
      </w:r>
      <w:r>
        <w:rPr>
          <w:rStyle w:val="StringTok"/>
        </w:rPr>
        <w:t xml:space="preserve">'Guerreiro'</w:t>
      </w:r>
      <w:r>
        <w:rPr>
          <w:rStyle w:val="OperatorTok"/>
        </w:rPr>
        <w:t xml:space="preserve">,</w:t>
      </w:r>
      <w:r>
        <w:rPr>
          <w:rStyle w:val="NormalTok"/>
        </w:rPr>
        <w:t xml:space="preserve"> hpInicial</w:t>
      </w:r>
      <w:r>
        <w:rPr>
          <w:rStyle w:val="OperatorTok"/>
        </w:rPr>
        <w:t xml:space="preserve">:</w:t>
      </w:r>
      <w:r>
        <w:rPr>
          <w:rStyle w:val="NormalTok"/>
        </w:rPr>
        <w:t xml:space="preserve"> </w:t>
      </w:r>
      <w:r>
        <w:rPr>
          <w:rStyle w:val="DecValTok"/>
        </w:rPr>
        <w:t xml:space="preserve">30</w:t>
      </w:r>
      <w:r>
        <w:rPr>
          <w:rStyle w:val="NormalTok"/>
        </w:rPr>
        <w:t xml:space="preserve">);</w:t>
      </w:r>
      <w:r>
        <w:br/>
      </w:r>
      <w:r>
        <w:rPr>
          <w:rStyle w:val="AttributeTok"/>
        </w:rPr>
        <w:t xml:space="preserve">final</w:t>
      </w:r>
      <w:r>
        <w:rPr>
          <w:rStyle w:val="NormalTok"/>
        </w:rPr>
        <w:t xml:space="preserve"> zumbi </w:t>
      </w:r>
      <w:r>
        <w:rPr>
          <w:rStyle w:val="OperatorTok"/>
        </w:rPr>
        <w:t xml:space="preserve">=</w:t>
      </w:r>
      <w:r>
        <w:rPr>
          <w:rStyle w:val="NormalTok"/>
        </w:rPr>
        <w:t xml:space="preserve"> Zumbi();</w:t>
      </w:r>
      <w:r>
        <w:br/>
      </w:r>
      <w:r>
        <w:br/>
      </w:r>
      <w:r>
        <w:rPr>
          <w:rStyle w:val="NormalTok"/>
        </w:rPr>
        <w:t xml:space="preserve">jogador</w:t>
      </w:r>
      <w:r>
        <w:rPr>
          <w:rStyle w:val="OperatorTok"/>
        </w:rPr>
        <w:t xml:space="preserve">.</w:t>
      </w:r>
      <w:r>
        <w:rPr>
          <w:rStyle w:val="NormalTok"/>
        </w:rPr>
        <w:t xml:space="preserve">sofrerDano(</w:t>
      </w:r>
      <w:r>
        <w:rPr>
          <w:rStyle w:val="DecValTok"/>
        </w:rPr>
        <w:t xml:space="preserve">5</w:t>
      </w:r>
      <w:r>
        <w:rPr>
          <w:rStyle w:val="NormalTok"/>
        </w:rPr>
        <w:t xml:space="preserve">);</w:t>
      </w:r>
      <w:r>
        <w:br/>
      </w:r>
      <w:r>
        <w:rPr>
          <w:rStyle w:val="NormalTok"/>
        </w:rPr>
        <w:t xml:space="preserve">zumbi</w:t>
      </w:r>
      <w:r>
        <w:rPr>
          <w:rStyle w:val="OperatorTok"/>
        </w:rPr>
        <w:t xml:space="preserve">.</w:t>
      </w:r>
      <w:r>
        <w:rPr>
          <w:rStyle w:val="NormalTok"/>
        </w:rPr>
        <w:t xml:space="preserve">sofrerDano(</w:t>
      </w:r>
      <w:r>
        <w:rPr>
          <w:rStyle w:val="DecValTok"/>
        </w:rPr>
        <w:t xml:space="preserve">3</w:t>
      </w:r>
      <w:r>
        <w:rPr>
          <w:rStyle w:val="NormalTok"/>
        </w:rPr>
        <w:t xml:space="preserve">);</w:t>
      </w:r>
      <w:r>
        <w:br/>
      </w:r>
      <w:r>
        <w:br/>
      </w:r>
      <w:r>
        <w:rPr>
          <w:rStyle w:val="ControlFlowTok"/>
        </w:rPr>
        <w:t xml:space="preserve">if</w:t>
      </w:r>
      <w:r>
        <w:rPr>
          <w:rStyle w:val="NormalTok"/>
        </w:rPr>
        <w:t xml:space="preserve"> (jogador </w:t>
      </w:r>
      <w:r>
        <w:rPr>
          <w:rStyle w:val="KeywordTok"/>
        </w:rPr>
        <w:t xml:space="preserve">is</w:t>
      </w:r>
      <w:r>
        <w:rPr>
          <w:rStyle w:val="NormalTok"/>
        </w:rPr>
        <w:t xml:space="preserve"> Zumbi) </w:t>
      </w:r>
      <w:r>
        <w:rPr>
          <w:rStyle w:val="OperatorTok"/>
        </w:rPr>
        <w:t xml:space="preserve">{</w:t>
      </w:r>
      <w:r>
        <w:br/>
      </w:r>
      <w:r>
        <w:rPr>
          <w:rStyle w:val="NormalTok"/>
        </w:rPr>
        <w:t xml:space="preserve">  print(</w:t>
      </w:r>
      <w:r>
        <w:rPr>
          <w:rStyle w:val="StringTok"/>
        </w:rPr>
        <w:t xml:space="preserve">'Isto é falso!'</w:t>
      </w:r>
      <w:r>
        <w:rPr>
          <w:rStyle w:val="NormalTok"/>
        </w:rPr>
        <w:t xml:space="preserve">);</w:t>
      </w:r>
      <w:r>
        <w:br/>
      </w:r>
      <w:r>
        <w:rPr>
          <w:rStyle w:val="OperatorTok"/>
        </w:rPr>
        <w:t xml:space="preserve">}</w:t>
      </w:r>
      <w:r>
        <w:br/>
      </w:r>
      <w:r>
        <w:br/>
      </w:r>
      <w:r>
        <w:rPr>
          <w:rStyle w:val="ControlFlowTok"/>
        </w:rPr>
        <w:t xml:space="preserve">if</w:t>
      </w:r>
      <w:r>
        <w:rPr>
          <w:rStyle w:val="NormalTok"/>
        </w:rPr>
        <w:t xml:space="preserve"> (jogador </w:t>
      </w:r>
      <w:r>
        <w:rPr>
          <w:rStyle w:val="KeywordTok"/>
        </w:rPr>
        <w:t xml:space="preserve">is</w:t>
      </w:r>
      <w:r>
        <w:rPr>
          <w:rStyle w:val="NormalTok"/>
        </w:rPr>
        <w:t xml:space="preserve"> Combatente </w:t>
      </w:r>
      <w:r>
        <w:rPr>
          <w:rStyle w:val="OperatorTok"/>
        </w:rPr>
        <w:t xml:space="preserve">&amp;&amp;</w:t>
      </w:r>
      <w:r>
        <w:rPr>
          <w:rStyle w:val="NormalTok"/>
        </w:rPr>
        <w:t xml:space="preserve"> zumbi </w:t>
      </w:r>
      <w:r>
        <w:rPr>
          <w:rStyle w:val="KeywordTok"/>
        </w:rPr>
        <w:t xml:space="preserve">is</w:t>
      </w:r>
      <w:r>
        <w:rPr>
          <w:rStyle w:val="NormalTok"/>
        </w:rPr>
        <w:t xml:space="preserve"> Combatente) </w:t>
      </w:r>
      <w:r>
        <w:rPr>
          <w:rStyle w:val="OperatorTok"/>
        </w:rPr>
        <w:t xml:space="preserve">{</w:t>
      </w:r>
      <w:r>
        <w:br/>
      </w:r>
      <w:r>
        <w:rPr>
          <w:rStyle w:val="NormalTok"/>
        </w:rPr>
        <w:t xml:space="preserve">  print(</w:t>
      </w:r>
      <w:r>
        <w:rPr>
          <w:rStyle w:val="StringTok"/>
        </w:rPr>
        <w:t xml:space="preserve">'Ambos sabem combater! Usam o mixin Combatente'</w:t>
      </w:r>
      <w:r>
        <w:rPr>
          <w:rStyle w:val="NormalTok"/>
        </w:rPr>
        <w:t xml:space="preserve">);</w:t>
      </w:r>
      <w:r>
        <w:br/>
      </w:r>
      <w:r>
        <w:rPr>
          <w:rStyle w:val="OperatorTok"/>
        </w:rPr>
        <w:t xml:space="preserve">}</w:t>
      </w:r>
    </w:p>
    <w:bookmarkEnd w:id="141"/>
    <w:bookmarkStart w:id="142" w:name="restrições-de-mixins-on-keyword"/>
    <w:p>
      <w:pPr>
        <w:pStyle w:val="Heading2"/>
      </w:pPr>
      <w:r>
        <w:t xml:space="preserve">Restrições de mixins: on keyword</w:t>
      </w:r>
    </w:p>
    <w:p>
      <w:pPr>
        <w:pStyle w:val="FirstParagraph"/>
      </w:pPr>
      <w:r>
        <w:t xml:space="preserve">Por vezes, um</w:t>
      </w:r>
      <w:r>
        <w:t xml:space="preserve"> </w:t>
      </w:r>
      <w:r>
        <w:rPr>
          <w:rStyle w:val="VerbatimChar"/>
        </w:rPr>
        <w:t xml:space="preserve">mixin</w:t>
      </w:r>
      <w:r>
        <w:t xml:space="preserve"> </w:t>
      </w:r>
      <w:r>
        <w:t xml:space="preserve">depende de propriedades específicas. Por exemplo, um</w:t>
      </w:r>
      <w:r>
        <w:t xml:space="preserve"> </w:t>
      </w:r>
      <w:r>
        <w:rPr>
          <w:rStyle w:val="VerbatimChar"/>
        </w:rPr>
        <w:t xml:space="preserve">mixin</w:t>
      </w:r>
      <w:r>
        <w:t xml:space="preserve"> </w:t>
      </w:r>
      <w:r>
        <w:rPr>
          <w:rStyle w:val="VerbatimChar"/>
        </w:rPr>
        <w:t xml:space="preserve">Envenenavel</w:t>
      </w:r>
      <w:r>
        <w:t xml:space="preserve"> </w:t>
      </w:r>
      <w:r>
        <w:t xml:space="preserve">precisa de acesso ao campo</w:t>
      </w:r>
      <w:r>
        <w:t xml:space="preserve"> </w:t>
      </w:r>
      <w:r>
        <w:rPr>
          <w:rStyle w:val="VerbatimChar"/>
        </w:rPr>
        <w:t xml:space="preserve">hp</w:t>
      </w:r>
      <w:r>
        <w:t xml:space="preserve"> </w:t>
      </w:r>
      <w:r>
        <w:t xml:space="preserve">e ao método</w:t>
      </w:r>
      <w:r>
        <w:t xml:space="preserve"> </w:t>
      </w:r>
      <w:r>
        <w:rPr>
          <w:rStyle w:val="VerbatimChar"/>
        </w:rPr>
        <w:t xml:space="preserve">sofrerDano()</w:t>
      </w:r>
      <w:r>
        <w:t xml:space="preserve">. Use a palavra-chave</w:t>
      </w:r>
      <w:r>
        <w:t xml:space="preserve"> </w:t>
      </w:r>
      <w:r>
        <w:rPr>
          <w:rStyle w:val="VerbatimChar"/>
        </w:rPr>
        <w:t xml:space="preserve">on</w:t>
      </w:r>
      <w:r>
        <w:t xml:space="preserve"> </w:t>
      </w:r>
      <w:r>
        <w:t xml:space="preserve">para declarar isto:</w:t>
      </w:r>
    </w:p>
    <w:p>
      <w:pPr>
        <w:pStyle w:val="SourceCode"/>
      </w:pPr>
      <w:r>
        <w:rPr>
          <w:rStyle w:val="CommentTok"/>
        </w:rPr>
        <w:t xml:space="preserve">// lib/envenenavel.dart</w:t>
      </w:r>
      <w:r>
        <w:br/>
      </w:r>
      <w:r>
        <w:br/>
      </w:r>
      <w:r>
        <w:rPr>
          <w:rStyle w:val="KeywordTok"/>
        </w:rPr>
        <w:t xml:space="preserve">import</w:t>
      </w:r>
      <w:r>
        <w:rPr>
          <w:rStyle w:val="NormalTok"/>
        </w:rPr>
        <w:t xml:space="preserve"> </w:t>
      </w:r>
      <w:r>
        <w:rPr>
          <w:rStyle w:val="StringTok"/>
        </w:rPr>
        <w:t xml:space="preserve">'combatente.dart'</w:t>
      </w:r>
      <w:r>
        <w:rPr>
          <w:rStyle w:val="NormalTok"/>
        </w:rPr>
        <w:t xml:space="preserve">;</w:t>
      </w:r>
      <w:r>
        <w:br/>
      </w:r>
      <w:r>
        <w:br/>
      </w:r>
      <w:r>
        <w:rPr>
          <w:rStyle w:val="KeywordTok"/>
        </w:rPr>
        <w:t xml:space="preserve">mixin</w:t>
      </w:r>
      <w:r>
        <w:rPr>
          <w:rStyle w:val="NormalTok"/>
        </w:rPr>
        <w:t xml:space="preserve"> Envenenavel </w:t>
      </w:r>
      <w:r>
        <w:rPr>
          <w:rStyle w:val="KeywordTok"/>
        </w:rPr>
        <w:t xml:space="preserve">on</w:t>
      </w:r>
      <w:r>
        <w:rPr>
          <w:rStyle w:val="NormalTok"/>
        </w:rPr>
        <w:t xml:space="preserve"> Combatente </w:t>
      </w:r>
      <w:r>
        <w:rPr>
          <w:rStyle w:val="OperatorTok"/>
        </w:rPr>
        <w:t xml:space="preserve">{</w:t>
      </w:r>
      <w:r>
        <w:br/>
      </w:r>
      <w:r>
        <w:rPr>
          <w:rStyle w:val="NormalTok"/>
        </w:rPr>
        <w:t xml:space="preserve">  </w:t>
      </w:r>
      <w:r>
        <w:rPr>
          <w:rStyle w:val="DataTypeTok"/>
        </w:rPr>
        <w:t xml:space="preserve">int</w:t>
      </w:r>
      <w:r>
        <w:rPr>
          <w:rStyle w:val="NormalTok"/>
        </w:rPr>
        <w:t xml:space="preserve"> veneno </w:t>
      </w:r>
      <w:r>
        <w:rPr>
          <w:rStyle w:val="OperatorTok"/>
        </w:rPr>
        <w:t xml:space="preserve">=</w:t>
      </w:r>
      <w:r>
        <w:rPr>
          <w:rStyle w:val="NormalTok"/>
        </w:rPr>
        <w:t xml:space="preserve"> </w:t>
      </w:r>
      <w:r>
        <w:rPr>
          <w:rStyle w:val="DecValTok"/>
        </w:rPr>
        <w:t xml:space="preserve">0</w:t>
      </w:r>
      <w:r>
        <w:rPr>
          <w:rStyle w:val="NormalTok"/>
        </w:rPr>
        <w:t xml:space="preserve">;</w:t>
      </w:r>
      <w:r>
        <w:br/>
      </w:r>
      <w:r>
        <w:br/>
      </w:r>
      <w:r>
        <w:rPr>
          <w:rStyle w:val="NormalTok"/>
        </w:rPr>
        <w:t xml:space="preserve">  </w:t>
      </w:r>
      <w:r>
        <w:rPr>
          <w:rStyle w:val="DataTypeTok"/>
        </w:rPr>
        <w:t xml:space="preserve">void</w:t>
      </w:r>
      <w:r>
        <w:rPr>
          <w:rStyle w:val="NormalTok"/>
        </w:rPr>
        <w:t xml:space="preserve"> envenenar(</w:t>
      </w:r>
      <w:r>
        <w:rPr>
          <w:rStyle w:val="DataTypeTok"/>
        </w:rPr>
        <w:t xml:space="preserve">int</w:t>
      </w:r>
      <w:r>
        <w:rPr>
          <w:rStyle w:val="NormalTok"/>
        </w:rPr>
        <w:t xml:space="preserve"> quantidade) </w:t>
      </w:r>
      <w:r>
        <w:rPr>
          <w:rStyle w:val="OperatorTok"/>
        </w:rPr>
        <w:t xml:space="preserve">{</w:t>
      </w:r>
      <w:r>
        <w:br/>
      </w:r>
      <w:r>
        <w:rPr>
          <w:rStyle w:val="NormalTok"/>
        </w:rPr>
        <w:t xml:space="preserve">    veneno </w:t>
      </w:r>
      <w:r>
        <w:rPr>
          <w:rStyle w:val="OperatorTok"/>
        </w:rPr>
        <w:t xml:space="preserve">+=</w:t>
      </w:r>
      <w:r>
        <w:rPr>
          <w:rStyle w:val="NormalTok"/>
        </w:rPr>
        <w:t xml:space="preserve"> quantidade;</w:t>
      </w:r>
      <w:r>
        <w:br/>
      </w:r>
      <w:r>
        <w:rPr>
          <w:rStyle w:val="NormalTok"/>
        </w:rPr>
        <w:t xml:space="preserve">    print(</w:t>
      </w:r>
      <w:r>
        <w:rPr>
          <w:rStyle w:val="StringTok"/>
        </w:rPr>
        <w:t xml:space="preserve">'Veneno acumulado: $veneno!'</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aplicarDanoVeneno() </w:t>
      </w:r>
      <w:r>
        <w:rPr>
          <w:rStyle w:val="OperatorTok"/>
        </w:rPr>
        <w:t xml:space="preserve">{</w:t>
      </w:r>
      <w:r>
        <w:br/>
      </w:r>
      <w:r>
        <w:rPr>
          <w:rStyle w:val="NormalTok"/>
        </w:rPr>
        <w:t xml:space="preserve">    </w:t>
      </w:r>
      <w:r>
        <w:rPr>
          <w:rStyle w:val="ControlFlowTok"/>
        </w:rPr>
        <w:t xml:space="preserve">if</w:t>
      </w:r>
      <w:r>
        <w:rPr>
          <w:rStyle w:val="NormalTok"/>
        </w:rPr>
        <w:t xml:space="preserve"> (veneno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sofrerDano(veneno);</w:t>
      </w:r>
      <w:r>
        <w:br/>
      </w:r>
      <w:r>
        <w:rPr>
          <w:rStyle w:val="NormalTok"/>
        </w:rPr>
        <w:t xml:space="preserve">      veneno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Agora você pode fazer (uma</w:t>
      </w:r>
      <w:r>
        <w:t xml:space="preserve"> </w:t>
      </w:r>
      <w:r>
        <w:rPr>
          <w:rStyle w:val="VerbatimChar"/>
        </w:rPr>
        <w:t xml:space="preserve">class</w:t>
      </w:r>
      <w:r>
        <w:t xml:space="preserve"> </w:t>
      </w:r>
      <w:r>
        <w:t xml:space="preserve">com múltiplos</w:t>
      </w:r>
      <w:r>
        <w:t xml:space="preserve"> </w:t>
      </w:r>
      <w:r>
        <w:rPr>
          <w:rStyle w:val="VerbatimChar"/>
        </w:rPr>
        <w:t xml:space="preserve">mixin</w:t>
      </w:r>
      <w:r>
        <w:t xml:space="preserve">):</w:t>
      </w:r>
    </w:p>
    <w:p>
      <w:pPr>
        <w:pStyle w:val="SourceCode"/>
      </w:pPr>
      <w:r>
        <w:rPr>
          <w:rStyle w:val="KeywordTok"/>
        </w:rPr>
        <w:t xml:space="preserve">abstract</w:t>
      </w:r>
      <w:r>
        <w:rPr>
          <w:rStyle w:val="NormalTok"/>
        </w:rPr>
        <w:t xml:space="preserve"> </w:t>
      </w:r>
      <w:r>
        <w:rPr>
          <w:rStyle w:val="KeywordTok"/>
        </w:rPr>
        <w:t xml:space="preserve">class</w:t>
      </w:r>
      <w:r>
        <w:rPr>
          <w:rStyle w:val="NormalTok"/>
        </w:rPr>
        <w:t xml:space="preserve"> Inimigo </w:t>
      </w:r>
      <w:r>
        <w:rPr>
          <w:rStyle w:val="KeywordTok"/>
        </w:rPr>
        <w:t xml:space="preserve">with</w:t>
      </w:r>
      <w:r>
        <w:rPr>
          <w:rStyle w:val="NormalTok"/>
        </w:rPr>
        <w:t xml:space="preserve"> Combatente</w:t>
      </w:r>
      <w:r>
        <w:rPr>
          <w:rStyle w:val="OperatorTok"/>
        </w:rPr>
        <w:t xml:space="preserve">,</w:t>
      </w:r>
      <w:r>
        <w:rPr>
          <w:rStyle w:val="NormalTok"/>
        </w:rPr>
        <w:t xml:space="preserve"> Envenenavel </w:t>
      </w:r>
      <w:r>
        <w:rPr>
          <w:rStyle w:val="OperatorTok"/>
        </w:rPr>
        <w:t xml:space="preserve">{</w:t>
      </w:r>
      <w:r>
        <w:br/>
      </w:r>
      <w:r>
        <w:rPr>
          <w:rStyle w:val="NormalTok"/>
        </w:rPr>
        <w:t xml:space="preserve">  </w:t>
      </w:r>
      <w:r>
        <w:rPr>
          <w:rStyle w:val="CommentTok"/>
        </w:rPr>
        <w:t xml:space="preserve">// Inimigo tem acesso a:</w:t>
      </w:r>
      <w:r>
        <w:br/>
      </w:r>
      <w:r>
        <w:rPr>
          <w:rStyle w:val="NormalTok"/>
        </w:rPr>
        <w:t xml:space="preserve">  </w:t>
      </w:r>
      <w:r>
        <w:rPr>
          <w:rStyle w:val="CommentTok"/>
        </w:rPr>
        <w:t xml:space="preserve">// - sofrerDano(), curar(), estaVivo (de Combatente)</w:t>
      </w:r>
      <w:r>
        <w:br/>
      </w:r>
      <w:r>
        <w:rPr>
          <w:rStyle w:val="NormalTok"/>
        </w:rPr>
        <w:t xml:space="preserve">  </w:t>
      </w:r>
      <w:r>
        <w:rPr>
          <w:rStyle w:val="CommentTok"/>
        </w:rPr>
        <w:t xml:space="preserve">// - envenenar(), aplicarDanoVeneno() (de Envenenavel)</w:t>
      </w:r>
      <w:r>
        <w:br/>
      </w:r>
      <w:r>
        <w:rPr>
          <w:rStyle w:val="OperatorTok"/>
        </w:rPr>
        <w:t xml:space="preserve">}</w:t>
      </w:r>
    </w:p>
    <w:bookmarkEnd w:id="142"/>
    <w:bookmarkStart w:id="143" w:name="vários-mixins-na-mesma-classe"/>
    <w:p>
      <w:pPr>
        <w:pStyle w:val="Heading2"/>
      </w:pPr>
      <w:r>
        <w:t xml:space="preserve">Vários mixins na mesma classe</w:t>
      </w:r>
    </w:p>
    <w:p>
      <w:pPr>
        <w:pStyle w:val="FirstParagraph"/>
      </w:pPr>
      <w:r>
        <w:t xml:space="preserve">Você pode aplicar múltiplos</w:t>
      </w:r>
      <w:r>
        <w:t xml:space="preserve"> </w:t>
      </w:r>
      <w:r>
        <w:rPr>
          <w:rStyle w:val="VerbatimChar"/>
        </w:rPr>
        <w:t xml:space="preserve">mixin</w:t>
      </w:r>
      <w:r>
        <w:t xml:space="preserve">. Isso é poderoso em Dart (ao contrário de linguagens que só permitem uma classe-mãe):</w:t>
      </w:r>
    </w:p>
    <w:p>
      <w:pPr>
        <w:pStyle w:val="SourceCode"/>
      </w:pPr>
      <w:r>
        <w:rPr>
          <w:rStyle w:val="CommentTok"/>
        </w:rPr>
        <w:t xml:space="preserve">// lib/descritivel.dart</w:t>
      </w:r>
      <w:r>
        <w:br/>
      </w:r>
      <w:r>
        <w:br/>
      </w:r>
      <w:r>
        <w:rPr>
          <w:rStyle w:val="KeywordTok"/>
        </w:rPr>
        <w:t xml:space="preserve">mixin</w:t>
      </w:r>
      <w:r>
        <w:rPr>
          <w:rStyle w:val="NormalTok"/>
        </w:rPr>
        <w:t xml:space="preserve"> Descritivel </w:t>
      </w:r>
      <w:r>
        <w:rPr>
          <w:rStyle w:val="OperatorTok"/>
        </w:rPr>
        <w:t xml:space="preserve">{</w:t>
      </w:r>
      <w:r>
        <w:br/>
      </w:r>
      <w:r>
        <w:rPr>
          <w:rStyle w:val="NormalTok"/>
        </w:rPr>
        <w:t xml:space="preserve">  </w:t>
      </w:r>
      <w:r>
        <w:rPr>
          <w:rStyle w:val="DataTypeTok"/>
        </w:rPr>
        <w:t xml:space="preserve">String</w:t>
      </w:r>
      <w:r>
        <w:rPr>
          <w:rStyle w:val="NormalTok"/>
        </w:rPr>
        <w:t xml:space="preserve"> </w:t>
      </w:r>
      <w:r>
        <w:rPr>
          <w:rStyle w:val="KeywordTok"/>
        </w:rPr>
        <w:t xml:space="preserve">get</w:t>
      </w:r>
      <w:r>
        <w:rPr>
          <w:rStyle w:val="NormalTok"/>
        </w:rPr>
        <w:t xml:space="preserve"> descricaoCompleta </w:t>
      </w:r>
      <w:r>
        <w:rPr>
          <w:rStyle w:val="OperatorTok"/>
        </w:rPr>
        <w:t xml:space="preserve">=&gt;</w:t>
      </w:r>
      <w:r>
        <w:rPr>
          <w:rStyle w:val="NormalTok"/>
        </w:rPr>
        <w:t xml:space="preserve"> </w:t>
      </w:r>
      <w:r>
        <w:rPr>
          <w:rStyle w:val="StringTok"/>
        </w:rPr>
        <w:t xml:space="preserve">'Uma criatura indescritível.'</w:t>
      </w:r>
      <w:r>
        <w:rPr>
          <w:rStyle w:val="NormalTok"/>
        </w:rPr>
        <w:t xml:space="preserve">;</w:t>
      </w:r>
      <w:r>
        <w:br/>
      </w:r>
      <w:r>
        <w:br/>
      </w:r>
      <w:r>
        <w:rPr>
          <w:rStyle w:val="NormalTok"/>
        </w:rPr>
        <w:t xml:space="preserve">  </w:t>
      </w:r>
      <w:r>
        <w:rPr>
          <w:rStyle w:val="DataTypeTok"/>
        </w:rPr>
        <w:t xml:space="preserve">void</w:t>
      </w:r>
      <w:r>
        <w:rPr>
          <w:rStyle w:val="NormalTok"/>
        </w:rPr>
        <w:t xml:space="preserve"> apresentar() </w:t>
      </w:r>
      <w:r>
        <w:rPr>
          <w:rStyle w:val="OperatorTok"/>
        </w:rPr>
        <w:t xml:space="preserve">{</w:t>
      </w:r>
      <w:r>
        <w:br/>
      </w:r>
      <w:r>
        <w:rPr>
          <w:rStyle w:val="NormalTok"/>
        </w:rPr>
        <w:t xml:space="preserve">    print(</w:t>
      </w:r>
      <w:r>
        <w:rPr>
          <w:rStyle w:val="StringTok"/>
        </w:rPr>
        <w:t xml:space="preserve">'Sou: $descricaoCompleta'</w:t>
      </w:r>
      <w:r>
        <w:rPr>
          <w:rStyle w:val="NormalTok"/>
        </w:rPr>
        <w:t xml:space="preserve">);</w:t>
      </w:r>
      <w:r>
        <w:br/>
      </w:r>
      <w:r>
        <w:rPr>
          <w:rStyle w:val="NormalTok"/>
        </w:rPr>
        <w:t xml:space="preserve">  </w:t>
      </w:r>
      <w:r>
        <w:rPr>
          <w:rStyle w:val="OperatorTok"/>
        </w:rPr>
        <w:t xml:space="preserve">}</w:t>
      </w:r>
      <w:r>
        <w:br/>
      </w:r>
      <w:r>
        <w:rPr>
          <w:rStyle w:val="OperatorTok"/>
        </w:rPr>
        <w:t xml:space="preserve">}</w:t>
      </w:r>
    </w:p>
    <w:p>
      <w:pPr>
        <w:pStyle w:val="SourceCode"/>
      </w:pPr>
      <w:r>
        <w:rPr>
          <w:rStyle w:val="KeywordTok"/>
        </w:rPr>
        <w:t xml:space="preserve">class</w:t>
      </w:r>
      <w:r>
        <w:rPr>
          <w:rStyle w:val="NormalTok"/>
        </w:rPr>
        <w:t xml:space="preserve"> Zumbi </w:t>
      </w:r>
      <w:r>
        <w:rPr>
          <w:rStyle w:val="KeywordTok"/>
        </w:rPr>
        <w:t xml:space="preserve">extends</w:t>
      </w:r>
      <w:r>
        <w:rPr>
          <w:rStyle w:val="NormalTok"/>
        </w:rPr>
        <w:t xml:space="preserve"> Inimigo </w:t>
      </w:r>
      <w:r>
        <w:rPr>
          <w:rStyle w:val="KeywordTok"/>
        </w:rPr>
        <w:t xml:space="preserve">with</w:t>
      </w:r>
      <w:r>
        <w:rPr>
          <w:rStyle w:val="NormalTok"/>
        </w:rPr>
        <w:t xml:space="preserve"> Combatente</w:t>
      </w:r>
      <w:r>
        <w:rPr>
          <w:rStyle w:val="OperatorTok"/>
        </w:rPr>
        <w:t xml:space="preserve">,</w:t>
      </w:r>
      <w:r>
        <w:rPr>
          <w:rStyle w:val="NormalTok"/>
        </w:rPr>
        <w:t xml:space="preserve"> Envenenavel</w:t>
      </w:r>
      <w:r>
        <w:rPr>
          <w:rStyle w:val="OperatorTok"/>
        </w:rPr>
        <w:t xml:space="preserve">,</w:t>
      </w:r>
      <w:r>
        <w:rPr>
          <w:rStyle w:val="NormalTok"/>
        </w:rPr>
        <w:t xml:space="preserve"> Descritivel </w:t>
      </w:r>
      <w:r>
        <w:rPr>
          <w:rStyle w:val="OperatorTok"/>
        </w:rPr>
        <w:t xml:space="preserve">{</w:t>
      </w:r>
      <w:r>
        <w:br/>
      </w:r>
      <w:r>
        <w:rPr>
          <w:rStyle w:val="NormalTok"/>
        </w:rPr>
        <w:t xml:space="preserve">  </w:t>
      </w:r>
      <w:r>
        <w:rPr>
          <w:rStyle w:val="CommentTok"/>
        </w:rPr>
        <w:t xml:space="preserve">// Agora tem todas as capacidades dos mixins</w:t>
      </w:r>
      <w:r>
        <w:br/>
      </w:r>
      <w:r>
        <w:rPr>
          <w:rStyle w:val="OperatorTok"/>
        </w:rPr>
        <w:t xml:space="preserve">}</w:t>
      </w:r>
    </w:p>
    <w:bookmarkEnd w:id="143"/>
    <w:bookmarkStart w:id="144" w:name="integração-no-combate"/>
    <w:p>
      <w:pPr>
        <w:pStyle w:val="Heading2"/>
      </w:pPr>
      <w:r>
        <w:t xml:space="preserve">Integração no combate</w:t>
      </w:r>
    </w:p>
    <w:p>
      <w:pPr>
        <w:pStyle w:val="FirstParagraph"/>
      </w:pPr>
      <w:r>
        <w:t xml:space="preserve">Vê como tudo se junta quando há combate:</w:t>
      </w:r>
    </w:p>
    <w:p>
      <w:pPr>
        <w:pStyle w:val="SourceCode"/>
      </w:pPr>
      <w:r>
        <w:rPr>
          <w:rStyle w:val="CommentTok"/>
        </w:rPr>
        <w:t xml:space="preserve">// lib/turno_combate.dart</w:t>
      </w:r>
      <w:r>
        <w:br/>
      </w:r>
      <w:r>
        <w:br/>
      </w:r>
      <w:r>
        <w:rPr>
          <w:rStyle w:val="KeywordTok"/>
        </w:rPr>
        <w:t xml:space="preserve">class</w:t>
      </w:r>
      <w:r>
        <w:rPr>
          <w:rStyle w:val="NormalTok"/>
        </w:rPr>
        <w:t xml:space="preserve"> TurnoCombate </w:t>
      </w:r>
      <w:r>
        <w:rPr>
          <w:rStyle w:val="OperatorTok"/>
        </w:rPr>
        <w:t xml:space="preserve">{</w:t>
      </w:r>
      <w:r>
        <w:br/>
      </w:r>
      <w:r>
        <w:rPr>
          <w:rStyle w:val="NormalTok"/>
        </w:rPr>
        <w:t xml:space="preserve">  </w:t>
      </w:r>
      <w:r>
        <w:rPr>
          <w:rStyle w:val="AttributeTok"/>
        </w:rPr>
        <w:t xml:space="preserve">final</w:t>
      </w:r>
      <w:r>
        <w:rPr>
          <w:rStyle w:val="NormalTok"/>
        </w:rPr>
        <w:t xml:space="preserve"> Jogador jogador;</w:t>
      </w:r>
      <w:r>
        <w:br/>
      </w:r>
      <w:r>
        <w:rPr>
          <w:rStyle w:val="NormalTok"/>
        </w:rPr>
        <w:t xml:space="preserve">  </w:t>
      </w:r>
      <w:r>
        <w:rPr>
          <w:rStyle w:val="AttributeTok"/>
        </w:rPr>
        <w:t xml:space="preserve">final</w:t>
      </w:r>
      <w:r>
        <w:rPr>
          <w:rStyle w:val="NormalTok"/>
        </w:rPr>
        <w:t xml:space="preserve"> Inimigo inimigo;</w:t>
      </w:r>
      <w:r>
        <w:br/>
      </w:r>
      <w:r>
        <w:br/>
      </w:r>
      <w:r>
        <w:rPr>
          <w:rStyle w:val="NormalTok"/>
        </w:rPr>
        <w:t xml:space="preserve">  TurnoCombate(</w:t>
      </w:r>
      <w:r>
        <w:rPr>
          <w:rStyle w:val="KeywordTok"/>
        </w:rPr>
        <w:t xml:space="preserve">this</w:t>
      </w:r>
      <w:r>
        <w:rPr>
          <w:rStyle w:val="OperatorTok"/>
        </w:rPr>
        <w:t xml:space="preserve">.</w:t>
      </w:r>
      <w:r>
        <w:rPr>
          <w:rStyle w:val="NormalTok"/>
        </w:rPr>
        <w:t xml:space="preserve">jogador</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inimigo);</w:t>
      </w:r>
      <w:r>
        <w:br/>
      </w:r>
      <w:r>
        <w:br/>
      </w:r>
      <w:r>
        <w:rPr>
          <w:rStyle w:val="NormalTok"/>
        </w:rPr>
        <w:t xml:space="preserve">  </w:t>
      </w:r>
      <w:r>
        <w:rPr>
          <w:rStyle w:val="DataTypeTok"/>
        </w:rPr>
        <w:t xml:space="preserve">void</w:t>
      </w:r>
      <w:r>
        <w:rPr>
          <w:rStyle w:val="NormalTok"/>
        </w:rPr>
        <w:t xml:space="preserve"> atacarInimigo(</w:t>
      </w:r>
      <w:r>
        <w:rPr>
          <w:rStyle w:val="DataTypeTok"/>
        </w:rPr>
        <w:t xml:space="preserve">int</w:t>
      </w:r>
      <w:r>
        <w:rPr>
          <w:rStyle w:val="NormalTok"/>
        </w:rPr>
        <w:t xml:space="preserve"> dano) </w:t>
      </w:r>
      <w:r>
        <w:rPr>
          <w:rStyle w:val="OperatorTok"/>
        </w:rPr>
        <w:t xml:space="preserve">{</w:t>
      </w:r>
      <w:r>
        <w:br/>
      </w:r>
      <w:r>
        <w:rPr>
          <w:rStyle w:val="NormalTok"/>
        </w:rPr>
        <w:t xml:space="preserve">    print(</w:t>
      </w:r>
      <w:r>
        <w:rPr>
          <w:rStyle w:val="StringTok"/>
        </w:rPr>
        <w:t xml:space="preserve">'${jogador.nome} ataca!'</w:t>
      </w:r>
      <w:r>
        <w:rPr>
          <w:rStyle w:val="NormalTok"/>
        </w:rPr>
        <w:t xml:space="preserve">);</w:t>
      </w:r>
      <w:r>
        <w:br/>
      </w:r>
      <w:r>
        <w:rPr>
          <w:rStyle w:val="NormalTok"/>
        </w:rPr>
        <w:t xml:space="preserve">    inimigo</w:t>
      </w:r>
      <w:r>
        <w:rPr>
          <w:rStyle w:val="OperatorTok"/>
        </w:rPr>
        <w:t xml:space="preserve">.</w:t>
      </w:r>
      <w:r>
        <w:rPr>
          <w:rStyle w:val="NormalTok"/>
        </w:rPr>
        <w:t xml:space="preserve">sofrerDano(dano);</w:t>
      </w:r>
      <w:r>
        <w:br/>
      </w:r>
      <w:r>
        <w:rPr>
          <w:rStyle w:val="NormalTok"/>
        </w:rPr>
        <w:t xml:space="preserve">    print(inimigo</w:t>
      </w:r>
      <w:r>
        <w:rPr>
          <w:rStyle w:val="OperatorTok"/>
        </w:rPr>
        <w:t xml:space="preserve">.</w:t>
      </w:r>
      <w:r>
        <w:rPr>
          <w:rStyle w:val="NormalTok"/>
        </w:rPr>
        <w:t xml:space="preserve">mostrarBarraVida());</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inimigo</w:t>
      </w:r>
      <w:r>
        <w:rPr>
          <w:rStyle w:val="OperatorTok"/>
        </w:rPr>
        <w:t xml:space="preserve">.</w:t>
      </w:r>
      <w:r>
        <w:rPr>
          <w:rStyle w:val="NormalTok"/>
        </w:rPr>
        <w:t xml:space="preserve">estaVivo) </w:t>
      </w:r>
      <w:r>
        <w:rPr>
          <w:rStyle w:val="OperatorTok"/>
        </w:rPr>
        <w:t xml:space="preserve">{</w:t>
      </w:r>
      <w:r>
        <w:br/>
      </w:r>
      <w:r>
        <w:rPr>
          <w:rStyle w:val="NormalTok"/>
        </w:rPr>
        <w:t xml:space="preserve">      print(</w:t>
      </w:r>
      <w:r>
        <w:rPr>
          <w:rStyle w:val="StringTok"/>
        </w:rPr>
        <w:t xml:space="preserve">'${inimigo.nome} foi derrotado!'</w:t>
      </w:r>
      <w:r>
        <w:rPr>
          <w:rStyle w:val="NormalTok"/>
        </w:rPr>
        <w:t xml:space="preserve">);</w:t>
      </w:r>
      <w:r>
        <w:br/>
      </w:r>
      <w:r>
        <w:rPr>
          <w:rStyle w:val="NormalTok"/>
        </w:rPr>
        <w:t xml:space="preserve">      </w:t>
      </w:r>
      <w:r>
        <w:rPr>
          <w:rStyle w:val="KeywordTok"/>
        </w:rPr>
        <w:t xml:space="preserve">return</w:t>
      </w:r>
      <w:r>
        <w:rPr>
          <w:rStyle w:val="NormalTok"/>
        </w:rPr>
        <w:t xml:space="preserve">;</w:t>
      </w:r>
      <w:r>
        <w:br/>
      </w:r>
      <w:r>
        <w:rPr>
          <w:rStyle w:val="NormalTok"/>
        </w:rPr>
        <w:t xml:space="preserve">    </w:t>
      </w:r>
      <w:r>
        <w:rPr>
          <w:rStyle w:val="OperatorTok"/>
        </w:rPr>
        <w:t xml:space="preserve">}</w:t>
      </w:r>
      <w:r>
        <w:br/>
      </w:r>
      <w:r>
        <w:br/>
      </w:r>
      <w:r>
        <w:rPr>
          <w:rStyle w:val="NormalTok"/>
        </w:rPr>
        <w:t xml:space="preserve">    print(</w:t>
      </w:r>
      <w:r>
        <w:rPr>
          <w:rStyle w:val="StringTok"/>
        </w:rPr>
        <w:t xml:space="preserve">'${inimigo.nome} contra-ataca!'</w:t>
      </w:r>
      <w:r>
        <w:rPr>
          <w:rStyle w:val="NormalTok"/>
        </w:rPr>
        <w:t xml:space="preserve">);</w:t>
      </w:r>
      <w:r>
        <w:br/>
      </w:r>
      <w:r>
        <w:rPr>
          <w:rStyle w:val="NormalTok"/>
        </w:rPr>
        <w:t xml:space="preserve">    jogador</w:t>
      </w:r>
      <w:r>
        <w:rPr>
          <w:rStyle w:val="OperatorTok"/>
        </w:rPr>
        <w:t xml:space="preserve">.</w:t>
      </w:r>
      <w:r>
        <w:rPr>
          <w:rStyle w:val="NormalTok"/>
        </w:rPr>
        <w:t xml:space="preserve">sofrerDano(inimigo</w:t>
      </w:r>
      <w:r>
        <w:rPr>
          <w:rStyle w:val="OperatorTok"/>
        </w:rPr>
        <w:t xml:space="preserve">.</w:t>
      </w:r>
      <w:r>
        <w:rPr>
          <w:rStyle w:val="NormalTok"/>
        </w:rPr>
        <w:t xml:space="preserve">ataque);</w:t>
      </w:r>
      <w:r>
        <w:br/>
      </w:r>
      <w:r>
        <w:rPr>
          <w:rStyle w:val="NormalTok"/>
        </w:rPr>
        <w:t xml:space="preserve">    print(</w:t>
      </w:r>
      <w:r>
        <w:rPr>
          <w:rStyle w:val="StringTok"/>
        </w:rPr>
        <w:t xml:space="preserve">'${jogador.nome}: ${jogador.mostrarBarraVida()}'</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executarCombate() </w:t>
      </w:r>
      <w:r>
        <w:rPr>
          <w:rStyle w:val="OperatorTok"/>
        </w:rPr>
        <w:t xml:space="preserve">{</w:t>
      </w:r>
      <w:r>
        <w:br/>
      </w:r>
      <w:r>
        <w:rPr>
          <w:rStyle w:val="NormalTok"/>
        </w:rPr>
        <w:t xml:space="preserve">    </w:t>
      </w:r>
      <w:r>
        <w:rPr>
          <w:rStyle w:val="ControlFlowTok"/>
        </w:rPr>
        <w:t xml:space="preserve">while</w:t>
      </w:r>
      <w:r>
        <w:rPr>
          <w:rStyle w:val="NormalTok"/>
        </w:rPr>
        <w:t xml:space="preserve"> (jogador</w:t>
      </w:r>
      <w:r>
        <w:rPr>
          <w:rStyle w:val="OperatorTok"/>
        </w:rPr>
        <w:t xml:space="preserve">.</w:t>
      </w:r>
      <w:r>
        <w:rPr>
          <w:rStyle w:val="NormalTok"/>
        </w:rPr>
        <w:t xml:space="preserve">estaVivo </w:t>
      </w:r>
      <w:r>
        <w:rPr>
          <w:rStyle w:val="OperatorTok"/>
        </w:rPr>
        <w:t xml:space="preserve">&amp;&amp;</w:t>
      </w:r>
      <w:r>
        <w:rPr>
          <w:rStyle w:val="NormalTok"/>
        </w:rPr>
        <w:t xml:space="preserve"> inimigo</w:t>
      </w:r>
      <w:r>
        <w:rPr>
          <w:rStyle w:val="OperatorTok"/>
        </w:rPr>
        <w:t xml:space="preserve">.</w:t>
      </w:r>
      <w:r>
        <w:rPr>
          <w:rStyle w:val="NormalTok"/>
        </w:rPr>
        <w:t xml:space="preserve">estaVivo) </w:t>
      </w:r>
      <w:r>
        <w:rPr>
          <w:rStyle w:val="OperatorTok"/>
        </w:rPr>
        <w:t xml:space="preserve">{</w:t>
      </w:r>
      <w:r>
        <w:br/>
      </w:r>
      <w:r>
        <w:rPr>
          <w:rStyle w:val="NormalTok"/>
        </w:rPr>
        <w:t xml:space="preserve">      print(</w:t>
      </w:r>
      <w:r>
        <w:rPr>
          <w:rStyle w:val="StringTok"/>
        </w:rPr>
        <w:t xml:space="preserve">'</w:t>
      </w:r>
      <w:r>
        <w:rPr>
          <w:rStyle w:val="SpecialCharTok"/>
        </w:rPr>
        <w:t xml:space="preserve">\n</w:t>
      </w:r>
      <w:r>
        <w:rPr>
          <w:rStyle w:val="StringTok"/>
        </w:rPr>
        <w:t xml:space="preserve">--- Turno ---'</w:t>
      </w:r>
      <w:r>
        <w:rPr>
          <w:rStyle w:val="NormalTok"/>
        </w:rPr>
        <w:t xml:space="preserve">);</w:t>
      </w:r>
      <w:r>
        <w:br/>
      </w:r>
      <w:r>
        <w:rPr>
          <w:rStyle w:val="NormalTok"/>
        </w:rPr>
        <w:t xml:space="preserve">      print(</w:t>
      </w:r>
      <w:r>
        <w:rPr>
          <w:rStyle w:val="StringTok"/>
        </w:rPr>
        <w:t xml:space="preserve">'Ataca o ${jogador.nome}?'</w:t>
      </w:r>
      <w:r>
        <w:rPr>
          <w:rStyle w:val="NormalTok"/>
        </w:rPr>
        <w:t xml:space="preserve">);</w:t>
      </w:r>
      <w:r>
        <w:br/>
      </w:r>
      <w:r>
        <w:rPr>
          <w:rStyle w:val="NormalTok"/>
        </w:rPr>
        <w:t xml:space="preserve">      atacarInimigo(</w:t>
      </w:r>
      <w:r>
        <w:rPr>
          <w:rStyle w:val="DecValTok"/>
        </w:rPr>
        <w:t xml:space="preserve">5</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(jogador</w:t>
      </w:r>
      <w:r>
        <w:rPr>
          <w:rStyle w:val="OperatorTok"/>
        </w:rPr>
        <w:t xml:space="preserve">.</w:t>
      </w:r>
      <w:r>
        <w:rPr>
          <w:rStyle w:val="NormalTok"/>
        </w:rPr>
        <w:t xml:space="preserve">estaVivo) </w:t>
      </w:r>
      <w:r>
        <w:rPr>
          <w:rStyle w:val="OperatorTok"/>
        </w:rPr>
        <w:t xml:space="preserve">{</w:t>
      </w:r>
      <w:r>
        <w:br/>
      </w:r>
      <w:r>
        <w:rPr>
          <w:rStyle w:val="NormalTok"/>
        </w:rPr>
        <w:t xml:space="preserve">      print(</w:t>
      </w:r>
      <w:r>
        <w:rPr>
          <w:rStyle w:val="StringTok"/>
        </w:rPr>
        <w:t xml:space="preserve">'Vitória! ${inimigo.nome} foi derrotado!'</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print(</w:t>
      </w:r>
      <w:r>
        <w:rPr>
          <w:rStyle w:val="StringTok"/>
        </w:rPr>
        <w:t xml:space="preserve">'Derrota... ${jogador.nome} morreu.'</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44"/>
    <w:bookmarkStart w:id="145" w:name="desafios-da-masmorra-10"/>
    <w:p>
      <w:pPr>
        <w:pStyle w:val="Heading2"/>
      </w:pPr>
      <w:r>
        <w:t xml:space="preserve">Desafios da Masmorra</w:t>
      </w:r>
    </w:p>
    <w:p>
      <w:pPr>
        <w:pStyle w:val="FirstParagraph"/>
      </w:pPr>
      <w:r>
        <w:rPr>
          <w:b/>
          <w:bCs/>
        </w:rPr>
        <w:t xml:space="preserve">Desafio 11.1. Mixin Herbívoro.</w:t>
      </w:r>
      <w:r>
        <w:t xml:space="preserve"> </w:t>
      </w:r>
      <w:r>
        <w:t xml:space="preserve">Crie um mixin</w:t>
      </w:r>
      <w:r>
        <w:t xml:space="preserve"> </w:t>
      </w:r>
      <w:r>
        <w:rPr>
          <w:rStyle w:val="VerbatimChar"/>
        </w:rPr>
        <w:t xml:space="preserve">Herbivoro</w:t>
      </w:r>
      <w:r>
        <w:t xml:space="preserve"> </w:t>
      </w:r>
      <w:r>
        <w:t xml:space="preserve">com um método</w:t>
      </w:r>
      <w:r>
        <w:t xml:space="preserve"> </w:t>
      </w:r>
      <w:r>
        <w:rPr>
          <w:rStyle w:val="VerbatimChar"/>
        </w:rPr>
        <w:t xml:space="preserve">comer(String planta)</w:t>
      </w:r>
      <w:r>
        <w:t xml:space="preserve"> </w:t>
      </w:r>
      <w:r>
        <w:t xml:space="preserve">que imprime</w:t>
      </w:r>
      <w:r>
        <w:t xml:space="preserve"> </w:t>
      </w:r>
      <w:r>
        <w:t xml:space="preserve">“Comi uma $planta! Recuperei 3 HP.”</w:t>
      </w:r>
      <w:r>
        <w:t xml:space="preserve"> </w:t>
      </w:r>
      <w:r>
        <w:t xml:space="preserve">e chama</w:t>
      </w:r>
      <w:r>
        <w:t xml:space="preserve"> </w:t>
      </w:r>
      <w:r>
        <w:rPr>
          <w:rStyle w:val="VerbatimChar"/>
        </w:rPr>
        <w:t xml:space="preserve">curar(3)</w:t>
      </w:r>
      <w:r>
        <w:t xml:space="preserve">. Aplique-o a uma classe concreta</w:t>
      </w:r>
      <w:r>
        <w:t xml:space="preserve"> </w:t>
      </w:r>
      <w:r>
        <w:rPr>
          <w:rStyle w:val="VerbatimChar"/>
        </w:rPr>
        <w:t xml:space="preserve">Coelho</w:t>
      </w:r>
      <w:r>
        <w:t xml:space="preserve"> </w:t>
      </w:r>
      <w:r>
        <w:t xml:space="preserve">que também herda de</w:t>
      </w:r>
      <w:r>
        <w:t xml:space="preserve"> </w:t>
      </w:r>
      <w:r>
        <w:rPr>
          <w:rStyle w:val="VerbatimChar"/>
        </w:rPr>
        <w:t xml:space="preserve">Inimigo with Combatente</w:t>
      </w:r>
      <w:r>
        <w:t xml:space="preserve">. Teste comendo uma maçã.</w:t>
      </w:r>
    </w:p>
    <w:p>
      <w:pPr>
        <w:pStyle w:val="BodyText"/>
      </w:pPr>
      <w:r>
        <w:rPr>
          <w:b/>
          <w:bCs/>
        </w:rPr>
        <w:t xml:space="preserve">Desafio 11.2. Aplicar Combatente ao Jogador (Integração).</w:t>
      </w:r>
      <w:r>
        <w:t xml:space="preserve"> </w:t>
      </w:r>
      <w:r>
        <w:t xml:space="preserve">Certifique-se de que a sua classe</w:t>
      </w:r>
      <w:r>
        <w:t xml:space="preserve"> </w:t>
      </w:r>
      <w:r>
        <w:rPr>
          <w:rStyle w:val="VerbatimChar"/>
        </w:rPr>
        <w:t xml:space="preserve">Jogador</w:t>
      </w:r>
      <w:r>
        <w:t xml:space="preserve"> </w:t>
      </w:r>
      <w:r>
        <w:t xml:space="preserve">usa</w:t>
      </w:r>
      <w:r>
        <w:t xml:space="preserve"> </w:t>
      </w:r>
      <w:r>
        <w:rPr>
          <w:rStyle w:val="VerbatimChar"/>
        </w:rPr>
        <w:t xml:space="preserve">with Combatente</w:t>
      </w:r>
      <w:r>
        <w:t xml:space="preserve">. Teste</w:t>
      </w:r>
      <w:r>
        <w:t xml:space="preserve"> </w:t>
      </w:r>
      <w:r>
        <w:rPr>
          <w:rStyle w:val="VerbatimChar"/>
        </w:rPr>
        <w:t xml:space="preserve">sofrerDano()</w:t>
      </w:r>
      <w:r>
        <w:t xml:space="preserve"> </w:t>
      </w:r>
      <w:r>
        <w:t xml:space="preserve">e</w:t>
      </w:r>
      <w:r>
        <w:t xml:space="preserve"> </w:t>
      </w:r>
      <w:r>
        <w:rPr>
          <w:rStyle w:val="VerbatimChar"/>
        </w:rPr>
        <w:t xml:space="preserve">mostrarBarraVida()</w:t>
      </w:r>
      <w:r>
        <w:t xml:space="preserve"> </w:t>
      </w:r>
      <w:r>
        <w:t xml:space="preserve">no main. Verifique se a barra de vida funciona corretamente durante combate.</w:t>
      </w:r>
    </w:p>
    <w:p>
      <w:pPr>
        <w:pStyle w:val="BodyText"/>
      </w:pPr>
      <w:r>
        <w:rPr>
          <w:b/>
          <w:bCs/>
        </w:rPr>
        <w:t xml:space="preserve">Desafio 11.3. Mixin Voador.</w:t>
      </w:r>
      <w:r>
        <w:t xml:space="preserve"> </w:t>
      </w:r>
      <w:r>
        <w:t xml:space="preserve">Crie um mixin</w:t>
      </w:r>
      <w:r>
        <w:t xml:space="preserve"> </w:t>
      </w:r>
      <w:r>
        <w:rPr>
          <w:rStyle w:val="VerbatimChar"/>
        </w:rPr>
        <w:t xml:space="preserve">Voador</w:t>
      </w:r>
      <w:r>
        <w:t xml:space="preserve"> </w:t>
      </w:r>
      <w:r>
        <w:t xml:space="preserve">com</w:t>
      </w:r>
      <w:r>
        <w:t xml:space="preserve"> </w:t>
      </w:r>
      <w:r>
        <w:rPr>
          <w:rStyle w:val="VerbatimChar"/>
        </w:rPr>
        <w:t xml:space="preserve">bool estaNoAr = false</w:t>
      </w:r>
      <w:r>
        <w:t xml:space="preserve"> </w:t>
      </w:r>
      <w:r>
        <w:t xml:space="preserve">e métodos</w:t>
      </w:r>
      <w:r>
        <w:t xml:space="preserve"> </w:t>
      </w:r>
      <w:r>
        <w:rPr>
          <w:rStyle w:val="VerbatimChar"/>
        </w:rPr>
        <w:t xml:space="preserve">voar()</w:t>
      </w:r>
      <w:r>
        <w:t xml:space="preserve"> </w:t>
      </w:r>
      <w:r>
        <w:t xml:space="preserve">(coloca</w:t>
      </w:r>
      <w:r>
        <w:t xml:space="preserve"> </w:t>
      </w:r>
      <w:r>
        <w:rPr>
          <w:rStyle w:val="VerbatimChar"/>
        </w:rPr>
        <w:t xml:space="preserve">estaNoAr = true</w:t>
      </w:r>
      <w:r>
        <w:t xml:space="preserve">),</w:t>
      </w:r>
      <w:r>
        <w:t xml:space="preserve"> </w:t>
      </w:r>
      <w:r>
        <w:rPr>
          <w:rStyle w:val="VerbatimChar"/>
        </w:rPr>
        <w:t xml:space="preserve">pousar()</w:t>
      </w:r>
      <w:r>
        <w:t xml:space="preserve"> </w:t>
      </w:r>
      <w:r>
        <w:t xml:space="preserve">(coloca</w:t>
      </w:r>
      <w:r>
        <w:t xml:space="preserve"> </w:t>
      </w:r>
      <w:r>
        <w:rPr>
          <w:rStyle w:val="VerbatimChar"/>
        </w:rPr>
        <w:t xml:space="preserve">false</w:t>
      </w:r>
      <w:r>
        <w:t xml:space="preserve">). Crie uma classe</w:t>
      </w:r>
      <w:r>
        <w:t xml:space="preserve"> </w:t>
      </w:r>
      <w:r>
        <w:rPr>
          <w:rStyle w:val="VerbatimChar"/>
        </w:rPr>
        <w:t xml:space="preserve">Dragao extends Inimigo with Combatente, Voador</w:t>
      </w:r>
      <w:r>
        <w:t xml:space="preserve">. O dragão pode voar enquanto está em combate (aumentando sua defesa?).</w:t>
      </w:r>
    </w:p>
    <w:p>
      <w:pPr>
        <w:pStyle w:val="BodyText"/>
      </w:pPr>
      <w:r>
        <w:rPr>
          <w:b/>
          <w:bCs/>
        </w:rPr>
        <w:t xml:space="preserve">Desafio 11.4. Mixin restrito com on.</w:t>
      </w:r>
      <w:r>
        <w:t xml:space="preserve"> </w:t>
      </w:r>
      <w:r>
        <w:t xml:space="preserve">Crie um mixin</w:t>
      </w:r>
      <w:r>
        <w:t xml:space="preserve"> </w:t>
      </w:r>
      <w:r>
        <w:rPr>
          <w:rStyle w:val="VerbatimChar"/>
        </w:rPr>
        <w:t xml:space="preserve">Regenerador on Combatente</w:t>
      </w:r>
      <w:r>
        <w:t xml:space="preserve"> </w:t>
      </w:r>
      <w:r>
        <w:t xml:space="preserve">que tem um método</w:t>
      </w:r>
      <w:r>
        <w:t xml:space="preserve"> </w:t>
      </w:r>
      <w:r>
        <w:rPr>
          <w:rStyle w:val="VerbatimChar"/>
        </w:rPr>
        <w:t xml:space="preserve">regenerar()</w:t>
      </w:r>
      <w:r>
        <w:t xml:space="preserve"> </w:t>
      </w:r>
      <w:r>
        <w:t xml:space="preserve">que cura 2 HP por turno. Aplique-o a</w:t>
      </w:r>
      <w:r>
        <w:t xml:space="preserve"> </w:t>
      </w:r>
      <w:r>
        <w:rPr>
          <w:rStyle w:val="VerbatimChar"/>
        </w:rPr>
        <w:t xml:space="preserve">Inimigo with Combatente, Regenerador</w:t>
      </w:r>
      <w:r>
        <w:t xml:space="preserve">. O inimigo deve regenerar 2 HP ao final de cada turno de combate.</w:t>
      </w:r>
    </w:p>
    <w:p>
      <w:pPr>
        <w:pStyle w:val="BodyText"/>
      </w:pPr>
      <w:r>
        <w:rPr>
          <w:b/>
          <w:bCs/>
        </w:rPr>
        <w:t xml:space="preserve">Boss Final 11.5. Múltiplos mixins e resolução de conflito.</w:t>
      </w:r>
      <w:r>
        <w:t xml:space="preserve"> </w:t>
      </w:r>
      <w:r>
        <w:t xml:space="preserve">Crie dois mixins</w:t>
      </w:r>
      <w:r>
        <w:t xml:space="preserve"> </w:t>
      </w:r>
      <w:r>
        <w:rPr>
          <w:rStyle w:val="VerbatimChar"/>
        </w:rPr>
        <w:t xml:space="preserve">Lutador</w:t>
      </w:r>
      <w:r>
        <w:t xml:space="preserve"> </w:t>
      </w:r>
      <w:r>
        <w:t xml:space="preserve">e</w:t>
      </w:r>
      <w:r>
        <w:t xml:space="preserve"> </w:t>
      </w:r>
      <w:r>
        <w:rPr>
          <w:rStyle w:val="VerbatimChar"/>
        </w:rPr>
        <w:t xml:space="preserve">Mago</w:t>
      </w:r>
      <w:r>
        <w:t xml:space="preserve">, ambos com métodos</w:t>
      </w:r>
      <w:r>
        <w:t xml:space="preserve"> </w:t>
      </w:r>
      <w:r>
        <w:rPr>
          <w:rStyle w:val="VerbatimChar"/>
        </w:rPr>
        <w:t xml:space="preserve">atacar()</w:t>
      </w:r>
      <w:r>
        <w:t xml:space="preserve"> </w:t>
      </w:r>
      <w:r>
        <w:t xml:space="preserve">que retornam</w:t>
      </w:r>
      <w:r>
        <w:t xml:space="preserve"> </w:t>
      </w:r>
      <w:r>
        <w:rPr>
          <w:rStyle w:val="VerbatimChar"/>
        </w:rPr>
        <w:t xml:space="preserve">String</w:t>
      </w:r>
      <w:r>
        <w:t xml:space="preserve">. Depois crie uma classe</w:t>
      </w:r>
      <w:r>
        <w:t xml:space="preserve"> </w:t>
      </w:r>
      <w:r>
        <w:rPr>
          <w:rStyle w:val="VerbatimChar"/>
        </w:rPr>
        <w:t xml:space="preserve">Paladim extends Inimigo with Combatente, Lutador, Mago</w:t>
      </w:r>
      <w:r>
        <w:t xml:space="preserve">. Como Dart resolve o conflito? (O último mixin,</w:t>
      </w:r>
      <w:r>
        <w:t xml:space="preserve"> </w:t>
      </w:r>
      <w:r>
        <w:rPr>
          <w:rStyle w:val="VerbatimChar"/>
        </w:rPr>
        <w:t xml:space="preserve">Mago</w:t>
      </w:r>
      <w:r>
        <w:t xml:space="preserve">, ganha.) Teste implementando</w:t>
      </w:r>
      <w:r>
        <w:t xml:space="preserve"> </w:t>
      </w:r>
      <w:r>
        <w:rPr>
          <w:rStyle w:val="VerbatimChar"/>
        </w:rPr>
        <w:t xml:space="preserve">String atacar()</w:t>
      </w:r>
      <w:r>
        <w:t xml:space="preserve"> </w:t>
      </w:r>
      <w:r>
        <w:t xml:space="preserve">em ambos e veja qual é chamado. Demonstre a ordem de resolução.</w:t>
      </w:r>
    </w:p>
    <w:bookmarkEnd w:id="145"/>
    <w:bookmarkStart w:id="146" w:name="pergaminho-do-capítulo-10"/>
    <w:p>
      <w:pPr>
        <w:pStyle w:val="Heading2"/>
      </w:pPr>
      <w:r>
        <w:t xml:space="preserve">Pergaminho do Capítulo</w:t>
      </w:r>
    </w:p>
    <w:p>
      <w:pPr>
        <w:pStyle w:val="FirstParagraph"/>
      </w:pPr>
      <w:r>
        <w:t xml:space="preserve">Neste capítulo você aprendeu:</w:t>
      </w:r>
    </w:p>
    <w:p>
      <w:pPr>
        <w:pStyle w:val="Compact"/>
        <w:numPr>
          <w:ilvl w:val="0"/>
          <w:numId w:val="1003"/>
        </w:numPr>
      </w:pPr>
      <w:r>
        <w:rPr>
          <w:rStyle w:val="VerbatimChar"/>
        </w:rPr>
        <w:t xml:space="preserve">mixin</w:t>
      </w:r>
      <w:r>
        <w:t xml:space="preserve"> </w:t>
      </w:r>
      <w:r>
        <w:t xml:space="preserve">são</w:t>
      </w:r>
      <w:r>
        <w:t xml:space="preserve"> </w:t>
      </w:r>
      <w:r>
        <w:t xml:space="preserve">“pacotes reutilizáveis de comportamento”</w:t>
      </w:r>
      <w:r>
        <w:t xml:space="preserve"> </w:t>
      </w:r>
      <w:r>
        <w:t xml:space="preserve">definidos com</w:t>
      </w:r>
      <w:r>
        <w:t xml:space="preserve"> </w:t>
      </w:r>
      <w:r>
        <w:rPr>
          <w:rStyle w:val="VerbatimChar"/>
        </w:rPr>
        <w:t xml:space="preserve">mixin</w:t>
      </w:r>
      <w:r>
        <w:t xml:space="preserve">.</w:t>
      </w:r>
    </w:p>
    <w:p>
      <w:pPr>
        <w:pStyle w:val="Compact"/>
        <w:numPr>
          <w:ilvl w:val="0"/>
          <w:numId w:val="1003"/>
        </w:numPr>
      </w:pPr>
      <w:r>
        <w:rPr>
          <w:rStyle w:val="VerbatimChar"/>
        </w:rPr>
        <w:t xml:space="preserve">with</w:t>
      </w:r>
      <w:r>
        <w:t xml:space="preserve"> </w:t>
      </w:r>
      <w:r>
        <w:t xml:space="preserve">aplica um</w:t>
      </w:r>
      <w:r>
        <w:t xml:space="preserve"> </w:t>
      </w:r>
      <w:r>
        <w:rPr>
          <w:rStyle w:val="VerbatimChar"/>
        </w:rPr>
        <w:t xml:space="preserve">mixin</w:t>
      </w:r>
      <w:r>
        <w:t xml:space="preserve"> </w:t>
      </w:r>
      <w:r>
        <w:t xml:space="preserve">a uma</w:t>
      </w:r>
      <w:r>
        <w:t xml:space="preserve"> </w:t>
      </w:r>
      <w:r>
        <w:rPr>
          <w:rStyle w:val="VerbatimChar"/>
        </w:rPr>
        <w:t xml:space="preserve">class</w:t>
      </w:r>
      <w:r>
        <w:t xml:space="preserve">. Uma</w:t>
      </w:r>
      <w:r>
        <w:t xml:space="preserve"> </w:t>
      </w:r>
      <w:r>
        <w:rPr>
          <w:rStyle w:val="VerbatimChar"/>
        </w:rPr>
        <w:t xml:space="preserve">class</w:t>
      </w:r>
      <w:r>
        <w:t xml:space="preserve"> </w:t>
      </w:r>
      <w:r>
        <w:t xml:space="preserve">pode ter múltiplos</w:t>
      </w:r>
      <w:r>
        <w:t xml:space="preserve"> </w:t>
      </w:r>
      <w:r>
        <w:rPr>
          <w:rStyle w:val="VerbatimChar"/>
        </w:rPr>
        <w:t xml:space="preserve">mixin</w:t>
      </w:r>
      <w:r>
        <w:t xml:space="preserve">.</w:t>
      </w:r>
    </w:p>
    <w:p>
      <w:pPr>
        <w:pStyle w:val="Compact"/>
        <w:numPr>
          <w:ilvl w:val="0"/>
          <w:numId w:val="1003"/>
        </w:numPr>
      </w:pPr>
      <w:r>
        <w:rPr>
          <w:rStyle w:val="VerbatimChar"/>
        </w:rPr>
        <w:t xml:space="preserve">extends</w:t>
      </w:r>
      <w:r>
        <w:t xml:space="preserve"> </w:t>
      </w:r>
      <w:r>
        <w:t xml:space="preserve">(IS-A) vs</w:t>
      </w:r>
      <w:r>
        <w:t xml:space="preserve"> </w:t>
      </w:r>
      <w:r>
        <w:rPr>
          <w:rStyle w:val="VerbatimChar"/>
        </w:rPr>
        <w:t xml:space="preserve">with</w:t>
      </w:r>
      <w:r>
        <w:t xml:space="preserve"> </w:t>
      </w:r>
      <w:r>
        <w:t xml:space="preserve">(HAS-A-BEHAVIOR):</w:t>
      </w:r>
      <w:r>
        <w:t xml:space="preserve"> </w:t>
      </w:r>
      <w:r>
        <w:rPr>
          <w:rStyle w:val="VerbatimChar"/>
        </w:rPr>
        <w:t xml:space="preserve">extends</w:t>
      </w:r>
      <w:r>
        <w:t xml:space="preserve"> </w:t>
      </w:r>
      <w:r>
        <w:t xml:space="preserve">é para hierarquias,</w:t>
      </w:r>
      <w:r>
        <w:t xml:space="preserve"> </w:t>
      </w:r>
      <w:r>
        <w:rPr>
          <w:rStyle w:val="VerbatimChar"/>
        </w:rPr>
        <w:t xml:space="preserve">with</w:t>
      </w:r>
      <w:r>
        <w:t xml:space="preserve"> </w:t>
      </w:r>
      <w:r>
        <w:t xml:space="preserve">é para compartilhar comportamento.</w:t>
      </w:r>
    </w:p>
    <w:p>
      <w:pPr>
        <w:pStyle w:val="Compact"/>
        <w:numPr>
          <w:ilvl w:val="0"/>
          <w:numId w:val="1003"/>
        </w:numPr>
      </w:pPr>
      <w:r>
        <w:rPr>
          <w:rStyle w:val="VerbatimChar"/>
        </w:rPr>
        <w:t xml:space="preserve">on</w:t>
      </w:r>
      <w:r>
        <w:t xml:space="preserve"> </w:t>
      </w:r>
      <w:r>
        <w:t xml:space="preserve">keyword restringe um</w:t>
      </w:r>
      <w:r>
        <w:t xml:space="preserve"> </w:t>
      </w:r>
      <w:r>
        <w:rPr>
          <w:rStyle w:val="VerbatimChar"/>
        </w:rPr>
        <w:t xml:space="preserve">mixin</w:t>
      </w:r>
      <w:r>
        <w:t xml:space="preserve"> </w:t>
      </w:r>
      <w:r>
        <w:t xml:space="preserve">a apenas funcionar com</w:t>
      </w:r>
      <w:r>
        <w:t xml:space="preserve"> </w:t>
      </w:r>
      <w:r>
        <w:rPr>
          <w:rStyle w:val="VerbatimChar"/>
        </w:rPr>
        <w:t xml:space="preserve">class</w:t>
      </w:r>
      <w:r>
        <w:t xml:space="preserve"> </w:t>
      </w:r>
      <w:r>
        <w:t xml:space="preserve">que já têm outro</w:t>
      </w:r>
      <w:r>
        <w:t xml:space="preserve"> </w:t>
      </w:r>
      <w:r>
        <w:rPr>
          <w:rStyle w:val="VerbatimChar"/>
        </w:rPr>
        <w:t xml:space="preserve">mixin</w:t>
      </w:r>
      <w:r>
        <w:t xml:space="preserve">.</w:t>
      </w:r>
    </w:p>
    <w:p>
      <w:pPr>
        <w:pStyle w:val="Compact"/>
        <w:numPr>
          <w:ilvl w:val="0"/>
          <w:numId w:val="1003"/>
        </w:numPr>
      </w:pPr>
      <w:r>
        <w:t xml:space="preserve">Múltiplos</w:t>
      </w:r>
      <w:r>
        <w:t xml:space="preserve"> </w:t>
      </w:r>
      <w:r>
        <w:rPr>
          <w:rStyle w:val="VerbatimChar"/>
        </w:rPr>
        <w:t xml:space="preserve">mixin</w:t>
      </w:r>
      <w:r>
        <w:t xml:space="preserve"> </w:t>
      </w:r>
      <w:r>
        <w:t xml:space="preserve">são poderosos:</w:t>
      </w:r>
      <w:r>
        <w:t xml:space="preserve"> </w:t>
      </w:r>
      <w:r>
        <w:rPr>
          <w:rStyle w:val="VerbatimChar"/>
        </w:rPr>
        <w:t xml:space="preserve">class Zumbi with Combatente, Envenenavel, Descritivel</w:t>
      </w:r>
      <w:r>
        <w:t xml:space="preserve">.</w:t>
      </w:r>
    </w:p>
    <w:p>
      <w:pPr>
        <w:pStyle w:val="Compact"/>
        <w:numPr>
          <w:ilvl w:val="0"/>
          <w:numId w:val="1003"/>
        </w:numPr>
      </w:pPr>
      <w:r>
        <w:t xml:space="preserve">Quando há conflito de nomes (dois</w:t>
      </w:r>
      <w:r>
        <w:t xml:space="preserve"> </w:t>
      </w:r>
      <w:r>
        <w:rPr>
          <w:rStyle w:val="VerbatimChar"/>
        </w:rPr>
        <w:t xml:space="preserve">mixin</w:t>
      </w:r>
      <w:r>
        <w:t xml:space="preserve"> </w:t>
      </w:r>
      <w:r>
        <w:t xml:space="preserve">com</w:t>
      </w:r>
      <w:r>
        <w:t xml:space="preserve"> </w:t>
      </w:r>
      <w:r>
        <w:rPr>
          <w:rStyle w:val="VerbatimChar"/>
        </w:rPr>
        <w:t xml:space="preserve">atacar()</w:t>
      </w:r>
      <w:r>
        <w:t xml:space="preserve">), o último</w:t>
      </w:r>
      <w:r>
        <w:t xml:space="preserve"> </w:t>
      </w:r>
      <w:r>
        <w:rPr>
          <w:rStyle w:val="VerbatimChar"/>
        </w:rPr>
        <w:t xml:space="preserve">mixin</w:t>
      </w:r>
      <w:r>
        <w:t xml:space="preserve"> </w:t>
      </w:r>
      <w:r>
        <w:t xml:space="preserve">ganha. Melhor: usar nomes distintos.</w:t>
      </w:r>
    </w:p>
    <w:p>
      <w:pPr>
        <w:pStyle w:val="FirstParagraph"/>
      </w:pPr>
      <w:r>
        <w:rPr>
          <w:rStyle w:val="VerbatimChar"/>
        </w:rPr>
        <w:t xml:space="preserve">mixin</w:t>
      </w:r>
      <w:r>
        <w:t xml:space="preserve"> </w:t>
      </w:r>
      <w:r>
        <w:t xml:space="preserve">são particularmente úteis em jogos, onde muitos tipos diferentes de entidades (jogador, inimigos, objetos) compartilham capacidades (receber dano, mover, descrição).</w:t>
      </w:r>
    </w:p>
    <w:p>
      <w:pPr>
        <w:pStyle w:val="BodyText"/>
      </w:pPr>
      <w:r>
        <w:rPr>
          <w:b/>
          <w:bCs/>
        </w:rPr>
        <w:t xml:space="preserve">Dica do Mestre:</w:t>
      </w:r>
      <w:r>
        <w:t xml:space="preserve"> </w:t>
      </w:r>
      <w:r>
        <w:t xml:space="preserve">Mixins resolvem a</w:t>
      </w:r>
      <w:r>
        <w:t xml:space="preserve"> </w:t>
      </w:r>
      <w:r>
        <w:t xml:space="preserve">“Maldição dos Diamantes”</w:t>
      </w:r>
      <w:r>
        <w:t xml:space="preserve"> </w:t>
      </w:r>
      <w:r>
        <w:t xml:space="preserve">melhor que herança múltipla. Em linguagens como C++, herança múltipla pode criar confusão sobre qual classe-mãe fornece qual método. Dart evita isso: é explícito (</w:t>
      </w:r>
      <w:r>
        <w:rPr>
          <w:rStyle w:val="VerbatimChar"/>
        </w:rPr>
        <w:t xml:space="preserve">with</w:t>
      </w:r>
      <w:r>
        <w:t xml:space="preserve"> </w:t>
      </w:r>
      <w:r>
        <w:t xml:space="preserve">te diz que é um</w:t>
      </w:r>
      <w:r>
        <w:t xml:space="preserve"> </w:t>
      </w:r>
      <w:r>
        <w:rPr>
          <w:rStyle w:val="VerbatimChar"/>
        </w:rPr>
        <w:t xml:space="preserve">mixin</w:t>
      </w:r>
      <w:r>
        <w:t xml:space="preserve">). Se uma</w:t>
      </w:r>
      <w:r>
        <w:t xml:space="preserve"> </w:t>
      </w:r>
      <w:r>
        <w:rPr>
          <w:rStyle w:val="VerbatimChar"/>
        </w:rPr>
        <w:t xml:space="preserve">class</w:t>
      </w:r>
      <w:r>
        <w:t xml:space="preserve"> </w:t>
      </w:r>
      <w:r>
        <w:rPr>
          <w:rStyle w:val="VerbatimChar"/>
        </w:rPr>
        <w:t xml:space="preserve">Zumbi</w:t>
      </w:r>
      <w:r>
        <w:t xml:space="preserve"> </w:t>
      </w:r>
      <w:r>
        <w:t xml:space="preserve">usa</w:t>
      </w:r>
      <w:r>
        <w:t xml:space="preserve"> </w:t>
      </w:r>
      <w:r>
        <w:rPr>
          <w:rStyle w:val="VerbatimChar"/>
        </w:rPr>
        <w:t xml:space="preserve">with Combatente, Envenenavel, Descritivel</w:t>
      </w:r>
      <w:r>
        <w:t xml:space="preserve">, toda a gente sabe que tem esses comportamentos. Quando há dúvida sobre compartilhar código,</w:t>
      </w:r>
      <w:r>
        <w:t xml:space="preserve"> </w:t>
      </w:r>
      <w:r>
        <w:rPr>
          <w:rStyle w:val="VerbatimChar"/>
        </w:rPr>
        <w:t xml:space="preserve">mixin</w:t>
      </w:r>
      <w:r>
        <w:t xml:space="preserve"> </w:t>
      </w:r>
      <w:r>
        <w:t xml:space="preserve">são geralmente a resposta mais limpa do que herança profunda.</w:t>
      </w:r>
    </w:p>
    <w:bookmarkEnd w:id="146"/>
    <w:bookmarkEnd w:id="147"/>
    <w:bookmarkStart w:id="157" w:name="Xc0d6b17f5844541cc70e946c34a06c6c9521e85"/>
    <w:p>
      <w:pPr>
        <w:pStyle w:val="Heading1"/>
      </w:pPr>
      <w:r>
        <w:t xml:space="preserve">Capítulo 12 - Enums e o parser de comandos</w:t>
      </w:r>
    </w:p>
    <w:p>
      <w:pPr>
        <w:pStyle w:val="BlockText"/>
      </w:pPr>
      <w:r>
        <w:rPr>
          <w:i/>
          <w:iCs/>
        </w:rPr>
        <w:t xml:space="preserve">A masmorra entende apenas algumas palavras:</w:t>
      </w:r>
      <w:r>
        <w:rPr>
          <w:i/>
          <w:iCs/>
        </w:rPr>
        <w:t xml:space="preserve"> </w:t>
      </w:r>
      <w:r>
        <w:rPr>
          <w:i/>
          <w:iCs/>
        </w:rPr>
        <w:t xml:space="preserve">“norte”</w:t>
      </w:r>
      <w:r>
        <w:rPr>
          <w:i/>
          <w:iCs/>
        </w:rPr>
        <w:t xml:space="preserve">,</w:t>
      </w:r>
      <w:r>
        <w:rPr>
          <w:i/>
          <w:iCs/>
        </w:rPr>
        <w:t xml:space="preserve"> </w:t>
      </w:r>
      <w:r>
        <w:rPr>
          <w:i/>
          <w:iCs/>
        </w:rPr>
        <w:t xml:space="preserve">“ataca”</w:t>
      </w:r>
      <w:r>
        <w:rPr>
          <w:i/>
          <w:iCs/>
        </w:rPr>
        <w:t xml:space="preserve">,</w:t>
      </w:r>
      <w:r>
        <w:rPr>
          <w:i/>
          <w:iCs/>
        </w:rPr>
        <w:t xml:space="preserve"> </w:t>
      </w:r>
      <w:r>
        <w:rPr>
          <w:i/>
          <w:iCs/>
        </w:rPr>
        <w:t xml:space="preserve">“inventário”</w:t>
      </w:r>
      <w:r>
        <w:rPr>
          <w:i/>
          <w:iCs/>
        </w:rPr>
        <w:t xml:space="preserve">. Se o jogador sussurra algo estranho, o jogo não compreende. Os enums são como um dicionário fechado—só existem as palavras que você definiu, nada mais, nada menos.</w:t>
      </w:r>
    </w:p>
    <w:bookmarkStart w:id="148" w:name="enums-tipos-fechados-e-pequenos"/>
    <w:p>
      <w:pPr>
        <w:pStyle w:val="Heading2"/>
      </w:pPr>
      <w:r>
        <w:t xml:space="preserve">Enums: tipos fechados e pequenos</w:t>
      </w:r>
    </w:p>
    <w:p>
      <w:pPr>
        <w:pStyle w:val="FirstParagraph"/>
      </w:pPr>
      <w:r>
        <w:t xml:space="preserve">Um</w:t>
      </w:r>
      <w:r>
        <w:t xml:space="preserve"> </w:t>
      </w:r>
      <w:r>
        <w:rPr>
          <w:b/>
          <w:bCs/>
        </w:rPr>
        <w:t xml:space="preserve">enum</w:t>
      </w:r>
      <w:r>
        <w:t xml:space="preserve"> </w:t>
      </w:r>
      <w:r>
        <w:t xml:space="preserve">(enumeração) é um tipo que só pode ter um conjunto pré-definido de valores. É perfeito para coisas que não mudam: direções cardeais, dias da semana, fases da lua. Use</w:t>
      </w:r>
      <w:r>
        <w:t xml:space="preserve"> </w:t>
      </w:r>
      <w:r>
        <w:rPr>
          <w:rStyle w:val="VerbatimChar"/>
        </w:rPr>
        <w:t xml:space="preserve">enum</w:t>
      </w:r>
      <w:r>
        <w:t xml:space="preserve"> </w:t>
      </w:r>
      <w:r>
        <w:t xml:space="preserve">para valores imutáveis:</w:t>
      </w:r>
    </w:p>
    <w:p>
      <w:pPr>
        <w:pStyle w:val="SourceCode"/>
      </w:pPr>
      <w:r>
        <w:rPr>
          <w:rStyle w:val="CommentTok"/>
        </w:rPr>
        <w:t xml:space="preserve">// lib/direcao.dart</w:t>
      </w:r>
      <w:r>
        <w:br/>
      </w:r>
      <w:r>
        <w:br/>
      </w:r>
      <w:r>
        <w:rPr>
          <w:rStyle w:val="KeywordTok"/>
        </w:rPr>
        <w:t xml:space="preserve">enum</w:t>
      </w:r>
      <w:r>
        <w:rPr>
          <w:rStyle w:val="NormalTok"/>
        </w:rPr>
        <w:t xml:space="preserve"> Direcao </w:t>
      </w:r>
      <w:r>
        <w:rPr>
          <w:rStyle w:val="OperatorTok"/>
        </w:rPr>
        <w:t xml:space="preserve">{</w:t>
      </w:r>
      <w:r>
        <w:br/>
      </w:r>
      <w:r>
        <w:rPr>
          <w:rStyle w:val="NormalTok"/>
        </w:rPr>
        <w:t xml:space="preserve">  norte</w:t>
      </w:r>
      <w:r>
        <w:rPr>
          <w:rStyle w:val="OperatorTok"/>
        </w:rPr>
        <w:t xml:space="preserve">,</w:t>
      </w:r>
      <w:r>
        <w:br/>
      </w:r>
      <w:r>
        <w:rPr>
          <w:rStyle w:val="NormalTok"/>
        </w:rPr>
        <w:t xml:space="preserve">  sul</w:t>
      </w:r>
      <w:r>
        <w:rPr>
          <w:rStyle w:val="OperatorTok"/>
        </w:rPr>
        <w:t xml:space="preserve">,</w:t>
      </w:r>
      <w:r>
        <w:br/>
      </w:r>
      <w:r>
        <w:rPr>
          <w:rStyle w:val="NormalTok"/>
        </w:rPr>
        <w:t xml:space="preserve">  leste</w:t>
      </w:r>
      <w:r>
        <w:rPr>
          <w:rStyle w:val="OperatorTok"/>
        </w:rPr>
        <w:t xml:space="preserve">,</w:t>
      </w:r>
      <w:r>
        <w:br/>
      </w:r>
      <w:r>
        <w:rPr>
          <w:rStyle w:val="NormalTok"/>
        </w:rPr>
        <w:t xml:space="preserve">  oeste</w:t>
      </w:r>
      <w:r>
        <w:rPr>
          <w:rStyle w:val="OperatorTok"/>
        </w:rPr>
        <w:t xml:space="preserve">,</w:t>
      </w:r>
      <w:r>
        <w:br/>
      </w:r>
      <w:r>
        <w:rPr>
          <w:rStyle w:val="OperatorTok"/>
        </w:rPr>
        <w:t xml:space="preserve">}</w:t>
      </w:r>
    </w:p>
    <w:p>
      <w:pPr>
        <w:pStyle w:val="FirstParagraph"/>
      </w:pPr>
      <w:r>
        <w:t xml:space="preserve">Simples e poderoso:</w:t>
      </w:r>
    </w:p>
    <w:p>
      <w:pPr>
        <w:pStyle w:val="SourceCode"/>
      </w:pPr>
      <w:r>
        <w:rPr>
          <w:rStyle w:val="DataTypeTok"/>
        </w:rPr>
        <w:t xml:space="preserve">void</w:t>
      </w:r>
      <w:r>
        <w:rPr>
          <w:rStyle w:val="NormalTok"/>
        </w:rPr>
        <w:t xml:space="preserve"> main() </w:t>
      </w:r>
      <w:r>
        <w:rPr>
          <w:rStyle w:val="OperatorTok"/>
        </w:rPr>
        <w:t xml:space="preserve">{</w:t>
      </w:r>
      <w:r>
        <w:br/>
      </w:r>
      <w:r>
        <w:rPr>
          <w:rStyle w:val="NormalTok"/>
        </w:rPr>
        <w:t xml:space="preserve">  </w:t>
      </w:r>
      <w:r>
        <w:rPr>
          <w:rStyle w:val="AttributeTok"/>
        </w:rPr>
        <w:t xml:space="preserve">final</w:t>
      </w:r>
      <w:r>
        <w:rPr>
          <w:rStyle w:val="NormalTok"/>
        </w:rPr>
        <w:t xml:space="preserve"> direcao </w:t>
      </w:r>
      <w:r>
        <w:rPr>
          <w:rStyle w:val="OperatorTok"/>
        </w:rPr>
        <w:t xml:space="preserve">=</w:t>
      </w:r>
      <w:r>
        <w:rPr>
          <w:rStyle w:val="NormalTok"/>
        </w:rPr>
        <w:t xml:space="preserve"> Direcao</w:t>
      </w:r>
      <w:r>
        <w:rPr>
          <w:rStyle w:val="OperatorTok"/>
        </w:rPr>
        <w:t xml:space="preserve">.</w:t>
      </w:r>
      <w:r>
        <w:rPr>
          <w:rStyle w:val="NormalTok"/>
        </w:rPr>
        <w:t xml:space="preserve">norte;</w:t>
      </w:r>
      <w:r>
        <w:br/>
      </w:r>
      <w:r>
        <w:rPr>
          <w:rStyle w:val="NormalTok"/>
        </w:rPr>
        <w:t xml:space="preserve">  print(direcao);</w:t>
      </w:r>
      <w:r>
        <w:br/>
      </w:r>
      <w:r>
        <w:rPr>
          <w:rStyle w:val="OperatorTok"/>
        </w:rPr>
        <w:t xml:space="preserve">}</w:t>
      </w:r>
    </w:p>
    <w:p>
      <w:pPr>
        <w:pStyle w:val="FirstParagraph"/>
      </w:pPr>
      <w:r>
        <w:t xml:space="preserve">Dart garante que</w:t>
      </w:r>
      <w:r>
        <w:t xml:space="preserve"> </w:t>
      </w:r>
      <w:r>
        <w:rPr>
          <w:rStyle w:val="VerbatimChar"/>
        </w:rPr>
        <w:t xml:space="preserve">direcao</w:t>
      </w:r>
      <w:r>
        <w:t xml:space="preserve"> </w:t>
      </w:r>
      <w:r>
        <w:t xml:space="preserve">é uma das quatro opções. Nada de erros estranhos como</w:t>
      </w:r>
      <w:r>
        <w:t xml:space="preserve"> </w:t>
      </w:r>
      <w:r>
        <w:rPr>
          <w:rStyle w:val="VerbatimChar"/>
        </w:rPr>
        <w:t xml:space="preserve">direcao = 'septentriao'</w:t>
      </w:r>
      <w:r>
        <w:t xml:space="preserve"> </w:t>
      </w:r>
      <w:r>
        <w:t xml:space="preserve">(typo). O compilador não permite valores inválidos.</w:t>
      </w:r>
    </w:p>
    <w:bookmarkEnd w:id="148"/>
    <w:bookmarkStart w:id="149" w:name="enums-com-membros-dart-3"/>
    <w:p>
      <w:pPr>
        <w:pStyle w:val="Heading2"/>
      </w:pPr>
      <w:r>
        <w:t xml:space="preserve">Enums com membros (Dart 3+)</w:t>
      </w:r>
    </w:p>
    <w:p>
      <w:pPr>
        <w:pStyle w:val="FirstParagraph"/>
      </w:pPr>
      <w:r>
        <w:t xml:space="preserve">Em Dart 3,</w:t>
      </w:r>
      <w:r>
        <w:t xml:space="preserve"> </w:t>
      </w:r>
      <w:r>
        <w:rPr>
          <w:rStyle w:val="VerbatimChar"/>
        </w:rPr>
        <w:t xml:space="preserve">enum</w:t>
      </w:r>
      <w:r>
        <w:t xml:space="preserve"> </w:t>
      </w:r>
      <w:r>
        <w:t xml:space="preserve">podem ter propriedades, construtores e métodos (use</w:t>
      </w:r>
      <w:r>
        <w:t xml:space="preserve"> </w:t>
      </w:r>
      <w:r>
        <w:rPr>
          <w:rStyle w:val="VerbatimChar"/>
        </w:rPr>
        <w:t xml:space="preserve">const</w:t>
      </w:r>
      <w:r>
        <w:t xml:space="preserve"> </w:t>
      </w:r>
      <w:r>
        <w:t xml:space="preserve">no construtor):</w:t>
      </w:r>
    </w:p>
    <w:p>
      <w:pPr>
        <w:pStyle w:val="SourceCode"/>
      </w:pPr>
      <w:r>
        <w:rPr>
          <w:rStyle w:val="CommentTok"/>
        </w:rPr>
        <w:t xml:space="preserve">// lib/direcao.dart</w:t>
      </w:r>
      <w:r>
        <w:br/>
      </w:r>
      <w:r>
        <w:br/>
      </w:r>
      <w:r>
        <w:rPr>
          <w:rStyle w:val="KeywordTok"/>
        </w:rPr>
        <w:t xml:space="preserve">enum</w:t>
      </w:r>
      <w:r>
        <w:rPr>
          <w:rStyle w:val="NormalTok"/>
        </w:rPr>
        <w:t xml:space="preserve"> Direcao </w:t>
      </w:r>
      <w:r>
        <w:rPr>
          <w:rStyle w:val="OperatorTok"/>
        </w:rPr>
        <w:t xml:space="preserve">{</w:t>
      </w:r>
      <w:r>
        <w:br/>
      </w:r>
      <w:r>
        <w:rPr>
          <w:rStyle w:val="NormalTok"/>
        </w:rPr>
        <w:t xml:space="preserve">  norte(simbolo</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id</w:t>
      </w:r>
      <w:r>
        <w:rPr>
          <w:rStyle w:val="OperatorTok"/>
        </w:rPr>
        <w:t xml:space="preserve">:</w:t>
      </w:r>
      <w:r>
        <w:rPr>
          <w:rStyle w:val="NormalTok"/>
        </w:rPr>
        <w:t xml:space="preserve"> </w:t>
      </w:r>
      <w:r>
        <w:rPr>
          <w:rStyle w:val="StringTok"/>
        </w:rPr>
        <w:t xml:space="preserve">'n'</w:t>
      </w:r>
      <w:r>
        <w:rPr>
          <w:rStyle w:val="NormalTok"/>
        </w:rPr>
        <w:t xml:space="preserve">)</w:t>
      </w:r>
      <w:r>
        <w:rPr>
          <w:rStyle w:val="OperatorTok"/>
        </w:rPr>
        <w:t xml:space="preserve">,</w:t>
      </w:r>
      <w:r>
        <w:br/>
      </w:r>
      <w:r>
        <w:rPr>
          <w:rStyle w:val="NormalTok"/>
        </w:rPr>
        <w:t xml:space="preserve">  sul(simbolo</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id</w:t>
      </w:r>
      <w:r>
        <w:rPr>
          <w:rStyle w:val="OperatorTok"/>
        </w:rPr>
        <w:t xml:space="preserve">:</w:t>
      </w:r>
      <w:r>
        <w:rPr>
          <w:rStyle w:val="NormalTok"/>
        </w:rPr>
        <w:t xml:space="preserve"> </w:t>
      </w:r>
      <w:r>
        <w:rPr>
          <w:rStyle w:val="StringTok"/>
        </w:rPr>
        <w:t xml:space="preserve">'s'</w:t>
      </w:r>
      <w:r>
        <w:rPr>
          <w:rStyle w:val="NormalTok"/>
        </w:rPr>
        <w:t xml:space="preserve">)</w:t>
      </w:r>
      <w:r>
        <w:rPr>
          <w:rStyle w:val="OperatorTok"/>
        </w:rPr>
        <w:t xml:space="preserve">,</w:t>
      </w:r>
      <w:r>
        <w:br/>
      </w:r>
      <w:r>
        <w:rPr>
          <w:rStyle w:val="NormalTok"/>
        </w:rPr>
        <w:t xml:space="preserve">  leste(simbolo</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id</w:t>
      </w:r>
      <w:r>
        <w:rPr>
          <w:rStyle w:val="OperatorTok"/>
        </w:rPr>
        <w:t xml:space="preserve">:</w:t>
      </w:r>
      <w:r>
        <w:rPr>
          <w:rStyle w:val="NormalTok"/>
        </w:rPr>
        <w:t xml:space="preserve"> </w:t>
      </w:r>
      <w:r>
        <w:rPr>
          <w:rStyle w:val="StringTok"/>
        </w:rPr>
        <w:t xml:space="preserve">'e'</w:t>
      </w:r>
      <w:r>
        <w:rPr>
          <w:rStyle w:val="NormalTok"/>
        </w:rPr>
        <w:t xml:space="preserve">)</w:t>
      </w:r>
      <w:r>
        <w:rPr>
          <w:rStyle w:val="OperatorTok"/>
        </w:rPr>
        <w:t xml:space="preserve">,</w:t>
      </w:r>
      <w:r>
        <w:br/>
      </w:r>
      <w:r>
        <w:rPr>
          <w:rStyle w:val="NormalTok"/>
        </w:rPr>
        <w:t xml:space="preserve">  oeste(simbolo</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id</w:t>
      </w:r>
      <w:r>
        <w:rPr>
          <w:rStyle w:val="OperatorTok"/>
        </w:rPr>
        <w:t xml:space="preserve">:</w:t>
      </w:r>
      <w:r>
        <w:rPr>
          <w:rStyle w:val="NormalTok"/>
        </w:rPr>
        <w:t xml:space="preserve"> </w:t>
      </w:r>
      <w:r>
        <w:rPr>
          <w:rStyle w:val="StringTok"/>
        </w:rPr>
        <w:t xml:space="preserve">'o'</w:t>
      </w:r>
      <w:r>
        <w:rPr>
          <w:rStyle w:val="NormalTok"/>
        </w:rPr>
        <w:t xml:space="preserve">);</w:t>
      </w:r>
      <w:r>
        <w:br/>
      </w:r>
      <w:r>
        <w:br/>
      </w:r>
      <w:r>
        <w:rPr>
          <w:rStyle w:val="NormalTok"/>
        </w:rPr>
        <w:t xml:space="preserve">  </w:t>
      </w:r>
      <w:r>
        <w:rPr>
          <w:rStyle w:val="AttributeTok"/>
        </w:rPr>
        <w:t xml:space="preserve">final</w:t>
      </w:r>
      <w:r>
        <w:rPr>
          <w:rStyle w:val="NormalTok"/>
        </w:rPr>
        <w:t xml:space="preserve"> </w:t>
      </w:r>
      <w:r>
        <w:rPr>
          <w:rStyle w:val="DataTypeTok"/>
        </w:rPr>
        <w:t xml:space="preserve">String</w:t>
      </w:r>
      <w:r>
        <w:rPr>
          <w:rStyle w:val="NormalTok"/>
        </w:rPr>
        <w:t xml:space="preserve"> simbolo;</w:t>
      </w:r>
      <w:r>
        <w:br/>
      </w:r>
      <w:r>
        <w:rPr>
          <w:rStyle w:val="NormalTok"/>
        </w:rPr>
        <w:t xml:space="preserve">  </w:t>
      </w:r>
      <w:r>
        <w:rPr>
          <w:rStyle w:val="AttributeTok"/>
        </w:rPr>
        <w:t xml:space="preserve">final</w:t>
      </w:r>
      <w:r>
        <w:rPr>
          <w:rStyle w:val="NormalTok"/>
        </w:rPr>
        <w:t xml:space="preserve"> </w:t>
      </w:r>
      <w:r>
        <w:rPr>
          <w:rStyle w:val="DataTypeTok"/>
        </w:rPr>
        <w:t xml:space="preserve">String</w:t>
      </w:r>
      <w:r>
        <w:rPr>
          <w:rStyle w:val="NormalTok"/>
        </w:rPr>
        <w:t xml:space="preserve"> id;</w:t>
      </w:r>
      <w:r>
        <w:br/>
      </w:r>
      <w:r>
        <w:br/>
      </w:r>
      <w:r>
        <w:rPr>
          <w:rStyle w:val="NormalTok"/>
        </w:rPr>
        <w:t xml:space="preserve">  </w:t>
      </w:r>
      <w:r>
        <w:rPr>
          <w:rStyle w:val="AttributeTok"/>
        </w:rPr>
        <w:t xml:space="preserve">const</w:t>
      </w:r>
      <w:r>
        <w:rPr>
          <w:rStyle w:val="NormalTok"/>
        </w:rPr>
        <w:t xml:space="preserve"> Direcao(</w:t>
      </w:r>
      <w:r>
        <w:rPr>
          <w:rStyle w:val="OperatorTok"/>
        </w:rPr>
        <w:t xml:space="preserve">{</w:t>
      </w:r>
      <w:r>
        <w:rPr>
          <w:rStyle w:val="NormalTok"/>
        </w:rPr>
        <w:t xml:space="preserve">required </w:t>
      </w:r>
      <w:r>
        <w:rPr>
          <w:rStyle w:val="KeywordTok"/>
        </w:rPr>
        <w:t xml:space="preserve">this</w:t>
      </w:r>
      <w:r>
        <w:rPr>
          <w:rStyle w:val="OperatorTok"/>
        </w:rPr>
        <w:t xml:space="preserve">.</w:t>
      </w:r>
      <w:r>
        <w:rPr>
          <w:rStyle w:val="NormalTok"/>
        </w:rPr>
        <w:t xml:space="preserve">simbolo</w:t>
      </w:r>
      <w:r>
        <w:rPr>
          <w:rStyle w:val="OperatorTok"/>
        </w:rPr>
        <w:t xml:space="preserve">,</w:t>
      </w:r>
      <w:r>
        <w:rPr>
          <w:rStyle w:val="NormalTok"/>
        </w:rPr>
        <w:t xml:space="preserve"> required </w:t>
      </w:r>
      <w:r>
        <w:rPr>
          <w:rStyle w:val="KeywordTok"/>
        </w:rPr>
        <w:t xml:space="preserve">this</w:t>
      </w:r>
      <w:r>
        <w:rPr>
          <w:rStyle w:val="OperatorTok"/>
        </w:rPr>
        <w:t xml:space="preserve">.</w:t>
      </w:r>
      <w:r>
        <w:rPr>
          <w:rStyle w:val="NormalTok"/>
        </w:rPr>
        <w:t xml:space="preserve">id</w:t>
      </w:r>
      <w:r>
        <w:rPr>
          <w:rStyle w:val="OperatorTok"/>
        </w:rPr>
        <w:t xml:space="preserve">}</w:t>
      </w:r>
      <w:r>
        <w:rPr>
          <w:rStyle w:val="NormalTok"/>
        </w:rPr>
        <w:t xml:space="preserve">);</w:t>
      </w:r>
      <w:r>
        <w:br/>
      </w:r>
      <w:r>
        <w:br/>
      </w:r>
      <w:r>
        <w:rPr>
          <w:rStyle w:val="NormalTok"/>
        </w:rPr>
        <w:t xml:space="preserve">  Direcao </w:t>
      </w:r>
      <w:r>
        <w:rPr>
          <w:rStyle w:val="KeywordTok"/>
        </w:rPr>
        <w:t xml:space="preserve">get</w:t>
      </w:r>
      <w:r>
        <w:rPr>
          <w:rStyle w:val="NormalTok"/>
        </w:rPr>
        <w:t xml:space="preserve"> oposta </w:t>
      </w:r>
      <w:r>
        <w:rPr>
          <w:rStyle w:val="OperatorTok"/>
        </w:rPr>
        <w:t xml:space="preserve">{</w:t>
      </w:r>
      <w:r>
        <w:br/>
      </w:r>
      <w:r>
        <w:rPr>
          <w:rStyle w:val="NormalTok"/>
        </w:rPr>
        <w:t xml:space="preserve">    </w:t>
      </w:r>
      <w:r>
        <w:rPr>
          <w:rStyle w:val="ControlFlowTok"/>
        </w:rPr>
        <w:t xml:space="preserve">switch</w:t>
      </w:r>
      <w:r>
        <w:rPr>
          <w:rStyle w:val="NormalTok"/>
        </w:rPr>
        <w:t xml:space="preserve"> (</w:t>
      </w:r>
      <w:r>
        <w:rPr>
          <w:rStyle w:val="KeywordTok"/>
        </w:rPr>
        <w:t xml:space="preserve">this</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Direcao</w:t>
      </w:r>
      <w:r>
        <w:rPr>
          <w:rStyle w:val="OperatorTok"/>
        </w:rPr>
        <w:t xml:space="preserve">.</w:t>
      </w:r>
      <w:r>
        <w:rPr>
          <w:rStyle w:val="NormalTok"/>
        </w:rPr>
        <w:t xml:space="preserve">norte</w:t>
      </w:r>
      <w:r>
        <w:rPr>
          <w:rStyle w:val="OperatorTok"/>
        </w:rPr>
        <w:t xml:space="preserve">:</w:t>
      </w:r>
      <w:r>
        <w:br/>
      </w:r>
      <w:r>
        <w:rPr>
          <w:rStyle w:val="NormalTok"/>
        </w:rPr>
        <w:t xml:space="preserve">        </w:t>
      </w:r>
      <w:r>
        <w:rPr>
          <w:rStyle w:val="KeywordTok"/>
        </w:rPr>
        <w:t xml:space="preserve">return</w:t>
      </w:r>
      <w:r>
        <w:rPr>
          <w:rStyle w:val="NormalTok"/>
        </w:rPr>
        <w:t xml:space="preserve"> Direcao</w:t>
      </w:r>
      <w:r>
        <w:rPr>
          <w:rStyle w:val="OperatorTok"/>
        </w:rPr>
        <w:t xml:space="preserve">.</w:t>
      </w:r>
      <w:r>
        <w:rPr>
          <w:rStyle w:val="NormalTok"/>
        </w:rPr>
        <w:t xml:space="preserve">sul;</w:t>
      </w:r>
      <w:r>
        <w:br/>
      </w:r>
      <w:r>
        <w:rPr>
          <w:rStyle w:val="NormalTok"/>
        </w:rPr>
        <w:t xml:space="preserve">      </w:t>
      </w:r>
      <w:r>
        <w:rPr>
          <w:rStyle w:val="ControlFlowTok"/>
        </w:rPr>
        <w:t xml:space="preserve">case</w:t>
      </w:r>
      <w:r>
        <w:rPr>
          <w:rStyle w:val="NormalTok"/>
        </w:rPr>
        <w:t xml:space="preserve"> Direcao</w:t>
      </w:r>
      <w:r>
        <w:rPr>
          <w:rStyle w:val="OperatorTok"/>
        </w:rPr>
        <w:t xml:space="preserve">.</w:t>
      </w:r>
      <w:r>
        <w:rPr>
          <w:rStyle w:val="NormalTok"/>
        </w:rPr>
        <w:t xml:space="preserve">sul</w:t>
      </w:r>
      <w:r>
        <w:rPr>
          <w:rStyle w:val="OperatorTok"/>
        </w:rPr>
        <w:t xml:space="preserve">:</w:t>
      </w:r>
      <w:r>
        <w:br/>
      </w:r>
      <w:r>
        <w:rPr>
          <w:rStyle w:val="NormalTok"/>
        </w:rPr>
        <w:t xml:space="preserve">        </w:t>
      </w:r>
      <w:r>
        <w:rPr>
          <w:rStyle w:val="KeywordTok"/>
        </w:rPr>
        <w:t xml:space="preserve">return</w:t>
      </w:r>
      <w:r>
        <w:rPr>
          <w:rStyle w:val="NormalTok"/>
        </w:rPr>
        <w:t xml:space="preserve"> Direcao</w:t>
      </w:r>
      <w:r>
        <w:rPr>
          <w:rStyle w:val="OperatorTok"/>
        </w:rPr>
        <w:t xml:space="preserve">.</w:t>
      </w:r>
      <w:r>
        <w:rPr>
          <w:rStyle w:val="NormalTok"/>
        </w:rPr>
        <w:t xml:space="preserve">norte;</w:t>
      </w:r>
      <w:r>
        <w:br/>
      </w:r>
      <w:r>
        <w:rPr>
          <w:rStyle w:val="NormalTok"/>
        </w:rPr>
        <w:t xml:space="preserve">      </w:t>
      </w:r>
      <w:r>
        <w:rPr>
          <w:rStyle w:val="ControlFlowTok"/>
        </w:rPr>
        <w:t xml:space="preserve">case</w:t>
      </w:r>
      <w:r>
        <w:rPr>
          <w:rStyle w:val="NormalTok"/>
        </w:rPr>
        <w:t xml:space="preserve"> Direcao</w:t>
      </w:r>
      <w:r>
        <w:rPr>
          <w:rStyle w:val="OperatorTok"/>
        </w:rPr>
        <w:t xml:space="preserve">.</w:t>
      </w:r>
      <w:r>
        <w:rPr>
          <w:rStyle w:val="NormalTok"/>
        </w:rPr>
        <w:t xml:space="preserve">leste</w:t>
      </w:r>
      <w:r>
        <w:rPr>
          <w:rStyle w:val="OperatorTok"/>
        </w:rPr>
        <w:t xml:space="preserve">:</w:t>
      </w:r>
      <w:r>
        <w:br/>
      </w:r>
      <w:r>
        <w:rPr>
          <w:rStyle w:val="NormalTok"/>
        </w:rPr>
        <w:t xml:space="preserve">        </w:t>
      </w:r>
      <w:r>
        <w:rPr>
          <w:rStyle w:val="KeywordTok"/>
        </w:rPr>
        <w:t xml:space="preserve">return</w:t>
      </w:r>
      <w:r>
        <w:rPr>
          <w:rStyle w:val="NormalTok"/>
        </w:rPr>
        <w:t xml:space="preserve"> Direcao</w:t>
      </w:r>
      <w:r>
        <w:rPr>
          <w:rStyle w:val="OperatorTok"/>
        </w:rPr>
        <w:t xml:space="preserve">.</w:t>
      </w:r>
      <w:r>
        <w:rPr>
          <w:rStyle w:val="NormalTok"/>
        </w:rPr>
        <w:t xml:space="preserve">oeste;</w:t>
      </w:r>
      <w:r>
        <w:br/>
      </w:r>
      <w:r>
        <w:rPr>
          <w:rStyle w:val="NormalTok"/>
        </w:rPr>
        <w:t xml:space="preserve">      </w:t>
      </w:r>
      <w:r>
        <w:rPr>
          <w:rStyle w:val="ControlFlowTok"/>
        </w:rPr>
        <w:t xml:space="preserve">case</w:t>
      </w:r>
      <w:r>
        <w:rPr>
          <w:rStyle w:val="NormalTok"/>
        </w:rPr>
        <w:t xml:space="preserve"> Direcao</w:t>
      </w:r>
      <w:r>
        <w:rPr>
          <w:rStyle w:val="OperatorTok"/>
        </w:rPr>
        <w:t xml:space="preserve">.</w:t>
      </w:r>
      <w:r>
        <w:rPr>
          <w:rStyle w:val="NormalTok"/>
        </w:rPr>
        <w:t xml:space="preserve">oeste</w:t>
      </w:r>
      <w:r>
        <w:rPr>
          <w:rStyle w:val="OperatorTok"/>
        </w:rPr>
        <w:t xml:space="preserve">:</w:t>
      </w:r>
      <w:r>
        <w:br/>
      </w:r>
      <w:r>
        <w:rPr>
          <w:rStyle w:val="NormalTok"/>
        </w:rPr>
        <w:t xml:space="preserve">        </w:t>
      </w:r>
      <w:r>
        <w:rPr>
          <w:rStyle w:val="KeywordTok"/>
        </w:rPr>
        <w:t xml:space="preserve">return</w:t>
      </w:r>
      <w:r>
        <w:rPr>
          <w:rStyle w:val="NormalTok"/>
        </w:rPr>
        <w:t xml:space="preserve"> Direcao</w:t>
      </w:r>
      <w:r>
        <w:rPr>
          <w:rStyle w:val="OperatorTok"/>
        </w:rPr>
        <w:t xml:space="preserve">.</w:t>
      </w:r>
      <w:r>
        <w:rPr>
          <w:rStyle w:val="NormalTok"/>
        </w:rPr>
        <w:t xml:space="preserve">leste;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static</w:t>
      </w:r>
      <w:r>
        <w:rPr>
          <w:rStyle w:val="NormalTok"/>
        </w:rPr>
        <w:t xml:space="preserve"> Direcao</w:t>
      </w:r>
      <w:r>
        <w:rPr>
          <w:rStyle w:val="OperatorTok"/>
        </w:rPr>
        <w:t xml:space="preserve">?</w:t>
      </w:r>
      <w:r>
        <w:rPr>
          <w:rStyle w:val="NormalTok"/>
        </w:rPr>
        <w:t xml:space="preserve"> deString(</w:t>
      </w:r>
      <w:r>
        <w:rPr>
          <w:rStyle w:val="DataTypeTok"/>
        </w:rPr>
        <w:t xml:space="preserve">String</w:t>
      </w:r>
      <w:r>
        <w:rPr>
          <w:rStyle w:val="NormalTok"/>
        </w:rPr>
        <w:t xml:space="preserve"> s) </w:t>
      </w:r>
      <w:r>
        <w:rPr>
          <w:rStyle w:val="OperatorTok"/>
        </w:rPr>
        <w:t xml:space="preserve">{</w:t>
      </w:r>
      <w:r>
        <w:br/>
      </w:r>
      <w:r>
        <w:rPr>
          <w:rStyle w:val="NormalTok"/>
        </w:rPr>
        <w:t xml:space="preserve">    </w:t>
      </w:r>
      <w:r>
        <w:rPr>
          <w:rStyle w:val="ControlFlowTok"/>
        </w:rPr>
        <w:t xml:space="preserve">switch</w:t>
      </w:r>
      <w:r>
        <w:rPr>
          <w:rStyle w:val="NormalTok"/>
        </w:rPr>
        <w:t xml:space="preserve"> (s</w:t>
      </w:r>
      <w:r>
        <w:rPr>
          <w:rStyle w:val="OperatorTok"/>
        </w:rPr>
        <w:t xml:space="preserve">.</w:t>
      </w:r>
      <w:r>
        <w:rPr>
          <w:rStyle w:val="NormalTok"/>
        </w:rPr>
        <w:t xml:space="preserve">toLowerCase())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'n'</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'norte'</w:t>
      </w:r>
      <w:r>
        <w:rPr>
          <w:rStyle w:val="OperatorTok"/>
        </w:rPr>
        <w:t xml:space="preserve">:</w:t>
      </w:r>
      <w:r>
        <w:br/>
      </w:r>
      <w:r>
        <w:rPr>
          <w:rStyle w:val="NormalTok"/>
        </w:rPr>
        <w:t xml:space="preserve">        </w:t>
      </w:r>
      <w:r>
        <w:rPr>
          <w:rStyle w:val="KeywordTok"/>
        </w:rPr>
        <w:t xml:space="preserve">return</w:t>
      </w:r>
      <w:r>
        <w:rPr>
          <w:rStyle w:val="NormalTok"/>
        </w:rPr>
        <w:t xml:space="preserve"> Direcao</w:t>
      </w:r>
      <w:r>
        <w:rPr>
          <w:rStyle w:val="OperatorTok"/>
        </w:rPr>
        <w:t xml:space="preserve">.</w:t>
      </w:r>
      <w:r>
        <w:rPr>
          <w:rStyle w:val="NormalTok"/>
        </w:rPr>
        <w:t xml:space="preserve">norte;</w:t>
      </w:r>
      <w:r>
        <w:br/>
      </w:r>
      <w:r>
        <w:rPr>
          <w:rStyle w:val="NormalTok"/>
        </w:rPr>
        <w:t xml:space="preserve">      </w:t>
      </w:r>
      <w:r>
        <w:rPr>
          <w:rStyle w:val="ControlFlowTok"/>
        </w:rPr>
        <w:t xml:space="preserve">case</w:t>
      </w:r>
      <w:r>
        <w:rPr>
          <w:rStyle w:val="NormalTok"/>
        </w:rPr>
        <w:t xml:space="preserve"> </w:t>
      </w:r>
      <w:r>
        <w:rPr>
          <w:rStyle w:val="StringTok"/>
        </w:rPr>
        <w:t xml:space="preserve">'s'</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'sul'</w:t>
      </w:r>
      <w:r>
        <w:rPr>
          <w:rStyle w:val="OperatorTok"/>
        </w:rPr>
        <w:t xml:space="preserve">:</w:t>
      </w:r>
      <w:r>
        <w:br/>
      </w:r>
      <w:r>
        <w:rPr>
          <w:rStyle w:val="NormalTok"/>
        </w:rPr>
        <w:t xml:space="preserve">        </w:t>
      </w:r>
      <w:r>
        <w:rPr>
          <w:rStyle w:val="KeywordTok"/>
        </w:rPr>
        <w:t xml:space="preserve">return</w:t>
      </w:r>
      <w:r>
        <w:rPr>
          <w:rStyle w:val="NormalTok"/>
        </w:rPr>
        <w:t xml:space="preserve"> Direcao</w:t>
      </w:r>
      <w:r>
        <w:rPr>
          <w:rStyle w:val="OperatorTok"/>
        </w:rPr>
        <w:t xml:space="preserve">.</w:t>
      </w:r>
      <w:r>
        <w:rPr>
          <w:rStyle w:val="NormalTok"/>
        </w:rPr>
        <w:t xml:space="preserve">sul;</w:t>
      </w:r>
      <w:r>
        <w:br/>
      </w:r>
      <w:r>
        <w:rPr>
          <w:rStyle w:val="NormalTok"/>
        </w:rPr>
        <w:t xml:space="preserve">      </w:t>
      </w:r>
      <w:r>
        <w:rPr>
          <w:rStyle w:val="ControlFlowTok"/>
        </w:rPr>
        <w:t xml:space="preserve">case</w:t>
      </w:r>
      <w:r>
        <w:rPr>
          <w:rStyle w:val="NormalTok"/>
        </w:rPr>
        <w:t xml:space="preserve"> </w:t>
      </w:r>
      <w:r>
        <w:rPr>
          <w:rStyle w:val="StringTok"/>
        </w:rPr>
        <w:t xml:space="preserve">'e'</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'leste'</w:t>
      </w:r>
      <w:r>
        <w:rPr>
          <w:rStyle w:val="OperatorTok"/>
        </w:rPr>
        <w:t xml:space="preserve">:</w:t>
      </w:r>
      <w:r>
        <w:br/>
      </w:r>
      <w:r>
        <w:rPr>
          <w:rStyle w:val="NormalTok"/>
        </w:rPr>
        <w:t xml:space="preserve">        </w:t>
      </w:r>
      <w:r>
        <w:rPr>
          <w:rStyle w:val="KeywordTok"/>
        </w:rPr>
        <w:t xml:space="preserve">return</w:t>
      </w:r>
      <w:r>
        <w:rPr>
          <w:rStyle w:val="NormalTok"/>
        </w:rPr>
        <w:t xml:space="preserve"> Direcao</w:t>
      </w:r>
      <w:r>
        <w:rPr>
          <w:rStyle w:val="OperatorTok"/>
        </w:rPr>
        <w:t xml:space="preserve">.</w:t>
      </w:r>
      <w:r>
        <w:rPr>
          <w:rStyle w:val="NormalTok"/>
        </w:rPr>
        <w:t xml:space="preserve">leste;</w:t>
      </w:r>
      <w:r>
        <w:br/>
      </w:r>
      <w:r>
        <w:rPr>
          <w:rStyle w:val="NormalTok"/>
        </w:rPr>
        <w:t xml:space="preserve">      </w:t>
      </w:r>
      <w:r>
        <w:rPr>
          <w:rStyle w:val="ControlFlowTok"/>
        </w:rPr>
        <w:t xml:space="preserve">case</w:t>
      </w:r>
      <w:r>
        <w:rPr>
          <w:rStyle w:val="NormalTok"/>
        </w:rPr>
        <w:t xml:space="preserve"> </w:t>
      </w:r>
      <w:r>
        <w:rPr>
          <w:rStyle w:val="StringTok"/>
        </w:rPr>
        <w:t xml:space="preserve">'o'</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'oeste'</w:t>
      </w:r>
      <w:r>
        <w:rPr>
          <w:rStyle w:val="OperatorTok"/>
        </w:rPr>
        <w:t xml:space="preserve">:</w:t>
      </w:r>
      <w:r>
        <w:br/>
      </w:r>
      <w:r>
        <w:rPr>
          <w:rStyle w:val="NormalTok"/>
        </w:rPr>
        <w:t xml:space="preserve">        </w:t>
      </w:r>
      <w:r>
        <w:rPr>
          <w:rStyle w:val="KeywordTok"/>
        </w:rPr>
        <w:t xml:space="preserve">return</w:t>
      </w:r>
      <w:r>
        <w:rPr>
          <w:rStyle w:val="NormalTok"/>
        </w:rPr>
        <w:t xml:space="preserve"> Direcao</w:t>
      </w:r>
      <w:r>
        <w:rPr>
          <w:rStyle w:val="OperatorTok"/>
        </w:rPr>
        <w:t xml:space="preserve">.</w:t>
      </w:r>
      <w:r>
        <w:rPr>
          <w:rStyle w:val="NormalTok"/>
        </w:rPr>
        <w:t xml:space="preserve">oeste;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Uso:</w:t>
      </w:r>
    </w:p>
    <w:p>
      <w:pPr>
        <w:pStyle w:val="SourceCode"/>
      </w:pPr>
      <w:r>
        <w:rPr>
          <w:rStyle w:val="DataTypeTok"/>
        </w:rPr>
        <w:t xml:space="preserve">void</w:t>
      </w:r>
      <w:r>
        <w:rPr>
          <w:rStyle w:val="NormalTok"/>
        </w:rPr>
        <w:t xml:space="preserve"> main() </w:t>
      </w:r>
      <w:r>
        <w:rPr>
          <w:rStyle w:val="OperatorTok"/>
        </w:rPr>
        <w:t xml:space="preserve">{</w:t>
      </w:r>
      <w:r>
        <w:br/>
      </w:r>
      <w:r>
        <w:rPr>
          <w:rStyle w:val="NormalTok"/>
        </w:rPr>
        <w:t xml:space="preserve">  </w:t>
      </w:r>
      <w:r>
        <w:rPr>
          <w:rStyle w:val="AttributeTok"/>
        </w:rPr>
        <w:t xml:space="preserve">final</w:t>
      </w:r>
      <w:r>
        <w:rPr>
          <w:rStyle w:val="NormalTok"/>
        </w:rPr>
        <w:t xml:space="preserve"> dir </w:t>
      </w:r>
      <w:r>
        <w:rPr>
          <w:rStyle w:val="OperatorTok"/>
        </w:rPr>
        <w:t xml:space="preserve">=</w:t>
      </w:r>
      <w:r>
        <w:rPr>
          <w:rStyle w:val="NormalTok"/>
        </w:rPr>
        <w:t xml:space="preserve"> Direcao</w:t>
      </w:r>
      <w:r>
        <w:rPr>
          <w:rStyle w:val="OperatorTok"/>
        </w:rPr>
        <w:t xml:space="preserve">.</w:t>
      </w:r>
      <w:r>
        <w:rPr>
          <w:rStyle w:val="NormalTok"/>
        </w:rPr>
        <w:t xml:space="preserve">norte;</w:t>
      </w:r>
      <w:r>
        <w:br/>
      </w:r>
      <w:r>
        <w:rPr>
          <w:rStyle w:val="NormalTok"/>
        </w:rPr>
        <w:t xml:space="preserve">  print(</w:t>
      </w:r>
      <w:r>
        <w:rPr>
          <w:rStyle w:val="StringTok"/>
        </w:rPr>
        <w:t xml:space="preserve">'Vou para ${dir.simbolo}'</w:t>
      </w:r>
      <w:r>
        <w:rPr>
          <w:rStyle w:val="NormalTok"/>
        </w:rPr>
        <w:t xml:space="preserve">);</w:t>
      </w:r>
      <w:r>
        <w:br/>
      </w:r>
      <w:r>
        <w:br/>
      </w:r>
      <w:r>
        <w:rPr>
          <w:rStyle w:val="NormalTok"/>
        </w:rPr>
        <w:t xml:space="preserve">  </w:t>
      </w:r>
      <w:r>
        <w:rPr>
          <w:rStyle w:val="AttributeTok"/>
        </w:rPr>
        <w:t xml:space="preserve">final</w:t>
      </w:r>
      <w:r>
        <w:rPr>
          <w:rStyle w:val="NormalTok"/>
        </w:rPr>
        <w:t xml:space="preserve"> dirOposta </w:t>
      </w:r>
      <w:r>
        <w:rPr>
          <w:rStyle w:val="OperatorTok"/>
        </w:rPr>
        <w:t xml:space="preserve">=</w:t>
      </w:r>
      <w:r>
        <w:rPr>
          <w:rStyle w:val="NormalTok"/>
        </w:rPr>
        <w:t xml:space="preserve"> dir</w:t>
      </w:r>
      <w:r>
        <w:rPr>
          <w:rStyle w:val="OperatorTok"/>
        </w:rPr>
        <w:t xml:space="preserve">.</w:t>
      </w:r>
      <w:r>
        <w:rPr>
          <w:rStyle w:val="NormalTok"/>
        </w:rPr>
        <w:t xml:space="preserve">oposta;</w:t>
      </w:r>
      <w:r>
        <w:br/>
      </w:r>
      <w:r>
        <w:rPr>
          <w:rStyle w:val="NormalTok"/>
        </w:rPr>
        <w:t xml:space="preserve">  print(</w:t>
      </w:r>
      <w:r>
        <w:rPr>
          <w:rStyle w:val="StringTok"/>
        </w:rPr>
        <w:t xml:space="preserve">'Oposta: ${dirOposta.simbolo}'</w:t>
      </w:r>
      <w:r>
        <w:rPr>
          <w:rStyle w:val="NormalTok"/>
        </w:rPr>
        <w:t xml:space="preserve">);</w:t>
      </w:r>
      <w:r>
        <w:br/>
      </w:r>
      <w:r>
        <w:br/>
      </w:r>
      <w:r>
        <w:rPr>
          <w:rStyle w:val="NormalTok"/>
        </w:rPr>
        <w:t xml:space="preserve">  </w:t>
      </w:r>
      <w:r>
        <w:rPr>
          <w:rStyle w:val="AttributeTok"/>
        </w:rPr>
        <w:t xml:space="preserve">final</w:t>
      </w:r>
      <w:r>
        <w:rPr>
          <w:rStyle w:val="NormalTok"/>
        </w:rPr>
        <w:t xml:space="preserve"> dirDoInput </w:t>
      </w:r>
      <w:r>
        <w:rPr>
          <w:rStyle w:val="OperatorTok"/>
        </w:rPr>
        <w:t xml:space="preserve">=</w:t>
      </w:r>
      <w:r>
        <w:rPr>
          <w:rStyle w:val="NormalTok"/>
        </w:rPr>
        <w:t xml:space="preserve"> Direcao</w:t>
      </w:r>
      <w:r>
        <w:rPr>
          <w:rStyle w:val="OperatorTok"/>
        </w:rPr>
        <w:t xml:space="preserve">.</w:t>
      </w:r>
      <w:r>
        <w:rPr>
          <w:rStyle w:val="NormalTok"/>
        </w:rPr>
        <w:t xml:space="preserve">deString(</w:t>
      </w:r>
      <w:r>
        <w:rPr>
          <w:rStyle w:val="StringTok"/>
        </w:rPr>
        <w:t xml:space="preserve">'n'</w:t>
      </w:r>
      <w:r>
        <w:rPr>
          <w:rStyle w:val="NormalTok"/>
        </w:rPr>
        <w:t xml:space="preserve">);</w:t>
      </w:r>
      <w:r>
        <w:br/>
      </w:r>
      <w:r>
        <w:rPr>
          <w:rStyle w:val="NormalTok"/>
        </w:rPr>
        <w:t xml:space="preserve">  print(dirDoInput);</w:t>
      </w:r>
      <w:r>
        <w:br/>
      </w:r>
      <w:r>
        <w:rPr>
          <w:rStyle w:val="OperatorTok"/>
        </w:rPr>
        <w:t xml:space="preserve">}</w:t>
      </w:r>
    </w:p>
    <w:bookmarkEnd w:id="149"/>
    <w:bookmarkStart w:id="150" w:name="X852de1bf53712cd07187d022096a7819cbc4f39"/>
    <w:p>
      <w:pPr>
        <w:pStyle w:val="Heading2"/>
      </w:pPr>
      <w:r>
        <w:rPr>
          <w:b/>
          <w:bCs/>
        </w:rPr>
        <w:t xml:space="preserve">Sealed classes</w:t>
      </w:r>
      <w:r>
        <w:t xml:space="preserve">: comandos com tipagem estrita</w:t>
      </w:r>
    </w:p>
    <w:p>
      <w:pPr>
        <w:pStyle w:val="FirstParagraph"/>
      </w:pPr>
      <w:r>
        <w:t xml:space="preserve">Agora vem o prato forte.</w:t>
      </w:r>
      <w:r>
        <w:t xml:space="preserve"> </w:t>
      </w:r>
      <w:r>
        <w:rPr>
          <w:rStyle w:val="VerbatimChar"/>
        </w:rPr>
        <w:t xml:space="preserve">sealed class</w:t>
      </w:r>
      <w:r>
        <w:t xml:space="preserve"> </w:t>
      </w:r>
      <w:r>
        <w:t xml:space="preserve">são uma forma de Dart de dizer</w:t>
      </w:r>
      <w:r>
        <w:t xml:space="preserve"> </w:t>
      </w:r>
      <w:r>
        <w:t xml:space="preserve">“esta hierarquia está fechada, apenas estas subclasses existem”</w:t>
      </w:r>
      <w:r>
        <w:t xml:space="preserve">. É perfeito para</w:t>
      </w:r>
      <w:r>
        <w:t xml:space="preserve"> </w:t>
      </w:r>
      <w:r>
        <w:rPr>
          <w:b/>
          <w:bCs/>
        </w:rPr>
        <w:t xml:space="preserve">command</w:t>
      </w:r>
      <w:r>
        <w:t xml:space="preserve"> </w:t>
      </w:r>
      <w:r>
        <w:t xml:space="preserve">(padrão de design), porque cada comando é diferente e tem argumentos diferentes. Dart também oferece</w:t>
      </w:r>
      <w:r>
        <w:t xml:space="preserve"> </w:t>
      </w:r>
      <w:r>
        <w:rPr>
          <w:b/>
          <w:bCs/>
        </w:rPr>
        <w:t xml:space="preserve">extensions</w:t>
      </w:r>
      <w:r>
        <w:t xml:space="preserve"> </w:t>
      </w:r>
      <w:r>
        <w:t xml:space="preserve">para adicionar métodos a tipos existentes sem herança, e</w:t>
      </w:r>
      <w:r>
        <w:t xml:space="preserve"> </w:t>
      </w:r>
      <w:r>
        <w:rPr>
          <w:b/>
          <w:bCs/>
        </w:rPr>
        <w:t xml:space="preserve">typedefs</w:t>
      </w:r>
      <w:r>
        <w:t xml:space="preserve"> </w:t>
      </w:r>
      <w:r>
        <w:t xml:space="preserve">para nomear assinaturas de função complexas. Use</w:t>
      </w:r>
      <w:r>
        <w:t xml:space="preserve"> </w:t>
      </w:r>
      <w:r>
        <w:rPr>
          <w:rStyle w:val="VerbatimChar"/>
        </w:rPr>
        <w:t xml:space="preserve">sealed class</w:t>
      </w:r>
      <w:r>
        <w:t xml:space="preserve"> </w:t>
      </w:r>
      <w:r>
        <w:t xml:space="preserve">para hierarquias fechadas:</w:t>
      </w:r>
    </w:p>
    <w:p>
      <w:pPr>
        <w:pStyle w:val="SourceCode"/>
      </w:pPr>
      <w:r>
        <w:rPr>
          <w:rStyle w:val="CommentTok"/>
        </w:rPr>
        <w:t xml:space="preserve">// lib/comando_jogo.dart</w:t>
      </w:r>
      <w:r>
        <w:br/>
      </w:r>
      <w:r>
        <w:br/>
      </w:r>
      <w:r>
        <w:rPr>
          <w:rStyle w:val="KeywordTok"/>
        </w:rPr>
        <w:t xml:space="preserve">import</w:t>
      </w:r>
      <w:r>
        <w:rPr>
          <w:rStyle w:val="NormalTok"/>
        </w:rPr>
        <w:t xml:space="preserve"> </w:t>
      </w:r>
      <w:r>
        <w:rPr>
          <w:rStyle w:val="StringTok"/>
        </w:rPr>
        <w:t xml:space="preserve">'direcao.dart'</w:t>
      </w:r>
      <w:r>
        <w:rPr>
          <w:rStyle w:val="NormalTok"/>
        </w:rPr>
        <w:t xml:space="preserve">;</w:t>
      </w:r>
      <w:r>
        <w:br/>
      </w:r>
      <w:r>
        <w:br/>
      </w:r>
      <w:r>
        <w:rPr>
          <w:rStyle w:val="AttributeTok"/>
        </w:rPr>
        <w:t xml:space="preserve">sealed</w:t>
      </w:r>
      <w:r>
        <w:rPr>
          <w:rStyle w:val="NormalTok"/>
        </w:rPr>
        <w:t xml:space="preserve"> </w:t>
      </w:r>
      <w:r>
        <w:rPr>
          <w:rStyle w:val="KeywordTok"/>
        </w:rPr>
        <w:t xml:space="preserve">class</w:t>
      </w:r>
      <w:r>
        <w:rPr>
          <w:rStyle w:val="NormalTok"/>
        </w:rPr>
        <w:t xml:space="preserve"> ComandoJogo </w:t>
      </w:r>
      <w:r>
        <w:rPr>
          <w:rStyle w:val="OperatorTok"/>
        </w:rPr>
        <w:t xml:space="preserve">{</w:t>
      </w:r>
      <w:r>
        <w:br/>
      </w:r>
      <w:r>
        <w:rPr>
          <w:rStyle w:val="NormalTok"/>
        </w:rPr>
        <w:t xml:space="preserve">  </w:t>
      </w:r>
      <w:r>
        <w:rPr>
          <w:rStyle w:val="AttributeTok"/>
        </w:rPr>
        <w:t xml:space="preserve">const</w:t>
      </w:r>
      <w:r>
        <w:rPr>
          <w:rStyle w:val="NormalTok"/>
        </w:rPr>
        <w:t xml:space="preserve"> ComandoJogo();</w:t>
      </w:r>
      <w:r>
        <w:br/>
      </w:r>
      <w:r>
        <w:br/>
      </w:r>
      <w:r>
        <w:rPr>
          <w:rStyle w:val="NormalTok"/>
        </w:rPr>
        <w:t xml:space="preserve">  </w:t>
      </w:r>
      <w:r>
        <w:rPr>
          <w:rStyle w:val="DataTypeTok"/>
        </w:rPr>
        <w:t xml:space="preserve">String</w:t>
      </w:r>
      <w:r>
        <w:rPr>
          <w:rStyle w:val="NormalTok"/>
        </w:rPr>
        <w:t xml:space="preserve"> executar(); </w:t>
      </w:r>
      <w:r>
        <w:rPr>
          <w:rStyle w:val="CommentTok"/>
        </w:rPr>
        <w:t xml:space="preserve">// Método abstrato</w:t>
      </w:r>
      <w:r>
        <w:br/>
      </w:r>
      <w:r>
        <w:rPr>
          <w:rStyle w:val="OperatorTok"/>
        </w:rPr>
        <w:t xml:space="preserve">}</w:t>
      </w:r>
      <w:r>
        <w:br/>
      </w:r>
      <w:r>
        <w:br/>
      </w:r>
      <w:r>
        <w:rPr>
          <w:rStyle w:val="KeywordTok"/>
        </w:rPr>
        <w:t xml:space="preserve">class</w:t>
      </w:r>
      <w:r>
        <w:rPr>
          <w:rStyle w:val="NormalTok"/>
        </w:rPr>
        <w:t xml:space="preserve"> ComandoMover </w:t>
      </w:r>
      <w:r>
        <w:rPr>
          <w:rStyle w:val="KeywordTok"/>
        </w:rPr>
        <w:t xml:space="preserve">extends</w:t>
      </w:r>
      <w:r>
        <w:rPr>
          <w:rStyle w:val="NormalTok"/>
        </w:rPr>
        <w:t xml:space="preserve"> ComandoJogo </w:t>
      </w:r>
      <w:r>
        <w:rPr>
          <w:rStyle w:val="OperatorTok"/>
        </w:rPr>
        <w:t xml:space="preserve">{</w:t>
      </w:r>
      <w:r>
        <w:br/>
      </w:r>
      <w:r>
        <w:rPr>
          <w:rStyle w:val="NormalTok"/>
        </w:rPr>
        <w:t xml:space="preserve">  </w:t>
      </w:r>
      <w:r>
        <w:rPr>
          <w:rStyle w:val="AttributeTok"/>
        </w:rPr>
        <w:t xml:space="preserve">final</w:t>
      </w:r>
      <w:r>
        <w:rPr>
          <w:rStyle w:val="NormalTok"/>
        </w:rPr>
        <w:t xml:space="preserve"> Direcao direcao;</w:t>
      </w:r>
      <w:r>
        <w:br/>
      </w:r>
      <w:r>
        <w:br/>
      </w:r>
      <w:r>
        <w:rPr>
          <w:rStyle w:val="NormalTok"/>
        </w:rPr>
        <w:t xml:space="preserve">  </w:t>
      </w:r>
      <w:r>
        <w:rPr>
          <w:rStyle w:val="AttributeTok"/>
        </w:rPr>
        <w:t xml:space="preserve">const</w:t>
      </w:r>
      <w:r>
        <w:rPr>
          <w:rStyle w:val="NormalTok"/>
        </w:rPr>
        <w:t xml:space="preserve"> ComandoMover(</w:t>
      </w:r>
      <w:r>
        <w:rPr>
          <w:rStyle w:val="KeywordTok"/>
        </w:rPr>
        <w:t xml:space="preserve">this</w:t>
      </w:r>
      <w:r>
        <w:rPr>
          <w:rStyle w:val="OperatorTok"/>
        </w:rPr>
        <w:t xml:space="preserve">.</w:t>
      </w:r>
      <w:r>
        <w:rPr>
          <w:rStyle w:val="NormalTok"/>
        </w:rPr>
        <w:t xml:space="preserve">direcao);</w:t>
      </w:r>
      <w:r>
        <w:br/>
      </w:r>
      <w:r>
        <w:br/>
      </w:r>
      <w:r>
        <w:rPr>
          <w:rStyle w:val="NormalTok"/>
        </w:rPr>
        <w:t xml:space="preserve">  </w:t>
      </w:r>
      <w:r>
        <w:rPr>
          <w:rStyle w:val="KeywordTok"/>
        </w:rPr>
        <w:t xml:space="preserve">@override</w:t>
      </w:r>
      <w:r>
        <w:br/>
      </w:r>
      <w:r>
        <w:rPr>
          <w:rStyle w:val="NormalTok"/>
        </w:rPr>
        <w:t xml:space="preserve">  </w:t>
      </w:r>
      <w:r>
        <w:rPr>
          <w:rStyle w:val="DataTypeTok"/>
        </w:rPr>
        <w:t xml:space="preserve">String</w:t>
      </w:r>
      <w:r>
        <w:rPr>
          <w:rStyle w:val="NormalTok"/>
        </w:rPr>
        <w:t xml:space="preserve"> executar() </w:t>
      </w:r>
      <w:r>
        <w:rPr>
          <w:rStyle w:val="OperatorTok"/>
        </w:rPr>
        <w:t xml:space="preserve">=&gt;</w:t>
      </w:r>
      <w:r>
        <w:rPr>
          <w:rStyle w:val="NormalTok"/>
        </w:rPr>
        <w:t xml:space="preserve"> </w:t>
      </w:r>
      <w:r>
        <w:rPr>
          <w:rStyle w:val="StringTok"/>
        </w:rPr>
        <w:t xml:space="preserve">'Movendo para $direcao'</w:t>
      </w:r>
      <w:r>
        <w:rPr>
          <w:rStyle w:val="NormalTok"/>
        </w:rPr>
        <w:t xml:space="preserve">;</w:t>
      </w:r>
      <w:r>
        <w:br/>
      </w:r>
      <w:r>
        <w:rPr>
          <w:rStyle w:val="OperatorTok"/>
        </w:rPr>
        <w:t xml:space="preserve">}</w:t>
      </w:r>
      <w:r>
        <w:br/>
      </w:r>
      <w:r>
        <w:br/>
      </w:r>
      <w:r>
        <w:rPr>
          <w:rStyle w:val="KeywordTok"/>
        </w:rPr>
        <w:t xml:space="preserve">class</w:t>
      </w:r>
      <w:r>
        <w:rPr>
          <w:rStyle w:val="NormalTok"/>
        </w:rPr>
        <w:t xml:space="preserve"> ComandoAtacar </w:t>
      </w:r>
      <w:r>
        <w:rPr>
          <w:rStyle w:val="KeywordTok"/>
        </w:rPr>
        <w:t xml:space="preserve">extends</w:t>
      </w:r>
      <w:r>
        <w:rPr>
          <w:rStyle w:val="NormalTok"/>
        </w:rPr>
        <w:t xml:space="preserve"> ComandoJogo </w:t>
      </w:r>
      <w:r>
        <w:rPr>
          <w:rStyle w:val="OperatorTok"/>
        </w:rPr>
        <w:t xml:space="preserve">{</w:t>
      </w:r>
      <w:r>
        <w:br/>
      </w:r>
      <w:r>
        <w:rPr>
          <w:rStyle w:val="NormalTok"/>
        </w:rPr>
        <w:t xml:space="preserve">  </w:t>
      </w:r>
      <w:r>
        <w:rPr>
          <w:rStyle w:val="AttributeTok"/>
        </w:rPr>
        <w:t xml:space="preserve">final</w:t>
      </w:r>
      <w:r>
        <w:rPr>
          <w:rStyle w:val="NormalTok"/>
        </w:rPr>
        <w:t xml:space="preserve"> </w:t>
      </w:r>
      <w:r>
        <w:rPr>
          <w:rStyle w:val="DataTypeTok"/>
        </w:rPr>
        <w:t xml:space="preserve">String</w:t>
      </w:r>
      <w:r>
        <w:rPr>
          <w:rStyle w:val="NormalTok"/>
        </w:rPr>
        <w:t xml:space="preserve"> alvo;</w:t>
      </w:r>
      <w:r>
        <w:br/>
      </w:r>
      <w:r>
        <w:br/>
      </w:r>
      <w:r>
        <w:rPr>
          <w:rStyle w:val="NormalTok"/>
        </w:rPr>
        <w:t xml:space="preserve">  </w:t>
      </w:r>
      <w:r>
        <w:rPr>
          <w:rStyle w:val="AttributeTok"/>
        </w:rPr>
        <w:t xml:space="preserve">const</w:t>
      </w:r>
      <w:r>
        <w:rPr>
          <w:rStyle w:val="NormalTok"/>
        </w:rPr>
        <w:t xml:space="preserve"> ComandoAtacar(</w:t>
      </w:r>
      <w:r>
        <w:rPr>
          <w:rStyle w:val="KeywordTok"/>
        </w:rPr>
        <w:t xml:space="preserve">this</w:t>
      </w:r>
      <w:r>
        <w:rPr>
          <w:rStyle w:val="OperatorTok"/>
        </w:rPr>
        <w:t xml:space="preserve">.</w:t>
      </w:r>
      <w:r>
        <w:rPr>
          <w:rStyle w:val="NormalTok"/>
        </w:rPr>
        <w:t xml:space="preserve">alvo);</w:t>
      </w:r>
      <w:r>
        <w:br/>
      </w:r>
      <w:r>
        <w:br/>
      </w:r>
      <w:r>
        <w:rPr>
          <w:rStyle w:val="NormalTok"/>
        </w:rPr>
        <w:t xml:space="preserve">  </w:t>
      </w:r>
      <w:r>
        <w:rPr>
          <w:rStyle w:val="KeywordTok"/>
        </w:rPr>
        <w:t xml:space="preserve">@override</w:t>
      </w:r>
      <w:r>
        <w:br/>
      </w:r>
      <w:r>
        <w:rPr>
          <w:rStyle w:val="NormalTok"/>
        </w:rPr>
        <w:t xml:space="preserve">  </w:t>
      </w:r>
      <w:r>
        <w:rPr>
          <w:rStyle w:val="DataTypeTok"/>
        </w:rPr>
        <w:t xml:space="preserve">String</w:t>
      </w:r>
      <w:r>
        <w:rPr>
          <w:rStyle w:val="NormalTok"/>
        </w:rPr>
        <w:t xml:space="preserve"> executar() </w:t>
      </w:r>
      <w:r>
        <w:rPr>
          <w:rStyle w:val="OperatorTok"/>
        </w:rPr>
        <w:t xml:space="preserve">=&gt;</w:t>
      </w:r>
      <w:r>
        <w:rPr>
          <w:rStyle w:val="NormalTok"/>
        </w:rPr>
        <w:t xml:space="preserve"> </w:t>
      </w:r>
      <w:r>
        <w:rPr>
          <w:rStyle w:val="StringTok"/>
        </w:rPr>
        <w:t xml:space="preserve">'Atacando $alvo!'</w:t>
      </w:r>
      <w:r>
        <w:rPr>
          <w:rStyle w:val="NormalTok"/>
        </w:rPr>
        <w:t xml:space="preserve">;</w:t>
      </w:r>
      <w:r>
        <w:br/>
      </w:r>
      <w:r>
        <w:rPr>
          <w:rStyle w:val="OperatorTok"/>
        </w:rPr>
        <w:t xml:space="preserve">}</w:t>
      </w:r>
      <w:r>
        <w:br/>
      </w:r>
      <w:r>
        <w:br/>
      </w:r>
      <w:r>
        <w:rPr>
          <w:rStyle w:val="KeywordTok"/>
        </w:rPr>
        <w:t xml:space="preserve">class</w:t>
      </w:r>
      <w:r>
        <w:rPr>
          <w:rStyle w:val="NormalTok"/>
        </w:rPr>
        <w:t xml:space="preserve"> ComandoPegar </w:t>
      </w:r>
      <w:r>
        <w:rPr>
          <w:rStyle w:val="KeywordTok"/>
        </w:rPr>
        <w:t xml:space="preserve">extends</w:t>
      </w:r>
      <w:r>
        <w:rPr>
          <w:rStyle w:val="NormalTok"/>
        </w:rPr>
        <w:t xml:space="preserve"> ComandoJogo </w:t>
      </w:r>
      <w:r>
        <w:rPr>
          <w:rStyle w:val="OperatorTok"/>
        </w:rPr>
        <w:t xml:space="preserve">{</w:t>
      </w:r>
      <w:r>
        <w:br/>
      </w:r>
      <w:r>
        <w:rPr>
          <w:rStyle w:val="NormalTok"/>
        </w:rPr>
        <w:t xml:space="preserve">  </w:t>
      </w:r>
      <w:r>
        <w:rPr>
          <w:rStyle w:val="AttributeTok"/>
        </w:rPr>
        <w:t xml:space="preserve">final</w:t>
      </w:r>
      <w:r>
        <w:rPr>
          <w:rStyle w:val="NormalTok"/>
        </w:rPr>
        <w:t xml:space="preserve"> </w:t>
      </w:r>
      <w:r>
        <w:rPr>
          <w:rStyle w:val="DataTypeTok"/>
        </w:rPr>
        <w:t xml:space="preserve">String</w:t>
      </w:r>
      <w:r>
        <w:rPr>
          <w:rStyle w:val="NormalTok"/>
        </w:rPr>
        <w:t xml:space="preserve"> item;</w:t>
      </w:r>
      <w:r>
        <w:br/>
      </w:r>
      <w:r>
        <w:br/>
      </w:r>
      <w:r>
        <w:rPr>
          <w:rStyle w:val="NormalTok"/>
        </w:rPr>
        <w:t xml:space="preserve">  </w:t>
      </w:r>
      <w:r>
        <w:rPr>
          <w:rStyle w:val="AttributeTok"/>
        </w:rPr>
        <w:t xml:space="preserve">const</w:t>
      </w:r>
      <w:r>
        <w:rPr>
          <w:rStyle w:val="NormalTok"/>
        </w:rPr>
        <w:t xml:space="preserve"> ComandoPegar(</w:t>
      </w:r>
      <w:r>
        <w:rPr>
          <w:rStyle w:val="KeywordTok"/>
        </w:rPr>
        <w:t xml:space="preserve">this</w:t>
      </w:r>
      <w:r>
        <w:rPr>
          <w:rStyle w:val="OperatorTok"/>
        </w:rPr>
        <w:t xml:space="preserve">.</w:t>
      </w:r>
      <w:r>
        <w:rPr>
          <w:rStyle w:val="NormalTok"/>
        </w:rPr>
        <w:t xml:space="preserve">item);</w:t>
      </w:r>
      <w:r>
        <w:br/>
      </w:r>
      <w:r>
        <w:br/>
      </w:r>
      <w:r>
        <w:rPr>
          <w:rStyle w:val="NormalTok"/>
        </w:rPr>
        <w:t xml:space="preserve">  </w:t>
      </w:r>
      <w:r>
        <w:rPr>
          <w:rStyle w:val="KeywordTok"/>
        </w:rPr>
        <w:t xml:space="preserve">@override</w:t>
      </w:r>
      <w:r>
        <w:br/>
      </w:r>
      <w:r>
        <w:rPr>
          <w:rStyle w:val="NormalTok"/>
        </w:rPr>
        <w:t xml:space="preserve">  </w:t>
      </w:r>
      <w:r>
        <w:rPr>
          <w:rStyle w:val="DataTypeTok"/>
        </w:rPr>
        <w:t xml:space="preserve">String</w:t>
      </w:r>
      <w:r>
        <w:rPr>
          <w:rStyle w:val="NormalTok"/>
        </w:rPr>
        <w:t xml:space="preserve"> executar() </w:t>
      </w:r>
      <w:r>
        <w:rPr>
          <w:rStyle w:val="OperatorTok"/>
        </w:rPr>
        <w:t xml:space="preserve">=&gt;</w:t>
      </w:r>
      <w:r>
        <w:rPr>
          <w:rStyle w:val="NormalTok"/>
        </w:rPr>
        <w:t xml:space="preserve"> </w:t>
      </w:r>
      <w:r>
        <w:rPr>
          <w:rStyle w:val="StringTok"/>
        </w:rPr>
        <w:t xml:space="preserve">'Você pegou $item'</w:t>
      </w:r>
      <w:r>
        <w:rPr>
          <w:rStyle w:val="NormalTok"/>
        </w:rPr>
        <w:t xml:space="preserve">;</w:t>
      </w:r>
      <w:r>
        <w:br/>
      </w:r>
      <w:r>
        <w:rPr>
          <w:rStyle w:val="OperatorTok"/>
        </w:rPr>
        <w:t xml:space="preserve">}</w:t>
      </w:r>
      <w:r>
        <w:br/>
      </w:r>
      <w:r>
        <w:br/>
      </w:r>
      <w:r>
        <w:rPr>
          <w:rStyle w:val="KeywordTok"/>
        </w:rPr>
        <w:t xml:space="preserve">class</w:t>
      </w:r>
      <w:r>
        <w:rPr>
          <w:rStyle w:val="NormalTok"/>
        </w:rPr>
        <w:t xml:space="preserve"> ComandoInventario </w:t>
      </w:r>
      <w:r>
        <w:rPr>
          <w:rStyle w:val="KeywordTok"/>
        </w:rPr>
        <w:t xml:space="preserve">extends</w:t>
      </w:r>
      <w:r>
        <w:rPr>
          <w:rStyle w:val="NormalTok"/>
        </w:rPr>
        <w:t xml:space="preserve"> ComandoJogo </w:t>
      </w:r>
      <w:r>
        <w:rPr>
          <w:rStyle w:val="OperatorTok"/>
        </w:rPr>
        <w:t xml:space="preserve">{</w:t>
      </w:r>
      <w:r>
        <w:br/>
      </w:r>
      <w:r>
        <w:rPr>
          <w:rStyle w:val="NormalTok"/>
        </w:rPr>
        <w:t xml:space="preserve">  </w:t>
      </w:r>
      <w:r>
        <w:rPr>
          <w:rStyle w:val="AttributeTok"/>
        </w:rPr>
        <w:t xml:space="preserve">const</w:t>
      </w:r>
      <w:r>
        <w:rPr>
          <w:rStyle w:val="NormalTok"/>
        </w:rPr>
        <w:t xml:space="preserve"> ComandoInventario();</w:t>
      </w:r>
      <w:r>
        <w:br/>
      </w:r>
      <w:r>
        <w:br/>
      </w:r>
      <w:r>
        <w:rPr>
          <w:rStyle w:val="NormalTok"/>
        </w:rPr>
        <w:t xml:space="preserve">  </w:t>
      </w:r>
      <w:r>
        <w:rPr>
          <w:rStyle w:val="KeywordTok"/>
        </w:rPr>
        <w:t xml:space="preserve">@override</w:t>
      </w:r>
      <w:r>
        <w:br/>
      </w:r>
      <w:r>
        <w:rPr>
          <w:rStyle w:val="NormalTok"/>
        </w:rPr>
        <w:t xml:space="preserve">  </w:t>
      </w:r>
      <w:r>
        <w:rPr>
          <w:rStyle w:val="DataTypeTok"/>
        </w:rPr>
        <w:t xml:space="preserve">String</w:t>
      </w:r>
      <w:r>
        <w:rPr>
          <w:rStyle w:val="NormalTok"/>
        </w:rPr>
        <w:t xml:space="preserve"> executar() </w:t>
      </w:r>
      <w:r>
        <w:rPr>
          <w:rStyle w:val="OperatorTok"/>
        </w:rPr>
        <w:t xml:space="preserve">=&gt;</w:t>
      </w:r>
      <w:r>
        <w:rPr>
          <w:rStyle w:val="NormalTok"/>
        </w:rPr>
        <w:t xml:space="preserve"> </w:t>
      </w:r>
      <w:r>
        <w:rPr>
          <w:rStyle w:val="StringTok"/>
        </w:rPr>
        <w:t xml:space="preserve">'Abrindo inventário...'</w:t>
      </w:r>
      <w:r>
        <w:rPr>
          <w:rStyle w:val="NormalTok"/>
        </w:rPr>
        <w:t xml:space="preserve">;</w:t>
      </w:r>
      <w:r>
        <w:br/>
      </w:r>
      <w:r>
        <w:rPr>
          <w:rStyle w:val="OperatorTok"/>
        </w:rPr>
        <w:t xml:space="preserve">}</w:t>
      </w:r>
      <w:r>
        <w:br/>
      </w:r>
      <w:r>
        <w:br/>
      </w:r>
      <w:r>
        <w:rPr>
          <w:rStyle w:val="KeywordTok"/>
        </w:rPr>
        <w:t xml:space="preserve">class</w:t>
      </w:r>
      <w:r>
        <w:rPr>
          <w:rStyle w:val="NormalTok"/>
        </w:rPr>
        <w:t xml:space="preserve"> ComandoOlhar </w:t>
      </w:r>
      <w:r>
        <w:rPr>
          <w:rStyle w:val="KeywordTok"/>
        </w:rPr>
        <w:t xml:space="preserve">extends</w:t>
      </w:r>
      <w:r>
        <w:rPr>
          <w:rStyle w:val="NormalTok"/>
        </w:rPr>
        <w:t xml:space="preserve"> ComandoJogo </w:t>
      </w:r>
      <w:r>
        <w:rPr>
          <w:rStyle w:val="OperatorTok"/>
        </w:rPr>
        <w:t xml:space="preserve">{</w:t>
      </w:r>
      <w:r>
        <w:br/>
      </w:r>
      <w:r>
        <w:rPr>
          <w:rStyle w:val="NormalTok"/>
        </w:rPr>
        <w:t xml:space="preserve">  </w:t>
      </w:r>
      <w:r>
        <w:rPr>
          <w:rStyle w:val="AttributeTok"/>
        </w:rPr>
        <w:t xml:space="preserve">const</w:t>
      </w:r>
      <w:r>
        <w:rPr>
          <w:rStyle w:val="NormalTok"/>
        </w:rPr>
        <w:t xml:space="preserve"> ComandoOlhar();</w:t>
      </w:r>
      <w:r>
        <w:br/>
      </w:r>
      <w:r>
        <w:br/>
      </w:r>
      <w:r>
        <w:rPr>
          <w:rStyle w:val="NormalTok"/>
        </w:rPr>
        <w:t xml:space="preserve">  </w:t>
      </w:r>
      <w:r>
        <w:rPr>
          <w:rStyle w:val="KeywordTok"/>
        </w:rPr>
        <w:t xml:space="preserve">@override</w:t>
      </w:r>
      <w:r>
        <w:br/>
      </w:r>
      <w:r>
        <w:rPr>
          <w:rStyle w:val="NormalTok"/>
        </w:rPr>
        <w:t xml:space="preserve">  </w:t>
      </w:r>
      <w:r>
        <w:rPr>
          <w:rStyle w:val="DataTypeTok"/>
        </w:rPr>
        <w:t xml:space="preserve">String</w:t>
      </w:r>
      <w:r>
        <w:rPr>
          <w:rStyle w:val="NormalTok"/>
        </w:rPr>
        <w:t xml:space="preserve"> executar() </w:t>
      </w:r>
      <w:r>
        <w:rPr>
          <w:rStyle w:val="OperatorTok"/>
        </w:rPr>
        <w:t xml:space="preserve">=&gt;</w:t>
      </w:r>
      <w:r>
        <w:rPr>
          <w:rStyle w:val="NormalTok"/>
        </w:rPr>
        <w:t xml:space="preserve"> </w:t>
      </w:r>
      <w:r>
        <w:rPr>
          <w:rStyle w:val="StringTok"/>
        </w:rPr>
        <w:t xml:space="preserve">'Você observa ao seu redor...'</w:t>
      </w:r>
      <w:r>
        <w:rPr>
          <w:rStyle w:val="NormalTok"/>
        </w:rPr>
        <w:t xml:space="preserve">;</w:t>
      </w:r>
      <w:r>
        <w:br/>
      </w:r>
      <w:r>
        <w:rPr>
          <w:rStyle w:val="OperatorTok"/>
        </w:rPr>
        <w:t xml:space="preserve">}</w:t>
      </w:r>
      <w:r>
        <w:br/>
      </w:r>
      <w:r>
        <w:br/>
      </w:r>
      <w:r>
        <w:rPr>
          <w:rStyle w:val="KeywordTok"/>
        </w:rPr>
        <w:t xml:space="preserve">class</w:t>
      </w:r>
      <w:r>
        <w:rPr>
          <w:rStyle w:val="NormalTok"/>
        </w:rPr>
        <w:t xml:space="preserve"> ComandoAjuda </w:t>
      </w:r>
      <w:r>
        <w:rPr>
          <w:rStyle w:val="KeywordTok"/>
        </w:rPr>
        <w:t xml:space="preserve">extends</w:t>
      </w:r>
      <w:r>
        <w:rPr>
          <w:rStyle w:val="NormalTok"/>
        </w:rPr>
        <w:t xml:space="preserve"> ComandoJogo </w:t>
      </w:r>
      <w:r>
        <w:rPr>
          <w:rStyle w:val="OperatorTok"/>
        </w:rPr>
        <w:t xml:space="preserve">{</w:t>
      </w:r>
      <w:r>
        <w:br/>
      </w:r>
      <w:r>
        <w:rPr>
          <w:rStyle w:val="NormalTok"/>
        </w:rPr>
        <w:t xml:space="preserve">  </w:t>
      </w:r>
      <w:r>
        <w:rPr>
          <w:rStyle w:val="AttributeTok"/>
        </w:rPr>
        <w:t xml:space="preserve">const</w:t>
      </w:r>
      <w:r>
        <w:rPr>
          <w:rStyle w:val="NormalTok"/>
        </w:rPr>
        <w:t xml:space="preserve"> ComandoAjuda();</w:t>
      </w:r>
      <w:r>
        <w:br/>
      </w:r>
      <w:r>
        <w:br/>
      </w:r>
      <w:r>
        <w:rPr>
          <w:rStyle w:val="NormalTok"/>
        </w:rPr>
        <w:t xml:space="preserve">  </w:t>
      </w:r>
      <w:r>
        <w:rPr>
          <w:rStyle w:val="KeywordTok"/>
        </w:rPr>
        <w:t xml:space="preserve">@override</w:t>
      </w:r>
      <w:r>
        <w:br/>
      </w:r>
      <w:r>
        <w:rPr>
          <w:rStyle w:val="NormalTok"/>
        </w:rPr>
        <w:t xml:space="preserve">  </w:t>
      </w:r>
      <w:r>
        <w:rPr>
          <w:rStyle w:val="DataTypeTok"/>
        </w:rPr>
        <w:t xml:space="preserve">String</w:t>
      </w:r>
      <w:r>
        <w:rPr>
          <w:rStyle w:val="NormalTok"/>
        </w:rPr>
        <w:t xml:space="preserve"> executar() </w:t>
      </w:r>
      <w:r>
        <w:rPr>
          <w:rStyle w:val="OperatorTok"/>
        </w:rPr>
        <w:t xml:space="preserve">=&gt;</w:t>
      </w:r>
      <w:r>
        <w:br/>
      </w:r>
      <w:r>
        <w:rPr>
          <w:rStyle w:val="NormalTok"/>
        </w:rPr>
        <w:t xml:space="preserve">      </w:t>
      </w:r>
      <w:r>
        <w:rPr>
          <w:rStyle w:val="StringTok"/>
        </w:rPr>
        <w:t xml:space="preserve">'Comandos: norte/sul/leste/oeste, atacar, pegar, inventário, olhar, ajuda, sair'</w:t>
      </w:r>
      <w:r>
        <w:rPr>
          <w:rStyle w:val="NormalTok"/>
        </w:rPr>
        <w:t xml:space="preserve">;</w:t>
      </w:r>
      <w:r>
        <w:br/>
      </w:r>
      <w:r>
        <w:rPr>
          <w:rStyle w:val="OperatorTok"/>
        </w:rPr>
        <w:t xml:space="preserve">}</w:t>
      </w:r>
      <w:r>
        <w:br/>
      </w:r>
      <w:r>
        <w:br/>
      </w:r>
      <w:r>
        <w:rPr>
          <w:rStyle w:val="KeywordTok"/>
        </w:rPr>
        <w:t xml:space="preserve">class</w:t>
      </w:r>
      <w:r>
        <w:rPr>
          <w:rStyle w:val="NormalTok"/>
        </w:rPr>
        <w:t xml:space="preserve"> ComandoSair </w:t>
      </w:r>
      <w:r>
        <w:rPr>
          <w:rStyle w:val="KeywordTok"/>
        </w:rPr>
        <w:t xml:space="preserve">extends</w:t>
      </w:r>
      <w:r>
        <w:rPr>
          <w:rStyle w:val="NormalTok"/>
        </w:rPr>
        <w:t xml:space="preserve"> ComandoJogo </w:t>
      </w:r>
      <w:r>
        <w:rPr>
          <w:rStyle w:val="OperatorTok"/>
        </w:rPr>
        <w:t xml:space="preserve">{</w:t>
      </w:r>
      <w:r>
        <w:br/>
      </w:r>
      <w:r>
        <w:rPr>
          <w:rStyle w:val="NormalTok"/>
        </w:rPr>
        <w:t xml:space="preserve">  </w:t>
      </w:r>
      <w:r>
        <w:rPr>
          <w:rStyle w:val="AttributeTok"/>
        </w:rPr>
        <w:t xml:space="preserve">const</w:t>
      </w:r>
      <w:r>
        <w:rPr>
          <w:rStyle w:val="NormalTok"/>
        </w:rPr>
        <w:t xml:space="preserve"> ComandoSair();</w:t>
      </w:r>
      <w:r>
        <w:br/>
      </w:r>
      <w:r>
        <w:br/>
      </w:r>
      <w:r>
        <w:rPr>
          <w:rStyle w:val="NormalTok"/>
        </w:rPr>
        <w:t xml:space="preserve">  </w:t>
      </w:r>
      <w:r>
        <w:rPr>
          <w:rStyle w:val="KeywordTok"/>
        </w:rPr>
        <w:t xml:space="preserve">@override</w:t>
      </w:r>
      <w:r>
        <w:br/>
      </w:r>
      <w:r>
        <w:rPr>
          <w:rStyle w:val="NormalTok"/>
        </w:rPr>
        <w:t xml:space="preserve">  </w:t>
      </w:r>
      <w:r>
        <w:rPr>
          <w:rStyle w:val="DataTypeTok"/>
        </w:rPr>
        <w:t xml:space="preserve">String</w:t>
      </w:r>
      <w:r>
        <w:rPr>
          <w:rStyle w:val="NormalTok"/>
        </w:rPr>
        <w:t xml:space="preserve"> executar() </w:t>
      </w:r>
      <w:r>
        <w:rPr>
          <w:rStyle w:val="OperatorTok"/>
        </w:rPr>
        <w:t xml:space="preserve">=&gt;</w:t>
      </w:r>
      <w:r>
        <w:rPr>
          <w:rStyle w:val="NormalTok"/>
        </w:rPr>
        <w:t xml:space="preserve"> </w:t>
      </w:r>
      <w:r>
        <w:rPr>
          <w:rStyle w:val="StringTok"/>
        </w:rPr>
        <w:t xml:space="preserve">'Até logo!'</w:t>
      </w:r>
      <w:r>
        <w:rPr>
          <w:rStyle w:val="NormalTok"/>
        </w:rPr>
        <w:t xml:space="preserve">;</w:t>
      </w:r>
      <w:r>
        <w:br/>
      </w:r>
      <w:r>
        <w:rPr>
          <w:rStyle w:val="OperatorTok"/>
        </w:rPr>
        <w:t xml:space="preserve">}</w:t>
      </w:r>
      <w:r>
        <w:br/>
      </w:r>
      <w:r>
        <w:br/>
      </w:r>
      <w:r>
        <w:rPr>
          <w:rStyle w:val="KeywordTok"/>
        </w:rPr>
        <w:t xml:space="preserve">class</w:t>
      </w:r>
      <w:r>
        <w:rPr>
          <w:rStyle w:val="NormalTok"/>
        </w:rPr>
        <w:t xml:space="preserve"> ComandoDesconhecido </w:t>
      </w:r>
      <w:r>
        <w:rPr>
          <w:rStyle w:val="KeywordTok"/>
        </w:rPr>
        <w:t xml:space="preserve">extends</w:t>
      </w:r>
      <w:r>
        <w:rPr>
          <w:rStyle w:val="NormalTok"/>
        </w:rPr>
        <w:t xml:space="preserve"> ComandoJogo </w:t>
      </w:r>
      <w:r>
        <w:rPr>
          <w:rStyle w:val="OperatorTok"/>
        </w:rPr>
        <w:t xml:space="preserve">{</w:t>
      </w:r>
      <w:r>
        <w:br/>
      </w:r>
      <w:r>
        <w:rPr>
          <w:rStyle w:val="NormalTok"/>
        </w:rPr>
        <w:t xml:space="preserve">  </w:t>
      </w:r>
      <w:r>
        <w:rPr>
          <w:rStyle w:val="AttributeTok"/>
        </w:rPr>
        <w:t xml:space="preserve">final</w:t>
      </w:r>
      <w:r>
        <w:rPr>
          <w:rStyle w:val="NormalTok"/>
        </w:rPr>
        <w:t xml:space="preserve"> </w:t>
      </w:r>
      <w:r>
        <w:rPr>
          <w:rStyle w:val="DataTypeTok"/>
        </w:rPr>
        <w:t xml:space="preserve">String</w:t>
      </w:r>
      <w:r>
        <w:rPr>
          <w:rStyle w:val="NormalTok"/>
        </w:rPr>
        <w:t xml:space="preserve"> entrada;</w:t>
      </w:r>
      <w:r>
        <w:br/>
      </w:r>
      <w:r>
        <w:br/>
      </w:r>
      <w:r>
        <w:rPr>
          <w:rStyle w:val="NormalTok"/>
        </w:rPr>
        <w:t xml:space="preserve">  </w:t>
      </w:r>
      <w:r>
        <w:rPr>
          <w:rStyle w:val="AttributeTok"/>
        </w:rPr>
        <w:t xml:space="preserve">const</w:t>
      </w:r>
      <w:r>
        <w:rPr>
          <w:rStyle w:val="NormalTok"/>
        </w:rPr>
        <w:t xml:space="preserve"> ComandoDesconhecido(</w:t>
      </w:r>
      <w:r>
        <w:rPr>
          <w:rStyle w:val="KeywordTok"/>
        </w:rPr>
        <w:t xml:space="preserve">this</w:t>
      </w:r>
      <w:r>
        <w:rPr>
          <w:rStyle w:val="OperatorTok"/>
        </w:rPr>
        <w:t xml:space="preserve">.</w:t>
      </w:r>
      <w:r>
        <w:rPr>
          <w:rStyle w:val="NormalTok"/>
        </w:rPr>
        <w:t xml:space="preserve">entrada);</w:t>
      </w:r>
      <w:r>
        <w:br/>
      </w:r>
      <w:r>
        <w:br/>
      </w:r>
      <w:r>
        <w:rPr>
          <w:rStyle w:val="NormalTok"/>
        </w:rPr>
        <w:t xml:space="preserve">  </w:t>
      </w:r>
      <w:r>
        <w:rPr>
          <w:rStyle w:val="KeywordTok"/>
        </w:rPr>
        <w:t xml:space="preserve">@override</w:t>
      </w:r>
      <w:r>
        <w:br/>
      </w:r>
      <w:r>
        <w:rPr>
          <w:rStyle w:val="NormalTok"/>
        </w:rPr>
        <w:t xml:space="preserve">  </w:t>
      </w:r>
      <w:r>
        <w:rPr>
          <w:rStyle w:val="DataTypeTok"/>
        </w:rPr>
        <w:t xml:space="preserve">String</w:t>
      </w:r>
      <w:r>
        <w:rPr>
          <w:rStyle w:val="NormalTok"/>
        </w:rPr>
        <w:t xml:space="preserve"> executar() </w:t>
      </w:r>
      <w:r>
        <w:rPr>
          <w:rStyle w:val="OperatorTok"/>
        </w:rPr>
        <w:t xml:space="preserve">=&gt;</w:t>
      </w:r>
      <w:r>
        <w:rPr>
          <w:rStyle w:val="NormalTok"/>
        </w:rPr>
        <w:t xml:space="preserve"> </w:t>
      </w:r>
      <w:r>
        <w:rPr>
          <w:rStyle w:val="StringTok"/>
        </w:rPr>
        <w:t xml:space="preserve">'Não entendo "$entrada". Tenta "ajuda".'</w:t>
      </w:r>
      <w:r>
        <w:rPr>
          <w:rStyle w:val="NormalTok"/>
        </w:rPr>
        <w:t xml:space="preserve">;</w:t>
      </w:r>
      <w:r>
        <w:br/>
      </w:r>
      <w:r>
        <w:rPr>
          <w:rStyle w:val="OperatorTok"/>
        </w:rPr>
        <w:t xml:space="preserve">}</w:t>
      </w:r>
    </w:p>
    <w:bookmarkEnd w:id="150"/>
    <w:bookmarkStart w:id="151" w:name="o-parser-transformar-texto-em-comandos"/>
    <w:p>
      <w:pPr>
        <w:pStyle w:val="Heading2"/>
      </w:pPr>
      <w:r>
        <w:t xml:space="preserve">O parser: transformar texto em comandos</w:t>
      </w:r>
    </w:p>
    <w:p>
      <w:pPr>
        <w:pStyle w:val="FirstParagraph"/>
      </w:pPr>
      <w:r>
        <w:t xml:space="preserve">Agora o coração da magia: uma função que lê uma linha de texto e devolve um</w:t>
      </w:r>
      <w:r>
        <w:t xml:space="preserve"> </w:t>
      </w:r>
      <w:r>
        <w:rPr>
          <w:rStyle w:val="VerbatimChar"/>
        </w:rPr>
        <w:t xml:space="preserve">ComandoJogo</w:t>
      </w:r>
      <w:r>
        <w:t xml:space="preserve"> </w:t>
      </w:r>
      <w:r>
        <w:t xml:space="preserve">tipado.</w:t>
      </w:r>
    </w:p>
    <w:p>
      <w:pPr>
        <w:pStyle w:val="SourceCode"/>
      </w:pPr>
      <w:r>
        <w:rPr>
          <w:rStyle w:val="CommentTok"/>
        </w:rPr>
        <w:t xml:space="preserve">// lib/parser.dart</w:t>
      </w:r>
      <w:r>
        <w:br/>
      </w:r>
      <w:r>
        <w:br/>
      </w:r>
      <w:r>
        <w:rPr>
          <w:rStyle w:val="KeywordTok"/>
        </w:rPr>
        <w:t xml:space="preserve">import</w:t>
      </w:r>
      <w:r>
        <w:rPr>
          <w:rStyle w:val="NormalTok"/>
        </w:rPr>
        <w:t xml:space="preserve"> </w:t>
      </w:r>
      <w:r>
        <w:rPr>
          <w:rStyle w:val="StringTok"/>
        </w:rPr>
        <w:t xml:space="preserve">'comando_jogo.dart'</w:t>
      </w:r>
      <w:r>
        <w:rPr>
          <w:rStyle w:val="NormalTok"/>
        </w:rPr>
        <w:t xml:space="preserve">;</w:t>
      </w:r>
      <w:r>
        <w:br/>
      </w:r>
      <w:r>
        <w:rPr>
          <w:rStyle w:val="KeywordTok"/>
        </w:rPr>
        <w:t xml:space="preserve">import</w:t>
      </w:r>
      <w:r>
        <w:rPr>
          <w:rStyle w:val="NormalTok"/>
        </w:rPr>
        <w:t xml:space="preserve"> </w:t>
      </w:r>
      <w:r>
        <w:rPr>
          <w:rStyle w:val="StringTok"/>
        </w:rPr>
        <w:t xml:space="preserve">'direcao.dart'</w:t>
      </w:r>
      <w:r>
        <w:rPr>
          <w:rStyle w:val="NormalTok"/>
        </w:rPr>
        <w:t xml:space="preserve">;</w:t>
      </w:r>
      <w:r>
        <w:br/>
      </w:r>
      <w:r>
        <w:br/>
      </w:r>
      <w:r>
        <w:rPr>
          <w:rStyle w:val="NormalTok"/>
        </w:rPr>
        <w:t xml:space="preserve">ComandoJogo analisarLinha(</w:t>
      </w:r>
      <w:r>
        <w:rPr>
          <w:rStyle w:val="DataTypeTok"/>
        </w:rPr>
        <w:t xml:space="preserve">String</w:t>
      </w:r>
      <w:r>
        <w:rPr>
          <w:rStyle w:val="NormalTok"/>
        </w:rPr>
        <w:t xml:space="preserve"> entrada) </w:t>
      </w:r>
      <w:r>
        <w:rPr>
          <w:rStyle w:val="OperatorTok"/>
        </w:rPr>
        <w:t xml:space="preserve">{</w:t>
      </w:r>
      <w:r>
        <w:br/>
      </w:r>
      <w:r>
        <w:rPr>
          <w:rStyle w:val="NormalTok"/>
        </w:rPr>
        <w:t xml:space="preserve">  </w:t>
      </w:r>
      <w:r>
        <w:rPr>
          <w:rStyle w:val="AttributeTok"/>
        </w:rPr>
        <w:t xml:space="preserve">final</w:t>
      </w:r>
      <w:r>
        <w:rPr>
          <w:rStyle w:val="NormalTok"/>
        </w:rPr>
        <w:t xml:space="preserve"> linha </w:t>
      </w:r>
      <w:r>
        <w:rPr>
          <w:rStyle w:val="OperatorTok"/>
        </w:rPr>
        <w:t xml:space="preserve">=</w:t>
      </w:r>
      <w:r>
        <w:rPr>
          <w:rStyle w:val="NormalTok"/>
        </w:rPr>
        <w:t xml:space="preserve"> entrada</w:t>
      </w:r>
      <w:r>
        <w:rPr>
          <w:rStyle w:val="OperatorTok"/>
        </w:rPr>
        <w:t xml:space="preserve">.</w:t>
      </w:r>
      <w:r>
        <w:rPr>
          <w:rStyle w:val="NormalTok"/>
        </w:rPr>
        <w:t xml:space="preserve">trim()</w:t>
      </w:r>
      <w:r>
        <w:rPr>
          <w:rStyle w:val="OperatorTok"/>
        </w:rPr>
        <w:t xml:space="preserve">.</w:t>
      </w:r>
      <w:r>
        <w:rPr>
          <w:rStyle w:val="NormalTok"/>
        </w:rPr>
        <w:t xml:space="preserve">toLowerCase();</w:t>
      </w:r>
      <w:r>
        <w:br/>
      </w:r>
      <w:r>
        <w:br/>
      </w:r>
      <w:r>
        <w:rPr>
          <w:rStyle w:val="NormalTok"/>
        </w:rPr>
        <w:t xml:space="preserve">  </w:t>
      </w:r>
      <w:r>
        <w:rPr>
          <w:rStyle w:val="ControlFlowTok"/>
        </w:rPr>
        <w:t xml:space="preserve">if</w:t>
      </w:r>
      <w:r>
        <w:rPr>
          <w:rStyle w:val="NormalTok"/>
        </w:rPr>
        <w:t xml:space="preserve"> (linha</w:t>
      </w:r>
      <w:r>
        <w:rPr>
          <w:rStyle w:val="OperatorTok"/>
        </w:rPr>
        <w:t xml:space="preserve">.</w:t>
      </w:r>
      <w:r>
        <w:rPr>
          <w:rStyle w:val="NormalTok"/>
        </w:rPr>
        <w:t xml:space="preserve">isEmpty) </w:t>
      </w:r>
      <w:r>
        <w:rPr>
          <w:rStyle w:val="OperatorTok"/>
        </w:rPr>
        <w:t xml:space="preserve">{</w:t>
      </w:r>
      <w:r>
        <w:br/>
      </w:r>
      <w:r>
        <w:rPr>
          <w:rStyle w:val="NormalTok"/>
        </w:rPr>
        <w:t xml:space="preserve">    </w:t>
      </w:r>
      <w:r>
        <w:rPr>
          <w:rStyle w:val="KeywordTok"/>
        </w:rPr>
        <w:t xml:space="preserve">return</w:t>
      </w:r>
      <w:r>
        <w:rPr>
          <w:rStyle w:val="NormalTok"/>
        </w:rPr>
        <w:t xml:space="preserve"> ComandoDesconhecido(</w:t>
      </w:r>
      <w:r>
        <w:rPr>
          <w:rStyle w:val="StringTok"/>
        </w:rPr>
        <w:t xml:space="preserve">'(vazio)'</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final</w:t>
      </w:r>
      <w:r>
        <w:rPr>
          <w:rStyle w:val="NormalTok"/>
        </w:rPr>
        <w:t xml:space="preserve"> palavras </w:t>
      </w:r>
      <w:r>
        <w:rPr>
          <w:rStyle w:val="OperatorTok"/>
        </w:rPr>
        <w:t xml:space="preserve">=</w:t>
      </w:r>
      <w:r>
        <w:rPr>
          <w:rStyle w:val="NormalTok"/>
        </w:rPr>
        <w:t xml:space="preserve"> linha</w:t>
      </w:r>
      <w:r>
        <w:rPr>
          <w:rStyle w:val="OperatorTok"/>
        </w:rPr>
        <w:t xml:space="preserve">.</w:t>
      </w:r>
      <w:r>
        <w:rPr>
          <w:rStyle w:val="NormalTok"/>
        </w:rPr>
        <w:t xml:space="preserve">split(RegExp(r</w:t>
      </w:r>
      <w:r>
        <w:rPr>
          <w:rStyle w:val="StringTok"/>
        </w:rPr>
        <w:t xml:space="preserve">'\s+'</w:t>
      </w:r>
      <w:r>
        <w:rPr>
          <w:rStyle w:val="NormalTok"/>
        </w:rPr>
        <w:t xml:space="preserve">));</w:t>
      </w:r>
      <w:r>
        <w:br/>
      </w:r>
      <w:r>
        <w:rPr>
          <w:rStyle w:val="NormalTok"/>
        </w:rPr>
        <w:t xml:space="preserve">  </w:t>
      </w:r>
      <w:r>
        <w:rPr>
          <w:rStyle w:val="AttributeTok"/>
        </w:rPr>
        <w:t xml:space="preserve">final</w:t>
      </w:r>
      <w:r>
        <w:rPr>
          <w:rStyle w:val="NormalTok"/>
        </w:rPr>
        <w:t xml:space="preserve"> verbo </w:t>
      </w:r>
      <w:r>
        <w:rPr>
          <w:rStyle w:val="OperatorTok"/>
        </w:rPr>
        <w:t xml:space="preserve">=</w:t>
      </w:r>
      <w:r>
        <w:rPr>
          <w:rStyle w:val="NormalTok"/>
        </w:rPr>
        <w:t xml:space="preserve"> palavras[</w:t>
      </w:r>
      <w:r>
        <w:rPr>
          <w:rStyle w:val="DecValTok"/>
        </w:rPr>
        <w:t xml:space="preserve">0</w:t>
      </w:r>
      <w:r>
        <w:rPr>
          <w:rStyle w:val="NormalTok"/>
        </w:rPr>
        <w:t xml:space="preserve">];</w:t>
      </w:r>
      <w:r>
        <w:br/>
      </w:r>
      <w:r>
        <w:rPr>
          <w:rStyle w:val="NormalTok"/>
        </w:rPr>
        <w:t xml:space="preserve">  </w:t>
      </w:r>
      <w:r>
        <w:rPr>
          <w:rStyle w:val="AttributeTok"/>
        </w:rPr>
        <w:t xml:space="preserve">final</w:t>
      </w:r>
      <w:r>
        <w:rPr>
          <w:rStyle w:val="NormalTok"/>
        </w:rPr>
        <w:t xml:space="preserve"> args </w:t>
      </w:r>
      <w:r>
        <w:rPr>
          <w:rStyle w:val="OperatorTok"/>
        </w:rPr>
        <w:t xml:space="preserve">=</w:t>
      </w:r>
      <w:r>
        <w:rPr>
          <w:rStyle w:val="NormalTok"/>
        </w:rPr>
        <w:t xml:space="preserve"> palavras</w:t>
      </w:r>
      <w:r>
        <w:rPr>
          <w:rStyle w:val="OperatorTok"/>
        </w:rPr>
        <w:t xml:space="preserve">.</w:t>
      </w:r>
      <w:r>
        <w:rPr>
          <w:rStyle w:val="NormalTok"/>
        </w:rPr>
        <w:t xml:space="preserve">length </w:t>
      </w:r>
      <w:r>
        <w:rPr>
          <w:rStyle w:val="OperatorTok"/>
        </w:rPr>
        <w:t xml:space="preserve">&gt;</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palavras</w:t>
      </w:r>
      <w:r>
        <w:rPr>
          <w:rStyle w:val="OperatorTok"/>
        </w:rPr>
        <w:t xml:space="preserve">.</w:t>
      </w:r>
      <w:r>
        <w:rPr>
          <w:rStyle w:val="NormalTok"/>
        </w:rPr>
        <w:t xml:space="preserve">sublist(</w:t>
      </w:r>
      <w:r>
        <w:rPr>
          <w:rStyle w:val="DecValTok"/>
        </w:rPr>
        <w:t xml:space="preserve">1</w:t>
      </w:r>
      <w:r>
        <w:rPr>
          <w:rStyle w:val="NormalTok"/>
        </w:rPr>
        <w:t xml:space="preserve">) </w:t>
      </w:r>
      <w:r>
        <w:rPr>
          <w:rStyle w:val="OperatorTok"/>
        </w:rPr>
        <w:t xml:space="preserve">:</w:t>
      </w:r>
      <w:r>
        <w:rPr>
          <w:rStyle w:val="NormalTok"/>
        </w:rPr>
        <w:t xml:space="preserve"> [];</w:t>
      </w:r>
      <w:r>
        <w:br/>
      </w:r>
      <w:r>
        <w:br/>
      </w:r>
      <w:r>
        <w:rPr>
          <w:rStyle w:val="NormalTok"/>
        </w:rPr>
        <w:t xml:space="preserve">  </w:t>
      </w:r>
      <w:r>
        <w:rPr>
          <w:rStyle w:val="ControlFlowTok"/>
        </w:rPr>
        <w:t xml:space="preserve">switch</w:t>
      </w:r>
      <w:r>
        <w:rPr>
          <w:rStyle w:val="NormalTok"/>
        </w:rPr>
        <w:t xml:space="preserve"> (verbo)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'n'</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'norte'</w:t>
      </w:r>
      <w:r>
        <w:rPr>
          <w:rStyle w:val="OperatorTok"/>
        </w:rPr>
        <w:t xml:space="preserve">:</w:t>
      </w:r>
      <w:r>
        <w:br/>
      </w:r>
      <w:r>
        <w:rPr>
          <w:rStyle w:val="NormalTok"/>
        </w:rPr>
        <w:t xml:space="preserve">      </w:t>
      </w:r>
      <w:r>
        <w:rPr>
          <w:rStyle w:val="KeywordTok"/>
        </w:rPr>
        <w:t xml:space="preserve">return</w:t>
      </w:r>
      <w:r>
        <w:rPr>
          <w:rStyle w:val="NormalTok"/>
        </w:rPr>
        <w:t xml:space="preserve"> ComandoMover(Direcao</w:t>
      </w:r>
      <w:r>
        <w:rPr>
          <w:rStyle w:val="OperatorTok"/>
        </w:rPr>
        <w:t xml:space="preserve">.</w:t>
      </w:r>
      <w:r>
        <w:rPr>
          <w:rStyle w:val="NormalTok"/>
        </w:rPr>
        <w:t xml:space="preserve">norte);</w:t>
      </w:r>
      <w:r>
        <w:br/>
      </w:r>
      <w:r>
        <w:br/>
      </w:r>
      <w:r>
        <w:rPr>
          <w:rStyle w:val="NormalTok"/>
        </w:rPr>
        <w:t xml:space="preserve">    </w:t>
      </w:r>
      <w:r>
        <w:rPr>
          <w:rStyle w:val="ControlFlowTok"/>
        </w:rPr>
        <w:t xml:space="preserve">case</w:t>
      </w:r>
      <w:r>
        <w:rPr>
          <w:rStyle w:val="NormalTok"/>
        </w:rPr>
        <w:t xml:space="preserve"> </w:t>
      </w:r>
      <w:r>
        <w:rPr>
          <w:rStyle w:val="StringTok"/>
        </w:rPr>
        <w:t xml:space="preserve">'s'</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'sul'</w:t>
      </w:r>
      <w:r>
        <w:rPr>
          <w:rStyle w:val="OperatorTok"/>
        </w:rPr>
        <w:t xml:space="preserve">:</w:t>
      </w:r>
      <w:r>
        <w:br/>
      </w:r>
      <w:r>
        <w:rPr>
          <w:rStyle w:val="NormalTok"/>
        </w:rPr>
        <w:t xml:space="preserve">      </w:t>
      </w:r>
      <w:r>
        <w:rPr>
          <w:rStyle w:val="KeywordTok"/>
        </w:rPr>
        <w:t xml:space="preserve">return</w:t>
      </w:r>
      <w:r>
        <w:rPr>
          <w:rStyle w:val="NormalTok"/>
        </w:rPr>
        <w:t xml:space="preserve"> ComandoMover(Direcao</w:t>
      </w:r>
      <w:r>
        <w:rPr>
          <w:rStyle w:val="OperatorTok"/>
        </w:rPr>
        <w:t xml:space="preserve">.</w:t>
      </w:r>
      <w:r>
        <w:rPr>
          <w:rStyle w:val="NormalTok"/>
        </w:rPr>
        <w:t xml:space="preserve">sul);</w:t>
      </w:r>
      <w:r>
        <w:br/>
      </w:r>
      <w:r>
        <w:br/>
      </w:r>
      <w:r>
        <w:rPr>
          <w:rStyle w:val="NormalTok"/>
        </w:rPr>
        <w:t xml:space="preserve">    </w:t>
      </w:r>
      <w:r>
        <w:rPr>
          <w:rStyle w:val="ControlFlowTok"/>
        </w:rPr>
        <w:t xml:space="preserve">case</w:t>
      </w:r>
      <w:r>
        <w:rPr>
          <w:rStyle w:val="NormalTok"/>
        </w:rPr>
        <w:t xml:space="preserve"> </w:t>
      </w:r>
      <w:r>
        <w:rPr>
          <w:rStyle w:val="StringTok"/>
        </w:rPr>
        <w:t xml:space="preserve">'e'</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'leste'</w:t>
      </w:r>
      <w:r>
        <w:rPr>
          <w:rStyle w:val="OperatorTok"/>
        </w:rPr>
        <w:t xml:space="preserve">:</w:t>
      </w:r>
      <w:r>
        <w:br/>
      </w:r>
      <w:r>
        <w:rPr>
          <w:rStyle w:val="NormalTok"/>
        </w:rPr>
        <w:t xml:space="preserve">      </w:t>
      </w:r>
      <w:r>
        <w:rPr>
          <w:rStyle w:val="KeywordTok"/>
        </w:rPr>
        <w:t xml:space="preserve">return</w:t>
      </w:r>
      <w:r>
        <w:rPr>
          <w:rStyle w:val="NormalTok"/>
        </w:rPr>
        <w:t xml:space="preserve"> ComandoMover(Direcao</w:t>
      </w:r>
      <w:r>
        <w:rPr>
          <w:rStyle w:val="OperatorTok"/>
        </w:rPr>
        <w:t xml:space="preserve">.</w:t>
      </w:r>
      <w:r>
        <w:rPr>
          <w:rStyle w:val="NormalTok"/>
        </w:rPr>
        <w:t xml:space="preserve">leste);</w:t>
      </w:r>
      <w:r>
        <w:br/>
      </w:r>
      <w:r>
        <w:br/>
      </w:r>
      <w:r>
        <w:rPr>
          <w:rStyle w:val="NormalTok"/>
        </w:rPr>
        <w:t xml:space="preserve">    </w:t>
      </w:r>
      <w:r>
        <w:rPr>
          <w:rStyle w:val="ControlFlowTok"/>
        </w:rPr>
        <w:t xml:space="preserve">case</w:t>
      </w:r>
      <w:r>
        <w:rPr>
          <w:rStyle w:val="NormalTok"/>
        </w:rPr>
        <w:t xml:space="preserve"> </w:t>
      </w:r>
      <w:r>
        <w:rPr>
          <w:rStyle w:val="StringTok"/>
        </w:rPr>
        <w:t xml:space="preserve">'o'</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'oeste'</w:t>
      </w:r>
      <w:r>
        <w:rPr>
          <w:rStyle w:val="OperatorTok"/>
        </w:rPr>
        <w:t xml:space="preserve">:</w:t>
      </w:r>
      <w:r>
        <w:br/>
      </w:r>
      <w:r>
        <w:rPr>
          <w:rStyle w:val="NormalTok"/>
        </w:rPr>
        <w:t xml:space="preserve">      </w:t>
      </w:r>
      <w:r>
        <w:rPr>
          <w:rStyle w:val="KeywordTok"/>
        </w:rPr>
        <w:t xml:space="preserve">return</w:t>
      </w:r>
      <w:r>
        <w:rPr>
          <w:rStyle w:val="NormalTok"/>
        </w:rPr>
        <w:t xml:space="preserve"> ComandoMover(Direcao</w:t>
      </w:r>
      <w:r>
        <w:rPr>
          <w:rStyle w:val="OperatorTok"/>
        </w:rPr>
        <w:t xml:space="preserve">.</w:t>
      </w:r>
      <w:r>
        <w:rPr>
          <w:rStyle w:val="NormalTok"/>
        </w:rPr>
        <w:t xml:space="preserve">oeste);</w:t>
      </w:r>
      <w:r>
        <w:br/>
      </w:r>
      <w:r>
        <w:br/>
      </w:r>
      <w:r>
        <w:rPr>
          <w:rStyle w:val="NormalTok"/>
        </w:rPr>
        <w:t xml:space="preserve">    </w:t>
      </w:r>
      <w:r>
        <w:rPr>
          <w:rStyle w:val="ControlFlowTok"/>
        </w:rPr>
        <w:t xml:space="preserve">case</w:t>
      </w:r>
      <w:r>
        <w:rPr>
          <w:rStyle w:val="NormalTok"/>
        </w:rPr>
        <w:t xml:space="preserve"> </w:t>
      </w:r>
      <w:r>
        <w:rPr>
          <w:rStyle w:val="StringTok"/>
        </w:rPr>
        <w:t xml:space="preserve">'atacar'</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'a'</w:t>
      </w:r>
      <w:r>
        <w:rPr>
          <w:rStyle w:val="OperatorTok"/>
        </w:rPr>
        <w:t xml:space="preserve">:</w:t>
      </w:r>
      <w:r>
        <w:br/>
      </w:r>
      <w:r>
        <w:rPr>
          <w:rStyle w:val="NormalTok"/>
        </w:rPr>
        <w:t xml:space="preserve">      </w:t>
      </w:r>
      <w:r>
        <w:rPr>
          <w:rStyle w:val="ControlFlowTok"/>
        </w:rPr>
        <w:t xml:space="preserve">if</w:t>
      </w:r>
      <w:r>
        <w:rPr>
          <w:rStyle w:val="NormalTok"/>
        </w:rPr>
        <w:t xml:space="preserve"> (args</w:t>
      </w:r>
      <w:r>
        <w:rPr>
          <w:rStyle w:val="OperatorTok"/>
        </w:rPr>
        <w:t xml:space="preserve">.</w:t>
      </w:r>
      <w:r>
        <w:rPr>
          <w:rStyle w:val="NormalTok"/>
        </w:rPr>
        <w:t xml:space="preserve">isEmpty) </w:t>
      </w:r>
      <w:r>
        <w:rPr>
          <w:rStyle w:val="OperatorTok"/>
        </w:rPr>
        <w:t xml:space="preserve">{</w:t>
      </w:r>
      <w:r>
        <w:br/>
      </w:r>
      <w:r>
        <w:rPr>
          <w:rStyle w:val="NormalTok"/>
        </w:rPr>
        <w:t xml:space="preserve">        </w:t>
      </w:r>
      <w:r>
        <w:rPr>
          <w:rStyle w:val="KeywordTok"/>
        </w:rPr>
        <w:t xml:space="preserve">return</w:t>
      </w:r>
      <w:r>
        <w:rPr>
          <w:rStyle w:val="NormalTok"/>
        </w:rPr>
        <w:t xml:space="preserve"> ComandoDesconhecido(</w:t>
      </w:r>
      <w:r>
        <w:rPr>
          <w:rStyle w:val="StringTok"/>
        </w:rPr>
        <w:t xml:space="preserve">'atacar o quê?'</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alvo </w:t>
      </w:r>
      <w:r>
        <w:rPr>
          <w:rStyle w:val="OperatorTok"/>
        </w:rPr>
        <w:t xml:space="preserve">=</w:t>
      </w:r>
      <w:r>
        <w:rPr>
          <w:rStyle w:val="NormalTok"/>
        </w:rPr>
        <w:t xml:space="preserve"> args</w:t>
      </w:r>
      <w:r>
        <w:rPr>
          <w:rStyle w:val="OperatorTok"/>
        </w:rPr>
        <w:t xml:space="preserve">.</w:t>
      </w:r>
      <w:r>
        <w:rPr>
          <w:rStyle w:val="NormalTok"/>
        </w:rPr>
        <w:t xml:space="preserve">join(</w:t>
      </w:r>
      <w:r>
        <w:rPr>
          <w:rStyle w:val="StringTok"/>
        </w:rPr>
        <w:t xml:space="preserve">' '</w:t>
      </w:r>
      <w:r>
        <w:rPr>
          <w:rStyle w:val="NormalTok"/>
        </w:rPr>
        <w:t xml:space="preserve">);</w:t>
      </w:r>
      <w:r>
        <w:br/>
      </w:r>
      <w:r>
        <w:rPr>
          <w:rStyle w:val="NormalTok"/>
        </w:rPr>
        <w:t xml:space="preserve">      </w:t>
      </w:r>
      <w:r>
        <w:rPr>
          <w:rStyle w:val="KeywordTok"/>
        </w:rPr>
        <w:t xml:space="preserve">return</w:t>
      </w:r>
      <w:r>
        <w:rPr>
          <w:rStyle w:val="NormalTok"/>
        </w:rPr>
        <w:t xml:space="preserve"> ComandoAtacar(alvo);</w:t>
      </w:r>
      <w:r>
        <w:br/>
      </w:r>
      <w:r>
        <w:br/>
      </w:r>
      <w:r>
        <w:rPr>
          <w:rStyle w:val="NormalTok"/>
        </w:rPr>
        <w:t xml:space="preserve">    </w:t>
      </w:r>
      <w:r>
        <w:rPr>
          <w:rStyle w:val="ControlFlowTok"/>
        </w:rPr>
        <w:t xml:space="preserve">case</w:t>
      </w:r>
      <w:r>
        <w:rPr>
          <w:rStyle w:val="NormalTok"/>
        </w:rPr>
        <w:t xml:space="preserve"> </w:t>
      </w:r>
      <w:r>
        <w:rPr>
          <w:rStyle w:val="StringTok"/>
        </w:rPr>
        <w:t xml:space="preserve">'inv'</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'inventario'</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'i'</w:t>
      </w:r>
      <w:r>
        <w:rPr>
          <w:rStyle w:val="OperatorTok"/>
        </w:rPr>
        <w:t xml:space="preserve">:</w:t>
      </w:r>
      <w:r>
        <w:br/>
      </w:r>
      <w:r>
        <w:rPr>
          <w:rStyle w:val="NormalTok"/>
        </w:rPr>
        <w:t xml:space="preserve">      </w:t>
      </w:r>
      <w:r>
        <w:rPr>
          <w:rStyle w:val="KeywordTok"/>
        </w:rPr>
        <w:t xml:space="preserve">return</w:t>
      </w:r>
      <w:r>
        <w:rPr>
          <w:rStyle w:val="NormalTok"/>
        </w:rPr>
        <w:t xml:space="preserve"> ComandoInventario();</w:t>
      </w:r>
      <w:r>
        <w:br/>
      </w:r>
      <w:r>
        <w:br/>
      </w:r>
      <w:r>
        <w:rPr>
          <w:rStyle w:val="NormalTok"/>
        </w:rPr>
        <w:t xml:space="preserve">    </w:t>
      </w:r>
      <w:r>
        <w:rPr>
          <w:rStyle w:val="ControlFlowTok"/>
        </w:rPr>
        <w:t xml:space="preserve">case</w:t>
      </w:r>
      <w:r>
        <w:rPr>
          <w:rStyle w:val="NormalTok"/>
        </w:rPr>
        <w:t xml:space="preserve"> </w:t>
      </w:r>
      <w:r>
        <w:rPr>
          <w:rStyle w:val="StringTok"/>
        </w:rPr>
        <w:t xml:space="preserve">'pegar'</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'p'</w:t>
      </w:r>
      <w:r>
        <w:rPr>
          <w:rStyle w:val="OperatorTok"/>
        </w:rPr>
        <w:t xml:space="preserve">:</w:t>
      </w:r>
      <w:r>
        <w:br/>
      </w:r>
      <w:r>
        <w:rPr>
          <w:rStyle w:val="NormalTok"/>
        </w:rPr>
        <w:t xml:space="preserve">      </w:t>
      </w:r>
      <w:r>
        <w:rPr>
          <w:rStyle w:val="ControlFlowTok"/>
        </w:rPr>
        <w:t xml:space="preserve">if</w:t>
      </w:r>
      <w:r>
        <w:rPr>
          <w:rStyle w:val="NormalTok"/>
        </w:rPr>
        <w:t xml:space="preserve"> (args</w:t>
      </w:r>
      <w:r>
        <w:rPr>
          <w:rStyle w:val="OperatorTok"/>
        </w:rPr>
        <w:t xml:space="preserve">.</w:t>
      </w:r>
      <w:r>
        <w:rPr>
          <w:rStyle w:val="NormalTok"/>
        </w:rPr>
        <w:t xml:space="preserve">isEmpty) </w:t>
      </w:r>
      <w:r>
        <w:rPr>
          <w:rStyle w:val="OperatorTok"/>
        </w:rPr>
        <w:t xml:space="preserve">{</w:t>
      </w:r>
      <w:r>
        <w:br/>
      </w:r>
      <w:r>
        <w:rPr>
          <w:rStyle w:val="NormalTok"/>
        </w:rPr>
        <w:t xml:space="preserve">        </w:t>
      </w:r>
      <w:r>
        <w:rPr>
          <w:rStyle w:val="KeywordTok"/>
        </w:rPr>
        <w:t xml:space="preserve">return</w:t>
      </w:r>
      <w:r>
        <w:rPr>
          <w:rStyle w:val="NormalTok"/>
        </w:rPr>
        <w:t xml:space="preserve"> ComandoDesconhecido(</w:t>
      </w:r>
      <w:r>
        <w:rPr>
          <w:rStyle w:val="StringTok"/>
        </w:rPr>
        <w:t xml:space="preserve">'pegar o quê?'</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item </w:t>
      </w:r>
      <w:r>
        <w:rPr>
          <w:rStyle w:val="OperatorTok"/>
        </w:rPr>
        <w:t xml:space="preserve">=</w:t>
      </w:r>
      <w:r>
        <w:rPr>
          <w:rStyle w:val="NormalTok"/>
        </w:rPr>
        <w:t xml:space="preserve"> args</w:t>
      </w:r>
      <w:r>
        <w:rPr>
          <w:rStyle w:val="OperatorTok"/>
        </w:rPr>
        <w:t xml:space="preserve">.</w:t>
      </w:r>
      <w:r>
        <w:rPr>
          <w:rStyle w:val="NormalTok"/>
        </w:rPr>
        <w:t xml:space="preserve">join(</w:t>
      </w:r>
      <w:r>
        <w:rPr>
          <w:rStyle w:val="StringTok"/>
        </w:rPr>
        <w:t xml:space="preserve">' '</w:t>
      </w:r>
      <w:r>
        <w:rPr>
          <w:rStyle w:val="NormalTok"/>
        </w:rPr>
        <w:t xml:space="preserve">);</w:t>
      </w:r>
      <w:r>
        <w:br/>
      </w:r>
      <w:r>
        <w:rPr>
          <w:rStyle w:val="NormalTok"/>
        </w:rPr>
        <w:t xml:space="preserve">      </w:t>
      </w:r>
      <w:r>
        <w:rPr>
          <w:rStyle w:val="KeywordTok"/>
        </w:rPr>
        <w:t xml:space="preserve">return</w:t>
      </w:r>
      <w:r>
        <w:rPr>
          <w:rStyle w:val="NormalTok"/>
        </w:rPr>
        <w:t xml:space="preserve"> ComandoPegar(item);</w:t>
      </w:r>
      <w:r>
        <w:br/>
      </w:r>
      <w:r>
        <w:br/>
      </w:r>
      <w:r>
        <w:rPr>
          <w:rStyle w:val="NormalTok"/>
        </w:rPr>
        <w:t xml:space="preserve">    </w:t>
      </w:r>
      <w:r>
        <w:rPr>
          <w:rStyle w:val="ControlFlowTok"/>
        </w:rPr>
        <w:t xml:space="preserve">case</w:t>
      </w:r>
      <w:r>
        <w:rPr>
          <w:rStyle w:val="NormalTok"/>
        </w:rPr>
        <w:t xml:space="preserve"> </w:t>
      </w:r>
      <w:r>
        <w:rPr>
          <w:rStyle w:val="StringTok"/>
        </w:rPr>
        <w:t xml:space="preserve">'olhar'</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'ver'</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'l'</w:t>
      </w:r>
      <w:r>
        <w:rPr>
          <w:rStyle w:val="OperatorTok"/>
        </w:rPr>
        <w:t xml:space="preserve">:</w:t>
      </w:r>
      <w:r>
        <w:br/>
      </w:r>
      <w:r>
        <w:rPr>
          <w:rStyle w:val="NormalTok"/>
        </w:rPr>
        <w:t xml:space="preserve">      </w:t>
      </w:r>
      <w:r>
        <w:rPr>
          <w:rStyle w:val="KeywordTok"/>
        </w:rPr>
        <w:t xml:space="preserve">return</w:t>
      </w:r>
      <w:r>
        <w:rPr>
          <w:rStyle w:val="NormalTok"/>
        </w:rPr>
        <w:t xml:space="preserve"> ComandoOlhar();</w:t>
      </w:r>
      <w:r>
        <w:br/>
      </w:r>
      <w:r>
        <w:br/>
      </w:r>
      <w:r>
        <w:rPr>
          <w:rStyle w:val="NormalTok"/>
        </w:rPr>
        <w:t xml:space="preserve">    </w:t>
      </w:r>
      <w:r>
        <w:rPr>
          <w:rStyle w:val="ControlFlowTok"/>
        </w:rPr>
        <w:t xml:space="preserve">case</w:t>
      </w:r>
      <w:r>
        <w:rPr>
          <w:rStyle w:val="NormalTok"/>
        </w:rPr>
        <w:t xml:space="preserve"> </w:t>
      </w:r>
      <w:r>
        <w:rPr>
          <w:rStyle w:val="StringTok"/>
        </w:rPr>
        <w:t xml:space="preserve">'ajuda'</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'help'</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return</w:t>
      </w:r>
      <w:r>
        <w:rPr>
          <w:rStyle w:val="NormalTok"/>
        </w:rPr>
        <w:t xml:space="preserve"> ComandoAjuda();</w:t>
      </w:r>
      <w:r>
        <w:br/>
      </w:r>
      <w:r>
        <w:br/>
      </w:r>
      <w:r>
        <w:rPr>
          <w:rStyle w:val="NormalTok"/>
        </w:rPr>
        <w:t xml:space="preserve">    </w:t>
      </w:r>
      <w:r>
        <w:rPr>
          <w:rStyle w:val="ControlFlowTok"/>
        </w:rPr>
        <w:t xml:space="preserve">case</w:t>
      </w:r>
      <w:r>
        <w:rPr>
          <w:rStyle w:val="NormalTok"/>
        </w:rPr>
        <w:t xml:space="preserve"> </w:t>
      </w:r>
      <w:r>
        <w:rPr>
          <w:rStyle w:val="StringTok"/>
        </w:rPr>
        <w:t xml:space="preserve">'sair'</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'quit'</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'exit'</w:t>
      </w:r>
      <w:r>
        <w:rPr>
          <w:rStyle w:val="OperatorTok"/>
        </w:rPr>
        <w:t xml:space="preserve">:</w:t>
      </w:r>
      <w:r>
        <w:br/>
      </w:r>
      <w:r>
        <w:rPr>
          <w:rStyle w:val="NormalTok"/>
        </w:rPr>
        <w:t xml:space="preserve">      </w:t>
      </w:r>
      <w:r>
        <w:rPr>
          <w:rStyle w:val="KeywordTok"/>
        </w:rPr>
        <w:t xml:space="preserve">return</w:t>
      </w:r>
      <w:r>
        <w:rPr>
          <w:rStyle w:val="NormalTok"/>
        </w:rPr>
        <w:t xml:space="preserve"> ComandoSair();</w:t>
      </w:r>
      <w:r>
        <w:br/>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KeywordTok"/>
        </w:rPr>
        <w:t xml:space="preserve">return</w:t>
      </w:r>
      <w:r>
        <w:rPr>
          <w:rStyle w:val="NormalTok"/>
        </w:rPr>
        <w:t xml:space="preserve"> ComandoDesconhecido(entrada);</w:t>
      </w:r>
      <w:r>
        <w:br/>
      </w:r>
      <w:r>
        <w:rPr>
          <w:rStyle w:val="NormalTok"/>
        </w:rPr>
        <w:t xml:space="preserve">  </w:t>
      </w:r>
      <w:r>
        <w:rPr>
          <w:rStyle w:val="OperatorTok"/>
        </w:rPr>
        <w:t xml:space="preserve">}</w:t>
      </w:r>
      <w:r>
        <w:br/>
      </w:r>
      <w:r>
        <w:rPr>
          <w:rStyle w:val="OperatorTok"/>
        </w:rPr>
        <w:t xml:space="preserve">}</w:t>
      </w:r>
    </w:p>
    <w:bookmarkEnd w:id="151"/>
    <w:bookmarkStart w:id="152" w:name="switch-exaustivo-com-sealed-classes"/>
    <w:p>
      <w:pPr>
        <w:pStyle w:val="Heading2"/>
      </w:pPr>
      <w:r>
        <w:t xml:space="preserve">Switch exaustivo com sealed classes</w:t>
      </w:r>
    </w:p>
    <w:p>
      <w:pPr>
        <w:pStyle w:val="FirstParagraph"/>
      </w:pPr>
      <w:r>
        <w:t xml:space="preserve">Isso é onde Dart brilha. Quando você faz um</w:t>
      </w:r>
      <w:r>
        <w:t xml:space="preserve"> </w:t>
      </w:r>
      <w:r>
        <w:rPr>
          <w:rStyle w:val="VerbatimChar"/>
        </w:rPr>
        <w:t xml:space="preserve">switch</w:t>
      </w:r>
      <w:r>
        <w:t xml:space="preserve"> </w:t>
      </w:r>
      <w:r>
        <w:t xml:space="preserve">sobre uma</w:t>
      </w:r>
      <w:r>
        <w:t xml:space="preserve"> </w:t>
      </w:r>
      <w:r>
        <w:rPr>
          <w:rStyle w:val="VerbatimChar"/>
        </w:rPr>
        <w:t xml:space="preserve">sealed class</w:t>
      </w:r>
      <w:r>
        <w:t xml:space="preserve">, o compilador força-te a tratar todos os casos (switch exaustivo):</w:t>
      </w:r>
    </w:p>
    <w:p>
      <w:pPr>
        <w:pStyle w:val="SourceCode"/>
      </w:pPr>
      <w:r>
        <w:rPr>
          <w:rStyle w:val="CommentTok"/>
        </w:rPr>
        <w:t xml:space="preserve">// lib/loop_jogo.dart</w:t>
      </w:r>
      <w:r>
        <w:br/>
      </w:r>
      <w:r>
        <w:br/>
      </w:r>
      <w:r>
        <w:rPr>
          <w:rStyle w:val="KeywordTok"/>
        </w:rPr>
        <w:t xml:space="preserve">import</w:t>
      </w:r>
      <w:r>
        <w:rPr>
          <w:rStyle w:val="NormalTok"/>
        </w:rPr>
        <w:t xml:space="preserve"> </w:t>
      </w:r>
      <w:r>
        <w:rPr>
          <w:rStyle w:val="StringTok"/>
        </w:rPr>
        <w:t xml:space="preserve">'comando_jogo.dart'</w:t>
      </w:r>
      <w:r>
        <w:rPr>
          <w:rStyle w:val="NormalTok"/>
        </w:rPr>
        <w:t xml:space="preserve">;</w:t>
      </w:r>
      <w:r>
        <w:br/>
      </w:r>
      <w:r>
        <w:rPr>
          <w:rStyle w:val="KeywordTok"/>
        </w:rPr>
        <w:t xml:space="preserve">import</w:t>
      </w:r>
      <w:r>
        <w:rPr>
          <w:rStyle w:val="NormalTok"/>
        </w:rPr>
        <w:t xml:space="preserve"> </w:t>
      </w:r>
      <w:r>
        <w:rPr>
          <w:rStyle w:val="StringTok"/>
        </w:rPr>
        <w:t xml:space="preserve">'parser.dart'</w:t>
      </w:r>
      <w:r>
        <w:rPr>
          <w:rStyle w:val="NormalTok"/>
        </w:rPr>
        <w:t xml:space="preserve">;</w:t>
      </w:r>
      <w:r>
        <w:br/>
      </w:r>
      <w:r>
        <w:br/>
      </w:r>
      <w:r>
        <w:rPr>
          <w:rStyle w:val="KeywordTok"/>
        </w:rPr>
        <w:t xml:space="preserve">class</w:t>
      </w:r>
      <w:r>
        <w:rPr>
          <w:rStyle w:val="NormalTok"/>
        </w:rPr>
        <w:t xml:space="preserve"> LoopJogo </w:t>
      </w:r>
      <w:r>
        <w:rPr>
          <w:rStyle w:val="OperatorTok"/>
        </w:rPr>
        <w:t xml:space="preserve">{</w:t>
      </w:r>
      <w:r>
        <w:br/>
      </w:r>
      <w:r>
        <w:rPr>
          <w:rStyle w:val="NormalTok"/>
        </w:rPr>
        <w:t xml:space="preserve">  </w:t>
      </w:r>
      <w:r>
        <w:rPr>
          <w:rStyle w:val="DataTypeTok"/>
        </w:rPr>
        <w:t xml:space="preserve">void</w:t>
      </w:r>
      <w:r>
        <w:rPr>
          <w:rStyle w:val="NormalTok"/>
        </w:rPr>
        <w:t xml:space="preserve"> processarComando(ComandoJogo cmd) </w:t>
      </w:r>
      <w:r>
        <w:rPr>
          <w:rStyle w:val="OperatorTok"/>
        </w:rPr>
        <w:t xml:space="preserve">{</w:t>
      </w:r>
      <w:r>
        <w:br/>
      </w:r>
      <w:r>
        <w:rPr>
          <w:rStyle w:val="NormalTok"/>
        </w:rPr>
        <w:t xml:space="preserve">    </w:t>
      </w:r>
      <w:r>
        <w:rPr>
          <w:rStyle w:val="ControlFlowTok"/>
        </w:rPr>
        <w:t xml:space="preserve">switch</w:t>
      </w:r>
      <w:r>
        <w:rPr>
          <w:rStyle w:val="NormalTok"/>
        </w:rPr>
        <w:t xml:space="preserve"> (cmd) </w:t>
      </w:r>
      <w:r>
        <w:rPr>
          <w:rStyle w:val="OperatorTok"/>
        </w:rPr>
        <w:t xml:space="preserve">{</w:t>
      </w:r>
      <w:r>
        <w:br/>
      </w:r>
      <w:r>
        <w:rPr>
          <w:rStyle w:val="NormalTok"/>
        </w:rPr>
        <w:t xml:space="preserve">      </w:t>
      </w:r>
      <w:r>
        <w:rPr>
          <w:rStyle w:val="ControlFlowTok"/>
        </w:rPr>
        <w:t xml:space="preserve">case</w:t>
      </w:r>
      <w:r>
        <w:rPr>
          <w:rStyle w:val="NormalTok"/>
        </w:rPr>
        <w:t xml:space="preserve"> ComandoMover(</w:t>
      </w:r>
      <w:r>
        <w:rPr>
          <w:rStyle w:val="OperatorTok"/>
        </w:rPr>
        <w:t xml:space="preserve">:</w:t>
      </w:r>
      <w:r>
        <w:rPr>
          <w:rStyle w:val="AttributeTok"/>
        </w:rPr>
        <w:t xml:space="preserve">final</w:t>
      </w:r>
      <w:r>
        <w:rPr>
          <w:rStyle w:val="NormalTok"/>
        </w:rPr>
        <w:t xml:space="preserve"> direcao)</w:t>
      </w:r>
      <w:r>
        <w:rPr>
          <w:rStyle w:val="OperatorTok"/>
        </w:rPr>
        <w:t xml:space="preserve">:</w:t>
      </w:r>
      <w:r>
        <w:br/>
      </w:r>
      <w:r>
        <w:rPr>
          <w:rStyle w:val="NormalTok"/>
        </w:rPr>
        <w:t xml:space="preserve">        print(</w:t>
      </w:r>
      <w:r>
        <w:rPr>
          <w:rStyle w:val="StringTok"/>
        </w:rPr>
        <w:t xml:space="preserve">'Movendo para $direcao...'</w:t>
      </w:r>
      <w:r>
        <w:rPr>
          <w:rStyle w:val="NormalTok"/>
        </w:rPr>
        <w:t xml:space="preserve">);</w:t>
      </w:r>
      <w:r>
        <w:br/>
      </w:r>
      <w:r>
        <w:br/>
      </w:r>
      <w:r>
        <w:rPr>
          <w:rStyle w:val="NormalTok"/>
        </w:rPr>
        <w:t xml:space="preserve">      </w:t>
      </w:r>
      <w:r>
        <w:rPr>
          <w:rStyle w:val="ControlFlowTok"/>
        </w:rPr>
        <w:t xml:space="preserve">case</w:t>
      </w:r>
      <w:r>
        <w:rPr>
          <w:rStyle w:val="NormalTok"/>
        </w:rPr>
        <w:t xml:space="preserve"> ComandoAtacar(</w:t>
      </w:r>
      <w:r>
        <w:rPr>
          <w:rStyle w:val="OperatorTok"/>
        </w:rPr>
        <w:t xml:space="preserve">:</w:t>
      </w:r>
      <w:r>
        <w:rPr>
          <w:rStyle w:val="AttributeTok"/>
        </w:rPr>
        <w:t xml:space="preserve">final</w:t>
      </w:r>
      <w:r>
        <w:rPr>
          <w:rStyle w:val="NormalTok"/>
        </w:rPr>
        <w:t xml:space="preserve"> alvo)</w:t>
      </w:r>
      <w:r>
        <w:rPr>
          <w:rStyle w:val="OperatorTok"/>
        </w:rPr>
        <w:t xml:space="preserve">:</w:t>
      </w:r>
      <w:r>
        <w:br/>
      </w:r>
      <w:r>
        <w:rPr>
          <w:rStyle w:val="NormalTok"/>
        </w:rPr>
        <w:t xml:space="preserve">        print(</w:t>
      </w:r>
      <w:r>
        <w:rPr>
          <w:rStyle w:val="StringTok"/>
        </w:rPr>
        <w:t xml:space="preserve">'Atacando $alvo...'</w:t>
      </w:r>
      <w:r>
        <w:rPr>
          <w:rStyle w:val="NormalTok"/>
        </w:rPr>
        <w:t xml:space="preserve">);</w:t>
      </w:r>
      <w:r>
        <w:br/>
      </w:r>
      <w:r>
        <w:br/>
      </w:r>
      <w:r>
        <w:rPr>
          <w:rStyle w:val="NormalTok"/>
        </w:rPr>
        <w:t xml:space="preserve">      </w:t>
      </w:r>
      <w:r>
        <w:rPr>
          <w:rStyle w:val="ControlFlowTok"/>
        </w:rPr>
        <w:t xml:space="preserve">case</w:t>
      </w:r>
      <w:r>
        <w:rPr>
          <w:rStyle w:val="NormalTok"/>
        </w:rPr>
        <w:t xml:space="preserve"> ComandoPegar(</w:t>
      </w:r>
      <w:r>
        <w:rPr>
          <w:rStyle w:val="OperatorTok"/>
        </w:rPr>
        <w:t xml:space="preserve">:</w:t>
      </w:r>
      <w:r>
        <w:rPr>
          <w:rStyle w:val="AttributeTok"/>
        </w:rPr>
        <w:t xml:space="preserve">final</w:t>
      </w:r>
      <w:r>
        <w:rPr>
          <w:rStyle w:val="NormalTok"/>
        </w:rPr>
        <w:t xml:space="preserve"> item)</w:t>
      </w:r>
      <w:r>
        <w:rPr>
          <w:rStyle w:val="OperatorTok"/>
        </w:rPr>
        <w:t xml:space="preserve">:</w:t>
      </w:r>
      <w:r>
        <w:br/>
      </w:r>
      <w:r>
        <w:rPr>
          <w:rStyle w:val="NormalTok"/>
        </w:rPr>
        <w:t xml:space="preserve">        print(</w:t>
      </w:r>
      <w:r>
        <w:rPr>
          <w:rStyle w:val="StringTok"/>
        </w:rPr>
        <w:t xml:space="preserve">'Pegando em $item...'</w:t>
      </w:r>
      <w:r>
        <w:rPr>
          <w:rStyle w:val="NormalTok"/>
        </w:rPr>
        <w:t xml:space="preserve">);</w:t>
      </w:r>
      <w:r>
        <w:br/>
      </w:r>
      <w:r>
        <w:br/>
      </w:r>
      <w:r>
        <w:rPr>
          <w:rStyle w:val="NormalTok"/>
        </w:rPr>
        <w:t xml:space="preserve">      </w:t>
      </w:r>
      <w:r>
        <w:rPr>
          <w:rStyle w:val="ControlFlowTok"/>
        </w:rPr>
        <w:t xml:space="preserve">case</w:t>
      </w:r>
      <w:r>
        <w:rPr>
          <w:rStyle w:val="NormalTok"/>
        </w:rPr>
        <w:t xml:space="preserve"> ComandoInventario()</w:t>
      </w:r>
      <w:r>
        <w:rPr>
          <w:rStyle w:val="OperatorTok"/>
        </w:rPr>
        <w:t xml:space="preserve">:</w:t>
      </w:r>
      <w:r>
        <w:br/>
      </w:r>
      <w:r>
        <w:rPr>
          <w:rStyle w:val="NormalTok"/>
        </w:rPr>
        <w:t xml:space="preserve">        print(</w:t>
      </w:r>
      <w:r>
        <w:rPr>
          <w:rStyle w:val="StringTok"/>
        </w:rPr>
        <w:t xml:space="preserve">'Mostrando inventário...'</w:t>
      </w:r>
      <w:r>
        <w:rPr>
          <w:rStyle w:val="NormalTok"/>
        </w:rPr>
        <w:t xml:space="preserve">);</w:t>
      </w:r>
      <w:r>
        <w:br/>
      </w:r>
      <w:r>
        <w:br/>
      </w:r>
      <w:r>
        <w:rPr>
          <w:rStyle w:val="NormalTok"/>
        </w:rPr>
        <w:t xml:space="preserve">      </w:t>
      </w:r>
      <w:r>
        <w:rPr>
          <w:rStyle w:val="ControlFlowTok"/>
        </w:rPr>
        <w:t xml:space="preserve">case</w:t>
      </w:r>
      <w:r>
        <w:rPr>
          <w:rStyle w:val="NormalTok"/>
        </w:rPr>
        <w:t xml:space="preserve"> ComandoOlhar()</w:t>
      </w:r>
      <w:r>
        <w:rPr>
          <w:rStyle w:val="OperatorTok"/>
        </w:rPr>
        <w:t xml:space="preserve">:</w:t>
      </w:r>
      <w:r>
        <w:br/>
      </w:r>
      <w:r>
        <w:rPr>
          <w:rStyle w:val="NormalTok"/>
        </w:rPr>
        <w:t xml:space="preserve">        print(</w:t>
      </w:r>
      <w:r>
        <w:rPr>
          <w:rStyle w:val="StringTok"/>
        </w:rPr>
        <w:t xml:space="preserve">'Observando...'</w:t>
      </w:r>
      <w:r>
        <w:rPr>
          <w:rStyle w:val="NormalTok"/>
        </w:rPr>
        <w:t xml:space="preserve">);</w:t>
      </w:r>
      <w:r>
        <w:br/>
      </w:r>
      <w:r>
        <w:br/>
      </w:r>
      <w:r>
        <w:rPr>
          <w:rStyle w:val="NormalTok"/>
        </w:rPr>
        <w:t xml:space="preserve">      </w:t>
      </w:r>
      <w:r>
        <w:rPr>
          <w:rStyle w:val="ControlFlowTok"/>
        </w:rPr>
        <w:t xml:space="preserve">case</w:t>
      </w:r>
      <w:r>
        <w:rPr>
          <w:rStyle w:val="NormalTok"/>
        </w:rPr>
        <w:t xml:space="preserve"> ComandoAjuda()</w:t>
      </w:r>
      <w:r>
        <w:rPr>
          <w:rStyle w:val="OperatorTok"/>
        </w:rPr>
        <w:t xml:space="preserve">:</w:t>
      </w:r>
      <w:r>
        <w:br/>
      </w:r>
      <w:r>
        <w:rPr>
          <w:rStyle w:val="NormalTok"/>
        </w:rPr>
        <w:t xml:space="preserve">        print(</w:t>
      </w:r>
      <w:r>
        <w:rPr>
          <w:rStyle w:val="StringTok"/>
        </w:rPr>
        <w:t xml:space="preserve">'Mostrando ajuda...'</w:t>
      </w:r>
      <w:r>
        <w:rPr>
          <w:rStyle w:val="NormalTok"/>
        </w:rPr>
        <w:t xml:space="preserve">);</w:t>
      </w:r>
      <w:r>
        <w:br/>
      </w:r>
      <w:r>
        <w:br/>
      </w:r>
      <w:r>
        <w:rPr>
          <w:rStyle w:val="NormalTok"/>
        </w:rPr>
        <w:t xml:space="preserve">      </w:t>
      </w:r>
      <w:r>
        <w:rPr>
          <w:rStyle w:val="ControlFlowTok"/>
        </w:rPr>
        <w:t xml:space="preserve">case</w:t>
      </w:r>
      <w:r>
        <w:rPr>
          <w:rStyle w:val="NormalTok"/>
        </w:rPr>
        <w:t xml:space="preserve"> ComandoSair()</w:t>
      </w:r>
      <w:r>
        <w:rPr>
          <w:rStyle w:val="OperatorTok"/>
        </w:rPr>
        <w:t xml:space="preserve">:</w:t>
      </w:r>
      <w:r>
        <w:br/>
      </w:r>
      <w:r>
        <w:rPr>
          <w:rStyle w:val="NormalTok"/>
        </w:rPr>
        <w:t xml:space="preserve">        print(</w:t>
      </w:r>
      <w:r>
        <w:rPr>
          <w:rStyle w:val="StringTok"/>
        </w:rPr>
        <w:t xml:space="preserve">'Saindo do jogo...'</w:t>
      </w:r>
      <w:r>
        <w:rPr>
          <w:rStyle w:val="NormalTok"/>
        </w:rPr>
        <w:t xml:space="preserve">);</w:t>
      </w:r>
      <w:r>
        <w:br/>
      </w:r>
      <w:r>
        <w:br/>
      </w:r>
      <w:r>
        <w:rPr>
          <w:rStyle w:val="NormalTok"/>
        </w:rPr>
        <w:t xml:space="preserve">      </w:t>
      </w:r>
      <w:r>
        <w:rPr>
          <w:rStyle w:val="ControlFlowTok"/>
        </w:rPr>
        <w:t xml:space="preserve">case</w:t>
      </w:r>
      <w:r>
        <w:rPr>
          <w:rStyle w:val="NormalTok"/>
        </w:rPr>
        <w:t xml:space="preserve"> ComandoDesconhecido(</w:t>
      </w:r>
      <w:r>
        <w:rPr>
          <w:rStyle w:val="OperatorTok"/>
        </w:rPr>
        <w:t xml:space="preserve">:</w:t>
      </w:r>
      <w:r>
        <w:rPr>
          <w:rStyle w:val="AttributeTok"/>
        </w:rPr>
        <w:t xml:space="preserve">final</w:t>
      </w:r>
      <w:r>
        <w:rPr>
          <w:rStyle w:val="NormalTok"/>
        </w:rPr>
        <w:t xml:space="preserve"> entrada)</w:t>
      </w:r>
      <w:r>
        <w:rPr>
          <w:rStyle w:val="OperatorTok"/>
        </w:rPr>
        <w:t xml:space="preserve">:</w:t>
      </w:r>
      <w:r>
        <w:br/>
      </w:r>
      <w:r>
        <w:rPr>
          <w:rStyle w:val="NormalTok"/>
        </w:rPr>
        <w:t xml:space="preserve">        print(</w:t>
      </w:r>
      <w:r>
        <w:rPr>
          <w:rStyle w:val="StringTok"/>
        </w:rPr>
        <w:t xml:space="preserve">'Comando desconhecido: $entrada'</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mainLoop()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ConstantTok"/>
        </w:rPr>
        <w:t xml:space="preserve">true</w:t>
      </w:r>
      <w:r>
        <w:rPr>
          <w:rStyle w:val="NormalTok"/>
        </w:rPr>
        <w:t xml:space="preserve">) </w:t>
      </w:r>
      <w:r>
        <w:rPr>
          <w:rStyle w:val="OperatorTok"/>
        </w:rPr>
        <w:t xml:space="preserve">{</w:t>
      </w:r>
      <w:r>
        <w:br/>
      </w:r>
      <w:r>
        <w:rPr>
          <w:rStyle w:val="NormalTok"/>
        </w:rPr>
        <w:t xml:space="preserve">      print(</w:t>
      </w:r>
      <w:r>
        <w:rPr>
          <w:rStyle w:val="StringTok"/>
        </w:rPr>
        <w:t xml:space="preserve">'&gt; '</w:t>
      </w:r>
      <w:r>
        <w:rPr>
          <w:rStyle w:val="NormalTok"/>
        </w:rPr>
        <w:t xml:space="preserve">);</w:t>
      </w:r>
      <w:r>
        <w:br/>
      </w:r>
      <w:r>
        <w:rPr>
          <w:rStyle w:val="NormalTok"/>
        </w:rPr>
        <w:t xml:space="preserve">      </w:t>
      </w:r>
      <w:r>
        <w:rPr>
          <w:rStyle w:val="AttributeTok"/>
        </w:rPr>
        <w:t xml:space="preserve">final</w:t>
      </w:r>
      <w:r>
        <w:rPr>
          <w:rStyle w:val="NormalTok"/>
        </w:rPr>
        <w:t xml:space="preserve"> entrada </w:t>
      </w:r>
      <w:r>
        <w:rPr>
          <w:rStyle w:val="OperatorTok"/>
        </w:rPr>
        <w:t xml:space="preserve">=</w:t>
      </w:r>
      <w:r>
        <w:rPr>
          <w:rStyle w:val="NormalTok"/>
        </w:rPr>
        <w:t xml:space="preserve"> stdin</w:t>
      </w:r>
      <w:r>
        <w:rPr>
          <w:rStyle w:val="OperatorTok"/>
        </w:rPr>
        <w:t xml:space="preserve">.</w:t>
      </w:r>
      <w:r>
        <w:rPr>
          <w:rStyle w:val="NormalTok"/>
        </w:rPr>
        <w:t xml:space="preserve">readLineSync() </w:t>
      </w:r>
      <w:r>
        <w:rPr>
          <w:rStyle w:val="OperatorTok"/>
        </w:rPr>
        <w:t xml:space="preserve">??</w:t>
      </w:r>
      <w:r>
        <w:rPr>
          <w:rStyle w:val="NormalTok"/>
        </w:rPr>
        <w:t xml:space="preserve"> </w:t>
      </w:r>
      <w:r>
        <w:rPr>
          <w:rStyle w:val="StringTok"/>
        </w:rPr>
        <w:t xml:space="preserve">''</w:t>
      </w:r>
      <w:r>
        <w:rPr>
          <w:rStyle w:val="NormalTok"/>
        </w:rPr>
        <w:t xml:space="preserve">;</w:t>
      </w:r>
      <w:r>
        <w:br/>
      </w:r>
      <w:r>
        <w:br/>
      </w:r>
      <w:r>
        <w:rPr>
          <w:rStyle w:val="NormalTok"/>
        </w:rPr>
        <w:t xml:space="preserve">      </w:t>
      </w:r>
      <w:r>
        <w:rPr>
          <w:rStyle w:val="AttributeTok"/>
        </w:rPr>
        <w:t xml:space="preserve">final</w:t>
      </w:r>
      <w:r>
        <w:rPr>
          <w:rStyle w:val="NormalTok"/>
        </w:rPr>
        <w:t xml:space="preserve"> cmd </w:t>
      </w:r>
      <w:r>
        <w:rPr>
          <w:rStyle w:val="OperatorTok"/>
        </w:rPr>
        <w:t xml:space="preserve">=</w:t>
      </w:r>
      <w:r>
        <w:rPr>
          <w:rStyle w:val="NormalTok"/>
        </w:rPr>
        <w:t xml:space="preserve"> analisarLinha(entrada);</w:t>
      </w:r>
      <w:r>
        <w:br/>
      </w:r>
      <w:r>
        <w:rPr>
          <w:rStyle w:val="NormalTok"/>
        </w:rPr>
        <w:t xml:space="preserve">      processarComando(cmd);</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52"/>
    <w:bookmarkStart w:id="153" w:name="pattern-matching-com-extração"/>
    <w:p>
      <w:pPr>
        <w:pStyle w:val="Heading2"/>
      </w:pPr>
      <w:r>
        <w:t xml:space="preserve">Pattern matching com extração</w:t>
      </w:r>
    </w:p>
    <w:p>
      <w:pPr>
        <w:pStyle w:val="FirstParagraph"/>
      </w:pPr>
      <w:r>
        <w:t xml:space="preserve">Nota a sintaxe especial:</w:t>
      </w:r>
      <w:r>
        <w:t xml:space="preserve"> </w:t>
      </w:r>
      <w:r>
        <w:rPr>
          <w:rStyle w:val="VerbatimChar"/>
        </w:rPr>
        <w:t xml:space="preserve">case ComandoAtacar(:final alvo)</w:t>
      </w:r>
      <w:r>
        <w:t xml:space="preserve">. Isso é pattern matching. Extrai o campo</w:t>
      </w:r>
      <w:r>
        <w:t xml:space="preserve"> </w:t>
      </w:r>
      <w:r>
        <w:rPr>
          <w:rStyle w:val="VerbatimChar"/>
        </w:rPr>
        <w:t xml:space="preserve">alvo</w:t>
      </w:r>
      <w:r>
        <w:t xml:space="preserve"> </w:t>
      </w:r>
      <w:r>
        <w:t xml:space="preserve">diretamente no</w:t>
      </w:r>
      <w:r>
        <w:t xml:space="preserve"> </w:t>
      </w:r>
      <w:r>
        <w:rPr>
          <w:rStyle w:val="VerbatimChar"/>
        </w:rPr>
        <w:t xml:space="preserve">case</w:t>
      </w:r>
      <w:r>
        <w:t xml:space="preserve">, tornando o código mais conciso:</w:t>
      </w:r>
    </w:p>
    <w:p>
      <w:pPr>
        <w:pStyle w:val="SourceCode"/>
      </w:pPr>
      <w:r>
        <w:rPr>
          <w:rStyle w:val="CommentTok"/>
        </w:rPr>
        <w:t xml:space="preserve">// Sem pattern matching (mais verboso)</w:t>
      </w:r>
      <w:r>
        <w:br/>
      </w:r>
      <w:r>
        <w:rPr>
          <w:rStyle w:val="ControlFlowTok"/>
        </w:rPr>
        <w:t xml:space="preserve">case</w:t>
      </w:r>
      <w:r>
        <w:rPr>
          <w:rStyle w:val="NormalTok"/>
        </w:rPr>
        <w:t xml:space="preserve"> ComandoAtacar cmd</w:t>
      </w:r>
      <w:r>
        <w:rPr>
          <w:rStyle w:val="OperatorTok"/>
        </w:rPr>
        <w:t xml:space="preserve">:</w:t>
      </w:r>
      <w:r>
        <w:br/>
      </w:r>
      <w:r>
        <w:rPr>
          <w:rStyle w:val="NormalTok"/>
        </w:rPr>
        <w:t xml:space="preserve">  </w:t>
      </w:r>
      <w:r>
        <w:rPr>
          <w:rStyle w:val="AttributeTok"/>
        </w:rPr>
        <w:t xml:space="preserve">final</w:t>
      </w:r>
      <w:r>
        <w:rPr>
          <w:rStyle w:val="NormalTok"/>
        </w:rPr>
        <w:t xml:space="preserve"> alvo </w:t>
      </w:r>
      <w:r>
        <w:rPr>
          <w:rStyle w:val="OperatorTok"/>
        </w:rPr>
        <w:t xml:space="preserve">=</w:t>
      </w:r>
      <w:r>
        <w:rPr>
          <w:rStyle w:val="NormalTok"/>
        </w:rPr>
        <w:t xml:space="preserve"> cmd</w:t>
      </w:r>
      <w:r>
        <w:rPr>
          <w:rStyle w:val="OperatorTok"/>
        </w:rPr>
        <w:t xml:space="preserve">.</w:t>
      </w:r>
      <w:r>
        <w:rPr>
          <w:rStyle w:val="NormalTok"/>
        </w:rPr>
        <w:t xml:space="preserve">alvo;</w:t>
      </w:r>
      <w:r>
        <w:br/>
      </w:r>
      <w:r>
        <w:rPr>
          <w:rStyle w:val="NormalTok"/>
        </w:rPr>
        <w:t xml:space="preserve">  print(</w:t>
      </w:r>
      <w:r>
        <w:rPr>
          <w:rStyle w:val="StringTok"/>
        </w:rPr>
        <w:t xml:space="preserve">'Atacando $alvo'</w:t>
      </w:r>
      <w:r>
        <w:rPr>
          <w:rStyle w:val="NormalTok"/>
        </w:rPr>
        <w:t xml:space="preserve">);</w:t>
      </w:r>
      <w:r>
        <w:br/>
      </w:r>
      <w:r>
        <w:rPr>
          <w:rStyle w:val="NormalTok"/>
        </w:rPr>
        <w:t xml:space="preserve">  </w:t>
      </w:r>
      <w:r>
        <w:rPr>
          <w:rStyle w:val="ControlFlowTok"/>
        </w:rPr>
        <w:t xml:space="preserve">break</w:t>
      </w:r>
      <w:r>
        <w:rPr>
          <w:rStyle w:val="NormalTok"/>
        </w:rPr>
        <w:t xml:space="preserve">;</w:t>
      </w:r>
      <w:r>
        <w:br/>
      </w:r>
      <w:r>
        <w:br/>
      </w:r>
      <w:r>
        <w:rPr>
          <w:rStyle w:val="CommentTok"/>
        </w:rPr>
        <w:t xml:space="preserve">// Com pattern matching (mais elegante)</w:t>
      </w:r>
      <w:r>
        <w:br/>
      </w:r>
      <w:r>
        <w:rPr>
          <w:rStyle w:val="ControlFlowTok"/>
        </w:rPr>
        <w:t xml:space="preserve">case</w:t>
      </w:r>
      <w:r>
        <w:rPr>
          <w:rStyle w:val="NormalTok"/>
        </w:rPr>
        <w:t xml:space="preserve"> ComandoAtacar(</w:t>
      </w:r>
      <w:r>
        <w:rPr>
          <w:rStyle w:val="OperatorTok"/>
        </w:rPr>
        <w:t xml:space="preserve">:</w:t>
      </w:r>
      <w:r>
        <w:rPr>
          <w:rStyle w:val="AttributeTok"/>
        </w:rPr>
        <w:t xml:space="preserve">final</w:t>
      </w:r>
      <w:r>
        <w:rPr>
          <w:rStyle w:val="NormalTok"/>
        </w:rPr>
        <w:t xml:space="preserve"> alvo)</w:t>
      </w:r>
      <w:r>
        <w:rPr>
          <w:rStyle w:val="OperatorTok"/>
        </w:rPr>
        <w:t xml:space="preserve">:</w:t>
      </w:r>
      <w:r>
        <w:br/>
      </w:r>
      <w:r>
        <w:rPr>
          <w:rStyle w:val="NormalTok"/>
        </w:rPr>
        <w:t xml:space="preserve">  print(</w:t>
      </w:r>
      <w:r>
        <w:rPr>
          <w:rStyle w:val="StringTok"/>
        </w:rPr>
        <w:t xml:space="preserve">'Atacando $alvo'</w:t>
      </w:r>
      <w:r>
        <w:rPr>
          <w:rStyle w:val="NormalTok"/>
        </w:rPr>
        <w:t xml:space="preserve">);</w:t>
      </w:r>
    </w:p>
    <w:bookmarkEnd w:id="153"/>
    <w:bookmarkStart w:id="154" w:name="integração-completa-do-input-ao-jogo"/>
    <w:p>
      <w:pPr>
        <w:pStyle w:val="Heading2"/>
      </w:pPr>
      <w:r>
        <w:t xml:space="preserve">Integração completa: do input ao jogo</w:t>
      </w:r>
    </w:p>
    <w:p>
      <w:pPr>
        <w:pStyle w:val="FirstParagraph"/>
      </w:pPr>
      <w:r>
        <w:t xml:space="preserve">Vê como tudo flui. Note o</w:t>
      </w:r>
      <w:r>
        <w:t xml:space="preserve"> </w:t>
      </w:r>
      <w:r>
        <w:rPr>
          <w:rStyle w:val="VerbatimChar"/>
        </w:rPr>
        <w:t xml:space="preserve">import 'dart:io';</w:t>
      </w:r>
      <w:r>
        <w:t xml:space="preserve"> </w:t>
      </w:r>
      <w:r>
        <w:t xml:space="preserve">necessário para</w:t>
      </w:r>
      <w:r>
        <w:t xml:space="preserve"> </w:t>
      </w:r>
      <w:r>
        <w:rPr>
          <w:rStyle w:val="VerbatimChar"/>
        </w:rPr>
        <w:t xml:space="preserve">stdin</w:t>
      </w:r>
      <w:r>
        <w:t xml:space="preserve"> </w:t>
      </w:r>
      <w:r>
        <w:t xml:space="preserve">e</w:t>
      </w:r>
      <w:r>
        <w:t xml:space="preserve"> </w:t>
      </w:r>
      <w:r>
        <w:rPr>
          <w:rStyle w:val="VerbatimChar"/>
        </w:rPr>
        <w:t xml:space="preserve">stdout</w:t>
      </w:r>
      <w:r>
        <w:t xml:space="preserve">:</w:t>
      </w:r>
    </w:p>
    <w:p>
      <w:pPr>
        <w:pStyle w:val="SourceCode"/>
      </w:pPr>
      <w:r>
        <w:rPr>
          <w:rStyle w:val="CommentTok"/>
        </w:rPr>
        <w:t xml:space="preserve">// lib/main.dart</w:t>
      </w:r>
      <w:r>
        <w:br/>
      </w:r>
      <w:r>
        <w:br/>
      </w:r>
      <w:r>
        <w:rPr>
          <w:rStyle w:val="KeywordTok"/>
        </w:rPr>
        <w:t xml:space="preserve">import</w:t>
      </w:r>
      <w:r>
        <w:rPr>
          <w:rStyle w:val="NormalTok"/>
        </w:rPr>
        <w:t xml:space="preserve"> </w:t>
      </w:r>
      <w:r>
        <w:rPr>
          <w:rStyle w:val="StringTok"/>
        </w:rPr>
        <w:t xml:space="preserve">'dart:io'</w:t>
      </w:r>
      <w:r>
        <w:rPr>
          <w:rStyle w:val="NormalTok"/>
        </w:rPr>
        <w:t xml:space="preserve">;</w:t>
      </w:r>
      <w:r>
        <w:br/>
      </w:r>
      <w:r>
        <w:rPr>
          <w:rStyle w:val="KeywordTok"/>
        </w:rPr>
        <w:t xml:space="preserve">import</w:t>
      </w:r>
      <w:r>
        <w:rPr>
          <w:rStyle w:val="NormalTok"/>
        </w:rPr>
        <w:t xml:space="preserve"> </w:t>
      </w:r>
      <w:r>
        <w:rPr>
          <w:rStyle w:val="StringTok"/>
        </w:rPr>
        <w:t xml:space="preserve">'comando_jogo.dart'</w:t>
      </w:r>
      <w:r>
        <w:rPr>
          <w:rStyle w:val="NormalTok"/>
        </w:rPr>
        <w:t xml:space="preserve">;</w:t>
      </w:r>
      <w:r>
        <w:br/>
      </w:r>
      <w:r>
        <w:rPr>
          <w:rStyle w:val="KeywordTok"/>
        </w:rPr>
        <w:t xml:space="preserve">import</w:t>
      </w:r>
      <w:r>
        <w:rPr>
          <w:rStyle w:val="NormalTok"/>
        </w:rPr>
        <w:t xml:space="preserve"> </w:t>
      </w:r>
      <w:r>
        <w:rPr>
          <w:rStyle w:val="StringTok"/>
        </w:rPr>
        <w:t xml:space="preserve">'parser.dart'</w:t>
      </w:r>
      <w:r>
        <w:rPr>
          <w:rStyle w:val="NormalTok"/>
        </w:rPr>
        <w:t xml:space="preserve">;</w:t>
      </w:r>
      <w:r>
        <w:br/>
      </w:r>
      <w:r>
        <w:rPr>
          <w:rStyle w:val="KeywordTok"/>
        </w:rPr>
        <w:t xml:space="preserve">import</w:t>
      </w:r>
      <w:r>
        <w:rPr>
          <w:rStyle w:val="NormalTok"/>
        </w:rPr>
        <w:t xml:space="preserve"> </w:t>
      </w:r>
      <w:r>
        <w:rPr>
          <w:rStyle w:val="StringTok"/>
        </w:rPr>
        <w:t xml:space="preserve">'mundo_texto.dart'</w:t>
      </w:r>
      <w:r>
        <w:rPr>
          <w:rStyle w:val="NormalTok"/>
        </w:rPr>
        <w:t xml:space="preserve">;</w:t>
      </w:r>
      <w:r>
        <w:br/>
      </w:r>
      <w:r>
        <w:rPr>
          <w:rStyle w:val="KeywordTok"/>
        </w:rPr>
        <w:t xml:space="preserve">import</w:t>
      </w:r>
      <w:r>
        <w:rPr>
          <w:rStyle w:val="NormalTok"/>
        </w:rPr>
        <w:t xml:space="preserve"> </w:t>
      </w:r>
      <w:r>
        <w:rPr>
          <w:rStyle w:val="StringTok"/>
        </w:rPr>
        <w:t xml:space="preserve">'mundo_dados.dart'</w:t>
      </w:r>
      <w:r>
        <w:rPr>
          <w:rStyle w:val="NormalTok"/>
        </w:rPr>
        <w:t xml:space="preserve">;</w:t>
      </w:r>
      <w:r>
        <w:br/>
      </w:r>
      <w:r>
        <w:br/>
      </w:r>
      <w:r>
        <w:rPr>
          <w:rStyle w:val="DataTypeTok"/>
        </w:rPr>
        <w:t xml:space="preserve">void</w:t>
      </w:r>
      <w:r>
        <w:rPr>
          <w:rStyle w:val="NormalTok"/>
        </w:rPr>
        <w:t xml:space="preserve"> main() </w:t>
      </w:r>
      <w:r>
        <w:rPr>
          <w:rStyle w:val="OperatorTok"/>
        </w:rPr>
        <w:t xml:space="preserve">{</w:t>
      </w:r>
      <w:r>
        <w:br/>
      </w:r>
      <w:r>
        <w:rPr>
          <w:rStyle w:val="NormalTok"/>
        </w:rPr>
        <w:t xml:space="preserve">  </w:t>
      </w:r>
      <w:r>
        <w:rPr>
          <w:rStyle w:val="AttributeTok"/>
        </w:rPr>
        <w:t xml:space="preserve">final</w:t>
      </w:r>
      <w:r>
        <w:rPr>
          <w:rStyle w:val="NormalTok"/>
        </w:rPr>
        <w:t xml:space="preserve"> mundo </w:t>
      </w:r>
      <w:r>
        <w:rPr>
          <w:rStyle w:val="OperatorTok"/>
        </w:rPr>
        <w:t xml:space="preserve">=</w:t>
      </w:r>
      <w:r>
        <w:rPr>
          <w:rStyle w:val="NormalTok"/>
        </w:rPr>
        <w:t xml:space="preserve"> criarMundoVila();</w:t>
      </w:r>
      <w:r>
        <w:br/>
      </w:r>
      <w:r>
        <w:rPr>
          <w:rStyle w:val="NormalTok"/>
        </w:rPr>
        <w:t xml:space="preserve">  </w:t>
      </w:r>
      <w:r>
        <w:rPr>
          <w:rStyle w:val="DataTypeTok"/>
        </w:rPr>
        <w:t xml:space="preserve">var</w:t>
      </w:r>
      <w:r>
        <w:rPr>
          <w:rStyle w:val="NormalTok"/>
        </w:rPr>
        <w:t xml:space="preserve"> salaAtual </w:t>
      </w:r>
      <w:r>
        <w:rPr>
          <w:rStyle w:val="OperatorTok"/>
        </w:rPr>
        <w:t xml:space="preserve">=</w:t>
      </w:r>
      <w:r>
        <w:rPr>
          <w:rStyle w:val="NormalTok"/>
        </w:rPr>
        <w:t xml:space="preserve"> </w:t>
      </w:r>
      <w:r>
        <w:rPr>
          <w:rStyle w:val="StringTok"/>
        </w:rPr>
        <w:t xml:space="preserve">'praca'</w:t>
      </w:r>
      <w:r>
        <w:rPr>
          <w:rStyle w:val="NormalTok"/>
        </w:rPr>
        <w:t xml:space="preserve">;</w:t>
      </w:r>
      <w:r>
        <w:br/>
      </w:r>
      <w:r>
        <w:br/>
      </w:r>
      <w:r>
        <w:rPr>
          <w:rStyle w:val="NormalTok"/>
        </w:rPr>
        <w:t xml:space="preserve">  print(</w:t>
      </w:r>
      <w:r>
        <w:rPr>
          <w:rStyle w:val="StringTok"/>
        </w:rPr>
        <w:t xml:space="preserve">'=== MASMORRA ASCII ==='</w:t>
      </w:r>
      <w:r>
        <w:rPr>
          <w:rStyle w:val="NormalTok"/>
        </w:rPr>
        <w:t xml:space="preserve">);</w:t>
      </w:r>
      <w:r>
        <w:br/>
      </w:r>
      <w:r>
        <w:rPr>
          <w:rStyle w:val="NormalTok"/>
        </w:rPr>
        <w:t xml:space="preserve">  print(</w:t>
      </w:r>
      <w:r>
        <w:rPr>
          <w:rStyle w:val="StringTok"/>
        </w:rPr>
        <w:t xml:space="preserve">'Digite "ajuda" para ver comandos.</w:t>
      </w:r>
      <w:r>
        <w:rPr>
          <w:rStyle w:val="SpecialCharTok"/>
        </w:rPr>
        <w:t xml:space="preserve">\n</w:t>
      </w:r>
      <w:r>
        <w:rPr>
          <w:rStyle w:val="StringTok"/>
        </w:rPr>
        <w:t xml:space="preserve">'</w:t>
      </w:r>
      <w:r>
        <w:rPr>
          <w:rStyle w:val="NormalTok"/>
        </w:rPr>
        <w:t xml:space="preserve">);</w:t>
      </w:r>
      <w:r>
        <w:br/>
      </w:r>
      <w:r>
        <w:br/>
      </w:r>
      <w:r>
        <w:rPr>
          <w:rStyle w:val="NormalTok"/>
        </w:rPr>
        <w:t xml:space="preserve">  </w:t>
      </w:r>
      <w:r>
        <w:rPr>
          <w:rStyle w:val="ControlFlowTok"/>
        </w:rPr>
        <w:t xml:space="preserve">while</w:t>
      </w:r>
      <w:r>
        <w:rPr>
          <w:rStyle w:val="NormalTok"/>
        </w:rPr>
        <w:t xml:space="preserve"> (</w:t>
      </w:r>
      <w:r>
        <w:rPr>
          <w:rStyle w:val="ConstantTok"/>
        </w:rPr>
        <w:t xml:space="preserve">true</w:t>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sala </w:t>
      </w:r>
      <w:r>
        <w:rPr>
          <w:rStyle w:val="OperatorTok"/>
        </w:rPr>
        <w:t xml:space="preserve">=</w:t>
      </w:r>
      <w:r>
        <w:rPr>
          <w:rStyle w:val="NormalTok"/>
        </w:rPr>
        <w:t xml:space="preserve"> mundo</w:t>
      </w:r>
      <w:r>
        <w:rPr>
          <w:rStyle w:val="OperatorTok"/>
        </w:rPr>
        <w:t xml:space="preserve">.</w:t>
      </w:r>
      <w:r>
        <w:rPr>
          <w:rStyle w:val="NormalTok"/>
        </w:rPr>
        <w:t xml:space="preserve">obterSala(salaAtual);</w:t>
      </w:r>
      <w:r>
        <w:br/>
      </w:r>
      <w:r>
        <w:rPr>
          <w:rStyle w:val="NormalTok"/>
        </w:rPr>
        <w:t xml:space="preserve">    print(</w:t>
      </w:r>
      <w:r>
        <w:rPr>
          <w:rStyle w:val="StringTok"/>
        </w:rPr>
        <w:t xml:space="preserve">'</w:t>
      </w:r>
      <w:r>
        <w:rPr>
          <w:rStyle w:val="SpecialCharTok"/>
        </w:rPr>
        <w:t xml:space="preserve">\n</w:t>
      </w:r>
      <w:r>
        <w:rPr>
          <w:rStyle w:val="StringTok"/>
        </w:rPr>
        <w:t xml:space="preserve">[${sala!.nome}]'</w:t>
      </w:r>
      <w:r>
        <w:rPr>
          <w:rStyle w:val="NormalTok"/>
        </w:rPr>
        <w:t xml:space="preserve">);</w:t>
      </w:r>
      <w:r>
        <w:br/>
      </w:r>
      <w:r>
        <w:rPr>
          <w:rStyle w:val="NormalTok"/>
        </w:rPr>
        <w:t xml:space="preserve">    print(sala</w:t>
      </w:r>
      <w:r>
        <w:rPr>
          <w:rStyle w:val="OperatorTok"/>
        </w:rPr>
        <w:t xml:space="preserve">.</w:t>
      </w:r>
      <w:r>
        <w:rPr>
          <w:rStyle w:val="NormalTok"/>
        </w:rPr>
        <w:t xml:space="preserve">descricao);</w:t>
      </w:r>
      <w:r>
        <w:br/>
      </w:r>
      <w:r>
        <w:br/>
      </w:r>
      <w:r>
        <w:rPr>
          <w:rStyle w:val="NormalTok"/>
        </w:rPr>
        <w:t xml:space="preserve">    </w:t>
      </w:r>
      <w:r>
        <w:rPr>
          <w:rStyle w:val="ControlFlowTok"/>
        </w:rPr>
        <w:t xml:space="preserve">if</w:t>
      </w:r>
      <w:r>
        <w:rPr>
          <w:rStyle w:val="NormalTok"/>
        </w:rPr>
        <w:t xml:space="preserve"> (sala</w:t>
      </w:r>
      <w:r>
        <w:rPr>
          <w:rStyle w:val="OperatorTok"/>
        </w:rPr>
        <w:t xml:space="preserve">.</w:t>
      </w:r>
      <w:r>
        <w:rPr>
          <w:rStyle w:val="NormalTok"/>
        </w:rPr>
        <w:t xml:space="preserve">inimigoPresente </w:t>
      </w:r>
      <w:r>
        <w:rPr>
          <w:rStyle w:val="OperatorTok"/>
        </w:rPr>
        <w:t xml:space="preserve">!=</w:t>
      </w:r>
      <w:r>
        <w:rPr>
          <w:rStyle w:val="NormalTok"/>
        </w:rPr>
        <w:t xml:space="preserve"> </w:t>
      </w:r>
      <w:r>
        <w:rPr>
          <w:rStyle w:val="ConstantTok"/>
        </w:rPr>
        <w:t xml:space="preserve">null</w:t>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ini </w:t>
      </w:r>
      <w:r>
        <w:rPr>
          <w:rStyle w:val="OperatorTok"/>
        </w:rPr>
        <w:t xml:space="preserve">=</w:t>
      </w:r>
      <w:r>
        <w:rPr>
          <w:rStyle w:val="NormalTok"/>
        </w:rPr>
        <w:t xml:space="preserve"> sala</w:t>
      </w:r>
      <w:r>
        <w:rPr>
          <w:rStyle w:val="OperatorTok"/>
        </w:rPr>
        <w:t xml:space="preserve">.</w:t>
      </w:r>
      <w:r>
        <w:rPr>
          <w:rStyle w:val="NormalTok"/>
        </w:rPr>
        <w:t xml:space="preserve">inimigoPresente</w:t>
      </w:r>
      <w:r>
        <w:rPr>
          <w:rStyle w:val="OperatorTok"/>
        </w:rPr>
        <w:t xml:space="preserve">!</w:t>
      </w:r>
      <w:r>
        <w:rPr>
          <w:rStyle w:val="NormalTok"/>
        </w:rPr>
        <w:t xml:space="preserve">;</w:t>
      </w:r>
      <w:r>
        <w:br/>
      </w:r>
      <w:r>
        <w:rPr>
          <w:rStyle w:val="NormalTok"/>
        </w:rPr>
        <w:t xml:space="preserve">      print(</w:t>
      </w:r>
      <w:r>
        <w:rPr>
          <w:rStyle w:val="StringTok"/>
        </w:rPr>
        <w:t xml:space="preserve">'Aqui está um ${ini.nome} (${ini.simbolo})!'</w:t>
      </w:r>
      <w:r>
        <w:rPr>
          <w:rStyle w:val="NormalTok"/>
        </w:rPr>
        <w:t xml:space="preserve">);</w:t>
      </w:r>
      <w:r>
        <w:br/>
      </w:r>
      <w:r>
        <w:rPr>
          <w:rStyle w:val="NormalTok"/>
        </w:rPr>
        <w:t xml:space="preserve">    </w:t>
      </w:r>
      <w:r>
        <w:rPr>
          <w:rStyle w:val="OperatorTok"/>
        </w:rPr>
        <w:t xml:space="preserve">}</w:t>
      </w:r>
      <w:r>
        <w:br/>
      </w:r>
      <w:r>
        <w:br/>
      </w:r>
      <w:r>
        <w:rPr>
          <w:rStyle w:val="NormalTok"/>
        </w:rPr>
        <w:t xml:space="preserve">    print(</w:t>
      </w:r>
      <w:r>
        <w:rPr>
          <w:rStyle w:val="StringTok"/>
        </w:rPr>
        <w:t xml:space="preserve">'Saídas: ${sala.saidas.keys.join(", ")}'</w:t>
      </w:r>
      <w:r>
        <w:rPr>
          <w:rStyle w:val="NormalTok"/>
        </w:rPr>
        <w:t xml:space="preserve">);</w:t>
      </w:r>
      <w:r>
        <w:br/>
      </w:r>
      <w:r>
        <w:br/>
      </w:r>
      <w:r>
        <w:rPr>
          <w:rStyle w:val="NormalTok"/>
        </w:rPr>
        <w:t xml:space="preserve">    stdout</w:t>
      </w:r>
      <w:r>
        <w:rPr>
          <w:rStyle w:val="OperatorTok"/>
        </w:rPr>
        <w:t xml:space="preserve">.</w:t>
      </w:r>
      <w:r>
        <w:rPr>
          <w:rStyle w:val="NormalTok"/>
        </w:rPr>
        <w:t xml:space="preserve">write(</w:t>
      </w:r>
      <w:r>
        <w:rPr>
          <w:rStyle w:val="StringTok"/>
        </w:rPr>
        <w:t xml:space="preserve">'&gt; '</w:t>
      </w:r>
      <w:r>
        <w:rPr>
          <w:rStyle w:val="NormalTok"/>
        </w:rPr>
        <w:t xml:space="preserve">);</w:t>
      </w:r>
      <w:r>
        <w:br/>
      </w:r>
      <w:r>
        <w:rPr>
          <w:rStyle w:val="NormalTok"/>
        </w:rPr>
        <w:t xml:space="preserve">    </w:t>
      </w:r>
      <w:r>
        <w:rPr>
          <w:rStyle w:val="AttributeTok"/>
        </w:rPr>
        <w:t xml:space="preserve">final</w:t>
      </w:r>
      <w:r>
        <w:rPr>
          <w:rStyle w:val="NormalTok"/>
        </w:rPr>
        <w:t xml:space="preserve"> entrada </w:t>
      </w:r>
      <w:r>
        <w:rPr>
          <w:rStyle w:val="OperatorTok"/>
        </w:rPr>
        <w:t xml:space="preserve">=</w:t>
      </w:r>
      <w:r>
        <w:rPr>
          <w:rStyle w:val="NormalTok"/>
        </w:rPr>
        <w:t xml:space="preserve"> stdin</w:t>
      </w:r>
      <w:r>
        <w:rPr>
          <w:rStyle w:val="OperatorTok"/>
        </w:rPr>
        <w:t xml:space="preserve">.</w:t>
      </w:r>
      <w:r>
        <w:rPr>
          <w:rStyle w:val="NormalTok"/>
        </w:rPr>
        <w:t xml:space="preserve">readLineSync() </w:t>
      </w:r>
      <w:r>
        <w:rPr>
          <w:rStyle w:val="OperatorTok"/>
        </w:rPr>
        <w:t xml:space="preserve">??</w:t>
      </w:r>
      <w:r>
        <w:rPr>
          <w:rStyle w:val="NormalTok"/>
        </w:rPr>
        <w:t xml:space="preserve"> </w:t>
      </w:r>
      <w:r>
        <w:rPr>
          <w:rStyle w:val="StringTok"/>
        </w:rPr>
        <w:t xml:space="preserve">''</w:t>
      </w:r>
      <w:r>
        <w:rPr>
          <w:rStyle w:val="NormalTok"/>
        </w:rPr>
        <w:t xml:space="preserve">;</w:t>
      </w:r>
      <w:r>
        <w:br/>
      </w:r>
      <w:r>
        <w:br/>
      </w:r>
      <w:r>
        <w:rPr>
          <w:rStyle w:val="NormalTok"/>
        </w:rPr>
        <w:t xml:space="preserve">    </w:t>
      </w:r>
      <w:r>
        <w:rPr>
          <w:rStyle w:val="AttributeTok"/>
        </w:rPr>
        <w:t xml:space="preserve">final</w:t>
      </w:r>
      <w:r>
        <w:rPr>
          <w:rStyle w:val="NormalTok"/>
        </w:rPr>
        <w:t xml:space="preserve"> cmd </w:t>
      </w:r>
      <w:r>
        <w:rPr>
          <w:rStyle w:val="OperatorTok"/>
        </w:rPr>
        <w:t xml:space="preserve">=</w:t>
      </w:r>
      <w:r>
        <w:rPr>
          <w:rStyle w:val="NormalTok"/>
        </w:rPr>
        <w:t xml:space="preserve"> analisarLinha(entrada);</w:t>
      </w:r>
      <w:r>
        <w:br/>
      </w:r>
      <w:r>
        <w:br/>
      </w:r>
      <w:r>
        <w:rPr>
          <w:rStyle w:val="NormalTok"/>
        </w:rPr>
        <w:t xml:space="preserve">    </w:t>
      </w:r>
      <w:r>
        <w:rPr>
          <w:rStyle w:val="ControlFlowTok"/>
        </w:rPr>
        <w:t xml:space="preserve">switch</w:t>
      </w:r>
      <w:r>
        <w:rPr>
          <w:rStyle w:val="NormalTok"/>
        </w:rPr>
        <w:t xml:space="preserve"> (cmd) </w:t>
      </w:r>
      <w:r>
        <w:rPr>
          <w:rStyle w:val="OperatorTok"/>
        </w:rPr>
        <w:t xml:space="preserve">{</w:t>
      </w:r>
      <w:r>
        <w:br/>
      </w:r>
      <w:r>
        <w:rPr>
          <w:rStyle w:val="NormalTok"/>
        </w:rPr>
        <w:t xml:space="preserve">      </w:t>
      </w:r>
      <w:r>
        <w:rPr>
          <w:rStyle w:val="ControlFlowTok"/>
        </w:rPr>
        <w:t xml:space="preserve">case</w:t>
      </w:r>
      <w:r>
        <w:rPr>
          <w:rStyle w:val="NormalTok"/>
        </w:rPr>
        <w:t xml:space="preserve"> ComandoMover(</w:t>
      </w:r>
      <w:r>
        <w:rPr>
          <w:rStyle w:val="OperatorTok"/>
        </w:rPr>
        <w:t xml:space="preserve">:</w:t>
      </w:r>
      <w:r>
        <w:rPr>
          <w:rStyle w:val="AttributeTok"/>
        </w:rPr>
        <w:t xml:space="preserve">final</w:t>
      </w:r>
      <w:r>
        <w:rPr>
          <w:rStyle w:val="NormalTok"/>
        </w:rPr>
        <w:t xml:space="preserve"> direcao)</w:t>
      </w:r>
      <w:r>
        <w:rPr>
          <w:rStyle w:val="OperatorTok"/>
        </w:rPr>
        <w:t xml:space="preserve">:</w:t>
      </w:r>
      <w:r>
        <w:br/>
      </w:r>
      <w:r>
        <w:rPr>
          <w:rStyle w:val="NormalTok"/>
        </w:rPr>
        <w:t xml:space="preserve">        </w:t>
      </w:r>
      <w:r>
        <w:rPr>
          <w:rStyle w:val="AttributeTok"/>
        </w:rPr>
        <w:t xml:space="preserve">final</w:t>
      </w:r>
      <w:r>
        <w:rPr>
          <w:rStyle w:val="NormalTok"/>
        </w:rPr>
        <w:t xml:space="preserve"> dirStr </w:t>
      </w:r>
      <w:r>
        <w:rPr>
          <w:rStyle w:val="OperatorTok"/>
        </w:rPr>
        <w:t xml:space="preserve">=</w:t>
      </w:r>
      <w:r>
        <w:rPr>
          <w:rStyle w:val="NormalTok"/>
        </w:rPr>
        <w:t xml:space="preserve"> direcao</w:t>
      </w:r>
      <w:r>
        <w:rPr>
          <w:rStyle w:val="OperatorTok"/>
        </w:rPr>
        <w:t xml:space="preserve">.</w:t>
      </w:r>
      <w:r>
        <w:rPr>
          <w:rStyle w:val="NormalTok"/>
        </w:rPr>
        <w:t xml:space="preserve">id;</w:t>
      </w:r>
      <w:r>
        <w:br/>
      </w:r>
      <w:r>
        <w:rPr>
          <w:rStyle w:val="NormalTok"/>
        </w:rPr>
        <w:t xml:space="preserve">        </w:t>
      </w:r>
      <w:r>
        <w:rPr>
          <w:rStyle w:val="ControlFlowTok"/>
        </w:rPr>
        <w:t xml:space="preserve">if</w:t>
      </w:r>
      <w:r>
        <w:rPr>
          <w:rStyle w:val="NormalTok"/>
        </w:rPr>
        <w:t xml:space="preserve"> (mundo</w:t>
      </w:r>
      <w:r>
        <w:rPr>
          <w:rStyle w:val="OperatorTok"/>
        </w:rPr>
        <w:t xml:space="preserve">.</w:t>
      </w:r>
      <w:r>
        <w:rPr>
          <w:rStyle w:val="NormalTok"/>
        </w:rPr>
        <w:t xml:space="preserve">temSaida(salaAtual</w:t>
      </w:r>
      <w:r>
        <w:rPr>
          <w:rStyle w:val="OperatorTok"/>
        </w:rPr>
        <w:t xml:space="preserve">,</w:t>
      </w:r>
      <w:r>
        <w:rPr>
          <w:rStyle w:val="NormalTok"/>
        </w:rPr>
        <w:t xml:space="preserve"> dirStr)) </w:t>
      </w:r>
      <w:r>
        <w:rPr>
          <w:rStyle w:val="OperatorTok"/>
        </w:rPr>
        <w:t xml:space="preserve">{</w:t>
      </w:r>
      <w:r>
        <w:br/>
      </w:r>
      <w:r>
        <w:rPr>
          <w:rStyle w:val="NormalTok"/>
        </w:rPr>
        <w:t xml:space="preserve">          salaAtual </w:t>
      </w:r>
      <w:r>
        <w:rPr>
          <w:rStyle w:val="OperatorTok"/>
        </w:rPr>
        <w:t xml:space="preserve">=</w:t>
      </w:r>
      <w:r>
        <w:rPr>
          <w:rStyle w:val="NormalTok"/>
        </w:rPr>
        <w:t xml:space="preserve"> mundo</w:t>
      </w:r>
      <w:r>
        <w:rPr>
          <w:rStyle w:val="OperatorTok"/>
        </w:rPr>
        <w:t xml:space="preserve">.</w:t>
      </w:r>
      <w:r>
        <w:rPr>
          <w:rStyle w:val="NormalTok"/>
        </w:rPr>
        <w:t xml:space="preserve">irParaDirecao(salaAtual</w:t>
      </w:r>
      <w:r>
        <w:rPr>
          <w:rStyle w:val="OperatorTok"/>
        </w:rPr>
        <w:t xml:space="preserve">,</w:t>
      </w:r>
      <w:r>
        <w:rPr>
          <w:rStyle w:val="NormalTok"/>
        </w:rPr>
        <w:t xml:space="preserve"> dirStr)</w:t>
      </w:r>
      <w:r>
        <w:rPr>
          <w:rStyle w:val="OperatorTok"/>
        </w:rPr>
        <w:t xml:space="preserve">!</w:t>
      </w:r>
      <w:r>
        <w:rPr>
          <w:rStyle w:val="NormalTok"/>
        </w:rPr>
        <w:t xml:space="preserve">;</w:t>
      </w:r>
      <w:r>
        <w:br/>
      </w:r>
      <w:r>
        <w:rPr>
          <w:rStyle w:val="NormalTok"/>
        </w:rPr>
        <w:t xml:space="preserve">          print(</w:t>
      </w:r>
      <w:r>
        <w:rPr>
          <w:rStyle w:val="StringTok"/>
        </w:rPr>
        <w:t xml:space="preserve">'Você se moveu para ${direcao.simbolo}'</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print(</w:t>
      </w:r>
      <w:r>
        <w:rPr>
          <w:rStyle w:val="StringTok"/>
        </w:rPr>
        <w:t xml:space="preserve">'Você não pode ir para $direcao.'</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case</w:t>
      </w:r>
      <w:r>
        <w:rPr>
          <w:rStyle w:val="NormalTok"/>
        </w:rPr>
        <w:t xml:space="preserve"> ComandoAtacar(</w:t>
      </w:r>
      <w:r>
        <w:rPr>
          <w:rStyle w:val="OperatorTok"/>
        </w:rPr>
        <w:t xml:space="preserve">:</w:t>
      </w:r>
      <w:r>
        <w:rPr>
          <w:rStyle w:val="AttributeTok"/>
        </w:rPr>
        <w:t xml:space="preserve">final</w:t>
      </w:r>
      <w:r>
        <w:rPr>
          <w:rStyle w:val="NormalTok"/>
        </w:rPr>
        <w:t xml:space="preserve"> alvo)</w:t>
      </w:r>
      <w:r>
        <w:rPr>
          <w:rStyle w:val="OperatorTok"/>
        </w:rPr>
        <w:t xml:space="preserve">:</w:t>
      </w:r>
      <w:r>
        <w:br/>
      </w:r>
      <w:r>
        <w:rPr>
          <w:rStyle w:val="NormalTok"/>
        </w:rPr>
        <w:t xml:space="preserve">        </w:t>
      </w:r>
      <w:r>
        <w:rPr>
          <w:rStyle w:val="AttributeTok"/>
        </w:rPr>
        <w:t xml:space="preserve">final</w:t>
      </w:r>
      <w:r>
        <w:rPr>
          <w:rStyle w:val="NormalTok"/>
        </w:rPr>
        <w:t xml:space="preserve"> sala2 </w:t>
      </w:r>
      <w:r>
        <w:rPr>
          <w:rStyle w:val="OperatorTok"/>
        </w:rPr>
        <w:t xml:space="preserve">=</w:t>
      </w:r>
      <w:r>
        <w:rPr>
          <w:rStyle w:val="NormalTok"/>
        </w:rPr>
        <w:t xml:space="preserve"> mundo</w:t>
      </w:r>
      <w:r>
        <w:rPr>
          <w:rStyle w:val="OperatorTok"/>
        </w:rPr>
        <w:t xml:space="preserve">.</w:t>
      </w:r>
      <w:r>
        <w:rPr>
          <w:rStyle w:val="NormalTok"/>
        </w:rPr>
        <w:t xml:space="preserve">obterSala(salaAtual);</w:t>
      </w:r>
      <w:r>
        <w:br/>
      </w:r>
      <w:r>
        <w:rPr>
          <w:rStyle w:val="NormalTok"/>
        </w:rPr>
        <w:t xml:space="preserve">        </w:t>
      </w:r>
      <w:r>
        <w:rPr>
          <w:rStyle w:val="ControlFlowTok"/>
        </w:rPr>
        <w:t xml:space="preserve">if</w:t>
      </w:r>
      <w:r>
        <w:rPr>
          <w:rStyle w:val="NormalTok"/>
        </w:rPr>
        <w:t xml:space="preserve"> (sala2</w:t>
      </w:r>
      <w:r>
        <w:rPr>
          <w:rStyle w:val="OperatorTok"/>
        </w:rPr>
        <w:t xml:space="preserve">?.</w:t>
      </w:r>
      <w:r>
        <w:rPr>
          <w:rStyle w:val="NormalTok"/>
        </w:rPr>
        <w:t xml:space="preserve">inimigoPresente </w:t>
      </w:r>
      <w:r>
        <w:rPr>
          <w:rStyle w:val="OperatorTok"/>
        </w:rPr>
        <w:t xml:space="preserve">!=</w:t>
      </w:r>
      <w:r>
        <w:rPr>
          <w:rStyle w:val="NormalTok"/>
        </w:rPr>
        <w:t xml:space="preserve"> </w:t>
      </w:r>
      <w:r>
        <w:rPr>
          <w:rStyle w:val="ConstantTok"/>
        </w:rPr>
        <w:t xml:space="preserve">null</w:t>
      </w:r>
      <w:r>
        <w:rPr>
          <w:rStyle w:val="NormalTok"/>
        </w:rPr>
        <w:t xml:space="preserve">) </w:t>
      </w:r>
      <w:r>
        <w:rPr>
          <w:rStyle w:val="OperatorTok"/>
        </w:rPr>
        <w:t xml:space="preserve">{</w:t>
      </w:r>
      <w:r>
        <w:br/>
      </w:r>
      <w:r>
        <w:rPr>
          <w:rStyle w:val="NormalTok"/>
        </w:rPr>
        <w:t xml:space="preserve">          print(</w:t>
      </w:r>
      <w:r>
        <w:rPr>
          <w:rStyle w:val="StringTok"/>
        </w:rPr>
        <w:t xml:space="preserve">'Você atacou ${sala2!.inimigoPresente!.nome}!'</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print(</w:t>
      </w:r>
      <w:r>
        <w:rPr>
          <w:rStyle w:val="StringTok"/>
        </w:rPr>
        <w:t xml:space="preserve">'Não há nada para atacar aqui.'</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case</w:t>
      </w:r>
      <w:r>
        <w:rPr>
          <w:rStyle w:val="NormalTok"/>
        </w:rPr>
        <w:t xml:space="preserve"> ComandoPegar(</w:t>
      </w:r>
      <w:r>
        <w:rPr>
          <w:rStyle w:val="OperatorTok"/>
        </w:rPr>
        <w:t xml:space="preserve">:</w:t>
      </w:r>
      <w:r>
        <w:rPr>
          <w:rStyle w:val="AttributeTok"/>
        </w:rPr>
        <w:t xml:space="preserve">final</w:t>
      </w:r>
      <w:r>
        <w:rPr>
          <w:rStyle w:val="NormalTok"/>
        </w:rPr>
        <w:t xml:space="preserve"> item)</w:t>
      </w:r>
      <w:r>
        <w:rPr>
          <w:rStyle w:val="OperatorTok"/>
        </w:rPr>
        <w:t xml:space="preserve">:</w:t>
      </w:r>
      <w:r>
        <w:br/>
      </w:r>
      <w:r>
        <w:rPr>
          <w:rStyle w:val="NormalTok"/>
        </w:rPr>
        <w:t xml:space="preserve">        print(</w:t>
      </w:r>
      <w:r>
        <w:rPr>
          <w:rStyle w:val="StringTok"/>
        </w:rPr>
        <w:t xml:space="preserve">'Você procurou por $item, mas não encontrou nada.'</w:t>
      </w:r>
      <w:r>
        <w:rPr>
          <w:rStyle w:val="NormalTok"/>
        </w:rPr>
        <w:t xml:space="preserve">);</w:t>
      </w:r>
      <w:r>
        <w:br/>
      </w:r>
      <w:r>
        <w:br/>
      </w:r>
      <w:r>
        <w:rPr>
          <w:rStyle w:val="NormalTok"/>
        </w:rPr>
        <w:t xml:space="preserve">      </w:t>
      </w:r>
      <w:r>
        <w:rPr>
          <w:rStyle w:val="ControlFlowTok"/>
        </w:rPr>
        <w:t xml:space="preserve">case</w:t>
      </w:r>
      <w:r>
        <w:rPr>
          <w:rStyle w:val="NormalTok"/>
        </w:rPr>
        <w:t xml:space="preserve"> ComandoInventario()</w:t>
      </w:r>
      <w:r>
        <w:rPr>
          <w:rStyle w:val="OperatorTok"/>
        </w:rPr>
        <w:t xml:space="preserve">:</w:t>
      </w:r>
      <w:r>
        <w:br/>
      </w:r>
      <w:r>
        <w:rPr>
          <w:rStyle w:val="NormalTok"/>
        </w:rPr>
        <w:t xml:space="preserve">        print(</w:t>
      </w:r>
      <w:r>
        <w:rPr>
          <w:rStyle w:val="StringTok"/>
        </w:rPr>
        <w:t xml:space="preserve">'Inventário vazio.'</w:t>
      </w:r>
      <w:r>
        <w:rPr>
          <w:rStyle w:val="NormalTok"/>
        </w:rPr>
        <w:t xml:space="preserve">);</w:t>
      </w:r>
      <w:r>
        <w:br/>
      </w:r>
      <w:r>
        <w:br/>
      </w:r>
      <w:r>
        <w:rPr>
          <w:rStyle w:val="NormalTok"/>
        </w:rPr>
        <w:t xml:space="preserve">      </w:t>
      </w:r>
      <w:r>
        <w:rPr>
          <w:rStyle w:val="ControlFlowTok"/>
        </w:rPr>
        <w:t xml:space="preserve">case</w:t>
      </w:r>
      <w:r>
        <w:rPr>
          <w:rStyle w:val="NormalTok"/>
        </w:rPr>
        <w:t xml:space="preserve"> ComandoOlhar()</w:t>
      </w:r>
      <w:r>
        <w:rPr>
          <w:rStyle w:val="OperatorTok"/>
        </w:rPr>
        <w:t xml:space="preserve">:</w:t>
      </w:r>
      <w:r>
        <w:br/>
      </w:r>
      <w:r>
        <w:rPr>
          <w:rStyle w:val="NormalTok"/>
        </w:rPr>
        <w:t xml:space="preserve">        print(</w:t>
      </w:r>
      <w:r>
        <w:rPr>
          <w:rStyle w:val="StringTok"/>
        </w:rPr>
        <w:t xml:space="preserve">'(você já vê isto)'</w:t>
      </w:r>
      <w:r>
        <w:rPr>
          <w:rStyle w:val="NormalTok"/>
        </w:rPr>
        <w:t xml:space="preserve">);</w:t>
      </w:r>
      <w:r>
        <w:br/>
      </w:r>
      <w:r>
        <w:br/>
      </w:r>
      <w:r>
        <w:rPr>
          <w:rStyle w:val="NormalTok"/>
        </w:rPr>
        <w:t xml:space="preserve">      </w:t>
      </w:r>
      <w:r>
        <w:rPr>
          <w:rStyle w:val="ControlFlowTok"/>
        </w:rPr>
        <w:t xml:space="preserve">case</w:t>
      </w:r>
      <w:r>
        <w:rPr>
          <w:rStyle w:val="NormalTok"/>
        </w:rPr>
        <w:t xml:space="preserve"> ComandoAjuda()</w:t>
      </w:r>
      <w:r>
        <w:rPr>
          <w:rStyle w:val="OperatorTok"/>
        </w:rPr>
        <w:t xml:space="preserve">:</w:t>
      </w:r>
      <w:r>
        <w:br/>
      </w:r>
      <w:r>
        <w:rPr>
          <w:rStyle w:val="NormalTok"/>
        </w:rPr>
        <w:t xml:space="preserve">        print(cmd</w:t>
      </w:r>
      <w:r>
        <w:rPr>
          <w:rStyle w:val="OperatorTok"/>
        </w:rPr>
        <w:t xml:space="preserve">.</w:t>
      </w:r>
      <w:r>
        <w:rPr>
          <w:rStyle w:val="NormalTok"/>
        </w:rPr>
        <w:t xml:space="preserve">executar());</w:t>
      </w:r>
      <w:r>
        <w:br/>
      </w:r>
      <w:r>
        <w:br/>
      </w:r>
      <w:r>
        <w:rPr>
          <w:rStyle w:val="NormalTok"/>
        </w:rPr>
        <w:t xml:space="preserve">      </w:t>
      </w:r>
      <w:r>
        <w:rPr>
          <w:rStyle w:val="ControlFlowTok"/>
        </w:rPr>
        <w:t xml:space="preserve">case</w:t>
      </w:r>
      <w:r>
        <w:rPr>
          <w:rStyle w:val="NormalTok"/>
        </w:rPr>
        <w:t xml:space="preserve"> ComandoSair()</w:t>
      </w:r>
      <w:r>
        <w:rPr>
          <w:rStyle w:val="OperatorTok"/>
        </w:rPr>
        <w:t xml:space="preserve">:</w:t>
      </w:r>
      <w:r>
        <w:br/>
      </w:r>
      <w:r>
        <w:rPr>
          <w:rStyle w:val="NormalTok"/>
        </w:rPr>
        <w:t xml:space="preserve">        print(</w:t>
      </w:r>
      <w:r>
        <w:rPr>
          <w:rStyle w:val="StringTok"/>
        </w:rPr>
        <w:t xml:space="preserve">'Até logo!'</w:t>
      </w:r>
      <w:r>
        <w:rPr>
          <w:rStyle w:val="NormalTok"/>
        </w:rPr>
        <w:t xml:space="preserve">);</w:t>
      </w:r>
      <w:r>
        <w:br/>
      </w:r>
      <w:r>
        <w:rPr>
          <w:rStyle w:val="NormalTok"/>
        </w:rPr>
        <w:t xml:space="preserve">        </w:t>
      </w:r>
      <w:r>
        <w:rPr>
          <w:rStyle w:val="KeywordTok"/>
        </w:rPr>
        <w:t xml:space="preserve">return</w:t>
      </w:r>
      <w:r>
        <w:rPr>
          <w:rStyle w:val="NormalTok"/>
        </w:rPr>
        <w:t xml:space="preserve">;</w:t>
      </w:r>
      <w:r>
        <w:br/>
      </w:r>
      <w:r>
        <w:br/>
      </w:r>
      <w:r>
        <w:rPr>
          <w:rStyle w:val="NormalTok"/>
        </w:rPr>
        <w:t xml:space="preserve">      </w:t>
      </w:r>
      <w:r>
        <w:rPr>
          <w:rStyle w:val="ControlFlowTok"/>
        </w:rPr>
        <w:t xml:space="preserve">case</w:t>
      </w:r>
      <w:r>
        <w:rPr>
          <w:rStyle w:val="NormalTok"/>
        </w:rPr>
        <w:t xml:space="preserve"> ComandoDesconhecido(</w:t>
      </w:r>
      <w:r>
        <w:rPr>
          <w:rStyle w:val="OperatorTok"/>
        </w:rPr>
        <w:t xml:space="preserve">:</w:t>
      </w:r>
      <w:r>
        <w:rPr>
          <w:rStyle w:val="AttributeTok"/>
        </w:rPr>
        <w:t xml:space="preserve">final</w:t>
      </w:r>
      <w:r>
        <w:rPr>
          <w:rStyle w:val="NormalTok"/>
        </w:rPr>
        <w:t xml:space="preserve"> entrada)</w:t>
      </w:r>
      <w:r>
        <w:rPr>
          <w:rStyle w:val="OperatorTok"/>
        </w:rPr>
        <w:t xml:space="preserve">:</w:t>
      </w:r>
      <w:r>
        <w:br/>
      </w:r>
      <w:r>
        <w:rPr>
          <w:rStyle w:val="NormalTok"/>
        </w:rPr>
        <w:t xml:space="preserve">        print(cmd</w:t>
      </w:r>
      <w:r>
        <w:rPr>
          <w:rStyle w:val="OperatorTok"/>
        </w:rPr>
        <w:t xml:space="preserve">.</w:t>
      </w:r>
      <w:r>
        <w:rPr>
          <w:rStyle w:val="NormalTok"/>
        </w:rPr>
        <w:t xml:space="preserve">executar());</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54"/>
    <w:bookmarkStart w:id="155" w:name="desafios-da-masmorra-11"/>
    <w:p>
      <w:pPr>
        <w:pStyle w:val="Heading2"/>
      </w:pPr>
      <w:r>
        <w:t xml:space="preserve">Desafios da Masmorra</w:t>
      </w:r>
    </w:p>
    <w:p>
      <w:pPr>
        <w:pStyle w:val="FirstParagraph"/>
      </w:pPr>
      <w:r>
        <w:rPr>
          <w:b/>
          <w:bCs/>
        </w:rPr>
        <w:t xml:space="preserve">Desafio 12.1. Estender o enum Direcao (Direções diagonais).</w:t>
      </w:r>
      <w:r>
        <w:t xml:space="preserve"> </w:t>
      </w:r>
      <w:r>
        <w:t xml:space="preserve">Adicione</w:t>
      </w:r>
      <w:r>
        <w:t xml:space="preserve"> </w:t>
      </w:r>
      <w:r>
        <w:rPr>
          <w:rStyle w:val="VerbatimChar"/>
        </w:rPr>
        <w:t xml:space="preserve">nordeste</w:t>
      </w:r>
      <w:r>
        <w:t xml:space="preserve">,</w:t>
      </w:r>
      <w:r>
        <w:t xml:space="preserve"> </w:t>
      </w:r>
      <w:r>
        <w:rPr>
          <w:rStyle w:val="VerbatimChar"/>
        </w:rPr>
        <w:t xml:space="preserve">noroeste</w:t>
      </w:r>
      <w:r>
        <w:t xml:space="preserve">,</w:t>
      </w:r>
      <w:r>
        <w:t xml:space="preserve"> </w:t>
      </w:r>
      <w:r>
        <w:rPr>
          <w:rStyle w:val="VerbatimChar"/>
        </w:rPr>
        <w:t xml:space="preserve">sudeste</w:t>
      </w:r>
      <w:r>
        <w:t xml:space="preserve">,</w:t>
      </w:r>
      <w:r>
        <w:t xml:space="preserve"> </w:t>
      </w:r>
      <w:r>
        <w:rPr>
          <w:rStyle w:val="VerbatimChar"/>
        </w:rPr>
        <w:t xml:space="preserve">sudoeste</w:t>
      </w:r>
      <w:r>
        <w:t xml:space="preserve"> </w:t>
      </w:r>
      <w:r>
        <w:t xml:space="preserve">como novos membros ao enum. Cada um deve ter um símbolo apropriado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e id curto (</w:t>
      </w:r>
      <w:r>
        <w:rPr>
          <w:rStyle w:val="VerbatimChar"/>
        </w:rPr>
        <w:t xml:space="preserve">'ne'</w:t>
      </w:r>
      <w:r>
        <w:t xml:space="preserve">,</w:t>
      </w:r>
      <w:r>
        <w:t xml:space="preserve"> </w:t>
      </w:r>
      <w:r>
        <w:rPr>
          <w:rStyle w:val="VerbatimChar"/>
        </w:rPr>
        <w:t xml:space="preserve">'nw'</w:t>
      </w:r>
      <w:r>
        <w:t xml:space="preserve">,</w:t>
      </w:r>
      <w:r>
        <w:t xml:space="preserve"> </w:t>
      </w:r>
      <w:r>
        <w:rPr>
          <w:rStyle w:val="VerbatimChar"/>
        </w:rPr>
        <w:t xml:space="preserve">'se'</w:t>
      </w:r>
      <w:r>
        <w:t xml:space="preserve">,</w:t>
      </w:r>
      <w:r>
        <w:t xml:space="preserve"> </w:t>
      </w:r>
      <w:r>
        <w:rPr>
          <w:rStyle w:val="VerbatimChar"/>
        </w:rPr>
        <w:t xml:space="preserve">'sw'</w:t>
      </w:r>
      <w:r>
        <w:t xml:space="preserve">). Atualize o método</w:t>
      </w:r>
      <w:r>
        <w:t xml:space="preserve"> </w:t>
      </w:r>
      <w:r>
        <w:rPr>
          <w:rStyle w:val="VerbatimChar"/>
        </w:rPr>
        <w:t xml:space="preserve">oposta()</w:t>
      </w:r>
      <w:r>
        <w:t xml:space="preserve"> </w:t>
      </w:r>
      <w:r>
        <w:t xml:space="preserve">também.</w:t>
      </w:r>
    </w:p>
    <w:p>
      <w:pPr>
        <w:pStyle w:val="BodyText"/>
      </w:pPr>
      <w:r>
        <w:rPr>
          <w:b/>
          <w:bCs/>
        </w:rPr>
        <w:t xml:space="preserve">Desafio 12.2. Novo comando ComandoEquipar.</w:t>
      </w:r>
      <w:r>
        <w:t xml:space="preserve"> </w:t>
      </w:r>
      <w:r>
        <w:t xml:space="preserve">Crie uma sealed subclass</w:t>
      </w:r>
      <w:r>
        <w:t xml:space="preserve"> </w:t>
      </w:r>
      <w:r>
        <w:rPr>
          <w:rStyle w:val="VerbatimChar"/>
        </w:rPr>
        <w:t xml:space="preserve">ComandoEquipar</w:t>
      </w:r>
      <w:r>
        <w:t xml:space="preserve"> </w:t>
      </w:r>
      <w:r>
        <w:t xml:space="preserve">com um campo</w:t>
      </w:r>
      <w:r>
        <w:t xml:space="preserve"> </w:t>
      </w:r>
      <w:r>
        <w:rPr>
          <w:rStyle w:val="VerbatimChar"/>
        </w:rPr>
        <w:t xml:space="preserve">arma: String</w:t>
      </w:r>
      <w:r>
        <w:t xml:space="preserve">. Adicione-a ao parser quando o jogador escreve</w:t>
      </w:r>
      <w:r>
        <w:t xml:space="preserve"> </w:t>
      </w:r>
      <w:r>
        <w:t xml:space="preserve">“equipar espada”</w:t>
      </w:r>
      <w:r>
        <w:t xml:space="preserve"> </w:t>
      </w:r>
      <w:r>
        <w:t xml:space="preserve">ou</w:t>
      </w:r>
      <w:r>
        <w:t xml:space="preserve"> </w:t>
      </w:r>
      <w:r>
        <w:t xml:space="preserve">“eq lança”</w:t>
      </w:r>
      <w:r>
        <w:t xml:space="preserve">. Teste que o parser extrai o nome da arma corretamente.</w:t>
      </w:r>
    </w:p>
    <w:p>
      <w:pPr>
        <w:pStyle w:val="BodyText"/>
      </w:pPr>
      <w:r>
        <w:rPr>
          <w:b/>
          <w:bCs/>
        </w:rPr>
        <w:t xml:space="preserve">Desafio 12.3. Sinonímia no parser (Abreviações).</w:t>
      </w:r>
      <w:r>
        <w:t xml:space="preserve"> </w:t>
      </w:r>
      <w:r>
        <w:t xml:space="preserve">Adicione abreviações para direções:</w:t>
      </w:r>
      <w:r>
        <w:t xml:space="preserve"> </w:t>
      </w:r>
      <w:r>
        <w:rPr>
          <w:rStyle w:val="VerbatimChar"/>
        </w:rPr>
        <w:t xml:space="preserve">"u"</w:t>
      </w:r>
      <w:r>
        <w:t xml:space="preserve"> </w:t>
      </w:r>
      <w:r>
        <w:t xml:space="preserve">(up) para norte,</w:t>
      </w:r>
      <w:r>
        <w:t xml:space="preserve"> </w:t>
      </w:r>
      <w:r>
        <w:rPr>
          <w:rStyle w:val="VerbatimChar"/>
        </w:rPr>
        <w:t xml:space="preserve">"d"</w:t>
      </w:r>
      <w:r>
        <w:t xml:space="preserve"> </w:t>
      </w:r>
      <w:r>
        <w:t xml:space="preserve">(down) para sul,</w:t>
      </w:r>
      <w:r>
        <w:t xml:space="preserve"> </w:t>
      </w:r>
      <w:r>
        <w:rPr>
          <w:rStyle w:val="VerbatimChar"/>
        </w:rPr>
        <w:t xml:space="preserve">"l"</w:t>
      </w:r>
      <w:r>
        <w:t xml:space="preserve"> </w:t>
      </w:r>
      <w:r>
        <w:t xml:space="preserve">para leste,</w:t>
      </w:r>
      <w:r>
        <w:t xml:space="preserve"> </w:t>
      </w:r>
      <w:r>
        <w:rPr>
          <w:rStyle w:val="VerbatimChar"/>
        </w:rPr>
        <w:t xml:space="preserve">"o"</w:t>
      </w:r>
      <w:r>
        <w:t xml:space="preserve"> </w:t>
      </w:r>
      <w:r>
        <w:t xml:space="preserve">para oeste. Teste que</w:t>
      </w:r>
      <w:r>
        <w:t xml:space="preserve"> </w:t>
      </w:r>
      <w:r>
        <w:rPr>
          <w:rStyle w:val="VerbatimChar"/>
        </w:rPr>
        <w:t xml:space="preserve">analisarLinha("u")</w:t>
      </w:r>
      <w:r>
        <w:t xml:space="preserve"> </w:t>
      </w:r>
      <w:r>
        <w:t xml:space="preserve">retorna</w:t>
      </w:r>
      <w:r>
        <w:t xml:space="preserve"> </w:t>
      </w:r>
      <w:r>
        <w:rPr>
          <w:rStyle w:val="VerbatimChar"/>
        </w:rPr>
        <w:t xml:space="preserve">ComandoMover(Direcao.norte)</w:t>
      </w:r>
      <w:r>
        <w:t xml:space="preserve"> </w:t>
      </w:r>
      <w:r>
        <w:t xml:space="preserve">e</w:t>
      </w:r>
      <w:r>
        <w:t xml:space="preserve"> </w:t>
      </w:r>
      <w:r>
        <w:rPr>
          <w:rStyle w:val="VerbatimChar"/>
        </w:rPr>
        <w:t xml:space="preserve">analisarLinha("i")</w:t>
      </w:r>
      <w:r>
        <w:t xml:space="preserve"> </w:t>
      </w:r>
      <w:r>
        <w:t xml:space="preserve">retorna</w:t>
      </w:r>
      <w:r>
        <w:t xml:space="preserve"> </w:t>
      </w:r>
      <w:r>
        <w:rPr>
          <w:rStyle w:val="VerbatimChar"/>
        </w:rPr>
        <w:t xml:space="preserve">ComandoInventario()</w:t>
      </w:r>
      <w:r>
        <w:t xml:space="preserve">.</w:t>
      </w:r>
    </w:p>
    <w:p>
      <w:pPr>
        <w:pStyle w:val="BodyText"/>
      </w:pPr>
      <w:r>
        <w:rPr>
          <w:b/>
          <w:bCs/>
        </w:rPr>
        <w:t xml:space="preserve">Desafio 12.4. Sugestão de comando semelhante.</w:t>
      </w:r>
      <w:r>
        <w:t xml:space="preserve"> </w:t>
      </w:r>
      <w:r>
        <w:t xml:space="preserve">Quando o jogador escreve um comando desconhecido, em vez de apenas retornar</w:t>
      </w:r>
      <w:r>
        <w:t xml:space="preserve"> </w:t>
      </w:r>
      <w:r>
        <w:rPr>
          <w:rStyle w:val="VerbatimChar"/>
        </w:rPr>
        <w:t xml:space="preserve">ComandoDesconhecido(entrada)</w:t>
      </w:r>
      <w:r>
        <w:t xml:space="preserve">, verifique se é similar a um comando válido (ex.:</w:t>
      </w:r>
      <w:r>
        <w:t xml:space="preserve"> </w:t>
      </w:r>
      <w:r>
        <w:t xml:space="preserve">“atlcar”</w:t>
      </w:r>
      <w:r>
        <w:t xml:space="preserve"> </w:t>
      </w:r>
      <w:r>
        <w:t xml:space="preserve">≈</w:t>
      </w:r>
      <w:r>
        <w:t xml:space="preserve"> </w:t>
      </w:r>
      <w:r>
        <w:t xml:space="preserve">“atacar”</w:t>
      </w:r>
      <w:r>
        <w:t xml:space="preserve">) e sugira:</w:t>
      </w:r>
      <w:r>
        <w:t xml:space="preserve"> </w:t>
      </w:r>
      <w:r>
        <w:t xml:space="preserve">“Você quis dizer</w:t>
      </w:r>
      <w:r>
        <w:t xml:space="preserve"> </w:t>
      </w:r>
      <w:r>
        <w:t xml:space="preserve">‘atacar’</w:t>
      </w:r>
      <w:r>
        <w:t xml:space="preserve">? Tente novamente.”</w:t>
      </w:r>
    </w:p>
    <w:p>
      <w:pPr>
        <w:pStyle w:val="BodyText"/>
      </w:pPr>
      <w:r>
        <w:rPr>
          <w:b/>
          <w:bCs/>
        </w:rPr>
        <w:t xml:space="preserve">Boss Final 12.5. Comando ComandoFala (Fala com argumento).</w:t>
      </w:r>
      <w:r>
        <w:t xml:space="preserve"> </w:t>
      </w:r>
      <w:r>
        <w:t xml:space="preserve">Crie</w:t>
      </w:r>
      <w:r>
        <w:t xml:space="preserve"> </w:t>
      </w:r>
      <w:r>
        <w:rPr>
          <w:rStyle w:val="VerbatimChar"/>
        </w:rPr>
        <w:t xml:space="preserve">ComandoFala</w:t>
      </w:r>
      <w:r>
        <w:t xml:space="preserve"> </w:t>
      </w:r>
      <w:r>
        <w:t xml:space="preserve">que aceita uma frase inteira (ex.:</w:t>
      </w:r>
      <w:r>
        <w:t xml:space="preserve"> </w:t>
      </w:r>
      <w:r>
        <w:rPr>
          <w:rStyle w:val="VerbatimChar"/>
        </w:rPr>
        <w:t xml:space="preserve">falar "Olá, mundo!"</w:t>
      </w:r>
      <w:r>
        <w:t xml:space="preserve">). Modifique o parser para capturar tudo após</w:t>
      </w:r>
      <w:r>
        <w:t xml:space="preserve"> </w:t>
      </w:r>
      <w:r>
        <w:t xml:space="preserve">“falar”</w:t>
      </w:r>
      <w:r>
        <w:t xml:space="preserve"> </w:t>
      </w:r>
      <w:r>
        <w:t xml:space="preserve">como argumento único (pode incluir múltiplas palavras e pontuação). Demonstre com uma frase longa.</w:t>
      </w:r>
    </w:p>
    <w:bookmarkEnd w:id="155"/>
    <w:bookmarkStart w:id="156" w:name="pergaminho-do-capítulo-11"/>
    <w:p>
      <w:pPr>
        <w:pStyle w:val="Heading2"/>
      </w:pPr>
      <w:r>
        <w:t xml:space="preserve">Pergaminho do Capítulo</w:t>
      </w:r>
    </w:p>
    <w:p>
      <w:pPr>
        <w:pStyle w:val="FirstParagraph"/>
      </w:pPr>
      <w:r>
        <w:t xml:space="preserve">Neste capítulo você aprendeu:</w:t>
      </w:r>
    </w:p>
    <w:p>
      <w:pPr>
        <w:pStyle w:val="Compact"/>
        <w:numPr>
          <w:ilvl w:val="0"/>
          <w:numId w:val="1004"/>
        </w:numPr>
      </w:pPr>
      <w:r>
        <w:rPr>
          <w:rStyle w:val="VerbatimChar"/>
        </w:rPr>
        <w:t xml:space="preserve">enum</w:t>
      </w:r>
      <w:r>
        <w:t xml:space="preserve"> </w:t>
      </w:r>
      <w:r>
        <w:t xml:space="preserve">definem tipos fechados com um conjunto finito de valores.</w:t>
      </w:r>
    </w:p>
    <w:p>
      <w:pPr>
        <w:pStyle w:val="Compact"/>
        <w:numPr>
          <w:ilvl w:val="0"/>
          <w:numId w:val="1004"/>
        </w:numPr>
      </w:pPr>
      <w:r>
        <w:rPr>
          <w:rStyle w:val="VerbatimChar"/>
        </w:rPr>
        <w:t xml:space="preserve">enum</w:t>
      </w:r>
      <w:r>
        <w:t xml:space="preserve"> </w:t>
      </w:r>
      <w:r>
        <w:t xml:space="preserve">com membros (Dart 3+) podem ter propriedades, construtores e métodos.</w:t>
      </w:r>
    </w:p>
    <w:p>
      <w:pPr>
        <w:pStyle w:val="Compact"/>
        <w:numPr>
          <w:ilvl w:val="0"/>
          <w:numId w:val="1004"/>
        </w:numPr>
      </w:pPr>
      <w:r>
        <w:rPr>
          <w:rStyle w:val="VerbatimChar"/>
        </w:rPr>
        <w:t xml:space="preserve">sealed class</w:t>
      </w:r>
      <w:r>
        <w:t xml:space="preserve"> </w:t>
      </w:r>
      <w:r>
        <w:t xml:space="preserve">são hierarquias fechadas, apenas as subclasses declaradas podem existir.</w:t>
      </w:r>
    </w:p>
    <w:p>
      <w:pPr>
        <w:pStyle w:val="Compact"/>
        <w:numPr>
          <w:ilvl w:val="0"/>
          <w:numId w:val="1004"/>
        </w:numPr>
      </w:pPr>
      <w:r>
        <w:t xml:space="preserve">Parser transforma texto em objetos tipados, eliminando strings soltas e ambíguas.</w:t>
      </w:r>
    </w:p>
    <w:p>
      <w:pPr>
        <w:pStyle w:val="Compact"/>
        <w:numPr>
          <w:ilvl w:val="0"/>
          <w:numId w:val="1004"/>
        </w:numPr>
      </w:pPr>
      <w:r>
        <w:t xml:space="preserve">Pattern matching (</w:t>
      </w:r>
      <w:r>
        <w:rPr>
          <w:rStyle w:val="VerbatimChar"/>
        </w:rPr>
        <w:t xml:space="preserve">case ComandoAtacar(:final alvo)</w:t>
      </w:r>
      <w:r>
        <w:t xml:space="preserve">) extrai dados</w:t>
      </w:r>
      <w:r>
        <w:t xml:space="preserve"> </w:t>
      </w:r>
      <w:r>
        <w:rPr>
          <w:rStyle w:val="VerbatimChar"/>
        </w:rPr>
        <w:t xml:space="preserve">inline</w:t>
      </w:r>
      <w:r>
        <w:t xml:space="preserve">.</w:t>
      </w:r>
    </w:p>
    <w:p>
      <w:pPr>
        <w:pStyle w:val="Compact"/>
        <w:numPr>
          <w:ilvl w:val="0"/>
          <w:numId w:val="1004"/>
        </w:numPr>
      </w:pPr>
      <w:r>
        <w:rPr>
          <w:rStyle w:val="VerbatimChar"/>
        </w:rPr>
        <w:t xml:space="preserve">switch</w:t>
      </w:r>
      <w:r>
        <w:t xml:space="preserve"> </w:t>
      </w:r>
      <w:r>
        <w:t xml:space="preserve">exaustivo força você a tratar todos os casos de uma</w:t>
      </w:r>
      <w:r>
        <w:t xml:space="preserve"> </w:t>
      </w:r>
      <w:r>
        <w:rPr>
          <w:rStyle w:val="VerbatimChar"/>
        </w:rPr>
        <w:t xml:space="preserve">sealed class</w:t>
      </w:r>
      <w:r>
        <w:t xml:space="preserve">; o compilador avisa se você esquecer algum.</w:t>
      </w:r>
    </w:p>
    <w:p>
      <w:pPr>
        <w:pStyle w:val="FirstParagraph"/>
      </w:pPr>
      <w:r>
        <w:rPr>
          <w:rStyle w:val="VerbatimChar"/>
        </w:rPr>
        <w:t xml:space="preserve">enum</w:t>
      </w:r>
      <w:r>
        <w:t xml:space="preserve"> </w:t>
      </w:r>
      <w:r>
        <w:t xml:space="preserve">e</w:t>
      </w:r>
      <w:r>
        <w:t xml:space="preserve"> </w:t>
      </w:r>
      <w:r>
        <w:rPr>
          <w:rStyle w:val="VerbatimChar"/>
        </w:rPr>
        <w:t xml:space="preserve">sealed class</w:t>
      </w:r>
      <w:r>
        <w:t xml:space="preserve"> </w:t>
      </w:r>
      <w:r>
        <w:t xml:space="preserve">são ferramentas poderosas para tornar o código mais seguro. Quando combinadas, garantem que cada comando é um tipo diferente (nenhuma confusão), cada comando tem os campos corretos (não há erros de acesso), e o código que despacha comandos trata todos os casos (compilador força isso).</w:t>
      </w:r>
    </w:p>
    <w:p>
      <w:pPr>
        <w:pStyle w:val="BodyText"/>
      </w:pPr>
      <w:r>
        <w:rPr>
          <w:b/>
          <w:bCs/>
        </w:rPr>
        <w:t xml:space="preserve">Dica do Mestre:</w:t>
      </w:r>
      <w:r>
        <w:t xml:space="preserve"> </w:t>
      </w:r>
      <w:r>
        <w:rPr>
          <w:rStyle w:val="VerbatimChar"/>
        </w:rPr>
        <w:t xml:space="preserve">sealed class</w:t>
      </w:r>
      <w:r>
        <w:t xml:space="preserve"> </w:t>
      </w:r>
      <w:r>
        <w:t xml:space="preserve">+</w:t>
      </w:r>
      <w:r>
        <w:t xml:space="preserve"> </w:t>
      </w:r>
      <w:r>
        <w:rPr>
          <w:rStyle w:val="VerbatimChar"/>
        </w:rPr>
        <w:t xml:space="preserve">switch</w:t>
      </w:r>
      <w:r>
        <w:t xml:space="preserve"> </w:t>
      </w:r>
      <w:r>
        <w:t xml:space="preserve">exaustivo = refatoração segura. Imagine que você adiciona um novo comando</w:t>
      </w:r>
      <w:r>
        <w:t xml:space="preserve"> </w:t>
      </w:r>
      <w:r>
        <w:rPr>
          <w:rStyle w:val="VerbatimChar"/>
        </w:rPr>
        <w:t xml:space="preserve">ComandoMagia</w:t>
      </w:r>
      <w:r>
        <w:t xml:space="preserve"> </w:t>
      </w:r>
      <w:r>
        <w:t xml:space="preserve">num projeto grande. Com</w:t>
      </w:r>
      <w:r>
        <w:t xml:space="preserve"> </w:t>
      </w:r>
      <w:r>
        <w:rPr>
          <w:rStyle w:val="VerbatimChar"/>
        </w:rPr>
        <w:t xml:space="preserve">sealed class</w:t>
      </w:r>
      <w:r>
        <w:t xml:space="preserve">, o compilador anuncia cada lugar onde você faz</w:t>
      </w:r>
      <w:r>
        <w:t xml:space="preserve"> </w:t>
      </w:r>
      <w:r>
        <w:rPr>
          <w:rStyle w:val="VerbatimChar"/>
        </w:rPr>
        <w:t xml:space="preserve">switch</w:t>
      </w:r>
      <w:r>
        <w:t xml:space="preserve"> </w:t>
      </w:r>
      <w:r>
        <w:t xml:space="preserve">sobre</w:t>
      </w:r>
      <w:r>
        <w:t xml:space="preserve"> </w:t>
      </w:r>
      <w:r>
        <w:rPr>
          <w:rStyle w:val="VerbatimChar"/>
        </w:rPr>
        <w:t xml:space="preserve">ComandoJogo</w:t>
      </w:r>
      <w:r>
        <w:t xml:space="preserve">, dizendo</w:t>
      </w:r>
      <w:r>
        <w:t xml:space="preserve"> </w:t>
      </w:r>
      <w:r>
        <w:t xml:space="preserve">“ei, você esqueceu de tratar</w:t>
      </w:r>
      <w:r>
        <w:t xml:space="preserve"> </w:t>
      </w:r>
      <w:r>
        <w:rPr>
          <w:rStyle w:val="VerbatimChar"/>
        </w:rPr>
        <w:t xml:space="preserve">ComandoMagia</w:t>
      </w:r>
      <w:r>
        <w:t xml:space="preserve">!”</w:t>
      </w:r>
      <w:r>
        <w:t xml:space="preserve">. Em linguagens sem</w:t>
      </w:r>
      <w:r>
        <w:t xml:space="preserve"> </w:t>
      </w:r>
      <w:r>
        <w:rPr>
          <w:rStyle w:val="VerbatimChar"/>
        </w:rPr>
        <w:t xml:space="preserve">sealed class</w:t>
      </w:r>
      <w:r>
        <w:t xml:space="preserve">, você recebe silenciosamente um</w:t>
      </w:r>
      <w:r>
        <w:t xml:space="preserve"> </w:t>
      </w:r>
      <w:r>
        <w:rPr>
          <w:rStyle w:val="VerbatimChar"/>
        </w:rPr>
        <w:t xml:space="preserve">default</w:t>
      </w:r>
      <w:r>
        <w:t xml:space="preserve"> </w:t>
      </w:r>
      <w:r>
        <w:t xml:space="preserve">anônimo e a lógica fica incompleta.</w:t>
      </w:r>
      <w:r>
        <w:t xml:space="preserve"> </w:t>
      </w:r>
      <w:r>
        <w:rPr>
          <w:rStyle w:val="VerbatimChar"/>
        </w:rPr>
        <w:t xml:space="preserve">sealed class</w:t>
      </w:r>
      <w:r>
        <w:t xml:space="preserve"> </w:t>
      </w:r>
      <w:r>
        <w:t xml:space="preserve">transformam erros em tempo de execução em avisos em tempo de compilação. É refatoração segura.</w:t>
      </w:r>
    </w:p>
    <w:bookmarkEnd w:id="156"/>
    <w:bookmarkEnd w:id="157"/>
    <w:bookmarkStart w:id="172" w:name="capítulo-13---ouro-armas-e-inventário"/>
    <w:p>
      <w:pPr>
        <w:pStyle w:val="Heading1"/>
      </w:pPr>
      <w:r>
        <w:t xml:space="preserve">Capítulo 13 - Ouro, Armas e Inventário</w:t>
      </w:r>
    </w:p>
    <w:p>
      <w:pPr>
        <w:pStyle w:val="BlockText"/>
      </w:pPr>
      <w:r>
        <w:rPr>
          <w:i/>
          <w:iCs/>
        </w:rPr>
        <w:t xml:space="preserve">Toda mochila de aventureiro carrega histórias. Um bastão em mãos certas é a diferença entre vida e tumba. O ouro abre portas, as poções salvam vidas, as armas transformam um novato em guerreiro. O que você carrega define quem você é.</w:t>
      </w:r>
    </w:p>
    <w:bookmarkStart w:id="158" w:name="o-que-vamos-aprender"/>
    <w:p>
      <w:pPr>
        <w:pStyle w:val="Heading2"/>
      </w:pPr>
      <w:r>
        <w:t xml:space="preserve">O que vamos aprender</w:t>
      </w:r>
    </w:p>
    <w:p>
      <w:pPr>
        <w:pStyle w:val="FirstParagraph"/>
      </w:pPr>
      <w:r>
        <w:t xml:space="preserve">Neste capítulo você vai:</w:t>
      </w:r>
      <w:r>
        <w:t xml:space="preserve"> </w:t>
      </w:r>
      <w:r>
        <w:t xml:space="preserve">- Modelar itens como classes (identidade, preço, peso)</w:t>
      </w:r>
      <w:r>
        <w:t xml:space="preserve"> </w:t>
      </w:r>
      <w:r>
        <w:t xml:space="preserve">- Criar hierarquia de classes com</w:t>
      </w:r>
      <w:r>
        <w:t xml:space="preserve"> </w:t>
      </w:r>
      <w:r>
        <w:rPr>
          <w:rStyle w:val="VerbatimChar"/>
        </w:rPr>
        <w:t xml:space="preserve">extends</w:t>
      </w:r>
      <w:r>
        <w:t xml:space="preserve"> </w:t>
      </w:r>
      <w:r>
        <w:t xml:space="preserve">(Arma estende Item)</w:t>
      </w:r>
      <w:r>
        <w:t xml:space="preserve"> </w:t>
      </w:r>
      <w:r>
        <w:t xml:space="preserve">- Implementar um sistema de equipamento com slots e validações</w:t>
      </w:r>
      <w:r>
        <w:t xml:space="preserve"> </w:t>
      </w:r>
      <w:r>
        <w:t xml:space="preserve">- Construir um sistema de economia (ouro, compra, venda)</w:t>
      </w:r>
      <w:r>
        <w:t xml:space="preserve"> </w:t>
      </w:r>
      <w:r>
        <w:t xml:space="preserve">- Entender como equipamento afeta estatísticas (dano total, defesa total)</w:t>
      </w:r>
    </w:p>
    <w:p>
      <w:pPr>
        <w:pStyle w:val="BodyText"/>
      </w:pPr>
      <w:r>
        <w:t xml:space="preserve">Ao final, você terá um</w:t>
      </w:r>
      <w:r>
        <w:t xml:space="preserve"> </w:t>
      </w:r>
      <w:r>
        <w:rPr>
          <w:b/>
          <w:bCs/>
        </w:rPr>
        <w:t xml:space="preserve">inventário</w:t>
      </w:r>
      <w:r>
        <w:t xml:space="preserve"> </w:t>
      </w:r>
      <w:r>
        <w:t xml:space="preserve">(mochila) completamente funcional que o jogo possa usar para compras, trocas, e combate.</w:t>
      </w:r>
    </w:p>
    <w:bookmarkEnd w:id="158"/>
    <w:bookmarkStart w:id="159" w:name="parte-1-pensando-em-itens.-abstração"/>
    <w:p>
      <w:pPr>
        <w:pStyle w:val="Heading2"/>
      </w:pPr>
      <w:r>
        <w:t xml:space="preserve">Parte 1: Pensando em Itens. Abstração</w:t>
      </w:r>
    </w:p>
    <w:p>
      <w:pPr>
        <w:pStyle w:val="FirstParagraph"/>
      </w:pPr>
      <w:r>
        <w:t xml:space="preserve">Antes de codificar, vamos pensar como um designer. Um item numa masmorra tem características gerais:</w:t>
      </w:r>
      <w:r>
        <w:t xml:space="preserve"> </w:t>
      </w:r>
      <w:r>
        <w:t xml:space="preserve">- Um identificador único (ID)</w:t>
      </w:r>
      <w:r>
        <w:t xml:space="preserve"> </w:t>
      </w:r>
      <w:r>
        <w:t xml:space="preserve">- Um nome legível (o que mostra na tela)</w:t>
      </w:r>
      <w:r>
        <w:t xml:space="preserve"> </w:t>
      </w:r>
      <w:r>
        <w:t xml:space="preserve">- Uma descrição (sabor do jogo)</w:t>
      </w:r>
      <w:r>
        <w:t xml:space="preserve"> </w:t>
      </w:r>
      <w:r>
        <w:t xml:space="preserve">- Um preço (quanto custa comprar)</w:t>
      </w:r>
      <w:r>
        <w:t xml:space="preserve"> </w:t>
      </w:r>
      <w:r>
        <w:t xml:space="preserve">- Um peso (realismo mínimo)</w:t>
      </w:r>
    </w:p>
    <w:p>
      <w:pPr>
        <w:pStyle w:val="BodyText"/>
      </w:pPr>
      <w:r>
        <w:t xml:space="preserve">Mas nem todos os itens são iguais. Uma espada é um</w:t>
      </w:r>
      <w:r>
        <w:t xml:space="preserve"> </w:t>
      </w:r>
      <w:r>
        <w:rPr>
          <w:rStyle w:val="VerbatimChar"/>
        </w:rPr>
        <w:t xml:space="preserve">Item</w:t>
      </w:r>
      <w:r>
        <w:t xml:space="preserve">, mas precisa de</w:t>
      </w:r>
      <w:r>
        <w:t xml:space="preserve"> </w:t>
      </w:r>
      <w:r>
        <w:rPr>
          <w:rStyle w:val="VerbatimChar"/>
        </w:rPr>
        <w:t xml:space="preserve">dano</w:t>
      </w:r>
      <w:r>
        <w:t xml:space="preserve">. Uma armadura é</w:t>
      </w:r>
      <w:r>
        <w:t xml:space="preserve"> </w:t>
      </w:r>
      <w:r>
        <w:rPr>
          <w:rStyle w:val="VerbatimChar"/>
        </w:rPr>
        <w:t xml:space="preserve">Item</w:t>
      </w:r>
      <w:r>
        <w:t xml:space="preserve">, mas precisa de</w:t>
      </w:r>
      <w:r>
        <w:t xml:space="preserve"> </w:t>
      </w:r>
      <w:r>
        <w:rPr>
          <w:rStyle w:val="VerbatimChar"/>
        </w:rPr>
        <w:t xml:space="preserve">defesa</w:t>
      </w:r>
      <w:r>
        <w:t xml:space="preserve">. Uma poção é</w:t>
      </w:r>
      <w:r>
        <w:t xml:space="preserve"> </w:t>
      </w:r>
      <w:r>
        <w:rPr>
          <w:rStyle w:val="VerbatimChar"/>
        </w:rPr>
        <w:t xml:space="preserve">Item</w:t>
      </w:r>
      <w:r>
        <w:t xml:space="preserve">, mas precisa de</w:t>
      </w:r>
      <w:r>
        <w:t xml:space="preserve"> </w:t>
      </w:r>
      <w:r>
        <w:rPr>
          <w:rStyle w:val="VerbatimChar"/>
        </w:rPr>
        <w:t xml:space="preserve">efeitoHps</w:t>
      </w:r>
      <w:r>
        <w:t xml:space="preserve">.</w:t>
      </w:r>
    </w:p>
    <w:p>
      <w:pPr>
        <w:pStyle w:val="BodyText"/>
      </w:pPr>
      <w:r>
        <w:t xml:space="preserve">Essa é a oportunidade perfeita para herança de classes.</w:t>
      </w:r>
    </w:p>
    <w:bookmarkEnd w:id="159"/>
    <w:bookmarkStart w:id="160" w:name="conceito-herança-com-extends"/>
    <w:p>
      <w:pPr>
        <w:pStyle w:val="Heading2"/>
      </w:pPr>
      <w:r>
        <w:t xml:space="preserve">Conceito: Herança com extends</w:t>
      </w:r>
    </w:p>
    <w:p>
      <w:pPr>
        <w:pStyle w:val="FirstParagraph"/>
      </w:pPr>
      <w:r>
        <w:t xml:space="preserve">Em Dart, você pode criar uma</w:t>
      </w:r>
      <w:r>
        <w:t xml:space="preserve"> </w:t>
      </w:r>
      <w:r>
        <w:rPr>
          <w:rStyle w:val="VerbatimChar"/>
        </w:rPr>
        <w:t xml:space="preserve">class</w:t>
      </w:r>
      <w:r>
        <w:t xml:space="preserve"> </w:t>
      </w:r>
      <w:r>
        <w:t xml:space="preserve">base (</w:t>
      </w:r>
      <w:r>
        <w:rPr>
          <w:rStyle w:val="VerbatimChar"/>
        </w:rPr>
        <w:t xml:space="preserve">Item</w:t>
      </w:r>
      <w:r>
        <w:t xml:space="preserve">) e depois especializá-la com</w:t>
      </w:r>
      <w:r>
        <w:t xml:space="preserve"> </w:t>
      </w:r>
      <w:r>
        <w:rPr>
          <w:rStyle w:val="VerbatimChar"/>
        </w:rPr>
        <w:t xml:space="preserve">extends</w:t>
      </w:r>
      <w:r>
        <w:t xml:space="preserve">. Esta é uma oportunidade perfeita para herança: todos os itens têm propriedades comuns (nome, preço, peso), mas cada tipo especializa isso de forma diferente. Vamos começar com a classe</w:t>
      </w:r>
      <w:r>
        <w:t xml:space="preserve"> </w:t>
      </w:r>
      <w:r>
        <w:rPr>
          <w:rStyle w:val="VerbatimChar"/>
        </w:rPr>
        <w:t xml:space="preserve">Item</w:t>
      </w:r>
      <w:r>
        <w:t xml:space="preserve"> </w:t>
      </w:r>
      <w:r>
        <w:t xml:space="preserve">genérica que serve como base para todos os itens da masmorra.</w:t>
      </w:r>
    </w:p>
    <w:p>
      <w:pPr>
        <w:pStyle w:val="SourceCode"/>
      </w:pPr>
      <w:r>
        <w:rPr>
          <w:rStyle w:val="CommentTok"/>
        </w:rPr>
        <w:t xml:space="preserve">// lib/item.dart - A classe genérica</w:t>
      </w:r>
      <w:r>
        <w:br/>
      </w:r>
      <w:r>
        <w:br/>
      </w:r>
      <w:r>
        <w:rPr>
          <w:rStyle w:val="KeywordTok"/>
        </w:rPr>
        <w:t xml:space="preserve">class</w:t>
      </w:r>
      <w:r>
        <w:rPr>
          <w:rStyle w:val="NormalTok"/>
        </w:rPr>
        <w:t xml:space="preserve"> Item </w:t>
      </w:r>
      <w:r>
        <w:rPr>
          <w:rStyle w:val="OperatorTok"/>
        </w:rPr>
        <w:t xml:space="preserve">{</w:t>
      </w:r>
      <w:r>
        <w:br/>
      </w:r>
      <w:r>
        <w:rPr>
          <w:rStyle w:val="NormalTok"/>
        </w:rPr>
        <w:t xml:space="preserve">  </w:t>
      </w:r>
      <w:r>
        <w:rPr>
          <w:rStyle w:val="AttributeTok"/>
        </w:rPr>
        <w:t xml:space="preserve">final</w:t>
      </w:r>
      <w:r>
        <w:rPr>
          <w:rStyle w:val="NormalTok"/>
        </w:rPr>
        <w:t xml:space="preserve"> </w:t>
      </w:r>
      <w:r>
        <w:rPr>
          <w:rStyle w:val="DataTypeTok"/>
        </w:rPr>
        <w:t xml:space="preserve">String</w:t>
      </w:r>
      <w:r>
        <w:rPr>
          <w:rStyle w:val="NormalTok"/>
        </w:rPr>
        <w:t xml:space="preserve"> id;</w:t>
      </w:r>
      <w:r>
        <w:br/>
      </w:r>
      <w:r>
        <w:rPr>
          <w:rStyle w:val="NormalTok"/>
        </w:rPr>
        <w:t xml:space="preserve">  </w:t>
      </w:r>
      <w:r>
        <w:rPr>
          <w:rStyle w:val="AttributeTok"/>
        </w:rPr>
        <w:t xml:space="preserve">final</w:t>
      </w:r>
      <w:r>
        <w:rPr>
          <w:rStyle w:val="NormalTok"/>
        </w:rPr>
        <w:t xml:space="preserve"> </w:t>
      </w:r>
      <w:r>
        <w:rPr>
          <w:rStyle w:val="DataTypeTok"/>
        </w:rPr>
        <w:t xml:space="preserve">String</w:t>
      </w:r>
      <w:r>
        <w:rPr>
          <w:rStyle w:val="NormalTok"/>
        </w:rPr>
        <w:t xml:space="preserve"> nome;</w:t>
      </w:r>
      <w:r>
        <w:br/>
      </w:r>
      <w:r>
        <w:rPr>
          <w:rStyle w:val="NormalTok"/>
        </w:rPr>
        <w:t xml:space="preserve">  </w:t>
      </w:r>
      <w:r>
        <w:rPr>
          <w:rStyle w:val="AttributeTok"/>
        </w:rPr>
        <w:t xml:space="preserve">final</w:t>
      </w:r>
      <w:r>
        <w:rPr>
          <w:rStyle w:val="NormalTok"/>
        </w:rPr>
        <w:t xml:space="preserve"> </w:t>
      </w:r>
      <w:r>
        <w:rPr>
          <w:rStyle w:val="DataTypeTok"/>
        </w:rPr>
        <w:t xml:space="preserve">String</w:t>
      </w:r>
      <w:r>
        <w:rPr>
          <w:rStyle w:val="NormalTok"/>
        </w:rPr>
        <w:t xml:space="preserve"> descricao;</w:t>
      </w:r>
      <w:r>
        <w:br/>
      </w:r>
      <w:r>
        <w:rPr>
          <w:rStyle w:val="NormalTok"/>
        </w:rPr>
        <w:t xml:space="preserve">  </w:t>
      </w:r>
      <w:r>
        <w:rPr>
          <w:rStyle w:val="AttributeTok"/>
        </w:rPr>
        <w:t xml:space="preserve">final</w:t>
      </w:r>
      <w:r>
        <w:rPr>
          <w:rStyle w:val="NormalTok"/>
        </w:rPr>
        <w:t xml:space="preserve"> </w:t>
      </w:r>
      <w:r>
        <w:rPr>
          <w:rStyle w:val="DataTypeTok"/>
        </w:rPr>
        <w:t xml:space="preserve">int</w:t>
      </w:r>
      <w:r>
        <w:rPr>
          <w:rStyle w:val="NormalTok"/>
        </w:rPr>
        <w:t xml:space="preserve"> preco;</w:t>
      </w:r>
      <w:r>
        <w:br/>
      </w:r>
      <w:r>
        <w:rPr>
          <w:rStyle w:val="NormalTok"/>
        </w:rPr>
        <w:t xml:space="preserve">  </w:t>
      </w:r>
      <w:r>
        <w:rPr>
          <w:rStyle w:val="AttributeTok"/>
        </w:rPr>
        <w:t xml:space="preserve">final</w:t>
      </w:r>
      <w:r>
        <w:rPr>
          <w:rStyle w:val="NormalTok"/>
        </w:rPr>
        <w:t xml:space="preserve"> </w:t>
      </w:r>
      <w:r>
        <w:rPr>
          <w:rStyle w:val="DataTypeTok"/>
        </w:rPr>
        <w:t xml:space="preserve">int</w:t>
      </w:r>
      <w:r>
        <w:rPr>
          <w:rStyle w:val="NormalTok"/>
        </w:rPr>
        <w:t xml:space="preserve"> peso;</w:t>
      </w:r>
      <w:r>
        <w:br/>
      </w:r>
      <w:r>
        <w:br/>
      </w:r>
      <w:r>
        <w:rPr>
          <w:rStyle w:val="NormalTok"/>
        </w:rPr>
        <w:t xml:space="preserve">  Item(</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id</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nome</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descricao</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preco</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peso</w:t>
      </w:r>
      <w:r>
        <w:rPr>
          <w:rStyle w:val="OperatorTok"/>
        </w:rPr>
        <w:t xml:space="preserve">,</w:t>
      </w:r>
      <w:r>
        <w:br/>
      </w:r>
      <w:r>
        <w:rPr>
          <w:rStyle w:val="NormalTok"/>
        </w:rPr>
        <w:t xml:space="preserve">  </w:t>
      </w:r>
      <w:r>
        <w:rPr>
          <w:rStyle w:val="OperatorTok"/>
        </w:rPr>
        <w:t xml:space="preserve">}</w:t>
      </w:r>
      <w:r>
        <w:rPr>
          <w:rStyle w:val="NormalTok"/>
        </w:rPr>
        <w:t xml:space="preserve">);</w:t>
      </w:r>
      <w:r>
        <w:br/>
      </w:r>
      <w:r>
        <w:br/>
      </w:r>
      <w:r>
        <w:rPr>
          <w:rStyle w:val="NormalTok"/>
        </w:rPr>
        <w:t xml:space="preserve">  </w:t>
      </w:r>
      <w:r>
        <w:rPr>
          <w:rStyle w:val="KeywordTok"/>
        </w:rPr>
        <w:t xml:space="preserve">@override</w:t>
      </w:r>
      <w:r>
        <w:br/>
      </w:r>
      <w:r>
        <w:rPr>
          <w:rStyle w:val="NormalTok"/>
        </w:rPr>
        <w:t xml:space="preserve">  </w:t>
      </w:r>
      <w:r>
        <w:rPr>
          <w:rStyle w:val="DataTypeTok"/>
        </w:rPr>
        <w:t xml:space="preserve">String</w:t>
      </w:r>
      <w:r>
        <w:rPr>
          <w:rStyle w:val="NormalTok"/>
        </w:rPr>
        <w:t xml:space="preserve"> toString() </w:t>
      </w:r>
      <w:r>
        <w:rPr>
          <w:rStyle w:val="OperatorTok"/>
        </w:rPr>
        <w:t xml:space="preserve">=&gt;</w:t>
      </w:r>
      <w:r>
        <w:rPr>
          <w:rStyle w:val="NormalTok"/>
        </w:rPr>
        <w:t xml:space="preserve"> </w:t>
      </w:r>
      <w:r>
        <w:rPr>
          <w:rStyle w:val="StringTok"/>
        </w:rPr>
        <w:t xml:space="preserve">'$nome (id: $id, preço: $preco ouro, peso: $peso)'</w:t>
      </w:r>
      <w:r>
        <w:rPr>
          <w:rStyle w:val="NormalTok"/>
        </w:rPr>
        <w:t xml:space="preserve">;</w:t>
      </w:r>
      <w:r>
        <w:br/>
      </w:r>
      <w:r>
        <w:rPr>
          <w:rStyle w:val="OperatorTok"/>
        </w:rPr>
        <w:t xml:space="preserve">}</w:t>
      </w:r>
    </w:p>
    <w:p>
      <w:pPr>
        <w:pStyle w:val="FirstParagraph"/>
      </w:pPr>
      <w:r>
        <w:t xml:space="preserve">Agora, uma arma é tudo que</w:t>
      </w:r>
      <w:r>
        <w:t xml:space="preserve"> </w:t>
      </w:r>
      <w:r>
        <w:rPr>
          <w:rStyle w:val="VerbatimChar"/>
        </w:rPr>
        <w:t xml:space="preserve">Item</w:t>
      </w:r>
      <w:r>
        <w:t xml:space="preserve"> </w:t>
      </w:r>
      <w:r>
        <w:t xml:space="preserve">é, mais dano. Use</w:t>
      </w:r>
      <w:r>
        <w:t xml:space="preserve"> </w:t>
      </w:r>
      <w:r>
        <w:rPr>
          <w:rStyle w:val="VerbatimChar"/>
        </w:rPr>
        <w:t xml:space="preserve">extends</w:t>
      </w:r>
      <w:r>
        <w:t xml:space="preserve"> </w:t>
      </w:r>
      <w:r>
        <w:t xml:space="preserve">para herança:</w:t>
      </w:r>
    </w:p>
    <w:p>
      <w:pPr>
        <w:pStyle w:val="SourceCode"/>
      </w:pPr>
      <w:r>
        <w:rPr>
          <w:rStyle w:val="CommentTok"/>
        </w:rPr>
        <w:t xml:space="preserve">// lib/arma.dart</w:t>
      </w:r>
      <w:r>
        <w:br/>
      </w:r>
      <w:r>
        <w:br/>
      </w:r>
      <w:r>
        <w:rPr>
          <w:rStyle w:val="KeywordTok"/>
        </w:rPr>
        <w:t xml:space="preserve">class</w:t>
      </w:r>
      <w:r>
        <w:rPr>
          <w:rStyle w:val="NormalTok"/>
        </w:rPr>
        <w:t xml:space="preserve"> Arma </w:t>
      </w:r>
      <w:r>
        <w:rPr>
          <w:rStyle w:val="KeywordTok"/>
        </w:rPr>
        <w:t xml:space="preserve">extends</w:t>
      </w:r>
      <w:r>
        <w:rPr>
          <w:rStyle w:val="NormalTok"/>
        </w:rPr>
        <w:t xml:space="preserve"> Item </w:t>
      </w:r>
      <w:r>
        <w:rPr>
          <w:rStyle w:val="OperatorTok"/>
        </w:rPr>
        <w:t xml:space="preserve">{</w:t>
      </w:r>
      <w:r>
        <w:br/>
      </w:r>
      <w:r>
        <w:rPr>
          <w:rStyle w:val="NormalTok"/>
        </w:rPr>
        <w:t xml:space="preserve">  </w:t>
      </w:r>
      <w:r>
        <w:rPr>
          <w:rStyle w:val="AttributeTok"/>
        </w:rPr>
        <w:t xml:space="preserve">final</w:t>
      </w:r>
      <w:r>
        <w:rPr>
          <w:rStyle w:val="NormalTok"/>
        </w:rPr>
        <w:t xml:space="preserve"> </w:t>
      </w:r>
      <w:r>
        <w:rPr>
          <w:rStyle w:val="DataTypeTok"/>
        </w:rPr>
        <w:t xml:space="preserve">int</w:t>
      </w:r>
      <w:r>
        <w:rPr>
          <w:rStyle w:val="NormalTok"/>
        </w:rPr>
        <w:t xml:space="preserve"> dano;</w:t>
      </w:r>
      <w:r>
        <w:br/>
      </w:r>
      <w:r>
        <w:rPr>
          <w:rStyle w:val="NormalTok"/>
        </w:rPr>
        <w:t xml:space="preserve">  </w:t>
      </w:r>
      <w:r>
        <w:rPr>
          <w:rStyle w:val="AttributeTok"/>
        </w:rPr>
        <w:t xml:space="preserve">final</w:t>
      </w:r>
      <w:r>
        <w:rPr>
          <w:rStyle w:val="NormalTok"/>
        </w:rPr>
        <w:t xml:space="preserve"> </w:t>
      </w:r>
      <w:r>
        <w:rPr>
          <w:rStyle w:val="DataTypeTok"/>
        </w:rPr>
        <w:t xml:space="preserve">String</w:t>
      </w:r>
      <w:r>
        <w:rPr>
          <w:rStyle w:val="NormalTok"/>
        </w:rPr>
        <w:t xml:space="preserve"> tipo;</w:t>
      </w:r>
      <w:r>
        <w:br/>
      </w:r>
      <w:r>
        <w:br/>
      </w:r>
      <w:r>
        <w:rPr>
          <w:rStyle w:val="NormalTok"/>
        </w:rPr>
        <w:t xml:space="preserve">  Arma(</w:t>
      </w:r>
      <w:r>
        <w:rPr>
          <w:rStyle w:val="OperatorTok"/>
        </w:rPr>
        <w:t xml:space="preserve">{</w:t>
      </w:r>
      <w:r>
        <w:br/>
      </w:r>
      <w:r>
        <w:rPr>
          <w:rStyle w:val="NormalTok"/>
        </w:rPr>
        <w:t xml:space="preserve">    required </w:t>
      </w:r>
      <w:r>
        <w:rPr>
          <w:rStyle w:val="DataTypeTok"/>
        </w:rPr>
        <w:t xml:space="preserve">String</w:t>
      </w:r>
      <w:r>
        <w:rPr>
          <w:rStyle w:val="NormalTok"/>
        </w:rPr>
        <w:t xml:space="preserve"> id</w:t>
      </w:r>
      <w:r>
        <w:rPr>
          <w:rStyle w:val="OperatorTok"/>
        </w:rPr>
        <w:t xml:space="preserve">,</w:t>
      </w:r>
      <w:r>
        <w:br/>
      </w:r>
      <w:r>
        <w:rPr>
          <w:rStyle w:val="NormalTok"/>
        </w:rPr>
        <w:t xml:space="preserve">    required </w:t>
      </w:r>
      <w:r>
        <w:rPr>
          <w:rStyle w:val="DataTypeTok"/>
        </w:rPr>
        <w:t xml:space="preserve">String</w:t>
      </w:r>
      <w:r>
        <w:rPr>
          <w:rStyle w:val="NormalTok"/>
        </w:rPr>
        <w:t xml:space="preserve"> nome</w:t>
      </w:r>
      <w:r>
        <w:rPr>
          <w:rStyle w:val="OperatorTok"/>
        </w:rPr>
        <w:t xml:space="preserve">,</w:t>
      </w:r>
      <w:r>
        <w:br/>
      </w:r>
      <w:r>
        <w:rPr>
          <w:rStyle w:val="NormalTok"/>
        </w:rPr>
        <w:t xml:space="preserve">    required </w:t>
      </w:r>
      <w:r>
        <w:rPr>
          <w:rStyle w:val="DataTypeTok"/>
        </w:rPr>
        <w:t xml:space="preserve">String</w:t>
      </w:r>
      <w:r>
        <w:rPr>
          <w:rStyle w:val="NormalTok"/>
        </w:rPr>
        <w:t xml:space="preserve"> descricao</w:t>
      </w:r>
      <w:r>
        <w:rPr>
          <w:rStyle w:val="OperatorTok"/>
        </w:rPr>
        <w:t xml:space="preserve">,</w:t>
      </w:r>
      <w:r>
        <w:br/>
      </w:r>
      <w:r>
        <w:rPr>
          <w:rStyle w:val="NormalTok"/>
        </w:rPr>
        <w:t xml:space="preserve">    required </w:t>
      </w:r>
      <w:r>
        <w:rPr>
          <w:rStyle w:val="DataTypeTok"/>
        </w:rPr>
        <w:t xml:space="preserve">int</w:t>
      </w:r>
      <w:r>
        <w:rPr>
          <w:rStyle w:val="NormalTok"/>
        </w:rPr>
        <w:t xml:space="preserve"> preco</w:t>
      </w:r>
      <w:r>
        <w:rPr>
          <w:rStyle w:val="OperatorTok"/>
        </w:rPr>
        <w:t xml:space="preserve">,</w:t>
      </w:r>
      <w:r>
        <w:br/>
      </w:r>
      <w:r>
        <w:rPr>
          <w:rStyle w:val="NormalTok"/>
        </w:rPr>
        <w:t xml:space="preserve">    required </w:t>
      </w:r>
      <w:r>
        <w:rPr>
          <w:rStyle w:val="DataTypeTok"/>
        </w:rPr>
        <w:t xml:space="preserve">int</w:t>
      </w:r>
      <w:r>
        <w:rPr>
          <w:rStyle w:val="NormalTok"/>
        </w:rPr>
        <w:t xml:space="preserve"> peso</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dano</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tipo</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super</w:t>
      </w:r>
      <w:r>
        <w:rPr>
          <w:rStyle w:val="NormalTok"/>
        </w:rPr>
        <w:t xml:space="preserve">(</w:t>
      </w:r>
      <w:r>
        <w:br/>
      </w:r>
      <w:r>
        <w:rPr>
          <w:rStyle w:val="NormalTok"/>
        </w:rPr>
        <w:t xml:space="preserve">    id</w:t>
      </w:r>
      <w:r>
        <w:rPr>
          <w:rStyle w:val="OperatorTok"/>
        </w:rPr>
        <w:t xml:space="preserve">:</w:t>
      </w:r>
      <w:r>
        <w:rPr>
          <w:rStyle w:val="NormalTok"/>
        </w:rPr>
        <w:t xml:space="preserve"> id</w:t>
      </w:r>
      <w:r>
        <w:rPr>
          <w:rStyle w:val="OperatorTok"/>
        </w:rPr>
        <w:t xml:space="preserve">,</w:t>
      </w:r>
      <w:r>
        <w:br/>
      </w:r>
      <w:r>
        <w:rPr>
          <w:rStyle w:val="NormalTok"/>
        </w:rPr>
        <w:t xml:space="preserve">    nome</w:t>
      </w:r>
      <w:r>
        <w:rPr>
          <w:rStyle w:val="OperatorTok"/>
        </w:rPr>
        <w:t xml:space="preserve">:</w:t>
      </w:r>
      <w:r>
        <w:rPr>
          <w:rStyle w:val="NormalTok"/>
        </w:rPr>
        <w:t xml:space="preserve"> nome</w:t>
      </w:r>
      <w:r>
        <w:rPr>
          <w:rStyle w:val="OperatorTok"/>
        </w:rPr>
        <w:t xml:space="preserve">,</w:t>
      </w:r>
      <w:r>
        <w:br/>
      </w:r>
      <w:r>
        <w:rPr>
          <w:rStyle w:val="NormalTok"/>
        </w:rPr>
        <w:t xml:space="preserve">    descricao</w:t>
      </w:r>
      <w:r>
        <w:rPr>
          <w:rStyle w:val="OperatorTok"/>
        </w:rPr>
        <w:t xml:space="preserve">:</w:t>
      </w:r>
      <w:r>
        <w:rPr>
          <w:rStyle w:val="NormalTok"/>
        </w:rPr>
        <w:t xml:space="preserve"> descricao</w:t>
      </w:r>
      <w:r>
        <w:rPr>
          <w:rStyle w:val="OperatorTok"/>
        </w:rPr>
        <w:t xml:space="preserve">,</w:t>
      </w:r>
      <w:r>
        <w:br/>
      </w:r>
      <w:r>
        <w:rPr>
          <w:rStyle w:val="NormalTok"/>
        </w:rPr>
        <w:t xml:space="preserve">    preco</w:t>
      </w:r>
      <w:r>
        <w:rPr>
          <w:rStyle w:val="OperatorTok"/>
        </w:rPr>
        <w:t xml:space="preserve">:</w:t>
      </w:r>
      <w:r>
        <w:rPr>
          <w:rStyle w:val="NormalTok"/>
        </w:rPr>
        <w:t xml:space="preserve"> preco</w:t>
      </w:r>
      <w:r>
        <w:rPr>
          <w:rStyle w:val="OperatorTok"/>
        </w:rPr>
        <w:t xml:space="preserve">,</w:t>
      </w:r>
      <w:r>
        <w:br/>
      </w:r>
      <w:r>
        <w:rPr>
          <w:rStyle w:val="NormalTok"/>
        </w:rPr>
        <w:t xml:space="preserve">    peso</w:t>
      </w:r>
      <w:r>
        <w:rPr>
          <w:rStyle w:val="OperatorTok"/>
        </w:rPr>
        <w:t xml:space="preserve">:</w:t>
      </w:r>
      <w:r>
        <w:rPr>
          <w:rStyle w:val="NormalTok"/>
        </w:rPr>
        <w:t xml:space="preserve"> peso</w:t>
      </w:r>
      <w:r>
        <w:rPr>
          <w:rStyle w:val="OperatorTok"/>
        </w:rPr>
        <w:t xml:space="preserve">,</w:t>
      </w:r>
      <w:r>
        <w:br/>
      </w:r>
      <w:r>
        <w:rPr>
          <w:rStyle w:val="NormalTok"/>
        </w:rPr>
        <w:t xml:space="preserve">  );</w:t>
      </w:r>
      <w:r>
        <w:br/>
      </w:r>
      <w:r>
        <w:br/>
      </w:r>
      <w:r>
        <w:rPr>
          <w:rStyle w:val="NormalTok"/>
        </w:rPr>
        <w:t xml:space="preserve">  </w:t>
      </w:r>
      <w:r>
        <w:rPr>
          <w:rStyle w:val="KeywordTok"/>
        </w:rPr>
        <w:t xml:space="preserve">@override</w:t>
      </w:r>
      <w:r>
        <w:br/>
      </w:r>
      <w:r>
        <w:rPr>
          <w:rStyle w:val="NormalTok"/>
        </w:rPr>
        <w:t xml:space="preserve">  </w:t>
      </w:r>
      <w:r>
        <w:rPr>
          <w:rStyle w:val="DataTypeTok"/>
        </w:rPr>
        <w:t xml:space="preserve">String</w:t>
      </w:r>
      <w:r>
        <w:rPr>
          <w:rStyle w:val="NormalTok"/>
        </w:rPr>
        <w:t xml:space="preserve"> toString() </w:t>
      </w:r>
      <w:r>
        <w:rPr>
          <w:rStyle w:val="OperatorTok"/>
        </w:rPr>
        <w:t xml:space="preserve">=&gt;</w:t>
      </w:r>
      <w:r>
        <w:rPr>
          <w:rStyle w:val="NormalTok"/>
        </w:rPr>
        <w:t xml:space="preserve"> </w:t>
      </w:r>
      <w:r>
        <w:rPr>
          <w:rStyle w:val="StringTok"/>
        </w:rPr>
        <w:t xml:space="preserve">'$nome ($tipo, +$dano dano) . $descricao'</w:t>
      </w:r>
      <w:r>
        <w:rPr>
          <w:rStyle w:val="NormalTok"/>
        </w:rPr>
        <w:t xml:space="preserve">;</w:t>
      </w:r>
      <w:r>
        <w:br/>
      </w:r>
      <w:r>
        <w:rPr>
          <w:rStyle w:val="OperatorTok"/>
        </w:rPr>
        <w:t xml:space="preserve">}</w:t>
      </w:r>
    </w:p>
    <w:p>
      <w:pPr>
        <w:pStyle w:val="FirstParagraph"/>
      </w:pPr>
      <w:r>
        <w:t xml:space="preserve">Nota importante: quando você faz</w:t>
      </w:r>
      <w:r>
        <w:t xml:space="preserve"> </w:t>
      </w:r>
      <w:r>
        <w:rPr>
          <w:rStyle w:val="VerbatimChar"/>
        </w:rPr>
        <w:t xml:space="preserve">class Arma extends Item</w:t>
      </w:r>
      <w:r>
        <w:t xml:space="preserve">, a</w:t>
      </w:r>
      <w:r>
        <w:t xml:space="preserve"> </w:t>
      </w:r>
      <w:r>
        <w:rPr>
          <w:rStyle w:val="VerbatimChar"/>
        </w:rPr>
        <w:t xml:space="preserve">class</w:t>
      </w:r>
      <w:r>
        <w:t xml:space="preserve"> </w:t>
      </w:r>
      <w:r>
        <w:rPr>
          <w:rStyle w:val="VerbatimChar"/>
        </w:rPr>
        <w:t xml:space="preserve">Arma</w:t>
      </w:r>
      <w:r>
        <w:t xml:space="preserve"> </w:t>
      </w:r>
      <w:r>
        <w:t xml:space="preserve">herda todos os atributos de</w:t>
      </w:r>
      <w:r>
        <w:t xml:space="preserve"> </w:t>
      </w:r>
      <w:r>
        <w:rPr>
          <w:rStyle w:val="VerbatimChar"/>
        </w:rPr>
        <w:t xml:space="preserve">Item</w:t>
      </w:r>
      <w:r>
        <w:t xml:space="preserve">. Por isso você passa</w:t>
      </w:r>
      <w:r>
        <w:t xml:space="preserve"> </w:t>
      </w:r>
      <w:r>
        <w:rPr>
          <w:rStyle w:val="VerbatimChar"/>
        </w:rPr>
        <w:t xml:space="preserve">id</w:t>
      </w:r>
      <w:r>
        <w:t xml:space="preserve">,</w:t>
      </w:r>
      <w:r>
        <w:t xml:space="preserve"> </w:t>
      </w:r>
      <w:r>
        <w:rPr>
          <w:rStyle w:val="VerbatimChar"/>
        </w:rPr>
        <w:t xml:space="preserve">nome</w:t>
      </w:r>
      <w:r>
        <w:t xml:space="preserve">, etc. ao construtor</w:t>
      </w:r>
      <w:r>
        <w:t xml:space="preserve"> </w:t>
      </w:r>
      <w:r>
        <w:rPr>
          <w:rStyle w:val="VerbatimChar"/>
        </w:rPr>
        <w:t xml:space="preserve">super()</w:t>
      </w:r>
      <w:r>
        <w:t xml:space="preserve">, assim a classe-pai é inicializada corretamente.</w:t>
      </w:r>
    </w:p>
    <w:bookmarkEnd w:id="160"/>
    <w:bookmarkStart w:id="161" w:name="testando-a-herança"/>
    <w:p>
      <w:pPr>
        <w:pStyle w:val="Heading2"/>
      </w:pPr>
      <w:r>
        <w:t xml:space="preserve">Testando a Herança</w:t>
      </w:r>
    </w:p>
    <w:p>
      <w:pPr>
        <w:pStyle w:val="FirstParagraph"/>
      </w:pPr>
      <w:r>
        <w:t xml:space="preserve">Agora vamos criar alguns items concretos e testar como herança permite que</w:t>
      </w:r>
      <w:r>
        <w:t xml:space="preserve"> </w:t>
      </w:r>
      <w:r>
        <w:rPr>
          <w:rStyle w:val="VerbatimChar"/>
        </w:rPr>
        <w:t xml:space="preserve">Arma</w:t>
      </w:r>
      <w:r>
        <w:t xml:space="preserve"> </w:t>
      </w:r>
      <w:r>
        <w:t xml:space="preserve">reutilize todos os campos de</w:t>
      </w:r>
      <w:r>
        <w:t xml:space="preserve"> </w:t>
      </w:r>
      <w:r>
        <w:rPr>
          <w:rStyle w:val="VerbatimChar"/>
        </w:rPr>
        <w:t xml:space="preserve">Item</w:t>
      </w:r>
      <w:r>
        <w:t xml:space="preserve">, adicionando apenas o que é específico de armas. Observe como o construtor de</w:t>
      </w:r>
      <w:r>
        <w:t xml:space="preserve"> </w:t>
      </w:r>
      <w:r>
        <w:rPr>
          <w:rStyle w:val="VerbatimChar"/>
        </w:rPr>
        <w:t xml:space="preserve">Arma</w:t>
      </w:r>
      <w:r>
        <w:t xml:space="preserve"> </w:t>
      </w:r>
      <w:r>
        <w:t xml:space="preserve">passa os dados genéricos via</w:t>
      </w:r>
      <w:r>
        <w:t xml:space="preserve"> </w:t>
      </w:r>
      <w:r>
        <w:rPr>
          <w:rStyle w:val="VerbatimChar"/>
        </w:rPr>
        <w:t xml:space="preserve">super()</w:t>
      </w:r>
      <w:r>
        <w:t xml:space="preserve"> </w:t>
      </w:r>
      <w:r>
        <w:t xml:space="preserve">para inicializar a classe-mãe.</w:t>
      </w:r>
    </w:p>
    <w:p>
      <w:pPr>
        <w:pStyle w:val="SourceCode"/>
      </w:pPr>
      <w:r>
        <w:rPr>
          <w:rStyle w:val="DataTypeTok"/>
        </w:rPr>
        <w:t xml:space="preserve">void</w:t>
      </w:r>
      <w:r>
        <w:rPr>
          <w:rStyle w:val="NormalTok"/>
        </w:rPr>
        <w:t xml:space="preserve"> main() </w:t>
      </w:r>
      <w:r>
        <w:rPr>
          <w:rStyle w:val="OperatorTok"/>
        </w:rPr>
        <w:t xml:space="preserve">{</w:t>
      </w:r>
      <w:r>
        <w:br/>
      </w:r>
      <w:r>
        <w:rPr>
          <w:rStyle w:val="NormalTok"/>
        </w:rPr>
        <w:t xml:space="preserve">  </w:t>
      </w:r>
      <w:r>
        <w:rPr>
          <w:rStyle w:val="AttributeTok"/>
        </w:rPr>
        <w:t xml:space="preserve">final</w:t>
      </w:r>
      <w:r>
        <w:rPr>
          <w:rStyle w:val="NormalTok"/>
        </w:rPr>
        <w:t xml:space="preserve"> pocao </w:t>
      </w:r>
      <w:r>
        <w:rPr>
          <w:rStyle w:val="OperatorTok"/>
        </w:rPr>
        <w:t xml:space="preserve">=</w:t>
      </w:r>
      <w:r>
        <w:rPr>
          <w:rStyle w:val="NormalTok"/>
        </w:rPr>
        <w:t xml:space="preserve"> Item(</w:t>
      </w:r>
      <w:r>
        <w:br/>
      </w:r>
      <w:r>
        <w:rPr>
          <w:rStyle w:val="NormalTok"/>
        </w:rPr>
        <w:t xml:space="preserve">    id</w:t>
      </w:r>
      <w:r>
        <w:rPr>
          <w:rStyle w:val="OperatorTok"/>
        </w:rPr>
        <w:t xml:space="preserve">:</w:t>
      </w:r>
      <w:r>
        <w:rPr>
          <w:rStyle w:val="NormalTok"/>
        </w:rPr>
        <w:t xml:space="preserve"> </w:t>
      </w:r>
      <w:r>
        <w:rPr>
          <w:rStyle w:val="StringTok"/>
        </w:rPr>
        <w:t xml:space="preserve">'pocao-simples'</w:t>
      </w:r>
      <w:r>
        <w:rPr>
          <w:rStyle w:val="OperatorTok"/>
        </w:rPr>
        <w:t xml:space="preserve">,</w:t>
      </w:r>
      <w:r>
        <w:br/>
      </w:r>
      <w:r>
        <w:rPr>
          <w:rStyle w:val="NormalTok"/>
        </w:rPr>
        <w:t xml:space="preserve">    nome</w:t>
      </w:r>
      <w:r>
        <w:rPr>
          <w:rStyle w:val="OperatorTok"/>
        </w:rPr>
        <w:t xml:space="preserve">:</w:t>
      </w:r>
      <w:r>
        <w:rPr>
          <w:rStyle w:val="NormalTok"/>
        </w:rPr>
        <w:t xml:space="preserve"> </w:t>
      </w:r>
      <w:r>
        <w:rPr>
          <w:rStyle w:val="StringTok"/>
        </w:rPr>
        <w:t xml:space="preserve">'Poção de Vida'</w:t>
      </w:r>
      <w:r>
        <w:rPr>
          <w:rStyle w:val="OperatorTok"/>
        </w:rPr>
        <w:t xml:space="preserve">,</w:t>
      </w:r>
      <w:r>
        <w:br/>
      </w:r>
      <w:r>
        <w:rPr>
          <w:rStyle w:val="NormalTok"/>
        </w:rPr>
        <w:t xml:space="preserve">    descricao</w:t>
      </w:r>
      <w:r>
        <w:rPr>
          <w:rStyle w:val="OperatorTok"/>
        </w:rPr>
        <w:t xml:space="preserve">:</w:t>
      </w:r>
      <w:r>
        <w:rPr>
          <w:rStyle w:val="NormalTok"/>
        </w:rPr>
        <w:t xml:space="preserve"> </w:t>
      </w:r>
      <w:r>
        <w:rPr>
          <w:rStyle w:val="StringTok"/>
        </w:rPr>
        <w:t xml:space="preserve">'Recupera 10 HP'</w:t>
      </w:r>
      <w:r>
        <w:rPr>
          <w:rStyle w:val="OperatorTok"/>
        </w:rPr>
        <w:t xml:space="preserve">,</w:t>
      </w:r>
      <w:r>
        <w:br/>
      </w:r>
      <w:r>
        <w:rPr>
          <w:rStyle w:val="NormalTok"/>
        </w:rPr>
        <w:t xml:space="preserve">    preco</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    peso</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br/>
      </w:r>
      <w:r>
        <w:br/>
      </w:r>
      <w:r>
        <w:rPr>
          <w:rStyle w:val="NormalTok"/>
        </w:rPr>
        <w:t xml:space="preserve">  </w:t>
      </w:r>
      <w:r>
        <w:rPr>
          <w:rStyle w:val="AttributeTok"/>
        </w:rPr>
        <w:t xml:space="preserve">final</w:t>
      </w:r>
      <w:r>
        <w:rPr>
          <w:rStyle w:val="NormalTok"/>
        </w:rPr>
        <w:t xml:space="preserve"> espada </w:t>
      </w:r>
      <w:r>
        <w:rPr>
          <w:rStyle w:val="OperatorTok"/>
        </w:rPr>
        <w:t xml:space="preserve">=</w:t>
      </w:r>
      <w:r>
        <w:rPr>
          <w:rStyle w:val="NormalTok"/>
        </w:rPr>
        <w:t xml:space="preserve"> Arma(</w:t>
      </w:r>
      <w:r>
        <w:br/>
      </w:r>
      <w:r>
        <w:rPr>
          <w:rStyle w:val="NormalTok"/>
        </w:rPr>
        <w:t xml:space="preserve">    id</w:t>
      </w:r>
      <w:r>
        <w:rPr>
          <w:rStyle w:val="OperatorTok"/>
        </w:rPr>
        <w:t xml:space="preserve">:</w:t>
      </w:r>
      <w:r>
        <w:rPr>
          <w:rStyle w:val="NormalTok"/>
        </w:rPr>
        <w:t xml:space="preserve"> </w:t>
      </w:r>
      <w:r>
        <w:rPr>
          <w:rStyle w:val="StringTok"/>
        </w:rPr>
        <w:t xml:space="preserve">'espada-bastarda'</w:t>
      </w:r>
      <w:r>
        <w:rPr>
          <w:rStyle w:val="OperatorTok"/>
        </w:rPr>
        <w:t xml:space="preserve">,</w:t>
      </w:r>
      <w:r>
        <w:br/>
      </w:r>
      <w:r>
        <w:rPr>
          <w:rStyle w:val="NormalTok"/>
        </w:rPr>
        <w:t xml:space="preserve">    nome</w:t>
      </w:r>
      <w:r>
        <w:rPr>
          <w:rStyle w:val="OperatorTok"/>
        </w:rPr>
        <w:t xml:space="preserve">:</w:t>
      </w:r>
      <w:r>
        <w:rPr>
          <w:rStyle w:val="NormalTok"/>
        </w:rPr>
        <w:t xml:space="preserve"> </w:t>
      </w:r>
      <w:r>
        <w:rPr>
          <w:rStyle w:val="StringTok"/>
        </w:rPr>
        <w:t xml:space="preserve">'Espada Bastarda'</w:t>
      </w:r>
      <w:r>
        <w:rPr>
          <w:rStyle w:val="OperatorTok"/>
        </w:rPr>
        <w:t xml:space="preserve">,</w:t>
      </w:r>
      <w:r>
        <w:br/>
      </w:r>
      <w:r>
        <w:rPr>
          <w:rStyle w:val="NormalTok"/>
        </w:rPr>
        <w:t xml:space="preserve">    descricao</w:t>
      </w:r>
      <w:r>
        <w:rPr>
          <w:rStyle w:val="OperatorTok"/>
        </w:rPr>
        <w:t xml:space="preserve">:</w:t>
      </w:r>
      <w:r>
        <w:rPr>
          <w:rStyle w:val="NormalTok"/>
        </w:rPr>
        <w:t xml:space="preserve"> </w:t>
      </w:r>
      <w:r>
        <w:rPr>
          <w:rStyle w:val="StringTok"/>
        </w:rPr>
        <w:t xml:space="preserve">'Uma lâmina versátil de dois gumes'</w:t>
      </w:r>
      <w:r>
        <w:rPr>
          <w:rStyle w:val="OperatorTok"/>
        </w:rPr>
        <w:t xml:space="preserve">,</w:t>
      </w:r>
      <w:r>
        <w:br/>
      </w:r>
      <w:r>
        <w:rPr>
          <w:rStyle w:val="NormalTok"/>
        </w:rPr>
        <w:t xml:space="preserve">    preco</w:t>
      </w:r>
      <w:r>
        <w:rPr>
          <w:rStyle w:val="OperatorTok"/>
        </w:rPr>
        <w:t xml:space="preserve">:</w:t>
      </w:r>
      <w:r>
        <w:rPr>
          <w:rStyle w:val="NormalTok"/>
        </w:rPr>
        <w:t xml:space="preserve"> </w:t>
      </w:r>
      <w:r>
        <w:rPr>
          <w:rStyle w:val="DecValTok"/>
        </w:rPr>
        <w:t xml:space="preserve">300</w:t>
      </w:r>
      <w:r>
        <w:rPr>
          <w:rStyle w:val="OperatorTok"/>
        </w:rPr>
        <w:t xml:space="preserve">,</w:t>
      </w:r>
      <w:r>
        <w:br/>
      </w:r>
      <w:r>
        <w:rPr>
          <w:rStyle w:val="NormalTok"/>
        </w:rPr>
        <w:t xml:space="preserve">    peso</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dano</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NormalTok"/>
        </w:rPr>
        <w:t xml:space="preserve">    tipo</w:t>
      </w:r>
      <w:r>
        <w:rPr>
          <w:rStyle w:val="OperatorTok"/>
        </w:rPr>
        <w:t xml:space="preserve">:</w:t>
      </w:r>
      <w:r>
        <w:rPr>
          <w:rStyle w:val="NormalTok"/>
        </w:rPr>
        <w:t xml:space="preserve"> </w:t>
      </w:r>
      <w:r>
        <w:rPr>
          <w:rStyle w:val="StringTok"/>
        </w:rPr>
        <w:t xml:space="preserve">'cortante'</w:t>
      </w:r>
      <w:r>
        <w:rPr>
          <w:rStyle w:val="OperatorTok"/>
        </w:rPr>
        <w:t xml:space="preserve">,</w:t>
      </w:r>
      <w:r>
        <w:br/>
      </w:r>
      <w:r>
        <w:rPr>
          <w:rStyle w:val="NormalTok"/>
        </w:rPr>
        <w:t xml:space="preserve">  );</w:t>
      </w:r>
      <w:r>
        <w:br/>
      </w:r>
      <w:r>
        <w:br/>
      </w:r>
      <w:r>
        <w:rPr>
          <w:rStyle w:val="NormalTok"/>
        </w:rPr>
        <w:t xml:space="preserve">  print(pocao);</w:t>
      </w:r>
      <w:r>
        <w:br/>
      </w:r>
      <w:r>
        <w:rPr>
          <w:rStyle w:val="NormalTok"/>
        </w:rPr>
        <w:t xml:space="preserve">  print(espada);</w:t>
      </w:r>
      <w:r>
        <w:br/>
      </w:r>
      <w:r>
        <w:br/>
      </w:r>
      <w:r>
        <w:rPr>
          <w:rStyle w:val="NormalTok"/>
        </w:rPr>
        <w:t xml:space="preserve">  print(</w:t>
      </w:r>
      <w:r>
        <w:rPr>
          <w:rStyle w:val="StringTok"/>
        </w:rPr>
        <w:t xml:space="preserve">'Preço: ${espada.preco}'</w:t>
      </w:r>
      <w:r>
        <w:rPr>
          <w:rStyle w:val="NormalTok"/>
        </w:rPr>
        <w:t xml:space="preserve">);</w:t>
      </w:r>
      <w:r>
        <w:br/>
      </w:r>
      <w:r>
        <w:rPr>
          <w:rStyle w:val="OperatorTok"/>
        </w:rPr>
        <w:t xml:space="preserve">}</w:t>
      </w:r>
    </w:p>
    <w:p>
      <w:pPr>
        <w:pStyle w:val="FirstParagraph"/>
      </w:pPr>
      <w:r>
        <w:t xml:space="preserve">Por que herança (</w:t>
      </w:r>
      <w:r>
        <w:rPr>
          <w:rStyle w:val="VerbatimChar"/>
        </w:rPr>
        <w:t xml:space="preserve">extends</w:t>
      </w:r>
      <w:r>
        <w:t xml:space="preserve">) é boa aqui?</w:t>
      </w:r>
      <w:r>
        <w:t xml:space="preserve"> </w:t>
      </w:r>
      <w:r>
        <w:t xml:space="preserve">- Reutilização: não repetimos</w:t>
      </w:r>
      <w:r>
        <w:t xml:space="preserve"> </w:t>
      </w:r>
      <w:r>
        <w:rPr>
          <w:rStyle w:val="VerbatimChar"/>
        </w:rPr>
        <w:t xml:space="preserve">id</w:t>
      </w:r>
      <w:r>
        <w:t xml:space="preserve">,</w:t>
      </w:r>
      <w:r>
        <w:t xml:space="preserve"> </w:t>
      </w:r>
      <w:r>
        <w:rPr>
          <w:rStyle w:val="VerbatimChar"/>
        </w:rPr>
        <w:t xml:space="preserve">nome</w:t>
      </w:r>
      <w:r>
        <w:t xml:space="preserve">,</w:t>
      </w:r>
      <w:r>
        <w:t xml:space="preserve"> </w:t>
      </w:r>
      <w:r>
        <w:rPr>
          <w:rStyle w:val="VerbatimChar"/>
        </w:rPr>
        <w:t xml:space="preserve">descricao</w:t>
      </w:r>
      <w:r>
        <w:t xml:space="preserve">, etc. em cada</w:t>
      </w:r>
      <w:r>
        <w:t xml:space="preserve"> </w:t>
      </w:r>
      <w:r>
        <w:rPr>
          <w:rStyle w:val="VerbatimChar"/>
        </w:rPr>
        <w:t xml:space="preserve">class</w:t>
      </w:r>
      <w:r>
        <w:t xml:space="preserve">.</w:t>
      </w:r>
      <w:r>
        <w:t xml:space="preserve"> </w:t>
      </w:r>
      <w:r>
        <w:t xml:space="preserve">- Polimorfismo: numa</w:t>
      </w:r>
      <w:r>
        <w:t xml:space="preserve"> </w:t>
      </w:r>
      <w:r>
        <w:rPr>
          <w:rStyle w:val="VerbatimChar"/>
        </w:rPr>
        <w:t xml:space="preserve">List&lt;Item&gt;</w:t>
      </w:r>
      <w:r>
        <w:t xml:space="preserve"> </w:t>
      </w:r>
      <w:r>
        <w:t xml:space="preserve">você pode misturar items genéricos, armas, armaduras.</w:t>
      </w:r>
      <w:r>
        <w:t xml:space="preserve"> </w:t>
      </w:r>
      <w:r>
        <w:t xml:space="preserve">- Manutenibilidade: se mudar o que um</w:t>
      </w:r>
      <w:r>
        <w:t xml:space="preserve"> </w:t>
      </w:r>
      <w:r>
        <w:rPr>
          <w:rStyle w:val="VerbatimChar"/>
        </w:rPr>
        <w:t xml:space="preserve">Item</w:t>
      </w:r>
      <w:r>
        <w:t xml:space="preserve"> </w:t>
      </w:r>
      <w:r>
        <w:t xml:space="preserve">é, automaticamente todas as subclasses mudam.</w:t>
      </w:r>
    </w:p>
    <w:bookmarkEnd w:id="161"/>
    <w:bookmarkStart w:id="162" w:name="parte-2-armadura"/>
    <w:p>
      <w:pPr>
        <w:pStyle w:val="Heading2"/>
      </w:pPr>
      <w:r>
        <w:t xml:space="preserve">Parte 2: Armadura</w:t>
      </w:r>
    </w:p>
    <w:p>
      <w:pPr>
        <w:pStyle w:val="FirstParagraph"/>
      </w:pPr>
      <w:r>
        <w:t xml:space="preserve">Vamos criar</w:t>
      </w:r>
      <w:r>
        <w:t xml:space="preserve"> </w:t>
      </w:r>
      <w:r>
        <w:rPr>
          <w:rStyle w:val="VerbatimChar"/>
        </w:rPr>
        <w:t xml:space="preserve">class Armadura</w:t>
      </w:r>
      <w:r>
        <w:t xml:space="preserve"> </w:t>
      </w:r>
      <w:r>
        <w:t xml:space="preserve">pelo mesmo princípio (</w:t>
      </w:r>
      <w:r>
        <w:rPr>
          <w:rStyle w:val="VerbatimChar"/>
        </w:rPr>
        <w:t xml:space="preserve">extends Item</w:t>
      </w:r>
      <w:r>
        <w:t xml:space="preserve">). Assim como</w:t>
      </w:r>
      <w:r>
        <w:t xml:space="preserve"> </w:t>
      </w:r>
      <w:r>
        <w:rPr>
          <w:rStyle w:val="VerbatimChar"/>
        </w:rPr>
        <w:t xml:space="preserve">Arma</w:t>
      </w:r>
      <w:r>
        <w:t xml:space="preserve">, uma</w:t>
      </w:r>
      <w:r>
        <w:t xml:space="preserve"> </w:t>
      </w:r>
      <w:r>
        <w:rPr>
          <w:rStyle w:val="VerbatimChar"/>
        </w:rPr>
        <w:t xml:space="preserve">Armadura</w:t>
      </w:r>
      <w:r>
        <w:t xml:space="preserve"> </w:t>
      </w:r>
      <w:r>
        <w:t xml:space="preserve">herda todas as propriedades de</w:t>
      </w:r>
      <w:r>
        <w:t xml:space="preserve"> </w:t>
      </w:r>
      <w:r>
        <w:rPr>
          <w:rStyle w:val="VerbatimChar"/>
        </w:rPr>
        <w:t xml:space="preserve">Item</w:t>
      </w:r>
      <w:r>
        <w:t xml:space="preserve"> </w:t>
      </w:r>
      <w:r>
        <w:t xml:space="preserve">(nome, preço, peso) e adiciona seu próprio comportamento específico (quanto de defesa oferece e em qual parte do corpo se encaixa).</w:t>
      </w:r>
    </w:p>
    <w:p>
      <w:pPr>
        <w:pStyle w:val="SourceCode"/>
      </w:pPr>
      <w:r>
        <w:rPr>
          <w:rStyle w:val="CommentTok"/>
        </w:rPr>
        <w:t xml:space="preserve">// lib/armadura.dart</w:t>
      </w:r>
      <w:r>
        <w:br/>
      </w:r>
      <w:r>
        <w:br/>
      </w:r>
      <w:r>
        <w:rPr>
          <w:rStyle w:val="KeywordTok"/>
        </w:rPr>
        <w:t xml:space="preserve">class</w:t>
      </w:r>
      <w:r>
        <w:rPr>
          <w:rStyle w:val="NormalTok"/>
        </w:rPr>
        <w:t xml:space="preserve"> Armadura </w:t>
      </w:r>
      <w:r>
        <w:rPr>
          <w:rStyle w:val="KeywordTok"/>
        </w:rPr>
        <w:t xml:space="preserve">extends</w:t>
      </w:r>
      <w:r>
        <w:rPr>
          <w:rStyle w:val="NormalTok"/>
        </w:rPr>
        <w:t xml:space="preserve"> Item </w:t>
      </w:r>
      <w:r>
        <w:rPr>
          <w:rStyle w:val="OperatorTok"/>
        </w:rPr>
        <w:t xml:space="preserve">{</w:t>
      </w:r>
      <w:r>
        <w:br/>
      </w:r>
      <w:r>
        <w:rPr>
          <w:rStyle w:val="NormalTok"/>
        </w:rPr>
        <w:t xml:space="preserve">  </w:t>
      </w:r>
      <w:r>
        <w:rPr>
          <w:rStyle w:val="AttributeTok"/>
        </w:rPr>
        <w:t xml:space="preserve">final</w:t>
      </w:r>
      <w:r>
        <w:rPr>
          <w:rStyle w:val="NormalTok"/>
        </w:rPr>
        <w:t xml:space="preserve"> </w:t>
      </w:r>
      <w:r>
        <w:rPr>
          <w:rStyle w:val="DataTypeTok"/>
        </w:rPr>
        <w:t xml:space="preserve">int</w:t>
      </w:r>
      <w:r>
        <w:rPr>
          <w:rStyle w:val="NormalTok"/>
        </w:rPr>
        <w:t xml:space="preserve"> defesa;</w:t>
      </w:r>
      <w:r>
        <w:br/>
      </w:r>
      <w:r>
        <w:rPr>
          <w:rStyle w:val="NormalTok"/>
        </w:rPr>
        <w:t xml:space="preserve">  </w:t>
      </w:r>
      <w:r>
        <w:rPr>
          <w:rStyle w:val="AttributeTok"/>
        </w:rPr>
        <w:t xml:space="preserve">final</w:t>
      </w:r>
      <w:r>
        <w:rPr>
          <w:rStyle w:val="NormalTok"/>
        </w:rPr>
        <w:t xml:space="preserve"> </w:t>
      </w:r>
      <w:r>
        <w:rPr>
          <w:rStyle w:val="DataTypeTok"/>
        </w:rPr>
        <w:t xml:space="preserve">String</w:t>
      </w:r>
      <w:r>
        <w:rPr>
          <w:rStyle w:val="NormalTok"/>
        </w:rPr>
        <w:t xml:space="preserve"> localizacao;</w:t>
      </w:r>
      <w:r>
        <w:br/>
      </w:r>
      <w:r>
        <w:br/>
      </w:r>
      <w:r>
        <w:rPr>
          <w:rStyle w:val="NormalTok"/>
        </w:rPr>
        <w:t xml:space="preserve">  Armadura(</w:t>
      </w:r>
      <w:r>
        <w:rPr>
          <w:rStyle w:val="OperatorTok"/>
        </w:rPr>
        <w:t xml:space="preserve">{</w:t>
      </w:r>
      <w:r>
        <w:br/>
      </w:r>
      <w:r>
        <w:rPr>
          <w:rStyle w:val="NormalTok"/>
        </w:rPr>
        <w:t xml:space="preserve">    required </w:t>
      </w:r>
      <w:r>
        <w:rPr>
          <w:rStyle w:val="DataTypeTok"/>
        </w:rPr>
        <w:t xml:space="preserve">String</w:t>
      </w:r>
      <w:r>
        <w:rPr>
          <w:rStyle w:val="NormalTok"/>
        </w:rPr>
        <w:t xml:space="preserve"> id</w:t>
      </w:r>
      <w:r>
        <w:rPr>
          <w:rStyle w:val="OperatorTok"/>
        </w:rPr>
        <w:t xml:space="preserve">,</w:t>
      </w:r>
      <w:r>
        <w:br/>
      </w:r>
      <w:r>
        <w:rPr>
          <w:rStyle w:val="NormalTok"/>
        </w:rPr>
        <w:t xml:space="preserve">    required </w:t>
      </w:r>
      <w:r>
        <w:rPr>
          <w:rStyle w:val="DataTypeTok"/>
        </w:rPr>
        <w:t xml:space="preserve">String</w:t>
      </w:r>
      <w:r>
        <w:rPr>
          <w:rStyle w:val="NormalTok"/>
        </w:rPr>
        <w:t xml:space="preserve"> nome</w:t>
      </w:r>
      <w:r>
        <w:rPr>
          <w:rStyle w:val="OperatorTok"/>
        </w:rPr>
        <w:t xml:space="preserve">,</w:t>
      </w:r>
      <w:r>
        <w:br/>
      </w:r>
      <w:r>
        <w:rPr>
          <w:rStyle w:val="NormalTok"/>
        </w:rPr>
        <w:t xml:space="preserve">    required </w:t>
      </w:r>
      <w:r>
        <w:rPr>
          <w:rStyle w:val="DataTypeTok"/>
        </w:rPr>
        <w:t xml:space="preserve">String</w:t>
      </w:r>
      <w:r>
        <w:rPr>
          <w:rStyle w:val="NormalTok"/>
        </w:rPr>
        <w:t xml:space="preserve"> descricao</w:t>
      </w:r>
      <w:r>
        <w:rPr>
          <w:rStyle w:val="OperatorTok"/>
        </w:rPr>
        <w:t xml:space="preserve">,</w:t>
      </w:r>
      <w:r>
        <w:br/>
      </w:r>
      <w:r>
        <w:rPr>
          <w:rStyle w:val="NormalTok"/>
        </w:rPr>
        <w:t xml:space="preserve">    required </w:t>
      </w:r>
      <w:r>
        <w:rPr>
          <w:rStyle w:val="DataTypeTok"/>
        </w:rPr>
        <w:t xml:space="preserve">int</w:t>
      </w:r>
      <w:r>
        <w:rPr>
          <w:rStyle w:val="NormalTok"/>
        </w:rPr>
        <w:t xml:space="preserve"> preco</w:t>
      </w:r>
      <w:r>
        <w:rPr>
          <w:rStyle w:val="OperatorTok"/>
        </w:rPr>
        <w:t xml:space="preserve">,</w:t>
      </w:r>
      <w:r>
        <w:br/>
      </w:r>
      <w:r>
        <w:rPr>
          <w:rStyle w:val="NormalTok"/>
        </w:rPr>
        <w:t xml:space="preserve">    required </w:t>
      </w:r>
      <w:r>
        <w:rPr>
          <w:rStyle w:val="DataTypeTok"/>
        </w:rPr>
        <w:t xml:space="preserve">int</w:t>
      </w:r>
      <w:r>
        <w:rPr>
          <w:rStyle w:val="NormalTok"/>
        </w:rPr>
        <w:t xml:space="preserve"> peso</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defesa</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localizacao</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super</w:t>
      </w:r>
      <w:r>
        <w:rPr>
          <w:rStyle w:val="NormalTok"/>
        </w:rPr>
        <w:t xml:space="preserve">(</w:t>
      </w:r>
      <w:r>
        <w:br/>
      </w:r>
      <w:r>
        <w:rPr>
          <w:rStyle w:val="NormalTok"/>
        </w:rPr>
        <w:t xml:space="preserve">    id</w:t>
      </w:r>
      <w:r>
        <w:rPr>
          <w:rStyle w:val="OperatorTok"/>
        </w:rPr>
        <w:t xml:space="preserve">:</w:t>
      </w:r>
      <w:r>
        <w:rPr>
          <w:rStyle w:val="NormalTok"/>
        </w:rPr>
        <w:t xml:space="preserve"> id</w:t>
      </w:r>
      <w:r>
        <w:rPr>
          <w:rStyle w:val="OperatorTok"/>
        </w:rPr>
        <w:t xml:space="preserve">,</w:t>
      </w:r>
      <w:r>
        <w:br/>
      </w:r>
      <w:r>
        <w:rPr>
          <w:rStyle w:val="NormalTok"/>
        </w:rPr>
        <w:t xml:space="preserve">    nome</w:t>
      </w:r>
      <w:r>
        <w:rPr>
          <w:rStyle w:val="OperatorTok"/>
        </w:rPr>
        <w:t xml:space="preserve">:</w:t>
      </w:r>
      <w:r>
        <w:rPr>
          <w:rStyle w:val="NormalTok"/>
        </w:rPr>
        <w:t xml:space="preserve"> nome</w:t>
      </w:r>
      <w:r>
        <w:rPr>
          <w:rStyle w:val="OperatorTok"/>
        </w:rPr>
        <w:t xml:space="preserve">,</w:t>
      </w:r>
      <w:r>
        <w:br/>
      </w:r>
      <w:r>
        <w:rPr>
          <w:rStyle w:val="NormalTok"/>
        </w:rPr>
        <w:t xml:space="preserve">    descricao</w:t>
      </w:r>
      <w:r>
        <w:rPr>
          <w:rStyle w:val="OperatorTok"/>
        </w:rPr>
        <w:t xml:space="preserve">:</w:t>
      </w:r>
      <w:r>
        <w:rPr>
          <w:rStyle w:val="NormalTok"/>
        </w:rPr>
        <w:t xml:space="preserve"> descricao</w:t>
      </w:r>
      <w:r>
        <w:rPr>
          <w:rStyle w:val="OperatorTok"/>
        </w:rPr>
        <w:t xml:space="preserve">,</w:t>
      </w:r>
      <w:r>
        <w:br/>
      </w:r>
      <w:r>
        <w:rPr>
          <w:rStyle w:val="NormalTok"/>
        </w:rPr>
        <w:t xml:space="preserve">    preco</w:t>
      </w:r>
      <w:r>
        <w:rPr>
          <w:rStyle w:val="OperatorTok"/>
        </w:rPr>
        <w:t xml:space="preserve">:</w:t>
      </w:r>
      <w:r>
        <w:rPr>
          <w:rStyle w:val="NormalTok"/>
        </w:rPr>
        <w:t xml:space="preserve"> preco</w:t>
      </w:r>
      <w:r>
        <w:rPr>
          <w:rStyle w:val="OperatorTok"/>
        </w:rPr>
        <w:t xml:space="preserve">,</w:t>
      </w:r>
      <w:r>
        <w:br/>
      </w:r>
      <w:r>
        <w:rPr>
          <w:rStyle w:val="NormalTok"/>
        </w:rPr>
        <w:t xml:space="preserve">    peso</w:t>
      </w:r>
      <w:r>
        <w:rPr>
          <w:rStyle w:val="OperatorTok"/>
        </w:rPr>
        <w:t xml:space="preserve">:</w:t>
      </w:r>
      <w:r>
        <w:rPr>
          <w:rStyle w:val="NormalTok"/>
        </w:rPr>
        <w:t xml:space="preserve"> peso</w:t>
      </w:r>
      <w:r>
        <w:rPr>
          <w:rStyle w:val="OperatorTok"/>
        </w:rPr>
        <w:t xml:space="preserve">,</w:t>
      </w:r>
      <w:r>
        <w:br/>
      </w:r>
      <w:r>
        <w:rPr>
          <w:rStyle w:val="NormalTok"/>
        </w:rPr>
        <w:t xml:space="preserve">  );</w:t>
      </w:r>
      <w:r>
        <w:br/>
      </w:r>
      <w:r>
        <w:br/>
      </w:r>
      <w:r>
        <w:rPr>
          <w:rStyle w:val="NormalTok"/>
        </w:rPr>
        <w:t xml:space="preserve">  </w:t>
      </w:r>
      <w:r>
        <w:rPr>
          <w:rStyle w:val="KeywordTok"/>
        </w:rPr>
        <w:t xml:space="preserve">@override</w:t>
      </w:r>
      <w:r>
        <w:br/>
      </w:r>
      <w:r>
        <w:rPr>
          <w:rStyle w:val="NormalTok"/>
        </w:rPr>
        <w:t xml:space="preserve">  </w:t>
      </w:r>
      <w:r>
        <w:rPr>
          <w:rStyle w:val="DataTypeTok"/>
        </w:rPr>
        <w:t xml:space="preserve">String</w:t>
      </w:r>
      <w:r>
        <w:rPr>
          <w:rStyle w:val="NormalTok"/>
        </w:rPr>
        <w:t xml:space="preserve"> toString() </w:t>
      </w:r>
      <w:r>
        <w:rPr>
          <w:rStyle w:val="OperatorTok"/>
        </w:rPr>
        <w:t xml:space="preserve">=&gt;</w:t>
      </w:r>
      <w:r>
        <w:rPr>
          <w:rStyle w:val="NormalTok"/>
        </w:rPr>
        <w:t xml:space="preserve"> </w:t>
      </w:r>
      <w:r>
        <w:rPr>
          <w:rStyle w:val="StringTok"/>
        </w:rPr>
        <w:t xml:space="preserve">'$nome (+$defesa DEF em $localizacao)'</w:t>
      </w:r>
      <w:r>
        <w:rPr>
          <w:rStyle w:val="NormalTok"/>
        </w:rPr>
        <w:t xml:space="preserve">;</w:t>
      </w:r>
      <w:r>
        <w:br/>
      </w:r>
      <w:r>
        <w:rPr>
          <w:rStyle w:val="OperatorTok"/>
        </w:rPr>
        <w:t xml:space="preserve">}</w:t>
      </w:r>
    </w:p>
    <w:p>
      <w:pPr>
        <w:pStyle w:val="FirstParagraph"/>
      </w:pPr>
      <w:r>
        <w:t xml:space="preserve">Agora temos:</w:t>
      </w:r>
    </w:p>
    <w:p>
      <w:pPr>
        <w:pStyle w:val="SourceCode"/>
      </w:pPr>
      <w:r>
        <w:rPr>
          <w:rStyle w:val="AttributeTok"/>
        </w:rPr>
        <w:t xml:space="preserve">final</w:t>
      </w:r>
      <w:r>
        <w:rPr>
          <w:rStyle w:val="NormalTok"/>
        </w:rPr>
        <w:t xml:space="preserve"> peitoral </w:t>
      </w:r>
      <w:r>
        <w:rPr>
          <w:rStyle w:val="OperatorTok"/>
        </w:rPr>
        <w:t xml:space="preserve">=</w:t>
      </w:r>
      <w:r>
        <w:rPr>
          <w:rStyle w:val="NormalTok"/>
        </w:rPr>
        <w:t xml:space="preserve"> Armadura(</w:t>
      </w:r>
      <w:r>
        <w:br/>
      </w:r>
      <w:r>
        <w:rPr>
          <w:rStyle w:val="NormalTok"/>
        </w:rPr>
        <w:t xml:space="preserve">  id</w:t>
      </w:r>
      <w:r>
        <w:rPr>
          <w:rStyle w:val="OperatorTok"/>
        </w:rPr>
        <w:t xml:space="preserve">:</w:t>
      </w:r>
      <w:r>
        <w:rPr>
          <w:rStyle w:val="NormalTok"/>
        </w:rPr>
        <w:t xml:space="preserve"> </w:t>
      </w:r>
      <w:r>
        <w:rPr>
          <w:rStyle w:val="StringTok"/>
        </w:rPr>
        <w:t xml:space="preserve">'peitoral-couro'</w:t>
      </w:r>
      <w:r>
        <w:rPr>
          <w:rStyle w:val="OperatorTok"/>
        </w:rPr>
        <w:t xml:space="preserve">,</w:t>
      </w:r>
      <w:r>
        <w:br/>
      </w:r>
      <w:r>
        <w:rPr>
          <w:rStyle w:val="NormalTok"/>
        </w:rPr>
        <w:t xml:space="preserve">  nome</w:t>
      </w:r>
      <w:r>
        <w:rPr>
          <w:rStyle w:val="OperatorTok"/>
        </w:rPr>
        <w:t xml:space="preserve">:</w:t>
      </w:r>
      <w:r>
        <w:rPr>
          <w:rStyle w:val="NormalTok"/>
        </w:rPr>
        <w:t xml:space="preserve"> </w:t>
      </w:r>
      <w:r>
        <w:rPr>
          <w:rStyle w:val="StringTok"/>
        </w:rPr>
        <w:t xml:space="preserve">'Peitoral de Couro Endurecido'</w:t>
      </w:r>
      <w:r>
        <w:rPr>
          <w:rStyle w:val="OperatorTok"/>
        </w:rPr>
        <w:t xml:space="preserve">,</w:t>
      </w:r>
      <w:r>
        <w:br/>
      </w:r>
      <w:r>
        <w:rPr>
          <w:rStyle w:val="NormalTok"/>
        </w:rPr>
        <w:t xml:space="preserve">  descricao</w:t>
      </w:r>
      <w:r>
        <w:rPr>
          <w:rStyle w:val="OperatorTok"/>
        </w:rPr>
        <w:t xml:space="preserve">:</w:t>
      </w:r>
      <w:r>
        <w:rPr>
          <w:rStyle w:val="NormalTok"/>
        </w:rPr>
        <w:t xml:space="preserve"> </w:t>
      </w:r>
      <w:r>
        <w:rPr>
          <w:rStyle w:val="StringTok"/>
        </w:rPr>
        <w:t xml:space="preserve">'Proteção leve e flexível'</w:t>
      </w:r>
      <w:r>
        <w:rPr>
          <w:rStyle w:val="OperatorTok"/>
        </w:rPr>
        <w:t xml:space="preserve">,</w:t>
      </w:r>
      <w:r>
        <w:br/>
      </w:r>
      <w:r>
        <w:rPr>
          <w:rStyle w:val="NormalTok"/>
        </w:rPr>
        <w:t xml:space="preserve">  preco</w:t>
      </w:r>
      <w:r>
        <w:rPr>
          <w:rStyle w:val="OperatorTok"/>
        </w:rPr>
        <w:t xml:space="preserve">:</w:t>
      </w:r>
      <w:r>
        <w:rPr>
          <w:rStyle w:val="NormalTok"/>
        </w:rPr>
        <w:t xml:space="preserve"> </w:t>
      </w:r>
      <w:r>
        <w:rPr>
          <w:rStyle w:val="DecValTok"/>
        </w:rPr>
        <w:t xml:space="preserve">150</w:t>
      </w:r>
      <w:r>
        <w:rPr>
          <w:rStyle w:val="OperatorTok"/>
        </w:rPr>
        <w:t xml:space="preserve">,</w:t>
      </w:r>
      <w:r>
        <w:br/>
      </w:r>
      <w:r>
        <w:rPr>
          <w:rStyle w:val="NormalTok"/>
        </w:rPr>
        <w:t xml:space="preserve">  peso</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defesa</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localizacao</w:t>
      </w:r>
      <w:r>
        <w:rPr>
          <w:rStyle w:val="OperatorTok"/>
        </w:rPr>
        <w:t xml:space="preserve">:</w:t>
      </w:r>
      <w:r>
        <w:rPr>
          <w:rStyle w:val="NormalTok"/>
        </w:rPr>
        <w:t xml:space="preserve"> </w:t>
      </w:r>
      <w:r>
        <w:rPr>
          <w:rStyle w:val="StringTok"/>
        </w:rPr>
        <w:t xml:space="preserve">'peito'</w:t>
      </w:r>
      <w:r>
        <w:rPr>
          <w:rStyle w:val="OperatorTok"/>
        </w:rPr>
        <w:t xml:space="preserve">,</w:t>
      </w:r>
      <w:r>
        <w:br/>
      </w:r>
      <w:r>
        <w:rPr>
          <w:rStyle w:val="NormalTok"/>
        </w:rPr>
        <w:t xml:space="preserve">);</w:t>
      </w:r>
      <w:r>
        <w:br/>
      </w:r>
      <w:r>
        <w:br/>
      </w:r>
      <w:r>
        <w:rPr>
          <w:rStyle w:val="NormalTok"/>
        </w:rPr>
        <w:t xml:space="preserve">print(peitoral);</w:t>
      </w:r>
    </w:p>
    <w:bookmarkEnd w:id="162"/>
    <w:bookmarkStart w:id="163" w:name="Xf1d3dcd247b2e990d954dc9c070f18843352682"/>
    <w:p>
      <w:pPr>
        <w:pStyle w:val="Heading2"/>
      </w:pPr>
      <w:r>
        <w:t xml:space="preserve">Parte 3: O Inventário. Uma Lista com Propósito</w:t>
      </w:r>
    </w:p>
    <w:p>
      <w:pPr>
        <w:pStyle w:val="FirstParagraph"/>
      </w:pPr>
      <w:r>
        <w:t xml:space="preserve">O jogador tem uma mochila: uma</w:t>
      </w:r>
      <w:r>
        <w:t xml:space="preserve"> </w:t>
      </w:r>
      <w:r>
        <w:rPr>
          <w:rStyle w:val="VerbatimChar"/>
        </w:rPr>
        <w:t xml:space="preserve">List&lt;Item&gt;</w:t>
      </w:r>
      <w:r>
        <w:t xml:space="preserve"> </w:t>
      </w:r>
      <w:r>
        <w:t xml:space="preserve">onde qualquer</w:t>
      </w:r>
      <w:r>
        <w:t xml:space="preserve"> </w:t>
      </w:r>
      <w:r>
        <w:rPr>
          <w:rStyle w:val="VerbatimChar"/>
        </w:rPr>
        <w:t xml:space="preserve">Item</w:t>
      </w:r>
      <w:r>
        <w:t xml:space="preserve"> </w:t>
      </w:r>
      <w:r>
        <w:t xml:space="preserve">cabe (herança permite</w:t>
      </w:r>
      <w:r>
        <w:t xml:space="preserve"> </w:t>
      </w:r>
      <w:r>
        <w:rPr>
          <w:b/>
          <w:bCs/>
        </w:rPr>
        <w:t xml:space="preserve">polimorfismo</w:t>
      </w:r>
      <w:r>
        <w:t xml:space="preserve">). Esse é o poder da herança em ação: graças a</w:t>
      </w:r>
      <w:r>
        <w:t xml:space="preserve"> </w:t>
      </w:r>
      <w:r>
        <w:rPr>
          <w:rStyle w:val="VerbatimChar"/>
        </w:rPr>
        <w:t xml:space="preserve">Arma extends Item</w:t>
      </w:r>
      <w:r>
        <w:t xml:space="preserve"> </w:t>
      </w:r>
      <w:r>
        <w:t xml:space="preserve">e</w:t>
      </w:r>
      <w:r>
        <w:t xml:space="preserve"> </w:t>
      </w:r>
      <w:r>
        <w:rPr>
          <w:rStyle w:val="VerbatimChar"/>
        </w:rPr>
        <w:t xml:space="preserve">Armadura extends Item</w:t>
      </w:r>
      <w:r>
        <w:t xml:space="preserve">, você pode guardar qualquer tipo de item numa única lista, sem necessidade de casts ou verificações de tipo. A mochila não precisa saber se contém uma arma ou uma poção, só sabe que são itens.</w:t>
      </w:r>
    </w:p>
    <w:p>
      <w:pPr>
        <w:pStyle w:val="SourceCode"/>
      </w:pPr>
      <w:r>
        <w:rPr>
          <w:rStyle w:val="CommentTok"/>
        </w:rPr>
        <w:t xml:space="preserve">// lib/jogador.dart (trecho)</w:t>
      </w:r>
      <w:r>
        <w:br/>
      </w:r>
      <w:r>
        <w:br/>
      </w:r>
      <w:r>
        <w:rPr>
          <w:rStyle w:val="KeywordTok"/>
        </w:rPr>
        <w:t xml:space="preserve">class</w:t>
      </w:r>
      <w:r>
        <w:rPr>
          <w:rStyle w:val="NormalTok"/>
        </w:rPr>
        <w:t xml:space="preserve"> Jogador </w:t>
      </w:r>
      <w:r>
        <w:rPr>
          <w:rStyle w:val="OperatorTok"/>
        </w:rPr>
        <w:t xml:space="preserve">{</w:t>
      </w:r>
      <w:r>
        <w:br/>
      </w:r>
      <w:r>
        <w:rPr>
          <w:rStyle w:val="NormalTok"/>
        </w:rPr>
        <w:t xml:space="preserve">  </w:t>
      </w:r>
      <w:r>
        <w:rPr>
          <w:rStyle w:val="DataTypeTok"/>
        </w:rPr>
        <w:t xml:space="preserve">String</w:t>
      </w:r>
      <w:r>
        <w:rPr>
          <w:rStyle w:val="NormalTok"/>
        </w:rPr>
        <w:t xml:space="preserve"> nome;</w:t>
      </w:r>
      <w:r>
        <w:br/>
      </w:r>
      <w:r>
        <w:rPr>
          <w:rStyle w:val="NormalTok"/>
        </w:rPr>
        <w:t xml:space="preserve">  </w:t>
      </w:r>
      <w:r>
        <w:rPr>
          <w:rStyle w:val="DataTypeTok"/>
        </w:rPr>
        <w:t xml:space="preserve">int</w:t>
      </w:r>
      <w:r>
        <w:rPr>
          <w:rStyle w:val="NormalTok"/>
        </w:rPr>
        <w:t xml:space="preserve"> hp;</w:t>
      </w:r>
      <w:r>
        <w:br/>
      </w:r>
      <w:r>
        <w:rPr>
          <w:rStyle w:val="NormalTok"/>
        </w:rPr>
        <w:t xml:space="preserve">  </w:t>
      </w:r>
      <w:r>
        <w:rPr>
          <w:rStyle w:val="DataTypeTok"/>
        </w:rPr>
        <w:t xml:space="preserve">int</w:t>
      </w:r>
      <w:r>
        <w:rPr>
          <w:rStyle w:val="NormalTok"/>
        </w:rPr>
        <w:t xml:space="preserve"> maxHp;</w:t>
      </w:r>
      <w:r>
        <w:br/>
      </w:r>
      <w:r>
        <w:rPr>
          <w:rStyle w:val="NormalTok"/>
        </w:rPr>
        <w:t xml:space="preserve">  </w:t>
      </w:r>
      <w:r>
        <w:rPr>
          <w:rStyle w:val="DataTypeTok"/>
        </w:rPr>
        <w:t xml:space="preserve">int</w:t>
      </w:r>
      <w:r>
        <w:rPr>
          <w:rStyle w:val="NormalTok"/>
        </w:rPr>
        <w:t xml:space="preserve"> ouro;</w:t>
      </w:r>
      <w:r>
        <w:br/>
      </w:r>
      <w:r>
        <w:rPr>
          <w:rStyle w:val="NormalTok"/>
        </w:rPr>
        <w:t xml:space="preserve">  </w:t>
      </w:r>
      <w:r>
        <w:rPr>
          <w:rStyle w:val="DataTypeTok"/>
        </w:rPr>
        <w:t xml:space="preserve">List</w:t>
      </w:r>
      <w:r>
        <w:rPr>
          <w:rStyle w:val="OperatorTok"/>
        </w:rPr>
        <w:t xml:space="preserve">&lt;</w:t>
      </w:r>
      <w:r>
        <w:rPr>
          <w:rStyle w:val="NormalTok"/>
        </w:rPr>
        <w:t xml:space="preserve">Item</w:t>
      </w:r>
      <w:r>
        <w:rPr>
          <w:rStyle w:val="OperatorTok"/>
        </w:rPr>
        <w:t xml:space="preserve">&gt;</w:t>
      </w:r>
      <w:r>
        <w:rPr>
          <w:rStyle w:val="NormalTok"/>
        </w:rPr>
        <w:t xml:space="preserve"> inventario;</w:t>
      </w:r>
      <w:r>
        <w:br/>
      </w:r>
      <w:r>
        <w:br/>
      </w:r>
      <w:r>
        <w:rPr>
          <w:rStyle w:val="NormalTok"/>
        </w:rPr>
        <w:t xml:space="preserve">  Jogador(</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nome</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maxHp</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ouro</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NormalTok"/>
        </w:rPr>
        <w:t xml:space="preserve">inventario </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hp </w:t>
      </w:r>
      <w:r>
        <w:rPr>
          <w:rStyle w:val="OperatorTok"/>
        </w:rPr>
        <w:t xml:space="preserve">=</w:t>
      </w:r>
      <w:r>
        <w:rPr>
          <w:rStyle w:val="NormalTok"/>
        </w:rPr>
        <w:t xml:space="preserve"> maxHp;</w:t>
      </w:r>
      <w:r>
        <w:br/>
      </w:r>
      <w:r>
        <w:br/>
      </w:r>
      <w:r>
        <w:rPr>
          <w:rStyle w:val="NormalTok"/>
        </w:rPr>
        <w:t xml:space="preserve">  </w:t>
      </w:r>
      <w:r>
        <w:rPr>
          <w:rStyle w:val="DataTypeTok"/>
        </w:rPr>
        <w:t xml:space="preserve">void</w:t>
      </w:r>
      <w:r>
        <w:rPr>
          <w:rStyle w:val="NormalTok"/>
        </w:rPr>
        <w:t xml:space="preserve"> adicionarItem(Item item) </w:t>
      </w:r>
      <w:r>
        <w:rPr>
          <w:rStyle w:val="OperatorTok"/>
        </w:rPr>
        <w:t xml:space="preserve">{</w:t>
      </w:r>
      <w:r>
        <w:br/>
      </w:r>
      <w:r>
        <w:rPr>
          <w:rStyle w:val="NormalTok"/>
        </w:rPr>
        <w:t xml:space="preserve">    inventario</w:t>
      </w:r>
      <w:r>
        <w:rPr>
          <w:rStyle w:val="OperatorTok"/>
        </w:rPr>
        <w:t xml:space="preserve">.</w:t>
      </w:r>
      <w:r>
        <w:rPr>
          <w:rStyle w:val="NormalTok"/>
        </w:rPr>
        <w:t xml:space="preserve">add(item);</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listarInventario() </w:t>
      </w:r>
      <w:r>
        <w:rPr>
          <w:rStyle w:val="OperatorTok"/>
        </w:rPr>
        <w:t xml:space="preserve">{</w:t>
      </w:r>
      <w:r>
        <w:br/>
      </w:r>
      <w:r>
        <w:rPr>
          <w:rStyle w:val="NormalTok"/>
        </w:rPr>
        <w:t xml:space="preserve">    </w:t>
      </w:r>
      <w:r>
        <w:rPr>
          <w:rStyle w:val="ControlFlowTok"/>
        </w:rPr>
        <w:t xml:space="preserve">if</w:t>
      </w:r>
      <w:r>
        <w:rPr>
          <w:rStyle w:val="NormalTok"/>
        </w:rPr>
        <w:t xml:space="preserve"> (inventario</w:t>
      </w:r>
      <w:r>
        <w:rPr>
          <w:rStyle w:val="OperatorTok"/>
        </w:rPr>
        <w:t xml:space="preserve">.</w:t>
      </w:r>
      <w:r>
        <w:rPr>
          <w:rStyle w:val="NormalTok"/>
        </w:rPr>
        <w:t xml:space="preserve">isEmpty) </w:t>
      </w:r>
      <w:r>
        <w:rPr>
          <w:rStyle w:val="OperatorTok"/>
        </w:rPr>
        <w:t xml:space="preserve">{</w:t>
      </w:r>
      <w:r>
        <w:br/>
      </w:r>
      <w:r>
        <w:rPr>
          <w:rStyle w:val="NormalTok"/>
        </w:rPr>
        <w:t xml:space="preserve">      print(</w:t>
      </w:r>
      <w:r>
        <w:rPr>
          <w:rStyle w:val="StringTok"/>
        </w:rPr>
        <w:t xml:space="preserve">'Sua mochila está vazia.'</w:t>
      </w:r>
      <w:r>
        <w:rPr>
          <w:rStyle w:val="NormalTok"/>
        </w:rPr>
        <w:t xml:space="preserve">);</w:t>
      </w:r>
      <w:r>
        <w:br/>
      </w:r>
      <w:r>
        <w:rPr>
          <w:rStyle w:val="NormalTok"/>
        </w:rPr>
        <w:t xml:space="preserve">      </w:t>
      </w:r>
      <w:r>
        <w:rPr>
          <w:rStyle w:val="KeywordTok"/>
        </w:rPr>
        <w:t xml:space="preserve">return</w:t>
      </w:r>
      <w:r>
        <w:rPr>
          <w:rStyle w:val="NormalTok"/>
        </w:rPr>
        <w:t xml:space="preserve">;</w:t>
      </w:r>
      <w:r>
        <w:br/>
      </w:r>
      <w:r>
        <w:rPr>
          <w:rStyle w:val="NormalTok"/>
        </w:rPr>
        <w:t xml:space="preserve">    </w:t>
      </w:r>
      <w:r>
        <w:rPr>
          <w:rStyle w:val="OperatorTok"/>
        </w:rPr>
        <w:t xml:space="preserve">}</w:t>
      </w:r>
      <w:r>
        <w:br/>
      </w:r>
      <w:r>
        <w:rPr>
          <w:rStyle w:val="NormalTok"/>
        </w:rPr>
        <w:t xml:space="preserve">    print(</w:t>
      </w:r>
      <w:r>
        <w:rPr>
          <w:rStyle w:val="StringTok"/>
        </w:rPr>
        <w:t xml:space="preserve">'</w:t>
      </w:r>
      <w:r>
        <w:rPr>
          <w:rStyle w:val="SpecialCharTok"/>
        </w:rPr>
        <w:t xml:space="preserve">\n</w:t>
      </w:r>
      <w:r>
        <w:rPr>
          <w:rStyle w:val="StringTok"/>
        </w:rPr>
        <w:t xml:space="preserve">=== INVENTÁRIO ==='</w:t>
      </w:r>
      <w:r>
        <w:rPr>
          <w:rStyle w:val="NormalTok"/>
        </w:rPr>
        <w:t xml:space="preserve">);</w:t>
      </w:r>
      <w:r>
        <w:br/>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NormalTok"/>
        </w:rPr>
        <w:t xml:space="preserve">; i </w:t>
      </w:r>
      <w:r>
        <w:rPr>
          <w:rStyle w:val="OperatorTok"/>
        </w:rPr>
        <w:t xml:space="preserve">&lt;</w:t>
      </w:r>
      <w:r>
        <w:rPr>
          <w:rStyle w:val="NormalTok"/>
        </w:rPr>
        <w:t xml:space="preserve"> inventario</w:t>
      </w:r>
      <w:r>
        <w:rPr>
          <w:rStyle w:val="OperatorTok"/>
        </w:rPr>
        <w:t xml:space="preserve">.</w:t>
      </w:r>
      <w:r>
        <w:rPr>
          <w:rStyle w:val="NormalTok"/>
        </w:rPr>
        <w:t xml:space="preserve">length; i</w:t>
      </w:r>
      <w:r>
        <w:rPr>
          <w:rStyle w:val="OperatorTok"/>
        </w:rPr>
        <w:t xml:space="preserve">++</w:t>
      </w:r>
      <w:r>
        <w:rPr>
          <w:rStyle w:val="NormalTok"/>
        </w:rPr>
        <w:t xml:space="preserve">) </w:t>
      </w:r>
      <w:r>
        <w:rPr>
          <w:rStyle w:val="OperatorTok"/>
        </w:rPr>
        <w:t xml:space="preserve">{</w:t>
      </w:r>
      <w:r>
        <w:br/>
      </w:r>
      <w:r>
        <w:rPr>
          <w:rStyle w:val="NormalTok"/>
        </w:rPr>
        <w:t xml:space="preserve">      print(</w:t>
      </w:r>
      <w:r>
        <w:rPr>
          <w:rStyle w:val="StringTok"/>
        </w:rPr>
        <w:t xml:space="preserve">'${i + 1}. ${inventario[i]}'</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Item</w:t>
      </w:r>
      <w:r>
        <w:rPr>
          <w:rStyle w:val="OperatorTok"/>
        </w:rPr>
        <w:t xml:space="preserve">?</w:t>
      </w:r>
      <w:r>
        <w:rPr>
          <w:rStyle w:val="NormalTok"/>
        </w:rPr>
        <w:t xml:space="preserve"> removerItem(</w:t>
      </w:r>
      <w:r>
        <w:rPr>
          <w:rStyle w:val="DataTypeTok"/>
        </w:rPr>
        <w:t xml:space="preserve">int</w:t>
      </w:r>
      <w:r>
        <w:rPr>
          <w:rStyle w:val="NormalTok"/>
        </w:rPr>
        <w:t xml:space="preserve"> indice) </w:t>
      </w:r>
      <w:r>
        <w:rPr>
          <w:rStyle w:val="OperatorTok"/>
        </w:rPr>
        <w:t xml:space="preserve">{</w:t>
      </w:r>
      <w:r>
        <w:br/>
      </w:r>
      <w:r>
        <w:rPr>
          <w:rStyle w:val="NormalTok"/>
        </w:rPr>
        <w:t xml:space="preserve">    </w:t>
      </w:r>
      <w:r>
        <w:rPr>
          <w:rStyle w:val="ControlFlowTok"/>
        </w:rPr>
        <w:t xml:space="preserve">if</w:t>
      </w:r>
      <w:r>
        <w:rPr>
          <w:rStyle w:val="NormalTok"/>
        </w:rPr>
        <w:t xml:space="preserve"> (indice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indice </w:t>
      </w:r>
      <w:r>
        <w:rPr>
          <w:rStyle w:val="OperatorTok"/>
        </w:rPr>
        <w:t xml:space="preserve">&gt;=</w:t>
      </w:r>
      <w:r>
        <w:rPr>
          <w:rStyle w:val="NormalTok"/>
        </w:rPr>
        <w:t xml:space="preserve"> inventario</w:t>
      </w:r>
      <w:r>
        <w:rPr>
          <w:rStyle w:val="OperatorTok"/>
        </w:rPr>
        <w:t xml:space="preserve">.</w:t>
      </w:r>
      <w:r>
        <w:rPr>
          <w:rStyle w:val="NormalTok"/>
        </w:rPr>
        <w:t xml:space="preserve">length)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inventario</w:t>
      </w:r>
      <w:r>
        <w:rPr>
          <w:rStyle w:val="OperatorTok"/>
        </w:rPr>
        <w:t xml:space="preserve">.</w:t>
      </w:r>
      <w:r>
        <w:rPr>
          <w:rStyle w:val="NormalTok"/>
        </w:rPr>
        <w:t xml:space="preserve">removeAt(indice);</w:t>
      </w:r>
      <w:r>
        <w:br/>
      </w:r>
      <w:r>
        <w:rPr>
          <w:rStyle w:val="NormalTok"/>
        </w:rPr>
        <w:t xml:space="preserve">  </w:t>
      </w:r>
      <w:r>
        <w:rPr>
          <w:rStyle w:val="OperatorTok"/>
        </w:rPr>
        <w:t xml:space="preserve">}</w:t>
      </w:r>
      <w:r>
        <w:br/>
      </w:r>
      <w:r>
        <w:rPr>
          <w:rStyle w:val="OperatorTok"/>
        </w:rPr>
        <w:t xml:space="preserve">}</w:t>
      </w:r>
    </w:p>
    <w:p>
      <w:pPr>
        <w:pStyle w:val="FirstParagraph"/>
      </w:pPr>
      <w:r>
        <w:t xml:space="preserve">Vantagem de indexar: quando você escreve</w:t>
      </w:r>
      <w:r>
        <w:t xml:space="preserve"> </w:t>
      </w:r>
      <w:r>
        <w:rPr>
          <w:rStyle w:val="VerbatimChar"/>
        </w:rPr>
        <w:t xml:space="preserve">vender 2</w:t>
      </w:r>
      <w:r>
        <w:t xml:space="preserve">, você sabe exatamente qual item é o segundo da lista.</w:t>
      </w:r>
    </w:p>
    <w:bookmarkEnd w:id="163"/>
    <w:bookmarkStart w:id="164" w:name="parte-4-equipamento.-slots-e-validação"/>
    <w:p>
      <w:pPr>
        <w:pStyle w:val="Heading2"/>
      </w:pPr>
      <w:r>
        <w:t xml:space="preserve">Parte 4: Equipamento. Slots e Validação</w:t>
      </w:r>
    </w:p>
    <w:p>
      <w:pPr>
        <w:pStyle w:val="FirstParagraph"/>
      </w:pPr>
      <w:r>
        <w:t xml:space="preserve">Equipar uma arma significa tirar da mochila e pôr na mão. Para isso, o jogador precisa de slots (variáveis que guardam qual item está equipado). Note o operador</w:t>
      </w:r>
      <w:r>
        <w:t xml:space="preserve"> </w:t>
      </w:r>
      <w:r>
        <w:rPr>
          <w:rStyle w:val="VerbatimChar"/>
        </w:rPr>
        <w:t xml:space="preserve">is</w:t>
      </w:r>
      <w:r>
        <w:t xml:space="preserve">: você usa</w:t>
      </w:r>
      <w:r>
        <w:t xml:space="preserve"> </w:t>
      </w:r>
      <w:r>
        <w:rPr>
          <w:rStyle w:val="VerbatimChar"/>
        </w:rPr>
        <w:t xml:space="preserve">is Arma</w:t>
      </w:r>
      <w:r>
        <w:t xml:space="preserve"> </w:t>
      </w:r>
      <w:r>
        <w:t xml:space="preserve">e</w:t>
      </w:r>
      <w:r>
        <w:t xml:space="preserve"> </w:t>
      </w:r>
      <w:r>
        <w:rPr>
          <w:rStyle w:val="VerbatimChar"/>
        </w:rPr>
        <w:t xml:space="preserve">is Armadura</w:t>
      </w:r>
      <w:r>
        <w:t xml:space="preserve"> </w:t>
      </w:r>
      <w:r>
        <w:t xml:space="preserve">para verificar o tipo específico do item antes de tentar equipar. Isso é crucial porque nem todo</w:t>
      </w:r>
      <w:r>
        <w:t xml:space="preserve"> </w:t>
      </w:r>
      <w:r>
        <w:rPr>
          <w:rStyle w:val="VerbatimChar"/>
        </w:rPr>
        <w:t xml:space="preserve">Item</w:t>
      </w:r>
      <w:r>
        <w:t xml:space="preserve"> </w:t>
      </w:r>
      <w:r>
        <w:t xml:space="preserve">é uma arma.</w:t>
      </w:r>
    </w:p>
    <w:p>
      <w:pPr>
        <w:pStyle w:val="SourceCode"/>
      </w:pPr>
      <w:r>
        <w:rPr>
          <w:rStyle w:val="CommentTok"/>
        </w:rPr>
        <w:t xml:space="preserve">// lib/jogador.dart (continuação)</w:t>
      </w:r>
      <w:r>
        <w:br/>
      </w:r>
      <w:r>
        <w:br/>
      </w:r>
      <w:r>
        <w:rPr>
          <w:rStyle w:val="KeywordTok"/>
        </w:rPr>
        <w:t xml:space="preserve">class</w:t>
      </w:r>
      <w:r>
        <w:rPr>
          <w:rStyle w:val="NormalTok"/>
        </w:rPr>
        <w:t xml:space="preserve"> Jogador </w:t>
      </w:r>
      <w:r>
        <w:rPr>
          <w:rStyle w:val="OperatorTok"/>
        </w:rPr>
        <w:t xml:space="preserve">{</w:t>
      </w:r>
      <w:r>
        <w:br/>
      </w:r>
      <w:r>
        <w:rPr>
          <w:rStyle w:val="NormalTok"/>
        </w:rPr>
        <w:t xml:space="preserve">  Arma</w:t>
      </w:r>
      <w:r>
        <w:rPr>
          <w:rStyle w:val="OperatorTok"/>
        </w:rPr>
        <w:t xml:space="preserve">?</w:t>
      </w:r>
      <w:r>
        <w:rPr>
          <w:rStyle w:val="NormalTok"/>
        </w:rPr>
        <w:t xml:space="preserve"> armaEquipada;</w:t>
      </w:r>
      <w:r>
        <w:br/>
      </w:r>
      <w:r>
        <w:rPr>
          <w:rStyle w:val="NormalTok"/>
        </w:rPr>
        <w:t xml:space="preserve">  Armadura</w:t>
      </w:r>
      <w:r>
        <w:rPr>
          <w:rStyle w:val="OperatorTok"/>
        </w:rPr>
        <w:t xml:space="preserve">?</w:t>
      </w:r>
      <w:r>
        <w:rPr>
          <w:rStyle w:val="NormalTok"/>
        </w:rPr>
        <w:t xml:space="preserve"> armaduraEquipada;</w:t>
      </w:r>
      <w:r>
        <w:br/>
      </w:r>
      <w:r>
        <w:br/>
      </w:r>
      <w:r>
        <w:rPr>
          <w:rStyle w:val="NormalTok"/>
        </w:rPr>
        <w:t xml:space="preserve">  </w:t>
      </w:r>
      <w:r>
        <w:rPr>
          <w:rStyle w:val="DataTypeTok"/>
        </w:rPr>
        <w:t xml:space="preserve">bool</w:t>
      </w:r>
      <w:r>
        <w:rPr>
          <w:rStyle w:val="NormalTok"/>
        </w:rPr>
        <w:t xml:space="preserve"> equiparArma(</w:t>
      </w:r>
      <w:r>
        <w:rPr>
          <w:rStyle w:val="DataTypeTok"/>
        </w:rPr>
        <w:t xml:space="preserve">int</w:t>
      </w:r>
      <w:r>
        <w:rPr>
          <w:rStyle w:val="NormalTok"/>
        </w:rPr>
        <w:t xml:space="preserve"> indiceNoInventario) </w:t>
      </w:r>
      <w:r>
        <w:rPr>
          <w:rStyle w:val="OperatorTok"/>
        </w:rPr>
        <w:t xml:space="preserve">{</w:t>
      </w:r>
      <w:r>
        <w:br/>
      </w:r>
      <w:r>
        <w:rPr>
          <w:rStyle w:val="NormalTok"/>
        </w:rPr>
        <w:t xml:space="preserve">    </w:t>
      </w:r>
      <w:r>
        <w:rPr>
          <w:rStyle w:val="AttributeTok"/>
        </w:rPr>
        <w:t xml:space="preserve">final</w:t>
      </w:r>
      <w:r>
        <w:rPr>
          <w:rStyle w:val="NormalTok"/>
        </w:rPr>
        <w:t xml:space="preserve"> item </w:t>
      </w:r>
      <w:r>
        <w:rPr>
          <w:rStyle w:val="OperatorTok"/>
        </w:rPr>
        <w:t xml:space="preserve">=</w:t>
      </w:r>
      <w:r>
        <w:rPr>
          <w:rStyle w:val="NormalTok"/>
        </w:rPr>
        <w:t xml:space="preserve"> inventario[indiceNoInventario];</w:t>
      </w:r>
      <w:r>
        <w:br/>
      </w:r>
      <w:r>
        <w:br/>
      </w:r>
      <w:r>
        <w:rPr>
          <w:rStyle w:val="NormalTok"/>
        </w:rPr>
        <w:t xml:space="preserve">    </w:t>
      </w:r>
      <w:r>
        <w:rPr>
          <w:rStyle w:val="ControlFlowTok"/>
        </w:rPr>
        <w:t xml:space="preserve">if</w:t>
      </w:r>
      <w:r>
        <w:rPr>
          <w:rStyle w:val="NormalTok"/>
        </w:rPr>
        <w:t xml:space="preserve"> (item </w:t>
      </w:r>
      <w:r>
        <w:rPr>
          <w:rStyle w:val="KeywordTok"/>
        </w:rPr>
        <w:t xml:space="preserve">is</w:t>
      </w:r>
      <w:r>
        <w:rPr>
          <w:rStyle w:val="OperatorTok"/>
        </w:rPr>
        <w:t xml:space="preserve">!</w:t>
      </w:r>
      <w:r>
        <w:rPr>
          <w:rStyle w:val="NormalTok"/>
        </w:rPr>
        <w:t xml:space="preserve"> Arma) </w:t>
      </w:r>
      <w:r>
        <w:rPr>
          <w:rStyle w:val="OperatorTok"/>
        </w:rPr>
        <w:t xml:space="preserve">{</w:t>
      </w:r>
      <w:r>
        <w:br/>
      </w:r>
      <w:r>
        <w:rPr>
          <w:rStyle w:val="NormalTok"/>
        </w:rPr>
        <w:t xml:space="preserve">      print(</w:t>
      </w:r>
      <w:r>
        <w:rPr>
          <w:rStyle w:val="StringTok"/>
        </w:rPr>
        <w:t xml:space="preserve">'Isso não é uma arma!'</w:t>
      </w:r>
      <w:r>
        <w:rPr>
          <w:rStyle w:val="NormalTok"/>
        </w:rPr>
        <w:t xml:space="preserve">);</w:t>
      </w:r>
      <w:r>
        <w:br/>
      </w:r>
      <w:r>
        <w:rPr>
          <w:rStyle w:val="NormalTok"/>
        </w:rPr>
        <w:t xml:space="preserve">      </w:t>
      </w:r>
      <w:r>
        <w:rPr>
          <w:rStyle w:val="KeywordTok"/>
        </w:rPr>
        <w:t xml:space="preserve">return</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(armaEquipada </w:t>
      </w:r>
      <w:r>
        <w:rPr>
          <w:rStyle w:val="OperatorTok"/>
        </w:rPr>
        <w:t xml:space="preserve">!=</w:t>
      </w:r>
      <w:r>
        <w:rPr>
          <w:rStyle w:val="NormalTok"/>
        </w:rPr>
        <w:t xml:space="preserve"> </w:t>
      </w:r>
      <w:r>
        <w:rPr>
          <w:rStyle w:val="ConstantTok"/>
        </w:rPr>
        <w:t xml:space="preserve">null</w:t>
      </w:r>
      <w:r>
        <w:rPr>
          <w:rStyle w:val="NormalTok"/>
        </w:rPr>
        <w:t xml:space="preserve">) </w:t>
      </w:r>
      <w:r>
        <w:rPr>
          <w:rStyle w:val="OperatorTok"/>
        </w:rPr>
        <w:t xml:space="preserve">{</w:t>
      </w:r>
      <w:r>
        <w:br/>
      </w:r>
      <w:r>
        <w:rPr>
          <w:rStyle w:val="NormalTok"/>
        </w:rPr>
        <w:t xml:space="preserve">      inventario</w:t>
      </w:r>
      <w:r>
        <w:rPr>
          <w:rStyle w:val="OperatorTok"/>
        </w:rPr>
        <w:t xml:space="preserve">.</w:t>
      </w:r>
      <w:r>
        <w:rPr>
          <w:rStyle w:val="NormalTok"/>
        </w:rPr>
        <w:t xml:space="preserve">add(armaEquipada</w:t>
      </w:r>
      <w:r>
        <w:rPr>
          <w:rStyle w:val="OperatorTok"/>
        </w:rPr>
        <w:t xml:space="preserve">!</w:t>
      </w:r>
      <w:r>
        <w:rPr>
          <w:rStyle w:val="NormalTok"/>
        </w:rPr>
        <w:t xml:space="preserve">);</w:t>
      </w:r>
      <w:r>
        <w:br/>
      </w:r>
      <w:r>
        <w:rPr>
          <w:rStyle w:val="NormalTok"/>
        </w:rPr>
        <w:t xml:space="preserve">    </w:t>
      </w:r>
      <w:r>
        <w:rPr>
          <w:rStyle w:val="OperatorTok"/>
        </w:rPr>
        <w:t xml:space="preserve">}</w:t>
      </w:r>
      <w:r>
        <w:br/>
      </w:r>
      <w:r>
        <w:br/>
      </w:r>
      <w:r>
        <w:rPr>
          <w:rStyle w:val="NormalTok"/>
        </w:rPr>
        <w:t xml:space="preserve">    inventario</w:t>
      </w:r>
      <w:r>
        <w:rPr>
          <w:rStyle w:val="OperatorTok"/>
        </w:rPr>
        <w:t xml:space="preserve">.</w:t>
      </w:r>
      <w:r>
        <w:rPr>
          <w:rStyle w:val="NormalTok"/>
        </w:rPr>
        <w:t xml:space="preserve">removeAt(indiceNoInventario);</w:t>
      </w:r>
      <w:r>
        <w:br/>
      </w:r>
      <w:r>
        <w:rPr>
          <w:rStyle w:val="NormalTok"/>
        </w:rPr>
        <w:t xml:space="preserve">    armaEquipada </w:t>
      </w:r>
      <w:r>
        <w:rPr>
          <w:rStyle w:val="OperatorTok"/>
        </w:rPr>
        <w:t xml:space="preserve">=</w:t>
      </w:r>
      <w:r>
        <w:rPr>
          <w:rStyle w:val="NormalTok"/>
        </w:rPr>
        <w:t xml:space="preserve"> item;</w:t>
      </w:r>
      <w:r>
        <w:br/>
      </w:r>
      <w:r>
        <w:rPr>
          <w:rStyle w:val="NormalTok"/>
        </w:rPr>
        <w:t xml:space="preserve">    print(</w:t>
      </w:r>
      <w:r>
        <w:rPr>
          <w:rStyle w:val="StringTok"/>
        </w:rPr>
        <w:t xml:space="preserve">'Você equipou ${item.nome}!'</w:t>
      </w:r>
      <w:r>
        <w:rPr>
          <w:rStyle w:val="NormalTok"/>
        </w:rPr>
        <w:t xml:space="preserve">);</w:t>
      </w:r>
      <w:r>
        <w:br/>
      </w:r>
      <w:r>
        <w:rPr>
          <w:rStyle w:val="NormalTok"/>
        </w:rPr>
        <w:t xml:space="preserve">    </w:t>
      </w:r>
      <w:r>
        <w:rPr>
          <w:rStyle w:val="KeywordTok"/>
        </w:rPr>
        <w:t xml:space="preserve">return</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desequiparArma() </w:t>
      </w:r>
      <w:r>
        <w:rPr>
          <w:rStyle w:val="OperatorTok"/>
        </w:rPr>
        <w:t xml:space="preserve">{</w:t>
      </w:r>
      <w:r>
        <w:br/>
      </w:r>
      <w:r>
        <w:rPr>
          <w:rStyle w:val="NormalTok"/>
        </w:rPr>
        <w:t xml:space="preserve">    </w:t>
      </w:r>
      <w:r>
        <w:rPr>
          <w:rStyle w:val="ControlFlowTok"/>
        </w:rPr>
        <w:t xml:space="preserve">if</w:t>
      </w:r>
      <w:r>
        <w:rPr>
          <w:rStyle w:val="NormalTok"/>
        </w:rPr>
        <w:t xml:space="preserve"> (armaEquipada </w:t>
      </w:r>
      <w:r>
        <w:rPr>
          <w:rStyle w:val="OperatorTok"/>
        </w:rPr>
        <w:t xml:space="preserve">==</w:t>
      </w:r>
      <w:r>
        <w:rPr>
          <w:rStyle w:val="NormalTok"/>
        </w:rPr>
        <w:t xml:space="preserve"> </w:t>
      </w:r>
      <w:r>
        <w:rPr>
          <w:rStyle w:val="ConstantTok"/>
        </w:rPr>
        <w:t xml:space="preserve">null</w:t>
      </w:r>
      <w:r>
        <w:rPr>
          <w:rStyle w:val="NormalTok"/>
        </w:rPr>
        <w:t xml:space="preserve">) </w:t>
      </w:r>
      <w:r>
        <w:rPr>
          <w:rStyle w:val="OperatorTok"/>
        </w:rPr>
        <w:t xml:space="preserve">{</w:t>
      </w:r>
      <w:r>
        <w:br/>
      </w:r>
      <w:r>
        <w:rPr>
          <w:rStyle w:val="NormalTok"/>
        </w:rPr>
        <w:t xml:space="preserve">      print(</w:t>
      </w:r>
      <w:r>
        <w:rPr>
          <w:rStyle w:val="StringTok"/>
        </w:rPr>
        <w:t xml:space="preserve">'Você não tem uma arma equipada!'</w:t>
      </w:r>
      <w:r>
        <w:rPr>
          <w:rStyle w:val="NormalTok"/>
        </w:rPr>
        <w:t xml:space="preserve">);</w:t>
      </w:r>
      <w:r>
        <w:br/>
      </w:r>
      <w:r>
        <w:rPr>
          <w:rStyle w:val="NormalTok"/>
        </w:rPr>
        <w:t xml:space="preserve">      </w:t>
      </w:r>
      <w:r>
        <w:rPr>
          <w:rStyle w:val="KeywordTok"/>
        </w:rPr>
        <w:t xml:space="preserve">return</w:t>
      </w:r>
      <w:r>
        <w:rPr>
          <w:rStyle w:val="NormalTok"/>
        </w:rPr>
        <w:t xml:space="preserve">;</w:t>
      </w:r>
      <w:r>
        <w:br/>
      </w:r>
      <w:r>
        <w:rPr>
          <w:rStyle w:val="NormalTok"/>
        </w:rPr>
        <w:t xml:space="preserve">    </w:t>
      </w:r>
      <w:r>
        <w:rPr>
          <w:rStyle w:val="OperatorTok"/>
        </w:rPr>
        <w:t xml:space="preserve">}</w:t>
      </w:r>
      <w:r>
        <w:br/>
      </w:r>
      <w:r>
        <w:rPr>
          <w:rStyle w:val="NormalTok"/>
        </w:rPr>
        <w:t xml:space="preserve">    inventario</w:t>
      </w:r>
      <w:r>
        <w:rPr>
          <w:rStyle w:val="OperatorTok"/>
        </w:rPr>
        <w:t xml:space="preserve">.</w:t>
      </w:r>
      <w:r>
        <w:rPr>
          <w:rStyle w:val="NormalTok"/>
        </w:rPr>
        <w:t xml:space="preserve">add(armaEquipada</w:t>
      </w:r>
      <w:r>
        <w:rPr>
          <w:rStyle w:val="OperatorTok"/>
        </w:rPr>
        <w:t xml:space="preserve">!</w:t>
      </w:r>
      <w:r>
        <w:rPr>
          <w:rStyle w:val="NormalTok"/>
        </w:rPr>
        <w:t xml:space="preserve">);</w:t>
      </w:r>
      <w:r>
        <w:br/>
      </w:r>
      <w:r>
        <w:rPr>
          <w:rStyle w:val="NormalTok"/>
        </w:rPr>
        <w:t xml:space="preserve">    print(</w:t>
      </w:r>
      <w:r>
        <w:rPr>
          <w:rStyle w:val="StringTok"/>
        </w:rPr>
        <w:t xml:space="preserve">'Você desequipou ${armaEquipada!.nome}.'</w:t>
      </w:r>
      <w:r>
        <w:rPr>
          <w:rStyle w:val="NormalTok"/>
        </w:rPr>
        <w:t xml:space="preserve">);</w:t>
      </w:r>
      <w:r>
        <w:br/>
      </w:r>
      <w:r>
        <w:rPr>
          <w:rStyle w:val="NormalTok"/>
        </w:rPr>
        <w:t xml:space="preserve">    armaEquipada </w:t>
      </w:r>
      <w:r>
        <w:rPr>
          <w:rStyle w:val="OperatorTok"/>
        </w:rPr>
        <w:t xml:space="preserve">=</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bool</w:t>
      </w:r>
      <w:r>
        <w:rPr>
          <w:rStyle w:val="NormalTok"/>
        </w:rPr>
        <w:t xml:space="preserve"> equiparArmadura(</w:t>
      </w:r>
      <w:r>
        <w:rPr>
          <w:rStyle w:val="DataTypeTok"/>
        </w:rPr>
        <w:t xml:space="preserve">int</w:t>
      </w:r>
      <w:r>
        <w:rPr>
          <w:rStyle w:val="NormalTok"/>
        </w:rPr>
        <w:t xml:space="preserve"> indiceNoInventario) </w:t>
      </w:r>
      <w:r>
        <w:rPr>
          <w:rStyle w:val="OperatorTok"/>
        </w:rPr>
        <w:t xml:space="preserve">{</w:t>
      </w:r>
      <w:r>
        <w:br/>
      </w:r>
      <w:r>
        <w:rPr>
          <w:rStyle w:val="NormalTok"/>
        </w:rPr>
        <w:t xml:space="preserve">    </w:t>
      </w:r>
      <w:r>
        <w:rPr>
          <w:rStyle w:val="AttributeTok"/>
        </w:rPr>
        <w:t xml:space="preserve">final</w:t>
      </w:r>
      <w:r>
        <w:rPr>
          <w:rStyle w:val="NormalTok"/>
        </w:rPr>
        <w:t xml:space="preserve"> item </w:t>
      </w:r>
      <w:r>
        <w:rPr>
          <w:rStyle w:val="OperatorTok"/>
        </w:rPr>
        <w:t xml:space="preserve">=</w:t>
      </w:r>
      <w:r>
        <w:rPr>
          <w:rStyle w:val="NormalTok"/>
        </w:rPr>
        <w:t xml:space="preserve"> inventario[indiceNoInventario];</w:t>
      </w:r>
      <w:r>
        <w:br/>
      </w:r>
      <w:r>
        <w:br/>
      </w:r>
      <w:r>
        <w:rPr>
          <w:rStyle w:val="NormalTok"/>
        </w:rPr>
        <w:t xml:space="preserve">    </w:t>
      </w:r>
      <w:r>
        <w:rPr>
          <w:rStyle w:val="ControlFlowTok"/>
        </w:rPr>
        <w:t xml:space="preserve">if</w:t>
      </w:r>
      <w:r>
        <w:rPr>
          <w:rStyle w:val="NormalTok"/>
        </w:rPr>
        <w:t xml:space="preserve"> (item </w:t>
      </w:r>
      <w:r>
        <w:rPr>
          <w:rStyle w:val="KeywordTok"/>
        </w:rPr>
        <w:t xml:space="preserve">is</w:t>
      </w:r>
      <w:r>
        <w:rPr>
          <w:rStyle w:val="OperatorTok"/>
        </w:rPr>
        <w:t xml:space="preserve">!</w:t>
      </w:r>
      <w:r>
        <w:rPr>
          <w:rStyle w:val="NormalTok"/>
        </w:rPr>
        <w:t xml:space="preserve"> Armadura) </w:t>
      </w:r>
      <w:r>
        <w:rPr>
          <w:rStyle w:val="OperatorTok"/>
        </w:rPr>
        <w:t xml:space="preserve">{</w:t>
      </w:r>
      <w:r>
        <w:br/>
      </w:r>
      <w:r>
        <w:rPr>
          <w:rStyle w:val="NormalTok"/>
        </w:rPr>
        <w:t xml:space="preserve">      print(</w:t>
      </w:r>
      <w:r>
        <w:rPr>
          <w:rStyle w:val="StringTok"/>
        </w:rPr>
        <w:t xml:space="preserve">'Isso não é uma armadura!'</w:t>
      </w:r>
      <w:r>
        <w:rPr>
          <w:rStyle w:val="NormalTok"/>
        </w:rPr>
        <w:t xml:space="preserve">);</w:t>
      </w:r>
      <w:r>
        <w:br/>
      </w:r>
      <w:r>
        <w:rPr>
          <w:rStyle w:val="NormalTok"/>
        </w:rPr>
        <w:t xml:space="preserve">      </w:t>
      </w:r>
      <w:r>
        <w:rPr>
          <w:rStyle w:val="KeywordTok"/>
        </w:rPr>
        <w:t xml:space="preserve">return</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(armaduraEquipada </w:t>
      </w:r>
      <w:r>
        <w:rPr>
          <w:rStyle w:val="OperatorTok"/>
        </w:rPr>
        <w:t xml:space="preserve">!=</w:t>
      </w:r>
      <w:r>
        <w:rPr>
          <w:rStyle w:val="NormalTok"/>
        </w:rPr>
        <w:t xml:space="preserve"> </w:t>
      </w:r>
      <w:r>
        <w:rPr>
          <w:rStyle w:val="ConstantTok"/>
        </w:rPr>
        <w:t xml:space="preserve">null</w:t>
      </w:r>
      <w:r>
        <w:rPr>
          <w:rStyle w:val="NormalTok"/>
        </w:rPr>
        <w:t xml:space="preserve">) </w:t>
      </w:r>
      <w:r>
        <w:rPr>
          <w:rStyle w:val="OperatorTok"/>
        </w:rPr>
        <w:t xml:space="preserve">{</w:t>
      </w:r>
      <w:r>
        <w:br/>
      </w:r>
      <w:r>
        <w:rPr>
          <w:rStyle w:val="NormalTok"/>
        </w:rPr>
        <w:t xml:space="preserve">      inventario</w:t>
      </w:r>
      <w:r>
        <w:rPr>
          <w:rStyle w:val="OperatorTok"/>
        </w:rPr>
        <w:t xml:space="preserve">.</w:t>
      </w:r>
      <w:r>
        <w:rPr>
          <w:rStyle w:val="NormalTok"/>
        </w:rPr>
        <w:t xml:space="preserve">add(armaduraEquipada</w:t>
      </w:r>
      <w:r>
        <w:rPr>
          <w:rStyle w:val="OperatorTok"/>
        </w:rPr>
        <w:t xml:space="preserve">!</w:t>
      </w:r>
      <w:r>
        <w:rPr>
          <w:rStyle w:val="NormalTok"/>
        </w:rPr>
        <w:t xml:space="preserve">);</w:t>
      </w:r>
      <w:r>
        <w:br/>
      </w:r>
      <w:r>
        <w:rPr>
          <w:rStyle w:val="NormalTok"/>
        </w:rPr>
        <w:t xml:space="preserve">    </w:t>
      </w:r>
      <w:r>
        <w:rPr>
          <w:rStyle w:val="OperatorTok"/>
        </w:rPr>
        <w:t xml:space="preserve">}</w:t>
      </w:r>
      <w:r>
        <w:br/>
      </w:r>
      <w:r>
        <w:br/>
      </w:r>
      <w:r>
        <w:rPr>
          <w:rStyle w:val="NormalTok"/>
        </w:rPr>
        <w:t xml:space="preserve">    inventario</w:t>
      </w:r>
      <w:r>
        <w:rPr>
          <w:rStyle w:val="OperatorTok"/>
        </w:rPr>
        <w:t xml:space="preserve">.</w:t>
      </w:r>
      <w:r>
        <w:rPr>
          <w:rStyle w:val="NormalTok"/>
        </w:rPr>
        <w:t xml:space="preserve">removeAt(indiceNoInventario);</w:t>
      </w:r>
      <w:r>
        <w:br/>
      </w:r>
      <w:r>
        <w:rPr>
          <w:rStyle w:val="NormalTok"/>
        </w:rPr>
        <w:t xml:space="preserve">    armaduraEquipada </w:t>
      </w:r>
      <w:r>
        <w:rPr>
          <w:rStyle w:val="OperatorTok"/>
        </w:rPr>
        <w:t xml:space="preserve">=</w:t>
      </w:r>
      <w:r>
        <w:rPr>
          <w:rStyle w:val="NormalTok"/>
        </w:rPr>
        <w:t xml:space="preserve"> item;</w:t>
      </w:r>
      <w:r>
        <w:br/>
      </w:r>
      <w:r>
        <w:rPr>
          <w:rStyle w:val="NormalTok"/>
        </w:rPr>
        <w:t xml:space="preserve">    print(</w:t>
      </w:r>
      <w:r>
        <w:rPr>
          <w:rStyle w:val="StringTok"/>
        </w:rPr>
        <w:t xml:space="preserve">'Você equipou ${item.nome}!'</w:t>
      </w:r>
      <w:r>
        <w:rPr>
          <w:rStyle w:val="NormalTok"/>
        </w:rPr>
        <w:t xml:space="preserve">);</w:t>
      </w:r>
      <w:r>
        <w:br/>
      </w:r>
      <w:r>
        <w:rPr>
          <w:rStyle w:val="NormalTok"/>
        </w:rPr>
        <w:t xml:space="preserve">    </w:t>
      </w:r>
      <w:r>
        <w:rPr>
          <w:rStyle w:val="KeywordTok"/>
        </w:rPr>
        <w:t xml:space="preserve">return</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desequiparArmadura() </w:t>
      </w:r>
      <w:r>
        <w:rPr>
          <w:rStyle w:val="OperatorTok"/>
        </w:rPr>
        <w:t xml:space="preserve">{</w:t>
      </w:r>
      <w:r>
        <w:br/>
      </w:r>
      <w:r>
        <w:rPr>
          <w:rStyle w:val="NormalTok"/>
        </w:rPr>
        <w:t xml:space="preserve">    </w:t>
      </w:r>
      <w:r>
        <w:rPr>
          <w:rStyle w:val="ControlFlowTok"/>
        </w:rPr>
        <w:t xml:space="preserve">if</w:t>
      </w:r>
      <w:r>
        <w:rPr>
          <w:rStyle w:val="NormalTok"/>
        </w:rPr>
        <w:t xml:space="preserve"> (armaduraEquipada </w:t>
      </w:r>
      <w:r>
        <w:rPr>
          <w:rStyle w:val="OperatorTok"/>
        </w:rPr>
        <w:t xml:space="preserve">==</w:t>
      </w:r>
      <w:r>
        <w:rPr>
          <w:rStyle w:val="NormalTok"/>
        </w:rPr>
        <w:t xml:space="preserve"> </w:t>
      </w:r>
      <w:r>
        <w:rPr>
          <w:rStyle w:val="ConstantTok"/>
        </w:rPr>
        <w:t xml:space="preserve">null</w:t>
      </w:r>
      <w:r>
        <w:rPr>
          <w:rStyle w:val="NormalTok"/>
        </w:rPr>
        <w:t xml:space="preserve">) </w:t>
      </w:r>
      <w:r>
        <w:rPr>
          <w:rStyle w:val="OperatorTok"/>
        </w:rPr>
        <w:t xml:space="preserve">{</w:t>
      </w:r>
      <w:r>
        <w:br/>
      </w:r>
      <w:r>
        <w:rPr>
          <w:rStyle w:val="NormalTok"/>
        </w:rPr>
        <w:t xml:space="preserve">      print(</w:t>
      </w:r>
      <w:r>
        <w:rPr>
          <w:rStyle w:val="StringTok"/>
        </w:rPr>
        <w:t xml:space="preserve">'Você não tem armadura equipada!'</w:t>
      </w:r>
      <w:r>
        <w:rPr>
          <w:rStyle w:val="NormalTok"/>
        </w:rPr>
        <w:t xml:space="preserve">);</w:t>
      </w:r>
      <w:r>
        <w:br/>
      </w:r>
      <w:r>
        <w:rPr>
          <w:rStyle w:val="NormalTok"/>
        </w:rPr>
        <w:t xml:space="preserve">      </w:t>
      </w:r>
      <w:r>
        <w:rPr>
          <w:rStyle w:val="KeywordTok"/>
        </w:rPr>
        <w:t xml:space="preserve">return</w:t>
      </w:r>
      <w:r>
        <w:rPr>
          <w:rStyle w:val="NormalTok"/>
        </w:rPr>
        <w:t xml:space="preserve">;</w:t>
      </w:r>
      <w:r>
        <w:br/>
      </w:r>
      <w:r>
        <w:rPr>
          <w:rStyle w:val="NormalTok"/>
        </w:rPr>
        <w:t xml:space="preserve">    </w:t>
      </w:r>
      <w:r>
        <w:rPr>
          <w:rStyle w:val="OperatorTok"/>
        </w:rPr>
        <w:t xml:space="preserve">}</w:t>
      </w:r>
      <w:r>
        <w:br/>
      </w:r>
      <w:r>
        <w:rPr>
          <w:rStyle w:val="NormalTok"/>
        </w:rPr>
        <w:t xml:space="preserve">    inventario</w:t>
      </w:r>
      <w:r>
        <w:rPr>
          <w:rStyle w:val="OperatorTok"/>
        </w:rPr>
        <w:t xml:space="preserve">.</w:t>
      </w:r>
      <w:r>
        <w:rPr>
          <w:rStyle w:val="NormalTok"/>
        </w:rPr>
        <w:t xml:space="preserve">add(armaduraEquipada</w:t>
      </w:r>
      <w:r>
        <w:rPr>
          <w:rStyle w:val="OperatorTok"/>
        </w:rPr>
        <w:t xml:space="preserve">!</w:t>
      </w:r>
      <w:r>
        <w:rPr>
          <w:rStyle w:val="NormalTok"/>
        </w:rPr>
        <w:t xml:space="preserve">);</w:t>
      </w:r>
      <w:r>
        <w:br/>
      </w:r>
      <w:r>
        <w:rPr>
          <w:rStyle w:val="NormalTok"/>
        </w:rPr>
        <w:t xml:space="preserve">    print(</w:t>
      </w:r>
      <w:r>
        <w:rPr>
          <w:rStyle w:val="StringTok"/>
        </w:rPr>
        <w:t xml:space="preserve">'Você desequipou ${armaduraEquipada!.nome}.'</w:t>
      </w:r>
      <w:r>
        <w:rPr>
          <w:rStyle w:val="NormalTok"/>
        </w:rPr>
        <w:t xml:space="preserve">);</w:t>
      </w:r>
      <w:r>
        <w:br/>
      </w:r>
      <w:r>
        <w:rPr>
          <w:rStyle w:val="NormalTok"/>
        </w:rPr>
        <w:t xml:space="preserve">    armaduraEquipada </w:t>
      </w:r>
      <w:r>
        <w:rPr>
          <w:rStyle w:val="OperatorTok"/>
        </w:rPr>
        <w:t xml:space="preserve">=</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O operador</w:t>
      </w:r>
      <w:r>
        <w:t xml:space="preserve"> </w:t>
      </w:r>
      <w:r>
        <w:rPr>
          <w:rStyle w:val="VerbatimChar"/>
        </w:rPr>
        <w:t xml:space="preserve">is</w:t>
      </w:r>
      <w:r>
        <w:t xml:space="preserve">:</w:t>
      </w:r>
      <w:r>
        <w:t xml:space="preserve"> </w:t>
      </w:r>
      <w:r>
        <w:rPr>
          <w:rStyle w:val="VerbatimChar"/>
        </w:rPr>
        <w:t xml:space="preserve">item is Arma</w:t>
      </w:r>
      <w:r>
        <w:t xml:space="preserve"> </w:t>
      </w:r>
      <w:r>
        <w:t xml:space="preserve">pergunta</w:t>
      </w:r>
      <w:r>
        <w:t xml:space="preserve"> </w:t>
      </w:r>
      <w:r>
        <w:t xml:space="preserve">“item é do tipo</w:t>
      </w:r>
      <w:r>
        <w:t xml:space="preserve"> </w:t>
      </w:r>
      <w:r>
        <w:rPr>
          <w:rStyle w:val="VerbatimChar"/>
        </w:rPr>
        <w:t xml:space="preserve">Arma</w:t>
      </w:r>
      <w:r>
        <w:t xml:space="preserve">?”</w:t>
      </w:r>
      <w:r>
        <w:t xml:space="preserve">. Se não for, retorna</w:t>
      </w:r>
      <w:r>
        <w:t xml:space="preserve"> </w:t>
      </w:r>
      <w:r>
        <w:rPr>
          <w:rStyle w:val="VerbatimChar"/>
        </w:rPr>
        <w:t xml:space="preserve">false</w:t>
      </w:r>
      <w:r>
        <w:t xml:space="preserve"> </w:t>
      </w:r>
      <w:r>
        <w:t xml:space="preserve">e você trata graciosamente. Também existe</w:t>
      </w:r>
      <w:r>
        <w:t xml:space="preserve"> </w:t>
      </w:r>
      <w:r>
        <w:rPr>
          <w:rStyle w:val="VerbatimChar"/>
        </w:rPr>
        <w:t xml:space="preserve">is!</w:t>
      </w:r>
      <w:r>
        <w:t xml:space="preserve"> </w:t>
      </w:r>
      <w:r>
        <w:t xml:space="preserve">para</w:t>
      </w:r>
      <w:r>
        <w:t xml:space="preserve"> </w:t>
      </w:r>
      <w:r>
        <w:t xml:space="preserve">“não é”</w:t>
      </w:r>
      <w:r>
        <w:t xml:space="preserve">. Seguro e legível.</w:t>
      </w:r>
    </w:p>
    <w:bookmarkEnd w:id="164"/>
    <w:bookmarkStart w:id="165" w:name="parte-5-dano-total.-equação-simples"/>
    <w:p>
      <w:pPr>
        <w:pStyle w:val="Heading2"/>
      </w:pPr>
      <w:r>
        <w:t xml:space="preserve">Parte 5: Dano Total. Equação Simples</w:t>
      </w:r>
    </w:p>
    <w:p>
      <w:pPr>
        <w:pStyle w:val="FirstParagraph"/>
      </w:pPr>
      <w:r>
        <w:t xml:space="preserve">Agora, o dano do jogador não é mais fixo. Depende do que ele está carregando. Uma das maravilhas de um sistema de equipamento real é que as estatísticas são dinâmicas: se você equipa uma espada melhor, o dano total sobe imediatamente. Isso usa o padrão</w:t>
      </w:r>
      <w:r>
        <w:t xml:space="preserve"> </w:t>
      </w:r>
      <w:r>
        <w:rPr>
          <w:rStyle w:val="VerbatimChar"/>
        </w:rPr>
        <w:t xml:space="preserve">get</w:t>
      </w:r>
      <w:r>
        <w:t xml:space="preserve"> </w:t>
      </w:r>
      <w:r>
        <w:t xml:space="preserve">do Dart (uma propriedade calculada) para sempre retornar o dano atualizado.</w:t>
      </w:r>
    </w:p>
    <w:p>
      <w:pPr>
        <w:pStyle w:val="SourceCode"/>
      </w:pPr>
      <w:r>
        <w:rPr>
          <w:rStyle w:val="CommentTok"/>
        </w:rPr>
        <w:t xml:space="preserve">// lib/jogador.dart</w:t>
      </w:r>
      <w:r>
        <w:br/>
      </w:r>
      <w:r>
        <w:br/>
      </w:r>
      <w:r>
        <w:rPr>
          <w:rStyle w:val="KeywordTok"/>
        </w:rPr>
        <w:t xml:space="preserve">class</w:t>
      </w:r>
      <w:r>
        <w:rPr>
          <w:rStyle w:val="NormalTok"/>
        </w:rPr>
        <w:t xml:space="preserve"> Jogador </w:t>
      </w:r>
      <w:r>
        <w:rPr>
          <w:rStyle w:val="OperatorTok"/>
        </w:rPr>
        <w:t xml:space="preserve">{</w:t>
      </w:r>
      <w:r>
        <w:br/>
      </w:r>
      <w:r>
        <w:rPr>
          <w:rStyle w:val="NormalTok"/>
        </w:rPr>
        <w:t xml:space="preserve">  </w:t>
      </w:r>
      <w:r>
        <w:rPr>
          <w:rStyle w:val="DataTypeTok"/>
        </w:rPr>
        <w:t xml:space="preserve">int</w:t>
      </w:r>
      <w:r>
        <w:rPr>
          <w:rStyle w:val="NormalTok"/>
        </w:rPr>
        <w:t xml:space="preserve"> danoBase </w:t>
      </w:r>
      <w:r>
        <w:rPr>
          <w:rStyle w:val="OperatorTok"/>
        </w:rPr>
        <w:t xml:space="preserve">=</w:t>
      </w:r>
      <w:r>
        <w:rPr>
          <w:rStyle w:val="NormalTok"/>
        </w:rPr>
        <w:t xml:space="preserve"> </w:t>
      </w:r>
      <w:r>
        <w:rPr>
          <w:rStyle w:val="DecValTok"/>
        </w:rPr>
        <w:t xml:space="preserve">5</w:t>
      </w:r>
      <w:r>
        <w:rPr>
          <w:rStyle w:val="NormalTok"/>
        </w:rPr>
        <w:t xml:space="preserve">;</w:t>
      </w:r>
      <w:r>
        <w:br/>
      </w:r>
      <w:r>
        <w:br/>
      </w:r>
      <w:r>
        <w:rPr>
          <w:rStyle w:val="NormalTok"/>
        </w:rPr>
        <w:t xml:space="preserve">  </w:t>
      </w:r>
      <w:r>
        <w:rPr>
          <w:rStyle w:val="DataTypeTok"/>
        </w:rPr>
        <w:t xml:space="preserve">int</w:t>
      </w:r>
      <w:r>
        <w:rPr>
          <w:rStyle w:val="NormalTok"/>
        </w:rPr>
        <w:t xml:space="preserve"> </w:t>
      </w:r>
      <w:r>
        <w:rPr>
          <w:rStyle w:val="KeywordTok"/>
        </w:rPr>
        <w:t xml:space="preserve">get</w:t>
      </w:r>
      <w:r>
        <w:rPr>
          <w:rStyle w:val="NormalTok"/>
        </w:rPr>
        <w:t xml:space="preserve"> danoTotal </w:t>
      </w:r>
      <w:r>
        <w:rPr>
          <w:rStyle w:val="OperatorTok"/>
        </w:rPr>
        <w:t xml:space="preserve">{</w:t>
      </w:r>
      <w:r>
        <w:br/>
      </w:r>
      <w:r>
        <w:rPr>
          <w:rStyle w:val="NormalTok"/>
        </w:rPr>
        <w:t xml:space="preserve">    </w:t>
      </w:r>
      <w:r>
        <w:rPr>
          <w:rStyle w:val="DataTypeTok"/>
        </w:rPr>
        <w:t xml:space="preserve">int</w:t>
      </w:r>
      <w:r>
        <w:rPr>
          <w:rStyle w:val="NormalTok"/>
        </w:rPr>
        <w:t xml:space="preserve"> total </w:t>
      </w:r>
      <w:r>
        <w:rPr>
          <w:rStyle w:val="OperatorTok"/>
        </w:rPr>
        <w:t xml:space="preserve">=</w:t>
      </w:r>
      <w:r>
        <w:rPr>
          <w:rStyle w:val="NormalTok"/>
        </w:rPr>
        <w:t xml:space="preserve"> danoBase;</w:t>
      </w:r>
      <w:r>
        <w:br/>
      </w:r>
      <w:r>
        <w:rPr>
          <w:rStyle w:val="NormalTok"/>
        </w:rPr>
        <w:t xml:space="preserve">    </w:t>
      </w:r>
      <w:r>
        <w:rPr>
          <w:rStyle w:val="ControlFlowTok"/>
        </w:rPr>
        <w:t xml:space="preserve">if</w:t>
      </w:r>
      <w:r>
        <w:rPr>
          <w:rStyle w:val="NormalTok"/>
        </w:rPr>
        <w:t xml:space="preserve"> (armaEquipada </w:t>
      </w:r>
      <w:r>
        <w:rPr>
          <w:rStyle w:val="OperatorTok"/>
        </w:rPr>
        <w:t xml:space="preserve">!=</w:t>
      </w:r>
      <w:r>
        <w:rPr>
          <w:rStyle w:val="NormalTok"/>
        </w:rPr>
        <w:t xml:space="preserve"> </w:t>
      </w:r>
      <w:r>
        <w:rPr>
          <w:rStyle w:val="ConstantTok"/>
        </w:rPr>
        <w:t xml:space="preserve">null</w:t>
      </w:r>
      <w:r>
        <w:rPr>
          <w:rStyle w:val="NormalTok"/>
        </w:rPr>
        <w:t xml:space="preserve">) </w:t>
      </w:r>
      <w:r>
        <w:rPr>
          <w:rStyle w:val="OperatorTok"/>
        </w:rPr>
        <w:t xml:space="preserve">{</w:t>
      </w:r>
      <w:r>
        <w:br/>
      </w:r>
      <w:r>
        <w:rPr>
          <w:rStyle w:val="NormalTok"/>
        </w:rPr>
        <w:t xml:space="preserve">      total </w:t>
      </w:r>
      <w:r>
        <w:rPr>
          <w:rStyle w:val="OperatorTok"/>
        </w:rPr>
        <w:t xml:space="preserve">+=</w:t>
      </w:r>
      <w:r>
        <w:rPr>
          <w:rStyle w:val="NormalTok"/>
        </w:rPr>
        <w:t xml:space="preserve"> armaEquipada</w:t>
      </w:r>
      <w:r>
        <w:rPr>
          <w:rStyle w:val="OperatorTok"/>
        </w:rPr>
        <w:t xml:space="preserve">!.</w:t>
      </w:r>
      <w:r>
        <w:rPr>
          <w:rStyle w:val="NormalTok"/>
        </w:rPr>
        <w:t xml:space="preserve">dano;</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total;</w:t>
      </w:r>
      <w:r>
        <w:br/>
      </w:r>
      <w:r>
        <w:rPr>
          <w:rStyle w:val="NormalTok"/>
        </w:rPr>
        <w:t xml:space="preserve">  </w:t>
      </w:r>
      <w:r>
        <w:rPr>
          <w:rStyle w:val="OperatorTok"/>
        </w:rPr>
        <w:t xml:space="preserve">}</w:t>
      </w:r>
      <w:r>
        <w:br/>
      </w:r>
      <w:r>
        <w:br/>
      </w:r>
      <w:r>
        <w:rPr>
          <w:rStyle w:val="NormalTok"/>
        </w:rPr>
        <w:t xml:space="preserve">  </w:t>
      </w:r>
      <w:r>
        <w:rPr>
          <w:rStyle w:val="DataTypeTok"/>
        </w:rPr>
        <w:t xml:space="preserve">int</w:t>
      </w:r>
      <w:r>
        <w:rPr>
          <w:rStyle w:val="NormalTok"/>
        </w:rPr>
        <w:t xml:space="preserve"> </w:t>
      </w:r>
      <w:r>
        <w:rPr>
          <w:rStyle w:val="KeywordTok"/>
        </w:rPr>
        <w:t xml:space="preserve">get</w:t>
      </w:r>
      <w:r>
        <w:rPr>
          <w:rStyle w:val="NormalTok"/>
        </w:rPr>
        <w:t xml:space="preserve"> defesaTotal </w:t>
      </w:r>
      <w:r>
        <w:rPr>
          <w:rStyle w:val="OperatorTok"/>
        </w:rPr>
        <w:t xml:space="preserve">{</w:t>
      </w:r>
      <w:r>
        <w:br/>
      </w:r>
      <w:r>
        <w:rPr>
          <w:rStyle w:val="NormalTok"/>
        </w:rPr>
        <w:t xml:space="preserve">    </w:t>
      </w:r>
      <w:r>
        <w:rPr>
          <w:rStyle w:val="DataTypeTok"/>
        </w:rPr>
        <w:t xml:space="preserve">int</w:t>
      </w:r>
      <w:r>
        <w:rPr>
          <w:rStyle w:val="NormalTok"/>
        </w:rPr>
        <w:t xml:space="preserve"> total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if</w:t>
      </w:r>
      <w:r>
        <w:rPr>
          <w:rStyle w:val="NormalTok"/>
        </w:rPr>
        <w:t xml:space="preserve"> (armaduraEquipada </w:t>
      </w:r>
      <w:r>
        <w:rPr>
          <w:rStyle w:val="OperatorTok"/>
        </w:rPr>
        <w:t xml:space="preserve">!=</w:t>
      </w:r>
      <w:r>
        <w:rPr>
          <w:rStyle w:val="NormalTok"/>
        </w:rPr>
        <w:t xml:space="preserve"> </w:t>
      </w:r>
      <w:r>
        <w:rPr>
          <w:rStyle w:val="ConstantTok"/>
        </w:rPr>
        <w:t xml:space="preserve">null</w:t>
      </w:r>
      <w:r>
        <w:rPr>
          <w:rStyle w:val="NormalTok"/>
        </w:rPr>
        <w:t xml:space="preserve">) </w:t>
      </w:r>
      <w:r>
        <w:rPr>
          <w:rStyle w:val="OperatorTok"/>
        </w:rPr>
        <w:t xml:space="preserve">{</w:t>
      </w:r>
      <w:r>
        <w:br/>
      </w:r>
      <w:r>
        <w:rPr>
          <w:rStyle w:val="NormalTok"/>
        </w:rPr>
        <w:t xml:space="preserve">      total </w:t>
      </w:r>
      <w:r>
        <w:rPr>
          <w:rStyle w:val="OperatorTok"/>
        </w:rPr>
        <w:t xml:space="preserve">+=</w:t>
      </w:r>
      <w:r>
        <w:rPr>
          <w:rStyle w:val="NormalTok"/>
        </w:rPr>
        <w:t xml:space="preserve"> armaduraEquipada</w:t>
      </w:r>
      <w:r>
        <w:rPr>
          <w:rStyle w:val="OperatorTok"/>
        </w:rPr>
        <w:t xml:space="preserve">!.</w:t>
      </w:r>
      <w:r>
        <w:rPr>
          <w:rStyle w:val="NormalTok"/>
        </w:rPr>
        <w:t xml:space="preserve">defesa;</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total;</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mostraStatus() </w:t>
      </w:r>
      <w:r>
        <w:rPr>
          <w:rStyle w:val="OperatorTok"/>
        </w:rPr>
        <w:t xml:space="preserve">{</w:t>
      </w:r>
      <w:r>
        <w:br/>
      </w:r>
      <w:r>
        <w:rPr>
          <w:rStyle w:val="NormalTok"/>
        </w:rPr>
        <w:t xml:space="preserve">    print(</w:t>
      </w:r>
      <w:r>
        <w:rPr>
          <w:rStyle w:val="StringTok"/>
        </w:rPr>
        <w:t xml:space="preserve">'</w:t>
      </w:r>
      <w:r>
        <w:rPr>
          <w:rStyle w:val="SpecialCharTok"/>
        </w:rPr>
        <w:t xml:space="preserve">\n</w:t>
      </w:r>
      <w:r>
        <w:rPr>
          <w:rStyle w:val="StringTok"/>
        </w:rPr>
        <w:t xml:space="preserve">== STATUS =='</w:t>
      </w:r>
      <w:r>
        <w:rPr>
          <w:rStyle w:val="NormalTok"/>
        </w:rPr>
        <w:t xml:space="preserve">);</w:t>
      </w:r>
      <w:r>
        <w:br/>
      </w:r>
      <w:r>
        <w:rPr>
          <w:rStyle w:val="NormalTok"/>
        </w:rPr>
        <w:t xml:space="preserve">    print(</w:t>
      </w:r>
      <w:r>
        <w:rPr>
          <w:rStyle w:val="StringTok"/>
        </w:rPr>
        <w:t xml:space="preserve">'HP: $hp/$maxHp'</w:t>
      </w:r>
      <w:r>
        <w:rPr>
          <w:rStyle w:val="NormalTok"/>
        </w:rPr>
        <w:t xml:space="preserve">);</w:t>
      </w:r>
      <w:r>
        <w:br/>
      </w:r>
      <w:r>
        <w:rPr>
          <w:rStyle w:val="NormalTok"/>
        </w:rPr>
        <w:t xml:space="preserve">    print(</w:t>
      </w:r>
      <w:r>
        <w:rPr>
          <w:rStyle w:val="StringTok"/>
        </w:rPr>
        <w:t xml:space="preserve">'Dano: $danoTotal (base: $danoBase'</w:t>
      </w:r>
      <w:r>
        <w:rPr>
          <w:rStyle w:val="NormalTok"/>
        </w:rPr>
        <w:t xml:space="preserve"> </w:t>
      </w:r>
      <w:r>
        <w:rPr>
          <w:rStyle w:val="OperatorTok"/>
        </w:rPr>
        <w:t xml:space="preserve">+</w:t>
      </w:r>
      <w:r>
        <w:br/>
      </w:r>
      <w:r>
        <w:rPr>
          <w:rStyle w:val="NormalTok"/>
        </w:rPr>
        <w:t xml:space="preserve">          (armaEquipada </w:t>
      </w:r>
      <w:r>
        <w:rPr>
          <w:rStyle w:val="OperatorTok"/>
        </w:rPr>
        <w:t xml:space="preserve">!=</w:t>
      </w:r>
      <w:r>
        <w:rPr>
          <w:rStyle w:val="NormalTok"/>
        </w:rPr>
        <w:t xml:space="preserve"> </w:t>
      </w:r>
      <w:r>
        <w:rPr>
          <w:rStyle w:val="ConstantTok"/>
        </w:rPr>
        <w:t xml:space="preserve">null</w:t>
      </w:r>
      <w:r>
        <w:rPr>
          <w:rStyle w:val="NormalTok"/>
        </w:rPr>
        <w:t xml:space="preserve"> </w:t>
      </w:r>
      <w:r>
        <w:rPr>
          <w:rStyle w:val="OperatorTok"/>
        </w:rPr>
        <w:t xml:space="preserve">?</w:t>
      </w:r>
      <w:r>
        <w:rPr>
          <w:rStyle w:val="NormalTok"/>
        </w:rPr>
        <w:t xml:space="preserve"> </w:t>
      </w:r>
      <w:r>
        <w:rPr>
          <w:rStyle w:val="StringTok"/>
        </w:rPr>
        <w:t xml:space="preserve">' + ${armaEquipada!.dano} arma'</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w:t>
      </w:r>
      <w:r>
        <w:rPr>
          <w:rStyle w:val="NormalTok"/>
        </w:rPr>
        <w:t xml:space="preserve">);</w:t>
      </w:r>
      <w:r>
        <w:br/>
      </w:r>
      <w:r>
        <w:rPr>
          <w:rStyle w:val="NormalTok"/>
        </w:rPr>
        <w:t xml:space="preserve">    print(</w:t>
      </w:r>
      <w:r>
        <w:rPr>
          <w:rStyle w:val="StringTok"/>
        </w:rPr>
        <w:t xml:space="preserve">'Defesa: $defesaTotal (base: 2'</w:t>
      </w:r>
      <w:r>
        <w:rPr>
          <w:rStyle w:val="NormalTok"/>
        </w:rPr>
        <w:t xml:space="preserve"> </w:t>
      </w:r>
      <w:r>
        <w:rPr>
          <w:rStyle w:val="OperatorTok"/>
        </w:rPr>
        <w:t xml:space="preserve">+</w:t>
      </w:r>
      <w:r>
        <w:br/>
      </w:r>
      <w:r>
        <w:rPr>
          <w:rStyle w:val="NormalTok"/>
        </w:rPr>
        <w:t xml:space="preserve">          (armaduraEquipada </w:t>
      </w:r>
      <w:r>
        <w:rPr>
          <w:rStyle w:val="OperatorTok"/>
        </w:rPr>
        <w:t xml:space="preserve">!=</w:t>
      </w:r>
      <w:r>
        <w:rPr>
          <w:rStyle w:val="NormalTok"/>
        </w:rPr>
        <w:t xml:space="preserve"> </w:t>
      </w:r>
      <w:r>
        <w:rPr>
          <w:rStyle w:val="ConstantTok"/>
        </w:rPr>
        <w:t xml:space="preserve">null</w:t>
      </w:r>
      <w:r>
        <w:rPr>
          <w:rStyle w:val="NormalTok"/>
        </w:rPr>
        <w:t xml:space="preserve"> </w:t>
      </w:r>
      <w:r>
        <w:rPr>
          <w:rStyle w:val="OperatorTok"/>
        </w:rPr>
        <w:t xml:space="preserve">?</w:t>
      </w:r>
      <w:r>
        <w:rPr>
          <w:rStyle w:val="NormalTok"/>
        </w:rPr>
        <w:t xml:space="preserve"> </w:t>
      </w:r>
      <w:r>
        <w:rPr>
          <w:rStyle w:val="StringTok"/>
        </w:rPr>
        <w:t xml:space="preserve">' + ${armaduraEquipada!.defesa} armadura'</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w:t>
      </w:r>
      <w:r>
        <w:rPr>
          <w:rStyle w:val="NormalTok"/>
        </w:rPr>
        <w:t xml:space="preserve">);</w:t>
      </w:r>
      <w:r>
        <w:br/>
      </w:r>
      <w:r>
        <w:rPr>
          <w:rStyle w:val="NormalTok"/>
        </w:rPr>
        <w:t xml:space="preserve">    print(</w:t>
      </w:r>
      <w:r>
        <w:rPr>
          <w:rStyle w:val="StringTok"/>
        </w:rPr>
        <w:t xml:space="preserve">'Ouro: $ouro'</w:t>
      </w:r>
      <w:r>
        <w:rPr>
          <w:rStyle w:val="Normal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Propriedade</w:t>
      </w:r>
      <w:r>
        <w:t xml:space="preserve"> </w:t>
      </w:r>
      <w:r>
        <w:rPr>
          <w:rStyle w:val="VerbatimChar"/>
        </w:rPr>
        <w:t xml:space="preserve">get</w:t>
      </w:r>
      <w:r>
        <w:t xml:space="preserve">:</w:t>
      </w:r>
      <w:r>
        <w:t xml:space="preserve"> </w:t>
      </w:r>
      <w:r>
        <w:rPr>
          <w:rStyle w:val="VerbatimChar"/>
        </w:rPr>
        <w:t xml:space="preserve">int get danoTotal { ... }</w:t>
      </w:r>
      <w:r>
        <w:t xml:space="preserve"> </w:t>
      </w:r>
      <w:r>
        <w:t xml:space="preserve">é uma propriedade calculada. Você acessa com</w:t>
      </w:r>
      <w:r>
        <w:t xml:space="preserve"> </w:t>
      </w:r>
      <w:r>
        <w:rPr>
          <w:rStyle w:val="VerbatimChar"/>
        </w:rPr>
        <w:t xml:space="preserve">jogador.danoTotal</w:t>
      </w:r>
      <w:r>
        <w:t xml:space="preserve">, não</w:t>
      </w:r>
      <w:r>
        <w:t xml:space="preserve"> </w:t>
      </w:r>
      <w:r>
        <w:rPr>
          <w:rStyle w:val="VerbatimChar"/>
        </w:rPr>
        <w:t xml:space="preserve">jogador.danoTotal()</w:t>
      </w:r>
      <w:r>
        <w:t xml:space="preserve">. Dart calcula o valor à hora, sempre atualizado. É como um getter sem parênteses.</w:t>
      </w:r>
    </w:p>
    <w:bookmarkEnd w:id="165"/>
    <w:bookmarkStart w:id="166" w:name="parte-6-economia.-ouro-compra-e-venda"/>
    <w:p>
      <w:pPr>
        <w:pStyle w:val="Heading2"/>
      </w:pPr>
      <w:r>
        <w:t xml:space="preserve">Parte 6: Economia. Ouro, Compra e Venda</w:t>
      </w:r>
    </w:p>
    <w:p>
      <w:pPr>
        <w:pStyle w:val="FirstParagraph"/>
      </w:pPr>
      <w:r>
        <w:t xml:space="preserve">O jogador tem</w:t>
      </w:r>
      <w:r>
        <w:t xml:space="preserve"> </w:t>
      </w:r>
      <w:r>
        <w:rPr>
          <w:rStyle w:val="VerbatimChar"/>
        </w:rPr>
        <w:t xml:space="preserve">int ouro</w:t>
      </w:r>
      <w:r>
        <w:t xml:space="preserve"> </w:t>
      </w:r>
      <w:r>
        <w:t xml:space="preserve">que funciona como a moeda do jogo. Um sistema de economia é essencial em masmorra: faz o jogador escolher (comprar a espada cara agora ou economizar?), cria sacrifício (vender items para comprar melhores). Note que ao vender você recebe 50% do preço: isso é economia de jogo típica que desincentiva spam de compra/venda e mantém o ouro valioso.</w:t>
      </w:r>
    </w:p>
    <w:p>
      <w:pPr>
        <w:pStyle w:val="SourceCode"/>
      </w:pPr>
      <w:r>
        <w:rPr>
          <w:rStyle w:val="CommentTok"/>
        </w:rPr>
        <w:t xml:space="preserve">// lib/jogador.dart</w:t>
      </w:r>
      <w:r>
        <w:br/>
      </w:r>
      <w:r>
        <w:br/>
      </w:r>
      <w:r>
        <w:rPr>
          <w:rStyle w:val="KeywordTok"/>
        </w:rPr>
        <w:t xml:space="preserve">class</w:t>
      </w:r>
      <w:r>
        <w:rPr>
          <w:rStyle w:val="NormalTok"/>
        </w:rPr>
        <w:t xml:space="preserve"> Jogador </w:t>
      </w:r>
      <w:r>
        <w:rPr>
          <w:rStyle w:val="OperatorTok"/>
        </w:rPr>
        <w:t xml:space="preserve">{</w:t>
      </w:r>
      <w:r>
        <w:br/>
      </w:r>
      <w:r>
        <w:rPr>
          <w:rStyle w:val="NormalTok"/>
        </w:rPr>
        <w:t xml:space="preserve">  </w:t>
      </w:r>
      <w:r>
        <w:rPr>
          <w:rStyle w:val="DataTypeTok"/>
        </w:rPr>
        <w:t xml:space="preserve">int</w:t>
      </w:r>
      <w:r>
        <w:rPr>
          <w:rStyle w:val="NormalTok"/>
        </w:rPr>
        <w:t xml:space="preserve"> ouro;</w:t>
      </w:r>
      <w:r>
        <w:br/>
      </w:r>
      <w:r>
        <w:br/>
      </w:r>
      <w:r>
        <w:rPr>
          <w:rStyle w:val="NormalTok"/>
        </w:rPr>
        <w:t xml:space="preserve">  </w:t>
      </w:r>
      <w:r>
        <w:rPr>
          <w:rStyle w:val="DataTypeTok"/>
        </w:rPr>
        <w:t xml:space="preserve">bool</w:t>
      </w:r>
      <w:r>
        <w:rPr>
          <w:rStyle w:val="NormalTok"/>
        </w:rPr>
        <w:t xml:space="preserve"> tentarComprar(Item item) </w:t>
      </w:r>
      <w:r>
        <w:rPr>
          <w:rStyle w:val="OperatorTok"/>
        </w:rPr>
        <w:t xml:space="preserve">{</w:t>
      </w:r>
      <w:r>
        <w:br/>
      </w:r>
      <w:r>
        <w:rPr>
          <w:rStyle w:val="NormalTok"/>
        </w:rPr>
        <w:t xml:space="preserve">    </w:t>
      </w:r>
      <w:r>
        <w:rPr>
          <w:rStyle w:val="ControlFlowTok"/>
        </w:rPr>
        <w:t xml:space="preserve">if</w:t>
      </w:r>
      <w:r>
        <w:rPr>
          <w:rStyle w:val="NormalTok"/>
        </w:rPr>
        <w:t xml:space="preserve"> (ouro </w:t>
      </w:r>
      <w:r>
        <w:rPr>
          <w:rStyle w:val="OperatorTok"/>
        </w:rPr>
        <w:t xml:space="preserve">&lt;</w:t>
      </w:r>
      <w:r>
        <w:rPr>
          <w:rStyle w:val="NormalTok"/>
        </w:rPr>
        <w:t xml:space="preserve"> item</w:t>
      </w:r>
      <w:r>
        <w:rPr>
          <w:rStyle w:val="OperatorTok"/>
        </w:rPr>
        <w:t xml:space="preserve">.</w:t>
      </w:r>
      <w:r>
        <w:rPr>
          <w:rStyle w:val="NormalTok"/>
        </w:rPr>
        <w:t xml:space="preserve">preco) </w:t>
      </w:r>
      <w:r>
        <w:rPr>
          <w:rStyle w:val="OperatorTok"/>
        </w:rPr>
        <w:t xml:space="preserve">{</w:t>
      </w:r>
      <w:r>
        <w:br/>
      </w:r>
      <w:r>
        <w:rPr>
          <w:rStyle w:val="NormalTok"/>
        </w:rPr>
        <w:t xml:space="preserve">      print(</w:t>
      </w:r>
      <w:r>
        <w:rPr>
          <w:rStyle w:val="StringTok"/>
        </w:rPr>
        <w:t xml:space="preserve">'Dinheiro insuficiente! Custa ${item.preco}, você tem $ouro.'</w:t>
      </w:r>
      <w:r>
        <w:rPr>
          <w:rStyle w:val="NormalTok"/>
        </w:rPr>
        <w:t xml:space="preserve">);</w:t>
      </w:r>
      <w:r>
        <w:br/>
      </w:r>
      <w:r>
        <w:rPr>
          <w:rStyle w:val="NormalTok"/>
        </w:rPr>
        <w:t xml:space="preserve">      </w:t>
      </w:r>
      <w:r>
        <w:rPr>
          <w:rStyle w:val="KeywordTok"/>
        </w:rPr>
        <w:t xml:space="preserve">return</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OperatorTok"/>
        </w:rPr>
        <w:t xml:space="preserve">}</w:t>
      </w:r>
      <w:r>
        <w:br/>
      </w:r>
      <w:r>
        <w:br/>
      </w:r>
      <w:r>
        <w:rPr>
          <w:rStyle w:val="NormalTok"/>
        </w:rPr>
        <w:t xml:space="preserve">    ouro </w:t>
      </w:r>
      <w:r>
        <w:rPr>
          <w:rStyle w:val="OperatorTok"/>
        </w:rPr>
        <w:t xml:space="preserve">-=</w:t>
      </w:r>
      <w:r>
        <w:rPr>
          <w:rStyle w:val="NormalTok"/>
        </w:rPr>
        <w:t xml:space="preserve"> item</w:t>
      </w:r>
      <w:r>
        <w:rPr>
          <w:rStyle w:val="OperatorTok"/>
        </w:rPr>
        <w:t xml:space="preserve">.</w:t>
      </w:r>
      <w:r>
        <w:rPr>
          <w:rStyle w:val="NormalTok"/>
        </w:rPr>
        <w:t xml:space="preserve">preco;</w:t>
      </w:r>
      <w:r>
        <w:br/>
      </w:r>
      <w:r>
        <w:rPr>
          <w:rStyle w:val="NormalTok"/>
        </w:rPr>
        <w:t xml:space="preserve">    inventario</w:t>
      </w:r>
      <w:r>
        <w:rPr>
          <w:rStyle w:val="OperatorTok"/>
        </w:rPr>
        <w:t xml:space="preserve">.</w:t>
      </w:r>
      <w:r>
        <w:rPr>
          <w:rStyle w:val="NormalTok"/>
        </w:rPr>
        <w:t xml:space="preserve">add(item);</w:t>
      </w:r>
      <w:r>
        <w:br/>
      </w:r>
      <w:r>
        <w:rPr>
          <w:rStyle w:val="NormalTok"/>
        </w:rPr>
        <w:t xml:space="preserve">    print(</w:t>
      </w:r>
      <w:r>
        <w:rPr>
          <w:rStyle w:val="StringTok"/>
        </w:rPr>
        <w:t xml:space="preserve">'Comprou ${item.nome} por ${item.preco} ouro!'</w:t>
      </w:r>
      <w:r>
        <w:rPr>
          <w:rStyle w:val="NormalTok"/>
        </w:rPr>
        <w:t xml:space="preserve">);</w:t>
      </w:r>
      <w:r>
        <w:br/>
      </w:r>
      <w:r>
        <w:rPr>
          <w:rStyle w:val="NormalTok"/>
        </w:rPr>
        <w:t xml:space="preserve">    </w:t>
      </w:r>
      <w:r>
        <w:rPr>
          <w:rStyle w:val="KeywordTok"/>
        </w:rPr>
        <w:t xml:space="preserve">return</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bool</w:t>
      </w:r>
      <w:r>
        <w:rPr>
          <w:rStyle w:val="NormalTok"/>
        </w:rPr>
        <w:t xml:space="preserve"> tentarVender(</w:t>
      </w:r>
      <w:r>
        <w:rPr>
          <w:rStyle w:val="DataTypeTok"/>
        </w:rPr>
        <w:t xml:space="preserve">int</w:t>
      </w:r>
      <w:r>
        <w:rPr>
          <w:rStyle w:val="NormalTok"/>
        </w:rPr>
        <w:t xml:space="preserve"> indiceNoInventario) </w:t>
      </w:r>
      <w:r>
        <w:rPr>
          <w:rStyle w:val="OperatorTok"/>
        </w:rPr>
        <w:t xml:space="preserve">{</w:t>
      </w:r>
      <w:r>
        <w:br/>
      </w:r>
      <w:r>
        <w:rPr>
          <w:rStyle w:val="NormalTok"/>
        </w:rPr>
        <w:t xml:space="preserve">    </w:t>
      </w:r>
      <w:r>
        <w:rPr>
          <w:rStyle w:val="ControlFlowTok"/>
        </w:rPr>
        <w:t xml:space="preserve">if</w:t>
      </w:r>
      <w:r>
        <w:rPr>
          <w:rStyle w:val="NormalTok"/>
        </w:rPr>
        <w:t xml:space="preserve"> (indiceNoInventario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indiceNoInventario </w:t>
      </w:r>
      <w:r>
        <w:rPr>
          <w:rStyle w:val="OperatorTok"/>
        </w:rPr>
        <w:t xml:space="preserve">&gt;=</w:t>
      </w:r>
      <w:r>
        <w:rPr>
          <w:rStyle w:val="NormalTok"/>
        </w:rPr>
        <w:t xml:space="preserve"> inventario</w:t>
      </w:r>
      <w:r>
        <w:rPr>
          <w:rStyle w:val="OperatorTok"/>
        </w:rPr>
        <w:t xml:space="preserve">.</w:t>
      </w:r>
      <w:r>
        <w:rPr>
          <w:rStyle w:val="NormalTok"/>
        </w:rPr>
        <w:t xml:space="preserve">length) </w:t>
      </w:r>
      <w:r>
        <w:rPr>
          <w:rStyle w:val="OperatorTok"/>
        </w:rPr>
        <w:t xml:space="preserve">{</w:t>
      </w:r>
      <w:r>
        <w:br/>
      </w:r>
      <w:r>
        <w:rPr>
          <w:rStyle w:val="NormalTok"/>
        </w:rPr>
        <w:t xml:space="preserve">      print(</w:t>
      </w:r>
      <w:r>
        <w:rPr>
          <w:rStyle w:val="StringTok"/>
        </w:rPr>
        <w:t xml:space="preserve">'Índice inválido!'</w:t>
      </w:r>
      <w:r>
        <w:rPr>
          <w:rStyle w:val="NormalTok"/>
        </w:rPr>
        <w:t xml:space="preserve">);</w:t>
      </w:r>
      <w:r>
        <w:br/>
      </w:r>
      <w:r>
        <w:rPr>
          <w:rStyle w:val="NormalTok"/>
        </w:rPr>
        <w:t xml:space="preserve">      </w:t>
      </w:r>
      <w:r>
        <w:rPr>
          <w:rStyle w:val="KeywordTok"/>
        </w:rPr>
        <w:t xml:space="preserve">return</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final</w:t>
      </w:r>
      <w:r>
        <w:rPr>
          <w:rStyle w:val="NormalTok"/>
        </w:rPr>
        <w:t xml:space="preserve"> item </w:t>
      </w:r>
      <w:r>
        <w:rPr>
          <w:rStyle w:val="OperatorTok"/>
        </w:rPr>
        <w:t xml:space="preserve">=</w:t>
      </w:r>
      <w:r>
        <w:rPr>
          <w:rStyle w:val="NormalTok"/>
        </w:rPr>
        <w:t xml:space="preserve"> inventario[indiceNoInventario];</w:t>
      </w:r>
      <w:r>
        <w:br/>
      </w:r>
      <w:r>
        <w:br/>
      </w:r>
      <w:r>
        <w:rPr>
          <w:rStyle w:val="NormalTok"/>
        </w:rPr>
        <w:t xml:space="preserve">    </w:t>
      </w:r>
      <w:r>
        <w:rPr>
          <w:rStyle w:val="ControlFlowTok"/>
        </w:rPr>
        <w:t xml:space="preserve">if</w:t>
      </w:r>
      <w:r>
        <w:rPr>
          <w:rStyle w:val="NormalTok"/>
        </w:rPr>
        <w:t xml:space="preserve"> (armaEquipada </w:t>
      </w:r>
      <w:r>
        <w:rPr>
          <w:rStyle w:val="OperatorTok"/>
        </w:rPr>
        <w:t xml:space="preserve">==</w:t>
      </w:r>
      <w:r>
        <w:rPr>
          <w:rStyle w:val="NormalTok"/>
        </w:rPr>
        <w:t xml:space="preserve"> item </w:t>
      </w:r>
      <w:r>
        <w:rPr>
          <w:rStyle w:val="OperatorTok"/>
        </w:rPr>
        <w:t xml:space="preserve">||</w:t>
      </w:r>
      <w:r>
        <w:rPr>
          <w:rStyle w:val="NormalTok"/>
        </w:rPr>
        <w:t xml:space="preserve"> armaduraEquipada </w:t>
      </w:r>
      <w:r>
        <w:rPr>
          <w:rStyle w:val="OperatorTok"/>
        </w:rPr>
        <w:t xml:space="preserve">==</w:t>
      </w:r>
      <w:r>
        <w:rPr>
          <w:rStyle w:val="NormalTok"/>
        </w:rPr>
        <w:t xml:space="preserve"> item) </w:t>
      </w:r>
      <w:r>
        <w:rPr>
          <w:rStyle w:val="OperatorTok"/>
        </w:rPr>
        <w:t xml:space="preserve">{</w:t>
      </w:r>
      <w:r>
        <w:br/>
      </w:r>
      <w:r>
        <w:rPr>
          <w:rStyle w:val="NormalTok"/>
        </w:rPr>
        <w:t xml:space="preserve">      print(</w:t>
      </w:r>
      <w:r>
        <w:rPr>
          <w:rStyle w:val="StringTok"/>
        </w:rPr>
        <w:t xml:space="preserve">'Você não pode vender algo que está equipado! Desequipe primeiro.'</w:t>
      </w:r>
      <w:r>
        <w:rPr>
          <w:rStyle w:val="NormalTok"/>
        </w:rPr>
        <w:t xml:space="preserve">);</w:t>
      </w:r>
      <w:r>
        <w:br/>
      </w:r>
      <w:r>
        <w:rPr>
          <w:rStyle w:val="NormalTok"/>
        </w:rPr>
        <w:t xml:space="preserve">      </w:t>
      </w:r>
      <w:r>
        <w:rPr>
          <w:rStyle w:val="KeywordTok"/>
        </w:rPr>
        <w:t xml:space="preserve">return</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int</w:t>
      </w:r>
      <w:r>
        <w:rPr>
          <w:rStyle w:val="NormalTok"/>
        </w:rPr>
        <w:t xml:space="preserve"> precoVenda </w:t>
      </w:r>
      <w:r>
        <w:rPr>
          <w:rStyle w:val="OperatorTok"/>
        </w:rPr>
        <w:t xml:space="preserve">=</w:t>
      </w:r>
      <w:r>
        <w:rPr>
          <w:rStyle w:val="NormalTok"/>
        </w:rPr>
        <w:t xml:space="preserve"> (item</w:t>
      </w:r>
      <w:r>
        <w:rPr>
          <w:rStyle w:val="OperatorTok"/>
        </w:rPr>
        <w:t xml:space="preserve">.</w:t>
      </w:r>
      <w:r>
        <w:rPr>
          <w:rStyle w:val="NormalTok"/>
        </w:rPr>
        <w:t xml:space="preserve">preco </w:t>
      </w:r>
      <w:r>
        <w:rPr>
          <w:rStyle w:val="OperatorTok"/>
        </w:rPr>
        <w:t xml:space="preserve">*</w:t>
      </w:r>
      <w:r>
        <w:rPr>
          <w:rStyle w:val="NormalTok"/>
        </w:rPr>
        <w:t xml:space="preserve"> </w:t>
      </w:r>
      <w:r>
        <w:rPr>
          <w:rStyle w:val="FloatTok"/>
        </w:rPr>
        <w:t xml:space="preserve">0.5</w:t>
      </w:r>
      <w:r>
        <w:rPr>
          <w:rStyle w:val="NormalTok"/>
        </w:rPr>
        <w:t xml:space="preserve">)</w:t>
      </w:r>
      <w:r>
        <w:rPr>
          <w:rStyle w:val="OperatorTok"/>
        </w:rPr>
        <w:t xml:space="preserve">.</w:t>
      </w:r>
      <w:r>
        <w:rPr>
          <w:rStyle w:val="NormalTok"/>
        </w:rPr>
        <w:t xml:space="preserve">toInt();</w:t>
      </w:r>
      <w:r>
        <w:br/>
      </w:r>
      <w:r>
        <w:rPr>
          <w:rStyle w:val="NormalTok"/>
        </w:rPr>
        <w:t xml:space="preserve">    ouro </w:t>
      </w:r>
      <w:r>
        <w:rPr>
          <w:rStyle w:val="OperatorTok"/>
        </w:rPr>
        <w:t xml:space="preserve">+=</w:t>
      </w:r>
      <w:r>
        <w:rPr>
          <w:rStyle w:val="NormalTok"/>
        </w:rPr>
        <w:t xml:space="preserve"> precoVenda;</w:t>
      </w:r>
      <w:r>
        <w:br/>
      </w:r>
      <w:r>
        <w:rPr>
          <w:rStyle w:val="NormalTok"/>
        </w:rPr>
        <w:t xml:space="preserve">    inventario</w:t>
      </w:r>
      <w:r>
        <w:rPr>
          <w:rStyle w:val="OperatorTok"/>
        </w:rPr>
        <w:t xml:space="preserve">.</w:t>
      </w:r>
      <w:r>
        <w:rPr>
          <w:rStyle w:val="NormalTok"/>
        </w:rPr>
        <w:t xml:space="preserve">removeAt(indiceNoInventario);</w:t>
      </w:r>
      <w:r>
        <w:br/>
      </w:r>
      <w:r>
        <w:rPr>
          <w:rStyle w:val="NormalTok"/>
        </w:rPr>
        <w:t xml:space="preserve">    print(</w:t>
      </w:r>
      <w:r>
        <w:rPr>
          <w:rStyle w:val="StringTok"/>
        </w:rPr>
        <w:t xml:space="preserve">'Vendeu ${item.nome} por $precoVenda ouro.'</w:t>
      </w:r>
      <w:r>
        <w:rPr>
          <w:rStyle w:val="NormalTok"/>
        </w:rPr>
        <w:t xml:space="preserve">);</w:t>
      </w:r>
      <w:r>
        <w:br/>
      </w:r>
      <w:r>
        <w:rPr>
          <w:rStyle w:val="NormalTok"/>
        </w:rPr>
        <w:t xml:space="preserve">    </w:t>
      </w:r>
      <w:r>
        <w:rPr>
          <w:rStyle w:val="KeywordTok"/>
        </w:rPr>
        <w:t xml:space="preserve">return</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Nota: ao vender, você recebe 50% do valor (calculado com</w:t>
      </w:r>
      <w:r>
        <w:t xml:space="preserve"> </w:t>
      </w:r>
      <w:r>
        <w:rPr>
          <w:rStyle w:val="VerbatimChar"/>
        </w:rPr>
        <w:t xml:space="preserve">(item.preco * 0.5).toInt()</w:t>
      </w:r>
      <w:r>
        <w:t xml:space="preserve">). Isso é economia de jogo típica, desincentiva spam de compra/venda.</w:t>
      </w:r>
    </w:p>
    <w:bookmarkEnd w:id="166"/>
    <w:bookmarkStart w:id="167" w:name="parte-7-loot-tables.-drop-de-items"/>
    <w:p>
      <w:pPr>
        <w:pStyle w:val="Heading2"/>
      </w:pPr>
      <w:r>
        <w:t xml:space="preserve">Parte 7: Loot Tables. Drop de Items</w:t>
      </w:r>
    </w:p>
    <w:p>
      <w:pPr>
        <w:pStyle w:val="FirstParagraph"/>
      </w:pPr>
      <w:r>
        <w:t xml:space="preserve">Quando um inimigo morre, às vezes deixa items. Vamos criar uma tabela simples usando um</w:t>
      </w:r>
      <w:r>
        <w:t xml:space="preserve"> </w:t>
      </w:r>
      <w:r>
        <w:rPr>
          <w:rStyle w:val="VerbatimChar"/>
        </w:rPr>
        <w:t xml:space="preserve">Map&lt;String, List&lt;Item&gt;&gt;</w:t>
      </w:r>
      <w:r>
        <w:t xml:space="preserve"> </w:t>
      </w:r>
      <w:r>
        <w:t xml:space="preserve">que mapeia cada tipo de inimigo para os itens que pode droppar. Isso é comum em RPGs: um zumbi droppa moedas sujas e armas fracas, enquanto um esqueleto droppa tesouro mais valioso de guerreiro antigo. Usamos</w:t>
      </w:r>
      <w:r>
        <w:t xml:space="preserve"> </w:t>
      </w:r>
      <w:r>
        <w:rPr>
          <w:rStyle w:val="VerbatimChar"/>
        </w:rPr>
        <w:t xml:space="preserve">Random</w:t>
      </w:r>
      <w:r>
        <w:t xml:space="preserve"> </w:t>
      </w:r>
      <w:r>
        <w:t xml:space="preserve">para escolher aleatoriamente qual item da lista ele deixa.</w:t>
      </w:r>
    </w:p>
    <w:p>
      <w:pPr>
        <w:pStyle w:val="SourceCode"/>
      </w:pPr>
      <w:r>
        <w:rPr>
          <w:rStyle w:val="CommentTok"/>
        </w:rPr>
        <w:t xml:space="preserve">// lib/loot_table.dart</w:t>
      </w:r>
      <w:r>
        <w:br/>
      </w:r>
      <w:r>
        <w:br/>
      </w:r>
      <w:r>
        <w:rPr>
          <w:rStyle w:val="KeywordTok"/>
        </w:rPr>
        <w:t xml:space="preserve">import</w:t>
      </w:r>
      <w:r>
        <w:rPr>
          <w:rStyle w:val="NormalTok"/>
        </w:rPr>
        <w:t xml:space="preserve"> </w:t>
      </w:r>
      <w:r>
        <w:rPr>
          <w:rStyle w:val="StringTok"/>
        </w:rPr>
        <w:t xml:space="preserve">'dart:math'</w:t>
      </w:r>
      <w:r>
        <w:rPr>
          <w:rStyle w:val="NormalTok"/>
        </w:rPr>
        <w:t xml:space="preserve">;</w:t>
      </w:r>
      <w:r>
        <w:br/>
      </w:r>
      <w:r>
        <w:rPr>
          <w:rStyle w:val="KeywordTok"/>
        </w:rPr>
        <w:t xml:space="preserve">import</w:t>
      </w:r>
      <w:r>
        <w:rPr>
          <w:rStyle w:val="NormalTok"/>
        </w:rPr>
        <w:t xml:space="preserve"> </w:t>
      </w:r>
      <w:r>
        <w:rPr>
          <w:rStyle w:val="StringTok"/>
        </w:rPr>
        <w:t xml:space="preserve">'item.dart'</w:t>
      </w:r>
      <w:r>
        <w:rPr>
          <w:rStyle w:val="NormalTok"/>
        </w:rPr>
        <w:t xml:space="preserve">;</w:t>
      </w:r>
      <w:r>
        <w:br/>
      </w:r>
      <w:r>
        <w:rPr>
          <w:rStyle w:val="KeywordTok"/>
        </w:rPr>
        <w:t xml:space="preserve">import</w:t>
      </w:r>
      <w:r>
        <w:rPr>
          <w:rStyle w:val="NormalTok"/>
        </w:rPr>
        <w:t xml:space="preserve"> </w:t>
      </w:r>
      <w:r>
        <w:rPr>
          <w:rStyle w:val="StringTok"/>
        </w:rPr>
        <w:t xml:space="preserve">'arma.dart'</w:t>
      </w:r>
      <w:r>
        <w:rPr>
          <w:rStyle w:val="NormalTok"/>
        </w:rPr>
        <w:t xml:space="preserve">;</w:t>
      </w:r>
      <w:r>
        <w:br/>
      </w:r>
      <w:r>
        <w:br/>
      </w:r>
      <w:r>
        <w:rPr>
          <w:rStyle w:val="AttributeTok"/>
        </w:rPr>
        <w:t xml:space="preserve">final</w:t>
      </w:r>
      <w:r>
        <w:rPr>
          <w:rStyle w:val="NormalTok"/>
        </w:rPr>
        <w:t xml:space="preserve"> </w:t>
      </w:r>
      <w:r>
        <w:rPr>
          <w:rStyle w:val="DataType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List</w:t>
      </w:r>
      <w:r>
        <w:rPr>
          <w:rStyle w:val="OperatorTok"/>
        </w:rPr>
        <w:t xml:space="preserve">&lt;</w:t>
      </w:r>
      <w:r>
        <w:rPr>
          <w:rStyle w:val="NormalTok"/>
        </w:rPr>
        <w:t xml:space="preserve">Item</w:t>
      </w:r>
      <w:r>
        <w:rPr>
          <w:rStyle w:val="OperatorTok"/>
        </w:rPr>
        <w:t xml:space="preserve">&gt;&gt;</w:t>
      </w:r>
      <w:r>
        <w:rPr>
          <w:rStyle w:val="NormalTok"/>
        </w:rPr>
        <w:t xml:space="preserve"> lootTablePorInimigo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'zumbi'</w:t>
      </w:r>
      <w:r>
        <w:rPr>
          <w:rStyle w:val="OperatorTok"/>
        </w:rPr>
        <w:t xml:space="preserve">:</w:t>
      </w:r>
      <w:r>
        <w:rPr>
          <w:rStyle w:val="NormalTok"/>
        </w:rPr>
        <w:t xml:space="preserve"> [</w:t>
      </w:r>
      <w:r>
        <w:br/>
      </w:r>
      <w:r>
        <w:rPr>
          <w:rStyle w:val="NormalTok"/>
        </w:rPr>
        <w:t xml:space="preserve">    Item(</w:t>
      </w:r>
      <w:r>
        <w:br/>
      </w:r>
      <w:r>
        <w:rPr>
          <w:rStyle w:val="NormalTok"/>
        </w:rPr>
        <w:t xml:space="preserve">      id</w:t>
      </w:r>
      <w:r>
        <w:rPr>
          <w:rStyle w:val="OperatorTok"/>
        </w:rPr>
        <w:t xml:space="preserve">:</w:t>
      </w:r>
      <w:r>
        <w:rPr>
          <w:rStyle w:val="NormalTok"/>
        </w:rPr>
        <w:t xml:space="preserve"> </w:t>
      </w:r>
      <w:r>
        <w:rPr>
          <w:rStyle w:val="StringTok"/>
        </w:rPr>
        <w:t xml:space="preserve">'moedas-sujas'</w:t>
      </w:r>
      <w:r>
        <w:rPr>
          <w:rStyle w:val="OperatorTok"/>
        </w:rPr>
        <w:t xml:space="preserve">,</w:t>
      </w:r>
      <w:r>
        <w:br/>
      </w:r>
      <w:r>
        <w:rPr>
          <w:rStyle w:val="NormalTok"/>
        </w:rPr>
        <w:t xml:space="preserve">      nome</w:t>
      </w:r>
      <w:r>
        <w:rPr>
          <w:rStyle w:val="OperatorTok"/>
        </w:rPr>
        <w:t xml:space="preserve">:</w:t>
      </w:r>
      <w:r>
        <w:rPr>
          <w:rStyle w:val="NormalTok"/>
        </w:rPr>
        <w:t xml:space="preserve"> </w:t>
      </w:r>
      <w:r>
        <w:rPr>
          <w:rStyle w:val="StringTok"/>
        </w:rPr>
        <w:t xml:space="preserve">'Moedas Sujas'</w:t>
      </w:r>
      <w:r>
        <w:rPr>
          <w:rStyle w:val="OperatorTok"/>
        </w:rPr>
        <w:t xml:space="preserve">,</w:t>
      </w:r>
      <w:r>
        <w:br/>
      </w:r>
      <w:r>
        <w:rPr>
          <w:rStyle w:val="NormalTok"/>
        </w:rPr>
        <w:t xml:space="preserve">      descricao</w:t>
      </w:r>
      <w:r>
        <w:rPr>
          <w:rStyle w:val="OperatorTok"/>
        </w:rPr>
        <w:t xml:space="preserve">:</w:t>
      </w:r>
      <w:r>
        <w:rPr>
          <w:rStyle w:val="NormalTok"/>
        </w:rPr>
        <w:t xml:space="preserve"> </w:t>
      </w:r>
      <w:r>
        <w:rPr>
          <w:rStyle w:val="StringTok"/>
        </w:rPr>
        <w:t xml:space="preserve">'Ouro roubado que o zumbi carregava'</w:t>
      </w:r>
      <w:r>
        <w:rPr>
          <w:rStyle w:val="OperatorTok"/>
        </w:rPr>
        <w:t xml:space="preserve">,</w:t>
      </w:r>
      <w:r>
        <w:br/>
      </w:r>
      <w:r>
        <w:rPr>
          <w:rStyle w:val="NormalTok"/>
        </w:rPr>
        <w:t xml:space="preserve">      preco</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peso</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Arma(</w:t>
      </w:r>
      <w:r>
        <w:br/>
      </w:r>
      <w:r>
        <w:rPr>
          <w:rStyle w:val="NormalTok"/>
        </w:rPr>
        <w:t xml:space="preserve">      id</w:t>
      </w:r>
      <w:r>
        <w:rPr>
          <w:rStyle w:val="OperatorTok"/>
        </w:rPr>
        <w:t xml:space="preserve">:</w:t>
      </w:r>
      <w:r>
        <w:rPr>
          <w:rStyle w:val="NormalTok"/>
        </w:rPr>
        <w:t xml:space="preserve"> </w:t>
      </w:r>
      <w:r>
        <w:rPr>
          <w:rStyle w:val="StringTok"/>
        </w:rPr>
        <w:t xml:space="preserve">'cutelo-enferrujado'</w:t>
      </w:r>
      <w:r>
        <w:rPr>
          <w:rStyle w:val="OperatorTok"/>
        </w:rPr>
        <w:t xml:space="preserve">,</w:t>
      </w:r>
      <w:r>
        <w:br/>
      </w:r>
      <w:r>
        <w:rPr>
          <w:rStyle w:val="NormalTok"/>
        </w:rPr>
        <w:t xml:space="preserve">      nome</w:t>
      </w:r>
      <w:r>
        <w:rPr>
          <w:rStyle w:val="OperatorTok"/>
        </w:rPr>
        <w:t xml:space="preserve">:</w:t>
      </w:r>
      <w:r>
        <w:rPr>
          <w:rStyle w:val="NormalTok"/>
        </w:rPr>
        <w:t xml:space="preserve"> </w:t>
      </w:r>
      <w:r>
        <w:rPr>
          <w:rStyle w:val="StringTok"/>
        </w:rPr>
        <w:t xml:space="preserve">'Cutelo Enferrujado'</w:t>
      </w:r>
      <w:r>
        <w:rPr>
          <w:rStyle w:val="OperatorTok"/>
        </w:rPr>
        <w:t xml:space="preserve">,</w:t>
      </w:r>
      <w:r>
        <w:br/>
      </w:r>
      <w:r>
        <w:rPr>
          <w:rStyle w:val="NormalTok"/>
        </w:rPr>
        <w:t xml:space="preserve">      descricao</w:t>
      </w:r>
      <w:r>
        <w:rPr>
          <w:rStyle w:val="OperatorTok"/>
        </w:rPr>
        <w:t xml:space="preserve">:</w:t>
      </w:r>
      <w:r>
        <w:rPr>
          <w:rStyle w:val="NormalTok"/>
        </w:rPr>
        <w:t xml:space="preserve"> </w:t>
      </w:r>
      <w:r>
        <w:rPr>
          <w:rStyle w:val="StringTok"/>
        </w:rPr>
        <w:t xml:space="preserve">'Uma arma pobre, mas cortante'</w:t>
      </w:r>
      <w:r>
        <w:rPr>
          <w:rStyle w:val="OperatorTok"/>
        </w:rPr>
        <w:t xml:space="preserve">,</w:t>
      </w:r>
      <w:r>
        <w:br/>
      </w:r>
      <w:r>
        <w:rPr>
          <w:rStyle w:val="NormalTok"/>
        </w:rPr>
        <w:t xml:space="preserve">      preco</w:t>
      </w:r>
      <w:r>
        <w:rPr>
          <w:rStyle w:val="OperatorTok"/>
        </w:rPr>
        <w:t xml:space="preserve">:</w:t>
      </w:r>
      <w:r>
        <w:rPr>
          <w:rStyle w:val="NormalTok"/>
        </w:rPr>
        <w:t xml:space="preserve"> </w:t>
      </w:r>
      <w:r>
        <w:rPr>
          <w:rStyle w:val="DecValTok"/>
        </w:rPr>
        <w:t xml:space="preserve">40</w:t>
      </w:r>
      <w:r>
        <w:rPr>
          <w:rStyle w:val="OperatorTok"/>
        </w:rPr>
        <w:t xml:space="preserve">,</w:t>
      </w:r>
      <w:r>
        <w:br/>
      </w:r>
      <w:r>
        <w:rPr>
          <w:rStyle w:val="NormalTok"/>
        </w:rPr>
        <w:t xml:space="preserve">      peso</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dano</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tipo</w:t>
      </w:r>
      <w:r>
        <w:rPr>
          <w:rStyle w:val="OperatorTok"/>
        </w:rPr>
        <w:t xml:space="preserve">:</w:t>
      </w:r>
      <w:r>
        <w:rPr>
          <w:rStyle w:val="NormalTok"/>
        </w:rPr>
        <w:t xml:space="preserve"> </w:t>
      </w:r>
      <w:r>
        <w:rPr>
          <w:rStyle w:val="StringTok"/>
        </w:rPr>
        <w:t xml:space="preserve">'cortante'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'esqueleto'</w:t>
      </w:r>
      <w:r>
        <w:rPr>
          <w:rStyle w:val="OperatorTok"/>
        </w:rPr>
        <w:t xml:space="preserve">:</w:t>
      </w:r>
      <w:r>
        <w:rPr>
          <w:rStyle w:val="NormalTok"/>
        </w:rPr>
        <w:t xml:space="preserve"> [</w:t>
      </w:r>
      <w:r>
        <w:br/>
      </w:r>
      <w:r>
        <w:rPr>
          <w:rStyle w:val="NormalTok"/>
        </w:rPr>
        <w:t xml:space="preserve">    Arma(</w:t>
      </w:r>
      <w:r>
        <w:br/>
      </w:r>
      <w:r>
        <w:rPr>
          <w:rStyle w:val="NormalTok"/>
        </w:rPr>
        <w:t xml:space="preserve">      id</w:t>
      </w:r>
      <w:r>
        <w:rPr>
          <w:rStyle w:val="OperatorTok"/>
        </w:rPr>
        <w:t xml:space="preserve">:</w:t>
      </w:r>
      <w:r>
        <w:rPr>
          <w:rStyle w:val="NormalTok"/>
        </w:rPr>
        <w:t xml:space="preserve"> </w:t>
      </w:r>
      <w:r>
        <w:rPr>
          <w:rStyle w:val="StringTok"/>
        </w:rPr>
        <w:t xml:space="preserve">'sabre-ossudo'</w:t>
      </w:r>
      <w:r>
        <w:rPr>
          <w:rStyle w:val="OperatorTok"/>
        </w:rPr>
        <w:t xml:space="preserve">,</w:t>
      </w:r>
      <w:r>
        <w:br/>
      </w:r>
      <w:r>
        <w:rPr>
          <w:rStyle w:val="NormalTok"/>
        </w:rPr>
        <w:t xml:space="preserve">      nome</w:t>
      </w:r>
      <w:r>
        <w:rPr>
          <w:rStyle w:val="OperatorTok"/>
        </w:rPr>
        <w:t xml:space="preserve">:</w:t>
      </w:r>
      <w:r>
        <w:rPr>
          <w:rStyle w:val="NormalTok"/>
        </w:rPr>
        <w:t xml:space="preserve"> </w:t>
      </w:r>
      <w:r>
        <w:rPr>
          <w:rStyle w:val="StringTok"/>
        </w:rPr>
        <w:t xml:space="preserve">'Sabre do Túmulo'</w:t>
      </w:r>
      <w:r>
        <w:rPr>
          <w:rStyle w:val="OperatorTok"/>
        </w:rPr>
        <w:t xml:space="preserve">,</w:t>
      </w:r>
      <w:r>
        <w:br/>
      </w:r>
      <w:r>
        <w:rPr>
          <w:rStyle w:val="NormalTok"/>
        </w:rPr>
        <w:t xml:space="preserve">      descricao</w:t>
      </w:r>
      <w:r>
        <w:rPr>
          <w:rStyle w:val="OperatorTok"/>
        </w:rPr>
        <w:t xml:space="preserve">:</w:t>
      </w:r>
      <w:r>
        <w:rPr>
          <w:rStyle w:val="NormalTok"/>
        </w:rPr>
        <w:t xml:space="preserve"> </w:t>
      </w:r>
      <w:r>
        <w:rPr>
          <w:rStyle w:val="StringTok"/>
        </w:rPr>
        <w:t xml:space="preserve">'Arma de um cavaleiro há séculos falecido'</w:t>
      </w:r>
      <w:r>
        <w:rPr>
          <w:rStyle w:val="OperatorTok"/>
        </w:rPr>
        <w:t xml:space="preserve">,</w:t>
      </w:r>
      <w:r>
        <w:br/>
      </w:r>
      <w:r>
        <w:rPr>
          <w:rStyle w:val="NormalTok"/>
        </w:rPr>
        <w:t xml:space="preserve">      preco</w:t>
      </w:r>
      <w:r>
        <w:rPr>
          <w:rStyle w:val="OperatorTok"/>
        </w:rPr>
        <w:t xml:space="preserve">:</w:t>
      </w:r>
      <w:r>
        <w:rPr>
          <w:rStyle w:val="NormalTok"/>
        </w:rPr>
        <w:t xml:space="preserve"> </w:t>
      </w:r>
      <w:r>
        <w:rPr>
          <w:rStyle w:val="DecValTok"/>
        </w:rPr>
        <w:t xml:space="preserve">120</w:t>
      </w:r>
      <w:r>
        <w:rPr>
          <w:rStyle w:val="OperatorTok"/>
        </w:rPr>
        <w:t xml:space="preserve">,</w:t>
      </w:r>
      <w:r>
        <w:br/>
      </w:r>
      <w:r>
        <w:rPr>
          <w:rStyle w:val="NormalTok"/>
        </w:rPr>
        <w:t xml:space="preserve">      peso</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dano</w:t>
      </w:r>
      <w:r>
        <w:rPr>
          <w:rStyle w:val="OperatorTok"/>
        </w:rPr>
        <w:t xml:space="preserve">:</w:t>
      </w:r>
      <w:r>
        <w:rPr>
          <w:rStyle w:val="NormalTok"/>
        </w:rPr>
        <w:t xml:space="preserve"> </w:t>
      </w:r>
      <w:r>
        <w:rPr>
          <w:rStyle w:val="DecValTok"/>
        </w:rPr>
        <w:t xml:space="preserve">9</w:t>
      </w:r>
      <w:r>
        <w:rPr>
          <w:rStyle w:val="OperatorTok"/>
        </w:rPr>
        <w:t xml:space="preserve">,</w:t>
      </w:r>
      <w:r>
        <w:br/>
      </w:r>
      <w:r>
        <w:rPr>
          <w:rStyle w:val="NormalTok"/>
        </w:rPr>
        <w:t xml:space="preserve">      tipo</w:t>
      </w:r>
      <w:r>
        <w:rPr>
          <w:rStyle w:val="OperatorTok"/>
        </w:rPr>
        <w:t xml:space="preserve">:</w:t>
      </w:r>
      <w:r>
        <w:rPr>
          <w:rStyle w:val="NormalTok"/>
        </w:rPr>
        <w:t xml:space="preserve"> </w:t>
      </w:r>
      <w:r>
        <w:rPr>
          <w:rStyle w:val="StringTok"/>
        </w:rPr>
        <w:t xml:space="preserve">'cortante'</w:t>
      </w:r>
      <w:r>
        <w:rPr>
          <w:rStyle w:val="OperatorTok"/>
        </w:rPr>
        <w:t xml:space="preserve">,</w:t>
      </w:r>
      <w:r>
        <w:br/>
      </w:r>
      <w:r>
        <w:rPr>
          <w:rStyle w:val="NormalTok"/>
        </w:rPr>
        <w:t xml:space="preserve">    )</w:t>
      </w:r>
      <w:r>
        <w:rPr>
          <w:rStyle w:val="OperatorTok"/>
        </w:rPr>
        <w:t xml:space="preserve">,</w:t>
      </w:r>
      <w:r>
        <w:br/>
      </w:r>
      <w:r>
        <w:rPr>
          <w:rStyle w:val="NormalTok"/>
        </w:rPr>
        <w:t xml:space="preserve">    Item(</w:t>
      </w:r>
      <w:r>
        <w:br/>
      </w:r>
      <w:r>
        <w:rPr>
          <w:rStyle w:val="NormalTok"/>
        </w:rPr>
        <w:t xml:space="preserve">      id</w:t>
      </w:r>
      <w:r>
        <w:rPr>
          <w:rStyle w:val="OperatorTok"/>
        </w:rPr>
        <w:t xml:space="preserve">:</w:t>
      </w:r>
      <w:r>
        <w:rPr>
          <w:rStyle w:val="NormalTok"/>
        </w:rPr>
        <w:t xml:space="preserve"> </w:t>
      </w:r>
      <w:r>
        <w:rPr>
          <w:rStyle w:val="StringTok"/>
        </w:rPr>
        <w:t xml:space="preserve">'anel-prata'</w:t>
      </w:r>
      <w:r>
        <w:rPr>
          <w:rStyle w:val="OperatorTok"/>
        </w:rPr>
        <w:t xml:space="preserve">,</w:t>
      </w:r>
      <w:r>
        <w:br/>
      </w:r>
      <w:r>
        <w:rPr>
          <w:rStyle w:val="NormalTok"/>
        </w:rPr>
        <w:t xml:space="preserve">      nome</w:t>
      </w:r>
      <w:r>
        <w:rPr>
          <w:rStyle w:val="OperatorTok"/>
        </w:rPr>
        <w:t xml:space="preserve">:</w:t>
      </w:r>
      <w:r>
        <w:rPr>
          <w:rStyle w:val="NormalTok"/>
        </w:rPr>
        <w:t xml:space="preserve"> </w:t>
      </w:r>
      <w:r>
        <w:rPr>
          <w:rStyle w:val="StringTok"/>
        </w:rPr>
        <w:t xml:space="preserve">'Anel de Prata'</w:t>
      </w:r>
      <w:r>
        <w:rPr>
          <w:rStyle w:val="OperatorTok"/>
        </w:rPr>
        <w:t xml:space="preserve">,</w:t>
      </w:r>
      <w:r>
        <w:br/>
      </w:r>
      <w:r>
        <w:rPr>
          <w:rStyle w:val="NormalTok"/>
        </w:rPr>
        <w:t xml:space="preserve">      descricao</w:t>
      </w:r>
      <w:r>
        <w:rPr>
          <w:rStyle w:val="OperatorTok"/>
        </w:rPr>
        <w:t xml:space="preserve">:</w:t>
      </w:r>
      <w:r>
        <w:rPr>
          <w:rStyle w:val="NormalTok"/>
        </w:rPr>
        <w:t xml:space="preserve"> </w:t>
      </w:r>
      <w:r>
        <w:rPr>
          <w:rStyle w:val="StringTok"/>
        </w:rPr>
        <w:t xml:space="preserve">'Um adorno antigo, de valor incerto'</w:t>
      </w:r>
      <w:r>
        <w:rPr>
          <w:rStyle w:val="OperatorTok"/>
        </w:rPr>
        <w:t xml:space="preserve">,</w:t>
      </w:r>
      <w:r>
        <w:br/>
      </w:r>
      <w:r>
        <w:rPr>
          <w:rStyle w:val="NormalTok"/>
        </w:rPr>
        <w:t xml:space="preserve">      preco</w:t>
      </w:r>
      <w:r>
        <w:rPr>
          <w:rStyle w:val="OperatorTok"/>
        </w:rPr>
        <w:t xml:space="preserve">:</w:t>
      </w:r>
      <w:r>
        <w:rPr>
          <w:rStyle w:val="NormalTok"/>
        </w:rPr>
        <w:t xml:space="preserve"> </w:t>
      </w:r>
      <w:r>
        <w:rPr>
          <w:rStyle w:val="DecValTok"/>
        </w:rPr>
        <w:t xml:space="preserve">80</w:t>
      </w:r>
      <w:r>
        <w:rPr>
          <w:rStyle w:val="OperatorTok"/>
        </w:rPr>
        <w:t xml:space="preserve">,</w:t>
      </w:r>
      <w:r>
        <w:br/>
      </w:r>
      <w:r>
        <w:rPr>
          <w:rStyle w:val="NormalTok"/>
        </w:rPr>
        <w:t xml:space="preserve">      peso</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rPr>
          <w:rStyle w:val="NormalTok"/>
        </w:rPr>
        <w:t xml:space="preserve">;</w:t>
      </w:r>
      <w:r>
        <w:br/>
      </w:r>
      <w:r>
        <w:br/>
      </w:r>
      <w:r>
        <w:rPr>
          <w:rStyle w:val="NormalTok"/>
        </w:rPr>
        <w:t xml:space="preserve">Item</w:t>
      </w:r>
      <w:r>
        <w:rPr>
          <w:rStyle w:val="OperatorTok"/>
        </w:rPr>
        <w:t xml:space="preserve">?</w:t>
      </w:r>
      <w:r>
        <w:rPr>
          <w:rStyle w:val="NormalTok"/>
        </w:rPr>
        <w:t xml:space="preserve"> obterLootAleatorio(</w:t>
      </w:r>
      <w:r>
        <w:rPr>
          <w:rStyle w:val="DataTypeTok"/>
        </w:rPr>
        <w:t xml:space="preserve">String</w:t>
      </w:r>
      <w:r>
        <w:rPr>
          <w:rStyle w:val="NormalTok"/>
        </w:rPr>
        <w:t xml:space="preserve"> nomeDoInimigo) </w:t>
      </w:r>
      <w:r>
        <w:rPr>
          <w:rStyle w:val="OperatorTok"/>
        </w:rPr>
        <w:t xml:space="preserve">{</w:t>
      </w:r>
      <w:r>
        <w:br/>
      </w:r>
      <w:r>
        <w:rPr>
          <w:rStyle w:val="NormalTok"/>
        </w:rPr>
        <w:t xml:space="preserve">  </w:t>
      </w:r>
      <w:r>
        <w:rPr>
          <w:rStyle w:val="AttributeTok"/>
        </w:rPr>
        <w:t xml:space="preserve">final</w:t>
      </w:r>
      <w:r>
        <w:rPr>
          <w:rStyle w:val="NormalTok"/>
        </w:rPr>
        <w:t xml:space="preserve"> loot </w:t>
      </w:r>
      <w:r>
        <w:rPr>
          <w:rStyle w:val="OperatorTok"/>
        </w:rPr>
        <w:t xml:space="preserve">=</w:t>
      </w:r>
      <w:r>
        <w:rPr>
          <w:rStyle w:val="NormalTok"/>
        </w:rPr>
        <w:t xml:space="preserve"> lootTablePorInimigo[nomeDoInimigo];</w:t>
      </w:r>
      <w:r>
        <w:br/>
      </w:r>
      <w:r>
        <w:rPr>
          <w:rStyle w:val="NormalTok"/>
        </w:rPr>
        <w:t xml:space="preserve">  </w:t>
      </w:r>
      <w:r>
        <w:rPr>
          <w:rStyle w:val="ControlFlowTok"/>
        </w:rPr>
        <w:t xml:space="preserve">if</w:t>
      </w:r>
      <w:r>
        <w:rPr>
          <w:rStyle w:val="NormalTok"/>
        </w:rPr>
        <w:t xml:space="preserve"> (loot </w:t>
      </w:r>
      <w:r>
        <w:rPr>
          <w:rStyle w:val="OperatorTok"/>
        </w:rPr>
        <w:t xml:space="preserve">==</w:t>
      </w:r>
      <w:r>
        <w:rPr>
          <w:rStyle w:val="NormalTok"/>
        </w:rPr>
        <w:t xml:space="preserve"> </w:t>
      </w:r>
      <w:r>
        <w:rPr>
          <w:rStyle w:val="ConstantTok"/>
        </w:rPr>
        <w:t xml:space="preserve">null</w:t>
      </w:r>
      <w:r>
        <w:rPr>
          <w:rStyle w:val="NormalTok"/>
        </w:rPr>
        <w:t xml:space="preserve"> </w:t>
      </w:r>
      <w:r>
        <w:rPr>
          <w:rStyle w:val="OperatorTok"/>
        </w:rPr>
        <w:t xml:space="preserve">||</w:t>
      </w:r>
      <w:r>
        <w:rPr>
          <w:rStyle w:val="NormalTok"/>
        </w:rPr>
        <w:t xml:space="preserve"> loot</w:t>
      </w:r>
      <w:r>
        <w:rPr>
          <w:rStyle w:val="OperatorTok"/>
        </w:rPr>
        <w:t xml:space="preserve">.</w:t>
      </w:r>
      <w:r>
        <w:rPr>
          <w:rStyle w:val="NormalTok"/>
        </w:rPr>
        <w:t xml:space="preserve">isEmpty)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final</w:t>
      </w:r>
      <w:r>
        <w:rPr>
          <w:rStyle w:val="NormalTok"/>
        </w:rPr>
        <w:t xml:space="preserve"> random </w:t>
      </w:r>
      <w:r>
        <w:rPr>
          <w:rStyle w:val="OperatorTok"/>
        </w:rPr>
        <w:t xml:space="preserve">=</w:t>
      </w:r>
      <w:r>
        <w:rPr>
          <w:rStyle w:val="NormalTok"/>
        </w:rPr>
        <w:t xml:space="preserve"> Random();</w:t>
      </w:r>
      <w:r>
        <w:br/>
      </w:r>
      <w:r>
        <w:rPr>
          <w:rStyle w:val="NormalTok"/>
        </w:rPr>
        <w:t xml:space="preserve">  </w:t>
      </w:r>
      <w:r>
        <w:rPr>
          <w:rStyle w:val="KeywordTok"/>
        </w:rPr>
        <w:t xml:space="preserve">return</w:t>
      </w:r>
      <w:r>
        <w:rPr>
          <w:rStyle w:val="NormalTok"/>
        </w:rPr>
        <w:t xml:space="preserve"> loot[random</w:t>
      </w:r>
      <w:r>
        <w:rPr>
          <w:rStyle w:val="OperatorTok"/>
        </w:rPr>
        <w:t xml:space="preserve">.</w:t>
      </w:r>
      <w:r>
        <w:rPr>
          <w:rStyle w:val="NormalTok"/>
        </w:rPr>
        <w:t xml:space="preserve">nextInt(loot</w:t>
      </w:r>
      <w:r>
        <w:rPr>
          <w:rStyle w:val="OperatorTok"/>
        </w:rPr>
        <w:t xml:space="preserve">.</w:t>
      </w:r>
      <w:r>
        <w:rPr>
          <w:rStyle w:val="NormalTok"/>
        </w:rPr>
        <w:t xml:space="preserve">length)];</w:t>
      </w:r>
      <w:r>
        <w:br/>
      </w:r>
      <w:r>
        <w:rPr>
          <w:rStyle w:val="OperatorTok"/>
        </w:rPr>
        <w:t xml:space="preserve">}</w:t>
      </w:r>
    </w:p>
    <w:p>
      <w:pPr>
        <w:pStyle w:val="FirstParagraph"/>
      </w:pPr>
      <w:r>
        <w:t xml:space="preserve">Importar</w:t>
      </w:r>
      <w:r>
        <w:t xml:space="preserve"> </w:t>
      </w:r>
      <w:r>
        <w:rPr>
          <w:rStyle w:val="VerbatimChar"/>
        </w:rPr>
        <w:t xml:space="preserve">Random</w:t>
      </w:r>
      <w:r>
        <w:t xml:space="preserve"> </w:t>
      </w:r>
      <w:r>
        <w:t xml:space="preserve">do pacote</w:t>
      </w:r>
      <w:r>
        <w:t xml:space="preserve"> </w:t>
      </w:r>
      <w:r>
        <w:rPr>
          <w:rStyle w:val="VerbatimChar"/>
        </w:rPr>
        <w:t xml:space="preserve">dart:math</w:t>
      </w:r>
      <w:r>
        <w:t xml:space="preserve">:</w:t>
      </w:r>
    </w:p>
    <w:p>
      <w:pPr>
        <w:pStyle w:val="SourceCode"/>
      </w:pPr>
      <w:r>
        <w:rPr>
          <w:rStyle w:val="KeywordTok"/>
        </w:rPr>
        <w:t xml:space="preserve">import</w:t>
      </w:r>
      <w:r>
        <w:rPr>
          <w:rStyle w:val="NormalTok"/>
        </w:rPr>
        <w:t xml:space="preserve"> </w:t>
      </w:r>
      <w:r>
        <w:rPr>
          <w:rStyle w:val="StringTok"/>
        </w:rPr>
        <w:t xml:space="preserve">'dart:math'</w:t>
      </w:r>
      <w:r>
        <w:rPr>
          <w:rStyle w:val="NormalTok"/>
        </w:rPr>
        <w:t xml:space="preserve">;</w:t>
      </w:r>
    </w:p>
    <w:bookmarkEnd w:id="167"/>
    <w:bookmarkStart w:id="168" w:name="parte-8-constantes.-items-predefinidos"/>
    <w:p>
      <w:pPr>
        <w:pStyle w:val="Heading2"/>
      </w:pPr>
      <w:r>
        <w:t xml:space="preserve">Parte 8: Constantes. Items Predefinidos</w:t>
      </w:r>
    </w:p>
    <w:p>
      <w:pPr>
        <w:pStyle w:val="FirstParagraph"/>
      </w:pPr>
      <w:r>
        <w:t xml:space="preserve">É conveniente ter items já prontos como constantes globais. Assim, toda vez que você quer dar uma espada ao jogador (no inicio, na loja, como loot), você reutiliza a mesma definição. Evita duplicação e torna fácil balancear (mudar o dano em um só lugar).</w:t>
      </w:r>
    </w:p>
    <w:p>
      <w:pPr>
        <w:pStyle w:val="SourceCode"/>
      </w:pPr>
      <w:r>
        <w:rPr>
          <w:rStyle w:val="CommentTok"/>
        </w:rPr>
        <w:t xml:space="preserve">// lib/items_base.dart</w:t>
      </w:r>
      <w:r>
        <w:br/>
      </w:r>
      <w:r>
        <w:br/>
      </w:r>
      <w:r>
        <w:rPr>
          <w:rStyle w:val="AttributeTok"/>
        </w:rPr>
        <w:t xml:space="preserve">final</w:t>
      </w:r>
      <w:r>
        <w:rPr>
          <w:rStyle w:val="NormalTok"/>
        </w:rPr>
        <w:t xml:space="preserve"> espadaDeBronze </w:t>
      </w:r>
      <w:r>
        <w:rPr>
          <w:rStyle w:val="OperatorTok"/>
        </w:rPr>
        <w:t xml:space="preserve">=</w:t>
      </w:r>
      <w:r>
        <w:rPr>
          <w:rStyle w:val="NormalTok"/>
        </w:rPr>
        <w:t xml:space="preserve"> Arma(</w:t>
      </w:r>
      <w:r>
        <w:br/>
      </w:r>
      <w:r>
        <w:rPr>
          <w:rStyle w:val="NormalTok"/>
        </w:rPr>
        <w:t xml:space="preserve">  id</w:t>
      </w:r>
      <w:r>
        <w:rPr>
          <w:rStyle w:val="OperatorTok"/>
        </w:rPr>
        <w:t xml:space="preserve">:</w:t>
      </w:r>
      <w:r>
        <w:rPr>
          <w:rStyle w:val="NormalTok"/>
        </w:rPr>
        <w:t xml:space="preserve"> </w:t>
      </w:r>
      <w:r>
        <w:rPr>
          <w:rStyle w:val="StringTok"/>
        </w:rPr>
        <w:t xml:space="preserve">'espada-bronze'</w:t>
      </w:r>
      <w:r>
        <w:rPr>
          <w:rStyle w:val="OperatorTok"/>
        </w:rPr>
        <w:t xml:space="preserve">,</w:t>
      </w:r>
      <w:r>
        <w:br/>
      </w:r>
      <w:r>
        <w:rPr>
          <w:rStyle w:val="NormalTok"/>
        </w:rPr>
        <w:t xml:space="preserve">  nome</w:t>
      </w:r>
      <w:r>
        <w:rPr>
          <w:rStyle w:val="OperatorTok"/>
        </w:rPr>
        <w:t xml:space="preserve">:</w:t>
      </w:r>
      <w:r>
        <w:rPr>
          <w:rStyle w:val="NormalTok"/>
        </w:rPr>
        <w:t xml:space="preserve"> </w:t>
      </w:r>
      <w:r>
        <w:rPr>
          <w:rStyle w:val="StringTok"/>
        </w:rPr>
        <w:t xml:space="preserve">'Espada de Bronze'</w:t>
      </w:r>
      <w:r>
        <w:rPr>
          <w:rStyle w:val="OperatorTok"/>
        </w:rPr>
        <w:t xml:space="preserve">,</w:t>
      </w:r>
      <w:r>
        <w:br/>
      </w:r>
      <w:r>
        <w:rPr>
          <w:rStyle w:val="NormalTok"/>
        </w:rPr>
        <w:t xml:space="preserve">  descricao</w:t>
      </w:r>
      <w:r>
        <w:rPr>
          <w:rStyle w:val="OperatorTok"/>
        </w:rPr>
        <w:t xml:space="preserve">:</w:t>
      </w:r>
      <w:r>
        <w:rPr>
          <w:rStyle w:val="NormalTok"/>
        </w:rPr>
        <w:t xml:space="preserve"> </w:t>
      </w:r>
      <w:r>
        <w:rPr>
          <w:rStyle w:val="StringTok"/>
        </w:rPr>
        <w:t xml:space="preserve">'Uma arma comum, de metal maleável'</w:t>
      </w:r>
      <w:r>
        <w:rPr>
          <w:rStyle w:val="OperatorTok"/>
        </w:rPr>
        <w:t xml:space="preserve">,</w:t>
      </w:r>
      <w:r>
        <w:br/>
      </w:r>
      <w:r>
        <w:rPr>
          <w:rStyle w:val="NormalTok"/>
        </w:rPr>
        <w:t xml:space="preserve">  preco</w:t>
      </w:r>
      <w:r>
        <w:rPr>
          <w:rStyle w:val="OperatorTok"/>
        </w:rPr>
        <w:t xml:space="preserve">:</w:t>
      </w:r>
      <w:r>
        <w:rPr>
          <w:rStyle w:val="NormalTok"/>
        </w:rPr>
        <w:t xml:space="preserve"> </w:t>
      </w:r>
      <w:r>
        <w:rPr>
          <w:rStyle w:val="DecValTok"/>
        </w:rPr>
        <w:t xml:space="preserve">200</w:t>
      </w:r>
      <w:r>
        <w:rPr>
          <w:rStyle w:val="OperatorTok"/>
        </w:rPr>
        <w:t xml:space="preserve">,</w:t>
      </w:r>
      <w:r>
        <w:br/>
      </w:r>
      <w:r>
        <w:rPr>
          <w:rStyle w:val="NormalTok"/>
        </w:rPr>
        <w:t xml:space="preserve">  peso</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dano</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tipo</w:t>
      </w:r>
      <w:r>
        <w:rPr>
          <w:rStyle w:val="OperatorTok"/>
        </w:rPr>
        <w:t xml:space="preserve">:</w:t>
      </w:r>
      <w:r>
        <w:rPr>
          <w:rStyle w:val="NormalTok"/>
        </w:rPr>
        <w:t xml:space="preserve"> </w:t>
      </w:r>
      <w:r>
        <w:rPr>
          <w:rStyle w:val="StringTok"/>
        </w:rPr>
        <w:t xml:space="preserve">'cortante'</w:t>
      </w:r>
      <w:r>
        <w:rPr>
          <w:rStyle w:val="OperatorTok"/>
        </w:rPr>
        <w:t xml:space="preserve">,</w:t>
      </w:r>
      <w:r>
        <w:br/>
      </w:r>
      <w:r>
        <w:rPr>
          <w:rStyle w:val="NormalTok"/>
        </w:rPr>
        <w:t xml:space="preserve">);</w:t>
      </w:r>
      <w:r>
        <w:br/>
      </w:r>
      <w:r>
        <w:br/>
      </w:r>
      <w:r>
        <w:rPr>
          <w:rStyle w:val="AttributeTok"/>
        </w:rPr>
        <w:t xml:space="preserve">final</w:t>
      </w:r>
      <w:r>
        <w:rPr>
          <w:rStyle w:val="NormalTok"/>
        </w:rPr>
        <w:t xml:space="preserve"> pocaoDeVida </w:t>
      </w:r>
      <w:r>
        <w:rPr>
          <w:rStyle w:val="OperatorTok"/>
        </w:rPr>
        <w:t xml:space="preserve">=</w:t>
      </w:r>
      <w:r>
        <w:rPr>
          <w:rStyle w:val="NormalTok"/>
        </w:rPr>
        <w:t xml:space="preserve"> Item(</w:t>
      </w:r>
      <w:r>
        <w:br/>
      </w:r>
      <w:r>
        <w:rPr>
          <w:rStyle w:val="NormalTok"/>
        </w:rPr>
        <w:t xml:space="preserve">  id</w:t>
      </w:r>
      <w:r>
        <w:rPr>
          <w:rStyle w:val="OperatorTok"/>
        </w:rPr>
        <w:t xml:space="preserve">:</w:t>
      </w:r>
      <w:r>
        <w:rPr>
          <w:rStyle w:val="NormalTok"/>
        </w:rPr>
        <w:t xml:space="preserve"> </w:t>
      </w:r>
      <w:r>
        <w:rPr>
          <w:rStyle w:val="StringTok"/>
        </w:rPr>
        <w:t xml:space="preserve">'pocao-vida'</w:t>
      </w:r>
      <w:r>
        <w:rPr>
          <w:rStyle w:val="OperatorTok"/>
        </w:rPr>
        <w:t xml:space="preserve">,</w:t>
      </w:r>
      <w:r>
        <w:br/>
      </w:r>
      <w:r>
        <w:rPr>
          <w:rStyle w:val="NormalTok"/>
        </w:rPr>
        <w:t xml:space="preserve">  nome</w:t>
      </w:r>
      <w:r>
        <w:rPr>
          <w:rStyle w:val="OperatorTok"/>
        </w:rPr>
        <w:t xml:space="preserve">:</w:t>
      </w:r>
      <w:r>
        <w:rPr>
          <w:rStyle w:val="NormalTok"/>
        </w:rPr>
        <w:t xml:space="preserve"> </w:t>
      </w:r>
      <w:r>
        <w:rPr>
          <w:rStyle w:val="StringTok"/>
        </w:rPr>
        <w:t xml:space="preserve">'Poção de Vida'</w:t>
      </w:r>
      <w:r>
        <w:rPr>
          <w:rStyle w:val="OperatorTok"/>
        </w:rPr>
        <w:t xml:space="preserve">,</w:t>
      </w:r>
      <w:r>
        <w:br/>
      </w:r>
      <w:r>
        <w:rPr>
          <w:rStyle w:val="NormalTok"/>
        </w:rPr>
        <w:t xml:space="preserve">  descricao</w:t>
      </w:r>
      <w:r>
        <w:rPr>
          <w:rStyle w:val="OperatorTok"/>
        </w:rPr>
        <w:t xml:space="preserve">:</w:t>
      </w:r>
      <w:r>
        <w:rPr>
          <w:rStyle w:val="NormalTok"/>
        </w:rPr>
        <w:t xml:space="preserve"> </w:t>
      </w:r>
      <w:r>
        <w:rPr>
          <w:rStyle w:val="StringTok"/>
        </w:rPr>
        <w:t xml:space="preserve">'Recupera 20 HP'</w:t>
      </w:r>
      <w:r>
        <w:rPr>
          <w:rStyle w:val="OperatorTok"/>
        </w:rPr>
        <w:t xml:space="preserve">,</w:t>
      </w:r>
      <w:r>
        <w:br/>
      </w:r>
      <w:r>
        <w:rPr>
          <w:rStyle w:val="NormalTok"/>
        </w:rPr>
        <w:t xml:space="preserve">  preco</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  peso</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w:t>
      </w:r>
      <w:r>
        <w:br/>
      </w:r>
      <w:r>
        <w:br/>
      </w:r>
      <w:r>
        <w:rPr>
          <w:rStyle w:val="AttributeTok"/>
        </w:rPr>
        <w:t xml:space="preserve">final</w:t>
      </w:r>
      <w:r>
        <w:rPr>
          <w:rStyle w:val="NormalTok"/>
        </w:rPr>
        <w:t xml:space="preserve"> camisaDeCouro </w:t>
      </w:r>
      <w:r>
        <w:rPr>
          <w:rStyle w:val="OperatorTok"/>
        </w:rPr>
        <w:t xml:space="preserve">=</w:t>
      </w:r>
      <w:r>
        <w:rPr>
          <w:rStyle w:val="NormalTok"/>
        </w:rPr>
        <w:t xml:space="preserve"> Armadura(</w:t>
      </w:r>
      <w:r>
        <w:br/>
      </w:r>
      <w:r>
        <w:rPr>
          <w:rStyle w:val="NormalTok"/>
        </w:rPr>
        <w:t xml:space="preserve">  id</w:t>
      </w:r>
      <w:r>
        <w:rPr>
          <w:rStyle w:val="OperatorTok"/>
        </w:rPr>
        <w:t xml:space="preserve">:</w:t>
      </w:r>
      <w:r>
        <w:rPr>
          <w:rStyle w:val="NormalTok"/>
        </w:rPr>
        <w:t xml:space="preserve"> </w:t>
      </w:r>
      <w:r>
        <w:rPr>
          <w:rStyle w:val="StringTok"/>
        </w:rPr>
        <w:t xml:space="preserve">'camisa-couro'</w:t>
      </w:r>
      <w:r>
        <w:rPr>
          <w:rStyle w:val="OperatorTok"/>
        </w:rPr>
        <w:t xml:space="preserve">,</w:t>
      </w:r>
      <w:r>
        <w:br/>
      </w:r>
      <w:r>
        <w:rPr>
          <w:rStyle w:val="NormalTok"/>
        </w:rPr>
        <w:t xml:space="preserve">  nome</w:t>
      </w:r>
      <w:r>
        <w:rPr>
          <w:rStyle w:val="OperatorTok"/>
        </w:rPr>
        <w:t xml:space="preserve">:</w:t>
      </w:r>
      <w:r>
        <w:rPr>
          <w:rStyle w:val="NormalTok"/>
        </w:rPr>
        <w:t xml:space="preserve"> </w:t>
      </w:r>
      <w:r>
        <w:rPr>
          <w:rStyle w:val="StringTok"/>
        </w:rPr>
        <w:t xml:space="preserve">'Camisa de Couro'</w:t>
      </w:r>
      <w:r>
        <w:rPr>
          <w:rStyle w:val="OperatorTok"/>
        </w:rPr>
        <w:t xml:space="preserve">,</w:t>
      </w:r>
      <w:r>
        <w:br/>
      </w:r>
      <w:r>
        <w:rPr>
          <w:rStyle w:val="NormalTok"/>
        </w:rPr>
        <w:t xml:space="preserve">  descricao</w:t>
      </w:r>
      <w:r>
        <w:rPr>
          <w:rStyle w:val="OperatorTok"/>
        </w:rPr>
        <w:t xml:space="preserve">:</w:t>
      </w:r>
      <w:r>
        <w:rPr>
          <w:rStyle w:val="NormalTok"/>
        </w:rPr>
        <w:t xml:space="preserve"> </w:t>
      </w:r>
      <w:r>
        <w:rPr>
          <w:rStyle w:val="StringTok"/>
        </w:rPr>
        <w:t xml:space="preserve">'Proteção básica, elegante e prática'</w:t>
      </w:r>
      <w:r>
        <w:rPr>
          <w:rStyle w:val="OperatorTok"/>
        </w:rPr>
        <w:t xml:space="preserve">,</w:t>
      </w:r>
      <w:r>
        <w:br/>
      </w:r>
      <w:r>
        <w:rPr>
          <w:rStyle w:val="NormalTok"/>
        </w:rPr>
        <w:t xml:space="preserve">  preco</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peso</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defesa</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localizacao</w:t>
      </w:r>
      <w:r>
        <w:rPr>
          <w:rStyle w:val="OperatorTok"/>
        </w:rPr>
        <w:t xml:space="preserve">:</w:t>
      </w:r>
      <w:r>
        <w:rPr>
          <w:rStyle w:val="NormalTok"/>
        </w:rPr>
        <w:t xml:space="preserve"> </w:t>
      </w:r>
      <w:r>
        <w:rPr>
          <w:rStyle w:val="StringTok"/>
        </w:rPr>
        <w:t xml:space="preserve">'peito'</w:t>
      </w:r>
      <w:r>
        <w:rPr>
          <w:rStyle w:val="OperatorTok"/>
        </w:rPr>
        <w:t xml:space="preserve">,</w:t>
      </w:r>
      <w:r>
        <w:br/>
      </w:r>
      <w:r>
        <w:rPr>
          <w:rStyle w:val="NormalTok"/>
        </w:rPr>
        <w:t xml:space="preserve">);</w:t>
      </w:r>
      <w:r>
        <w:br/>
      </w:r>
      <w:r>
        <w:br/>
      </w:r>
      <w:r>
        <w:rPr>
          <w:rStyle w:val="AttributeTok"/>
        </w:rPr>
        <w:t xml:space="preserve">final</w:t>
      </w:r>
      <w:r>
        <w:rPr>
          <w:rStyle w:val="NormalTok"/>
        </w:rPr>
        <w:t xml:space="preserve"> lojaPrincipal </w:t>
      </w:r>
      <w:r>
        <w:rPr>
          <w:rStyle w:val="OperatorTok"/>
        </w:rPr>
        <w:t xml:space="preserve">=</w:t>
      </w:r>
      <w:r>
        <w:rPr>
          <w:rStyle w:val="NormalTok"/>
        </w:rPr>
        <w:t xml:space="preserve"> [</w:t>
      </w:r>
      <w:r>
        <w:br/>
      </w:r>
      <w:r>
        <w:rPr>
          <w:rStyle w:val="NormalTok"/>
        </w:rPr>
        <w:t xml:space="preserve">  espadaDeBronze</w:t>
      </w:r>
      <w:r>
        <w:rPr>
          <w:rStyle w:val="OperatorTok"/>
        </w:rPr>
        <w:t xml:space="preserve">,</w:t>
      </w:r>
      <w:r>
        <w:br/>
      </w:r>
      <w:r>
        <w:rPr>
          <w:rStyle w:val="NormalTok"/>
        </w:rPr>
        <w:t xml:space="preserve">  pocaoDeVida</w:t>
      </w:r>
      <w:r>
        <w:rPr>
          <w:rStyle w:val="OperatorTok"/>
        </w:rPr>
        <w:t xml:space="preserve">,</w:t>
      </w:r>
      <w:r>
        <w:br/>
      </w:r>
      <w:r>
        <w:rPr>
          <w:rStyle w:val="NormalTok"/>
        </w:rPr>
        <w:t xml:space="preserve">  camisaDeCouro</w:t>
      </w:r>
      <w:r>
        <w:rPr>
          <w:rStyle w:val="OperatorTok"/>
        </w:rPr>
        <w:t xml:space="preserve">,</w:t>
      </w:r>
      <w:r>
        <w:br/>
      </w:r>
      <w:r>
        <w:rPr>
          <w:rStyle w:val="NormalTok"/>
        </w:rPr>
        <w:t xml:space="preserve">];</w:t>
      </w:r>
    </w:p>
    <w:bookmarkEnd w:id="168"/>
    <w:bookmarkStart w:id="169" w:name="X0b14e24c874c0a1db3b390999afd2a885c18150"/>
    <w:p>
      <w:pPr>
        <w:pStyle w:val="Heading2"/>
      </w:pPr>
      <w:r>
        <w:t xml:space="preserve">Parte 9: Exemplo Completo. Uma Sessão de Jogo</w:t>
      </w:r>
    </w:p>
    <w:p>
      <w:pPr>
        <w:pStyle w:val="FirstParagraph"/>
      </w:pPr>
      <w:r>
        <w:t xml:space="preserve">Vamos ver tudo funcionando junto: um jogador compra items, equipa armas, vê seu dano aumentar, vende items para financiar novas compras. Este exemplo mostra o sistema de economia e equipamento em ação, desde a criação do jogador até a manipulação do inventário.</w:t>
      </w:r>
    </w:p>
    <w:p>
      <w:pPr>
        <w:pStyle w:val="SourceCode"/>
      </w:pPr>
      <w:r>
        <w:rPr>
          <w:rStyle w:val="DataTypeTok"/>
        </w:rPr>
        <w:t xml:space="preserve">void</w:t>
      </w:r>
      <w:r>
        <w:rPr>
          <w:rStyle w:val="NormalTok"/>
        </w:rPr>
        <w:t xml:space="preserve"> main() </w:t>
      </w:r>
      <w:r>
        <w:rPr>
          <w:rStyle w:val="OperatorTok"/>
        </w:rPr>
        <w:t xml:space="preserve">{</w:t>
      </w:r>
      <w:r>
        <w:br/>
      </w:r>
      <w:r>
        <w:rPr>
          <w:rStyle w:val="NormalTok"/>
        </w:rPr>
        <w:t xml:space="preserve">  </w:t>
      </w:r>
      <w:r>
        <w:rPr>
          <w:rStyle w:val="AttributeTok"/>
        </w:rPr>
        <w:t xml:space="preserve">final</w:t>
      </w:r>
      <w:r>
        <w:rPr>
          <w:rStyle w:val="NormalTok"/>
        </w:rPr>
        <w:t xml:space="preserve"> jogador </w:t>
      </w:r>
      <w:r>
        <w:rPr>
          <w:rStyle w:val="OperatorTok"/>
        </w:rPr>
        <w:t xml:space="preserve">=</w:t>
      </w:r>
      <w:r>
        <w:rPr>
          <w:rStyle w:val="NormalTok"/>
        </w:rPr>
        <w:t xml:space="preserve"> Jogador(</w:t>
      </w:r>
      <w:r>
        <w:br/>
      </w:r>
      <w:r>
        <w:rPr>
          <w:rStyle w:val="NormalTok"/>
        </w:rPr>
        <w:t xml:space="preserve">    nome</w:t>
      </w:r>
      <w:r>
        <w:rPr>
          <w:rStyle w:val="OperatorTok"/>
        </w:rPr>
        <w:t xml:space="preserve">:</w:t>
      </w:r>
      <w:r>
        <w:rPr>
          <w:rStyle w:val="NormalTok"/>
        </w:rPr>
        <w:t xml:space="preserve"> </w:t>
      </w:r>
      <w:r>
        <w:rPr>
          <w:rStyle w:val="StringTok"/>
        </w:rPr>
        <w:t xml:space="preserve">'Aldric'</w:t>
      </w:r>
      <w:r>
        <w:rPr>
          <w:rStyle w:val="OperatorTok"/>
        </w:rPr>
        <w:t xml:space="preserve">,</w:t>
      </w:r>
      <w:r>
        <w:br/>
      </w:r>
      <w:r>
        <w:rPr>
          <w:rStyle w:val="NormalTok"/>
        </w:rPr>
        <w:t xml:space="preserve">    maxHp</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ouro</w:t>
      </w:r>
      <w:r>
        <w:rPr>
          <w:rStyle w:val="OperatorTok"/>
        </w:rPr>
        <w:t xml:space="preserve">:</w:t>
      </w:r>
      <w:r>
        <w:rPr>
          <w:rStyle w:val="NormalTok"/>
        </w:rPr>
        <w:t xml:space="preserve"> </w:t>
      </w:r>
      <w:r>
        <w:rPr>
          <w:rStyle w:val="DecValTok"/>
        </w:rPr>
        <w:t xml:space="preserve">500</w:t>
      </w:r>
      <w:r>
        <w:rPr>
          <w:rStyle w:val="OperatorTok"/>
        </w:rPr>
        <w:t xml:space="preserve">,</w:t>
      </w:r>
      <w:r>
        <w:br/>
      </w:r>
      <w:r>
        <w:rPr>
          <w:rStyle w:val="NormalTok"/>
        </w:rPr>
        <w:t xml:space="preserve">  );</w:t>
      </w:r>
      <w:r>
        <w:br/>
      </w:r>
      <w:r>
        <w:br/>
      </w:r>
      <w:r>
        <w:rPr>
          <w:rStyle w:val="NormalTok"/>
        </w:rPr>
        <w:t xml:space="preserve">  print(</w:t>
      </w:r>
      <w:r>
        <w:rPr>
          <w:rStyle w:val="StringTok"/>
        </w:rPr>
        <w:t xml:space="preserve">'=== SESSÃO DE JOGO ===</w:t>
      </w:r>
      <w:r>
        <w:rPr>
          <w:rStyle w:val="SpecialCharTok"/>
        </w:rPr>
        <w:t xml:space="preserve">\n</w:t>
      </w:r>
      <w:r>
        <w:rPr>
          <w:rStyle w:val="StringTok"/>
        </w:rPr>
        <w:t xml:space="preserve">'</w:t>
      </w:r>
      <w:r>
        <w:rPr>
          <w:rStyle w:val="NormalTok"/>
        </w:rPr>
        <w:t xml:space="preserve">);</w:t>
      </w:r>
      <w:r>
        <w:br/>
      </w:r>
      <w:r>
        <w:br/>
      </w:r>
      <w:r>
        <w:rPr>
          <w:rStyle w:val="NormalTok"/>
        </w:rPr>
        <w:t xml:space="preserve">  jogador</w:t>
      </w:r>
      <w:r>
        <w:rPr>
          <w:rStyle w:val="OperatorTok"/>
        </w:rPr>
        <w:t xml:space="preserve">.</w:t>
      </w:r>
      <w:r>
        <w:rPr>
          <w:rStyle w:val="NormalTok"/>
        </w:rPr>
        <w:t xml:space="preserve">mostraStatus();</w:t>
      </w:r>
      <w:r>
        <w:br/>
      </w:r>
      <w:r>
        <w:br/>
      </w:r>
      <w:r>
        <w:rPr>
          <w:rStyle w:val="NormalTok"/>
        </w:rPr>
        <w:t xml:space="preserve">  print(</w:t>
      </w:r>
      <w:r>
        <w:rPr>
          <w:rStyle w:val="StringTok"/>
        </w:rPr>
        <w:t xml:space="preserve">'</w:t>
      </w:r>
      <w:r>
        <w:rPr>
          <w:rStyle w:val="SpecialCharTok"/>
        </w:rPr>
        <w:t xml:space="preserve">\n</w:t>
      </w:r>
      <w:r>
        <w:rPr>
          <w:rStyle w:val="StringTok"/>
        </w:rPr>
        <w:t xml:space="preserve">--- Entrando na Loja ---'</w:t>
      </w:r>
      <w:r>
        <w:rPr>
          <w:rStyle w:val="NormalTok"/>
        </w:rPr>
        <w:t xml:space="preserve">);</w:t>
      </w:r>
      <w:r>
        <w:br/>
      </w:r>
      <w:r>
        <w:rPr>
          <w:rStyle w:val="NormalTok"/>
        </w:rPr>
        <w:t xml:space="preserve">  print(</w:t>
      </w:r>
      <w:r>
        <w:rPr>
          <w:rStyle w:val="StringTok"/>
        </w:rPr>
        <w:t xml:space="preserve">'Espada de Bronze custa 200 ouro.'</w:t>
      </w:r>
      <w:r>
        <w:rPr>
          <w:rStyle w:val="NormalTok"/>
        </w:rPr>
        <w:t xml:space="preserve">);</w:t>
      </w:r>
      <w:r>
        <w:br/>
      </w:r>
      <w:r>
        <w:rPr>
          <w:rStyle w:val="NormalTok"/>
        </w:rPr>
        <w:t xml:space="preserve">  jogador</w:t>
      </w:r>
      <w:r>
        <w:rPr>
          <w:rStyle w:val="OperatorTok"/>
        </w:rPr>
        <w:t xml:space="preserve">.</w:t>
      </w:r>
      <w:r>
        <w:rPr>
          <w:rStyle w:val="NormalTok"/>
        </w:rPr>
        <w:t xml:space="preserve">tentarComprar(espadaDeBronze);</w:t>
      </w:r>
      <w:r>
        <w:br/>
      </w:r>
      <w:r>
        <w:rPr>
          <w:rStyle w:val="NormalTok"/>
        </w:rPr>
        <w:t xml:space="preserve">  jogador</w:t>
      </w:r>
      <w:r>
        <w:rPr>
          <w:rStyle w:val="OperatorTok"/>
        </w:rPr>
        <w:t xml:space="preserve">.</w:t>
      </w:r>
      <w:r>
        <w:rPr>
          <w:rStyle w:val="NormalTok"/>
        </w:rPr>
        <w:t xml:space="preserve">mostraStatus();</w:t>
      </w:r>
      <w:r>
        <w:br/>
      </w:r>
      <w:r>
        <w:br/>
      </w:r>
      <w:r>
        <w:rPr>
          <w:rStyle w:val="NormalTok"/>
        </w:rPr>
        <w:t xml:space="preserve">  print(</w:t>
      </w:r>
      <w:r>
        <w:rPr>
          <w:rStyle w:val="StringTok"/>
        </w:rPr>
        <w:t xml:space="preserve">'</w:t>
      </w:r>
      <w:r>
        <w:rPr>
          <w:rStyle w:val="SpecialCharTok"/>
        </w:rPr>
        <w:t xml:space="preserve">\n</w:t>
      </w:r>
      <w:r>
        <w:rPr>
          <w:rStyle w:val="StringTok"/>
        </w:rPr>
        <w:t xml:space="preserve">--- Equipando ---'</w:t>
      </w:r>
      <w:r>
        <w:rPr>
          <w:rStyle w:val="NormalTok"/>
        </w:rPr>
        <w:t xml:space="preserve">);</w:t>
      </w:r>
      <w:r>
        <w:br/>
      </w:r>
      <w:r>
        <w:rPr>
          <w:rStyle w:val="NormalTok"/>
        </w:rPr>
        <w:t xml:space="preserve">  jogador</w:t>
      </w:r>
      <w:r>
        <w:rPr>
          <w:rStyle w:val="OperatorTok"/>
        </w:rPr>
        <w:t xml:space="preserve">.</w:t>
      </w:r>
      <w:r>
        <w:rPr>
          <w:rStyle w:val="NormalTok"/>
        </w:rPr>
        <w:t xml:space="preserve">equiparArma(</w:t>
      </w:r>
      <w:r>
        <w:rPr>
          <w:rStyle w:val="DecValTok"/>
        </w:rPr>
        <w:t xml:space="preserve">0</w:t>
      </w:r>
      <w:r>
        <w:rPr>
          <w:rStyle w:val="NormalTok"/>
        </w:rPr>
        <w:t xml:space="preserve">);</w:t>
      </w:r>
      <w:r>
        <w:br/>
      </w:r>
      <w:r>
        <w:rPr>
          <w:rStyle w:val="NormalTok"/>
        </w:rPr>
        <w:t xml:space="preserve">  jogador</w:t>
      </w:r>
      <w:r>
        <w:rPr>
          <w:rStyle w:val="OperatorTok"/>
        </w:rPr>
        <w:t xml:space="preserve">.</w:t>
      </w:r>
      <w:r>
        <w:rPr>
          <w:rStyle w:val="NormalTok"/>
        </w:rPr>
        <w:t xml:space="preserve">mostraStatus();</w:t>
      </w:r>
      <w:r>
        <w:br/>
      </w:r>
      <w:r>
        <w:br/>
      </w:r>
      <w:r>
        <w:rPr>
          <w:rStyle w:val="NormalTok"/>
        </w:rPr>
        <w:t xml:space="preserve">  print(</w:t>
      </w:r>
      <w:r>
        <w:rPr>
          <w:rStyle w:val="StringTok"/>
        </w:rPr>
        <w:t xml:space="preserve">'</w:t>
      </w:r>
      <w:r>
        <w:rPr>
          <w:rStyle w:val="SpecialCharTok"/>
        </w:rPr>
        <w:t xml:space="preserve">\n</w:t>
      </w:r>
      <w:r>
        <w:rPr>
          <w:rStyle w:val="StringTok"/>
        </w:rPr>
        <w:t xml:space="preserve">--- Compra 2 ---'</w:t>
      </w:r>
      <w:r>
        <w:rPr>
          <w:rStyle w:val="NormalTok"/>
        </w:rPr>
        <w:t xml:space="preserve">);</w:t>
      </w:r>
      <w:r>
        <w:br/>
      </w:r>
      <w:r>
        <w:rPr>
          <w:rStyle w:val="NormalTok"/>
        </w:rPr>
        <w:t xml:space="preserve">  jogador</w:t>
      </w:r>
      <w:r>
        <w:rPr>
          <w:rStyle w:val="OperatorTok"/>
        </w:rPr>
        <w:t xml:space="preserve">.</w:t>
      </w:r>
      <w:r>
        <w:rPr>
          <w:rStyle w:val="NormalTok"/>
        </w:rPr>
        <w:t xml:space="preserve">tentarComprar(camisaDeCouro);</w:t>
      </w:r>
      <w:r>
        <w:br/>
      </w:r>
      <w:r>
        <w:rPr>
          <w:rStyle w:val="NormalTok"/>
        </w:rPr>
        <w:t xml:space="preserve">  jogador</w:t>
      </w:r>
      <w:r>
        <w:rPr>
          <w:rStyle w:val="OperatorTok"/>
        </w:rPr>
        <w:t xml:space="preserve">.</w:t>
      </w:r>
      <w:r>
        <w:rPr>
          <w:rStyle w:val="NormalTok"/>
        </w:rPr>
        <w:t xml:space="preserve">equiparArmadura(</w:t>
      </w:r>
      <w:r>
        <w:rPr>
          <w:rStyle w:val="DecValTok"/>
        </w:rPr>
        <w:t xml:space="preserve">0</w:t>
      </w:r>
      <w:r>
        <w:rPr>
          <w:rStyle w:val="NormalTok"/>
        </w:rPr>
        <w:t xml:space="preserve">);</w:t>
      </w:r>
      <w:r>
        <w:br/>
      </w:r>
      <w:r>
        <w:rPr>
          <w:rStyle w:val="NormalTok"/>
        </w:rPr>
        <w:t xml:space="preserve">  jogador</w:t>
      </w:r>
      <w:r>
        <w:rPr>
          <w:rStyle w:val="OperatorTok"/>
        </w:rPr>
        <w:t xml:space="preserve">.</w:t>
      </w:r>
      <w:r>
        <w:rPr>
          <w:rStyle w:val="NormalTok"/>
        </w:rPr>
        <w:t xml:space="preserve">mostraStatus();</w:t>
      </w:r>
      <w:r>
        <w:br/>
      </w:r>
      <w:r>
        <w:br/>
      </w:r>
      <w:r>
        <w:rPr>
          <w:rStyle w:val="NormalTok"/>
        </w:rPr>
        <w:t xml:space="preserve">  print(</w:t>
      </w:r>
      <w:r>
        <w:rPr>
          <w:rStyle w:val="StringTok"/>
        </w:rPr>
        <w:t xml:space="preserve">'</w:t>
      </w:r>
      <w:r>
        <w:rPr>
          <w:rStyle w:val="SpecialCharTok"/>
        </w:rPr>
        <w:t xml:space="preserve">\n</w:t>
      </w:r>
      <w:r>
        <w:rPr>
          <w:rStyle w:val="StringTok"/>
        </w:rPr>
        <w:t xml:space="preserve">--- Compra 3 (vai falhar) ---'</w:t>
      </w:r>
      <w:r>
        <w:rPr>
          <w:rStyle w:val="NormalTok"/>
        </w:rPr>
        <w:t xml:space="preserve">);</w:t>
      </w:r>
      <w:r>
        <w:br/>
      </w:r>
      <w:r>
        <w:rPr>
          <w:rStyle w:val="NormalTok"/>
        </w:rPr>
        <w:t xml:space="preserve">  jogador</w:t>
      </w:r>
      <w:r>
        <w:rPr>
          <w:rStyle w:val="OperatorTok"/>
        </w:rPr>
        <w:t xml:space="preserve">.</w:t>
      </w:r>
      <w:r>
        <w:rPr>
          <w:rStyle w:val="NormalTok"/>
        </w:rPr>
        <w:t xml:space="preserve">tentarComprar(Arma(</w:t>
      </w:r>
      <w:r>
        <w:br/>
      </w:r>
      <w:r>
        <w:rPr>
          <w:rStyle w:val="NormalTok"/>
        </w:rPr>
        <w:t xml:space="preserve">    id</w:t>
      </w:r>
      <w:r>
        <w:rPr>
          <w:rStyle w:val="OperatorTok"/>
        </w:rPr>
        <w:t xml:space="preserve">:</w:t>
      </w:r>
      <w:r>
        <w:rPr>
          <w:rStyle w:val="NormalTok"/>
        </w:rPr>
        <w:t xml:space="preserve"> </w:t>
      </w:r>
      <w:r>
        <w:rPr>
          <w:rStyle w:val="StringTok"/>
        </w:rPr>
        <w:t xml:space="preserve">'espada-draco'</w:t>
      </w:r>
      <w:r>
        <w:rPr>
          <w:rStyle w:val="OperatorTok"/>
        </w:rPr>
        <w:t xml:space="preserve">,</w:t>
      </w:r>
      <w:r>
        <w:br/>
      </w:r>
      <w:r>
        <w:rPr>
          <w:rStyle w:val="NormalTok"/>
        </w:rPr>
        <w:t xml:space="preserve">    nome</w:t>
      </w:r>
      <w:r>
        <w:rPr>
          <w:rStyle w:val="OperatorTok"/>
        </w:rPr>
        <w:t xml:space="preserve">:</w:t>
      </w:r>
      <w:r>
        <w:rPr>
          <w:rStyle w:val="NormalTok"/>
        </w:rPr>
        <w:t xml:space="preserve"> </w:t>
      </w:r>
      <w:r>
        <w:rPr>
          <w:rStyle w:val="StringTok"/>
        </w:rPr>
        <w:t xml:space="preserve">'Espada do Dragão'</w:t>
      </w:r>
      <w:r>
        <w:rPr>
          <w:rStyle w:val="OperatorTok"/>
        </w:rPr>
        <w:t xml:space="preserve">,</w:t>
      </w:r>
      <w:r>
        <w:br/>
      </w:r>
      <w:r>
        <w:rPr>
          <w:rStyle w:val="NormalTok"/>
        </w:rPr>
        <w:t xml:space="preserve">    descricao</w:t>
      </w:r>
      <w:r>
        <w:rPr>
          <w:rStyle w:val="OperatorTok"/>
        </w:rPr>
        <w:t xml:space="preserve">:</w:t>
      </w:r>
      <w:r>
        <w:rPr>
          <w:rStyle w:val="NormalTok"/>
        </w:rPr>
        <w:t xml:space="preserve"> </w:t>
      </w:r>
      <w:r>
        <w:rPr>
          <w:rStyle w:val="StringTok"/>
        </w:rPr>
        <w:t xml:space="preserve">'Lendária'</w:t>
      </w:r>
      <w:r>
        <w:rPr>
          <w:rStyle w:val="OperatorTok"/>
        </w:rPr>
        <w:t xml:space="preserve">,</w:t>
      </w:r>
      <w:r>
        <w:br/>
      </w:r>
      <w:r>
        <w:rPr>
          <w:rStyle w:val="NormalTok"/>
        </w:rPr>
        <w:t xml:space="preserve">    preco</w:t>
      </w:r>
      <w:r>
        <w:rPr>
          <w:rStyle w:val="OperatorTok"/>
        </w:rPr>
        <w:t xml:space="preserve">:</w:t>
      </w:r>
      <w:r>
        <w:rPr>
          <w:rStyle w:val="NormalTok"/>
        </w:rPr>
        <w:t xml:space="preserve"> </w:t>
      </w:r>
      <w:r>
        <w:rPr>
          <w:rStyle w:val="DecValTok"/>
        </w:rPr>
        <w:t xml:space="preserve">2000</w:t>
      </w:r>
      <w:r>
        <w:rPr>
          <w:rStyle w:val="OperatorTok"/>
        </w:rPr>
        <w:t xml:space="preserve">,</w:t>
      </w:r>
      <w:r>
        <w:br/>
      </w:r>
      <w:r>
        <w:rPr>
          <w:rStyle w:val="NormalTok"/>
        </w:rPr>
        <w:t xml:space="preserve">    peso</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dano</w:t>
      </w:r>
      <w:r>
        <w:rPr>
          <w:rStyle w:val="OperatorTok"/>
        </w:rPr>
        <w:t xml:space="preserve">:</w:t>
      </w:r>
      <w:r>
        <w:rPr>
          <w:rStyle w:val="NormalTok"/>
        </w:rPr>
        <w:t xml:space="preserve"> </w:t>
      </w:r>
      <w:r>
        <w:rPr>
          <w:rStyle w:val="DecValTok"/>
        </w:rPr>
        <w:t xml:space="preserve">25</w:t>
      </w:r>
      <w:r>
        <w:rPr>
          <w:rStyle w:val="OperatorTok"/>
        </w:rPr>
        <w:t xml:space="preserve">,</w:t>
      </w:r>
      <w:r>
        <w:br/>
      </w:r>
      <w:r>
        <w:rPr>
          <w:rStyle w:val="NormalTok"/>
        </w:rPr>
        <w:t xml:space="preserve">    tipo</w:t>
      </w:r>
      <w:r>
        <w:rPr>
          <w:rStyle w:val="OperatorTok"/>
        </w:rPr>
        <w:t xml:space="preserve">:</w:t>
      </w:r>
      <w:r>
        <w:rPr>
          <w:rStyle w:val="NormalTok"/>
        </w:rPr>
        <w:t xml:space="preserve"> </w:t>
      </w:r>
      <w:r>
        <w:rPr>
          <w:rStyle w:val="StringTok"/>
        </w:rPr>
        <w:t xml:space="preserve">'cortante'</w:t>
      </w:r>
      <w:r>
        <w:rPr>
          <w:rStyle w:val="OperatorTok"/>
        </w:rPr>
        <w:t xml:space="preserve">,</w:t>
      </w:r>
      <w:r>
        <w:br/>
      </w:r>
      <w:r>
        <w:rPr>
          <w:rStyle w:val="NormalTok"/>
        </w:rPr>
        <w:t xml:space="preserve">  ));</w:t>
      </w:r>
      <w:r>
        <w:br/>
      </w:r>
      <w:r>
        <w:br/>
      </w:r>
      <w:r>
        <w:rPr>
          <w:rStyle w:val="NormalTok"/>
        </w:rPr>
        <w:t xml:space="preserve">  jogador</w:t>
      </w:r>
      <w:r>
        <w:rPr>
          <w:rStyle w:val="OperatorTok"/>
        </w:rPr>
        <w:t xml:space="preserve">.</w:t>
      </w:r>
      <w:r>
        <w:rPr>
          <w:rStyle w:val="NormalTok"/>
        </w:rPr>
        <w:t xml:space="preserve">mostraStatus();</w:t>
      </w:r>
      <w:r>
        <w:br/>
      </w:r>
      <w:r>
        <w:br/>
      </w:r>
      <w:r>
        <w:rPr>
          <w:rStyle w:val="NormalTok"/>
        </w:rPr>
        <w:t xml:space="preserve">  </w:t>
      </w:r>
      <w:r>
        <w:rPr>
          <w:rStyle w:val="ControlFlowTok"/>
        </w:rPr>
        <w:t xml:space="preserve">if</w:t>
      </w:r>
      <w:r>
        <w:rPr>
          <w:rStyle w:val="NormalTok"/>
        </w:rPr>
        <w:t xml:space="preserve"> (jogador</w:t>
      </w:r>
      <w:r>
        <w:rPr>
          <w:rStyle w:val="OperatorTok"/>
        </w:rPr>
        <w:t xml:space="preserve">.</w:t>
      </w:r>
      <w:r>
        <w:rPr>
          <w:rStyle w:val="NormalTok"/>
        </w:rPr>
        <w:t xml:space="preserve">inventario</w:t>
      </w:r>
      <w:r>
        <w:rPr>
          <w:rStyle w:val="OperatorTok"/>
        </w:rPr>
        <w:t xml:space="preserve">.</w:t>
      </w:r>
      <w:r>
        <w:rPr>
          <w:rStyle w:val="NormalTok"/>
        </w:rPr>
        <w:t xml:space="preserve">isNotEmpty) </w:t>
      </w:r>
      <w:r>
        <w:rPr>
          <w:rStyle w:val="OperatorTok"/>
        </w:rPr>
        <w:t xml:space="preserve">{</w:t>
      </w:r>
      <w:r>
        <w:br/>
      </w:r>
      <w:r>
        <w:rPr>
          <w:rStyle w:val="NormalTok"/>
        </w:rPr>
        <w:t xml:space="preserve">    print(</w:t>
      </w:r>
      <w:r>
        <w:rPr>
          <w:rStyle w:val="StringTok"/>
        </w:rPr>
        <w:t xml:space="preserve">'</w:t>
      </w:r>
      <w:r>
        <w:rPr>
          <w:rStyle w:val="SpecialCharTok"/>
        </w:rPr>
        <w:t xml:space="preserve">\n</w:t>
      </w:r>
      <w:r>
        <w:rPr>
          <w:rStyle w:val="StringTok"/>
        </w:rPr>
        <w:t xml:space="preserve">--- Vendendo ---'</w:t>
      </w:r>
      <w:r>
        <w:rPr>
          <w:rStyle w:val="NormalTok"/>
        </w:rPr>
        <w:t xml:space="preserve">);</w:t>
      </w:r>
      <w:r>
        <w:br/>
      </w:r>
      <w:r>
        <w:rPr>
          <w:rStyle w:val="NormalTok"/>
        </w:rPr>
        <w:t xml:space="preserve">    jogador</w:t>
      </w:r>
      <w:r>
        <w:rPr>
          <w:rStyle w:val="OperatorTok"/>
        </w:rPr>
        <w:t xml:space="preserve">.</w:t>
      </w:r>
      <w:r>
        <w:rPr>
          <w:rStyle w:val="NormalTok"/>
        </w:rPr>
        <w:t xml:space="preserve">tentarVender(</w:t>
      </w:r>
      <w:r>
        <w:rPr>
          <w:rStyle w:val="DecValTok"/>
        </w:rPr>
        <w:t xml:space="preserve">0</w:t>
      </w:r>
      <w:r>
        <w:rPr>
          <w:rStyle w:val="NormalTok"/>
        </w:rPr>
        <w:t xml:space="preserve">);</w:t>
      </w:r>
      <w:r>
        <w:br/>
      </w:r>
      <w:r>
        <w:rPr>
          <w:rStyle w:val="NormalTok"/>
        </w:rPr>
        <w:t xml:space="preserve">  </w:t>
      </w:r>
      <w:r>
        <w:rPr>
          <w:rStyle w:val="OperatorTok"/>
        </w:rPr>
        <w:t xml:space="preserve">}</w:t>
      </w:r>
      <w:r>
        <w:br/>
      </w:r>
      <w:r>
        <w:br/>
      </w:r>
      <w:r>
        <w:rPr>
          <w:rStyle w:val="NormalTok"/>
        </w:rPr>
        <w:t xml:space="preserve">  jogador</w:t>
      </w:r>
      <w:r>
        <w:rPr>
          <w:rStyle w:val="OperatorTok"/>
        </w:rPr>
        <w:t xml:space="preserve">.</w:t>
      </w:r>
      <w:r>
        <w:rPr>
          <w:rStyle w:val="NormalTok"/>
        </w:rPr>
        <w:t xml:space="preserve">mostraStatus();</w:t>
      </w:r>
      <w:r>
        <w:br/>
      </w:r>
      <w:r>
        <w:rPr>
          <w:rStyle w:val="OperatorTok"/>
        </w:rPr>
        <w:t xml:space="preserve">}</w:t>
      </w:r>
    </w:p>
    <w:p>
      <w:r>
        <w:pict>
          <v:rect style="width:0;height:1.5pt" o:hralign="center" o:hrstd="t" o:hr="t"/>
        </w:pict>
      </w:r>
    </w:p>
    <w:bookmarkEnd w:id="169"/>
    <w:bookmarkStart w:id="170" w:name="desafios-da-masmorra-12"/>
    <w:p>
      <w:pPr>
        <w:pStyle w:val="Heading2"/>
      </w:pPr>
      <w:r>
        <w:t xml:space="preserve">Desafios da Masmorra</w:t>
      </w:r>
    </w:p>
    <w:p>
      <w:pPr>
        <w:pStyle w:val="FirstParagraph"/>
      </w:pPr>
      <w:r>
        <w:rPr>
          <w:b/>
          <w:bCs/>
        </w:rPr>
        <w:t xml:space="preserve">Desafio 13.1. Item Consumível (Poções).</w:t>
      </w:r>
      <w:r>
        <w:t xml:space="preserve"> </w:t>
      </w:r>
      <w:r>
        <w:t xml:space="preserve">Crie uma classe</w:t>
      </w:r>
      <w:r>
        <w:t xml:space="preserve"> </w:t>
      </w:r>
      <w:r>
        <w:rPr>
          <w:rStyle w:val="VerbatimChar"/>
        </w:rPr>
        <w:t xml:space="preserve">Consumivel extends Item</w:t>
      </w:r>
      <w:r>
        <w:t xml:space="preserve"> </w:t>
      </w:r>
      <w:r>
        <w:t xml:space="preserve">com um atributo</w:t>
      </w:r>
      <w:r>
        <w:t xml:space="preserve"> </w:t>
      </w:r>
      <w:r>
        <w:rPr>
          <w:rStyle w:val="VerbatimChar"/>
        </w:rPr>
        <w:t xml:space="preserve">efeito</w:t>
      </w:r>
      <w:r>
        <w:t xml:space="preserve"> </w:t>
      </w:r>
      <w:r>
        <w:t xml:space="preserve">(string descrevendo o efeito, ex:</w:t>
      </w:r>
      <w:r>
        <w:t xml:space="preserve"> </w:t>
      </w:r>
      <w:r>
        <w:t xml:space="preserve">“Cura 30 HP”</w:t>
      </w:r>
      <w:r>
        <w:t xml:space="preserve">) e</w:t>
      </w:r>
      <w:r>
        <w:t xml:space="preserve"> </w:t>
      </w:r>
      <w:r>
        <w:rPr>
          <w:rStyle w:val="VerbatimChar"/>
        </w:rPr>
        <w:t xml:space="preserve">hpRecuperado: int</w:t>
      </w:r>
      <w:r>
        <w:t xml:space="preserve">. Implemente na classe</w:t>
      </w:r>
      <w:r>
        <w:t xml:space="preserve"> </w:t>
      </w:r>
      <w:r>
        <w:rPr>
          <w:rStyle w:val="VerbatimChar"/>
        </w:rPr>
        <w:t xml:space="preserve">Jogador</w:t>
      </w:r>
      <w:r>
        <w:t xml:space="preserve"> </w:t>
      </w:r>
      <w:r>
        <w:t xml:space="preserve">um método</w:t>
      </w:r>
      <w:r>
        <w:t xml:space="preserve"> </w:t>
      </w:r>
      <w:r>
        <w:rPr>
          <w:rStyle w:val="VerbatimChar"/>
        </w:rPr>
        <w:t xml:space="preserve">usarConsumivel(int indice)</w:t>
      </w:r>
      <w:r>
        <w:t xml:space="preserve"> </w:t>
      </w:r>
      <w:r>
        <w:t xml:space="preserve">que remove o item do inventário, aplica o efeito (chama</w:t>
      </w:r>
      <w:r>
        <w:t xml:space="preserve"> </w:t>
      </w:r>
      <w:r>
        <w:rPr>
          <w:rStyle w:val="VerbatimChar"/>
        </w:rPr>
        <w:t xml:space="preserve">curar(hpRecuperado)</w:t>
      </w:r>
      <w:r>
        <w:t xml:space="preserve">), e mostra a mensagem de efeito.</w:t>
      </w:r>
    </w:p>
    <w:p>
      <w:pPr>
        <w:pStyle w:val="BodyText"/>
      </w:pPr>
      <w:r>
        <w:rPr>
          <w:b/>
          <w:bCs/>
        </w:rPr>
        <w:t xml:space="preserve">Desafio 13.2. Limite de peso realista.</w:t>
      </w:r>
      <w:r>
        <w:t xml:space="preserve"> </w:t>
      </w:r>
      <w:r>
        <w:t xml:space="preserve">Adicione um getter</w:t>
      </w:r>
      <w:r>
        <w:t xml:space="preserve"> </w:t>
      </w:r>
      <w:r>
        <w:rPr>
          <w:rStyle w:val="VerbatimChar"/>
        </w:rPr>
        <w:t xml:space="preserve">pesoTotalInventario</w:t>
      </w:r>
      <w:r>
        <w:t xml:space="preserve"> </w:t>
      </w:r>
      <w:r>
        <w:t xml:space="preserve">ao</w:t>
      </w:r>
      <w:r>
        <w:t xml:space="preserve"> </w:t>
      </w:r>
      <w:r>
        <w:rPr>
          <w:rStyle w:val="VerbatimChar"/>
        </w:rPr>
        <w:t xml:space="preserve">Jogador</w:t>
      </w:r>
      <w:r>
        <w:t xml:space="preserve"> </w:t>
      </w:r>
      <w:r>
        <w:t xml:space="preserve">que calcula o peso total. Implemente um limite de 5000 gramas total. O método</w:t>
      </w:r>
      <w:r>
        <w:t xml:space="preserve"> </w:t>
      </w:r>
      <w:r>
        <w:rPr>
          <w:rStyle w:val="VerbatimChar"/>
        </w:rPr>
        <w:t xml:space="preserve">tentarEquipar(Arma a)</w:t>
      </w:r>
      <w:r>
        <w:t xml:space="preserve"> </w:t>
      </w:r>
      <w:r>
        <w:t xml:space="preserve">deve verificar se a mochila não ficará muito pesada. Se exceder, mostre:</w:t>
      </w:r>
      <w:r>
        <w:t xml:space="preserve"> </w:t>
      </w:r>
      <w:r>
        <w:t xml:space="preserve">“Sua mochila está muito pesada! Largue algo antes de equipar.”</w:t>
      </w:r>
    </w:p>
    <w:p>
      <w:pPr>
        <w:pStyle w:val="BodyText"/>
      </w:pPr>
      <w:r>
        <w:rPr>
          <w:b/>
          <w:bCs/>
        </w:rPr>
        <w:t xml:space="preserve">Desafio 13.3. Comparador de itens.</w:t>
      </w:r>
      <w:r>
        <w:t xml:space="preserve"> </w:t>
      </w:r>
      <w:r>
        <w:t xml:space="preserve">Crie um método</w:t>
      </w:r>
      <w:r>
        <w:t xml:space="preserve"> </w:t>
      </w:r>
      <w:r>
        <w:rPr>
          <w:rStyle w:val="VerbatimChar"/>
        </w:rPr>
        <w:t xml:space="preserve">String compararItens(int indice1, int indice2)</w:t>
      </w:r>
      <w:r>
        <w:t xml:space="preserve"> </w:t>
      </w:r>
      <w:r>
        <w:t xml:space="preserve">na classe</w:t>
      </w:r>
      <w:r>
        <w:t xml:space="preserve"> </w:t>
      </w:r>
      <w:r>
        <w:rPr>
          <w:rStyle w:val="VerbatimChar"/>
        </w:rPr>
        <w:t xml:space="preserve">Jogador</w:t>
      </w:r>
      <w:r>
        <w:t xml:space="preserve"> </w:t>
      </w:r>
      <w:r>
        <w:t xml:space="preserve">que recebe dois índices e retorna uma string comparando: qual tem mais dano/defesa/efeito? Útil para o jogador decidir qual equipar.</w:t>
      </w:r>
    </w:p>
    <w:p>
      <w:pPr>
        <w:pStyle w:val="BodyText"/>
      </w:pPr>
      <w:r>
        <w:rPr>
          <w:b/>
          <w:bCs/>
        </w:rPr>
        <w:t xml:space="preserve">Desafio 13.4. Venda em massa.</w:t>
      </w:r>
      <w:r>
        <w:t xml:space="preserve"> </w:t>
      </w:r>
      <w:r>
        <w:t xml:space="preserve">Implemente um método</w:t>
      </w:r>
      <w:r>
        <w:t xml:space="preserve"> </w:t>
      </w:r>
      <w:r>
        <w:rPr>
          <w:rStyle w:val="VerbatimChar"/>
        </w:rPr>
        <w:t xml:space="preserve">int venderTodosDoTipo&lt;T extends Item&gt;()</w:t>
      </w:r>
      <w:r>
        <w:t xml:space="preserve"> </w:t>
      </w:r>
      <w:r>
        <w:t xml:space="preserve">que vende todos os itens de tipo T (exceto equipados) e retorna o ouro total obtido. Por exemplo,</w:t>
      </w:r>
      <w:r>
        <w:t xml:space="preserve"> </w:t>
      </w:r>
      <w:r>
        <w:rPr>
          <w:rStyle w:val="VerbatimChar"/>
        </w:rPr>
        <w:t xml:space="preserve">venderTodosDoTipo&lt;Consumivel&gt;()</w:t>
      </w:r>
      <w:r>
        <w:t xml:space="preserve"> </w:t>
      </w:r>
      <w:r>
        <w:t xml:space="preserve">vende todas as poções de uma vez.</w:t>
      </w:r>
    </w:p>
    <w:p>
      <w:pPr>
        <w:pStyle w:val="BodyText"/>
      </w:pPr>
      <w:r>
        <w:rPr>
          <w:b/>
          <w:bCs/>
        </w:rPr>
        <w:t xml:space="preserve">Boss Final 13.5. Sistema de Loja.</w:t>
      </w:r>
      <w:r>
        <w:t xml:space="preserve"> </w:t>
      </w:r>
      <w:r>
        <w:t xml:space="preserve">Crie uma classe</w:t>
      </w:r>
      <w:r>
        <w:t xml:space="preserve"> </w:t>
      </w:r>
      <w:r>
        <w:rPr>
          <w:rStyle w:val="VerbatimChar"/>
        </w:rPr>
        <w:t xml:space="preserve">Loja</w:t>
      </w:r>
      <w:r>
        <w:t xml:space="preserve"> </w:t>
      </w:r>
      <w:r>
        <w:t xml:space="preserve">com um</w:t>
      </w:r>
      <w:r>
        <w:t xml:space="preserve"> </w:t>
      </w:r>
      <w:r>
        <w:rPr>
          <w:rStyle w:val="VerbatimChar"/>
        </w:rPr>
        <w:t xml:space="preserve">String nome</w:t>
      </w:r>
      <w:r>
        <w:t xml:space="preserve">, um</w:t>
      </w:r>
      <w:r>
        <w:t xml:space="preserve"> </w:t>
      </w:r>
      <w:r>
        <w:rPr>
          <w:rStyle w:val="VerbatimChar"/>
        </w:rPr>
        <w:t xml:space="preserve">List&lt;Item&gt; estoque</w:t>
      </w:r>
      <w:r>
        <w:t xml:space="preserve">, e um</w:t>
      </w:r>
      <w:r>
        <w:t xml:space="preserve"> </w:t>
      </w:r>
      <w:r>
        <w:rPr>
          <w:rStyle w:val="VerbatimChar"/>
        </w:rPr>
        <w:t xml:space="preserve">double taxaMarcup</w:t>
      </w:r>
      <w:r>
        <w:t xml:space="preserve"> </w:t>
      </w:r>
      <w:r>
        <w:t xml:space="preserve">(ex: 1.2 para 20% mais caro). Implemente</w:t>
      </w:r>
      <w:r>
        <w:t xml:space="preserve"> </w:t>
      </w:r>
      <w:r>
        <w:rPr>
          <w:rStyle w:val="VerbatimChar"/>
        </w:rPr>
        <w:t xml:space="preserve">bool venderAoJogador(Jogador j, int indiceEstoque)</w:t>
      </w:r>
      <w:r>
        <w:t xml:space="preserve"> </w:t>
      </w:r>
      <w:r>
        <w:t xml:space="preserve">que verifica ouro, cobra com markup, e adiciona ao inventário. Implemente</w:t>
      </w:r>
      <w:r>
        <w:t xml:space="preserve"> </w:t>
      </w:r>
      <w:r>
        <w:rPr>
          <w:rStyle w:val="VerbatimChar"/>
        </w:rPr>
        <w:t xml:space="preserve">bool comprarDoJogador(Jogador j, int indiceInventario)</w:t>
      </w:r>
      <w:r>
        <w:t xml:space="preserve"> </w:t>
      </w:r>
      <w:r>
        <w:t xml:space="preserve">que compra a 50% do preço. Demonstre uma loja funcional.</w:t>
      </w:r>
    </w:p>
    <w:bookmarkEnd w:id="170"/>
    <w:bookmarkStart w:id="171" w:name="pergaminho-do-capítulo-12"/>
    <w:p>
      <w:pPr>
        <w:pStyle w:val="Heading2"/>
      </w:pPr>
      <w:r>
        <w:t xml:space="preserve">Pergaminho do Capítulo</w:t>
      </w:r>
    </w:p>
    <w:p>
      <w:pPr>
        <w:pStyle w:val="FirstParagraph"/>
      </w:pPr>
      <w:r>
        <w:t xml:space="preserve">Neste capítulo você aprendeu:</w:t>
      </w:r>
    </w:p>
    <w:p>
      <w:pPr>
        <w:pStyle w:val="Compact"/>
        <w:numPr>
          <w:ilvl w:val="0"/>
          <w:numId w:val="1005"/>
        </w:numPr>
      </w:pPr>
      <w:r>
        <w:t xml:space="preserve">Herança (</w:t>
      </w:r>
      <w:r>
        <w:rPr>
          <w:rStyle w:val="VerbatimChar"/>
        </w:rPr>
        <w:t xml:space="preserve">extends</w:t>
      </w:r>
      <w:r>
        <w:t xml:space="preserve">): classes filhas (</w:t>
      </w:r>
      <w:r>
        <w:rPr>
          <w:rStyle w:val="VerbatimChar"/>
        </w:rPr>
        <w:t xml:space="preserve">Arma</w:t>
      </w:r>
      <w:r>
        <w:t xml:space="preserve">,</w:t>
      </w:r>
      <w:r>
        <w:t xml:space="preserve"> </w:t>
      </w:r>
      <w:r>
        <w:rPr>
          <w:rStyle w:val="VerbatimChar"/>
        </w:rPr>
        <w:t xml:space="preserve">Armadura</w:t>
      </w:r>
      <w:r>
        <w:t xml:space="preserve">) herdam de</w:t>
      </w:r>
      <w:r>
        <w:t xml:space="preserve"> </w:t>
      </w:r>
      <w:r>
        <w:rPr>
          <w:rStyle w:val="VerbatimChar"/>
        </w:rPr>
        <w:t xml:space="preserve">Item</w:t>
      </w:r>
      <w:r>
        <w:t xml:space="preserve">, reutilizando código e criando uma hierarquia lógica.</w:t>
      </w:r>
    </w:p>
    <w:p>
      <w:pPr>
        <w:pStyle w:val="Compact"/>
        <w:numPr>
          <w:ilvl w:val="0"/>
          <w:numId w:val="1005"/>
        </w:numPr>
      </w:pPr>
      <w:r>
        <w:t xml:space="preserve">Inventário: uma simples</w:t>
      </w:r>
      <w:r>
        <w:t xml:space="preserve"> </w:t>
      </w:r>
      <w:r>
        <w:rPr>
          <w:rStyle w:val="VerbatimChar"/>
        </w:rPr>
        <w:t xml:space="preserve">List&lt;Item&gt;</w:t>
      </w:r>
      <w:r>
        <w:t xml:space="preserve"> </w:t>
      </w:r>
      <w:r>
        <w:t xml:space="preserve">que mantém ordem, crucial para indexação. Suporta qualquer subclasse de</w:t>
      </w:r>
      <w:r>
        <w:t xml:space="preserve"> </w:t>
      </w:r>
      <w:r>
        <w:rPr>
          <w:rStyle w:val="VerbatimChar"/>
        </w:rPr>
        <w:t xml:space="preserve">Item</w:t>
      </w:r>
      <w:r>
        <w:t xml:space="preserve">.</w:t>
      </w:r>
    </w:p>
    <w:p>
      <w:pPr>
        <w:pStyle w:val="Compact"/>
        <w:numPr>
          <w:ilvl w:val="0"/>
          <w:numId w:val="1005"/>
        </w:numPr>
      </w:pPr>
      <w:r>
        <w:t xml:space="preserve">Equipamento: slots (</w:t>
      </w:r>
      <w:r>
        <w:rPr>
          <w:rStyle w:val="VerbatimChar"/>
        </w:rPr>
        <w:t xml:space="preserve">armaEquipada</w:t>
      </w:r>
      <w:r>
        <w:t xml:space="preserve">,</w:t>
      </w:r>
      <w:r>
        <w:t xml:space="preserve"> </w:t>
      </w:r>
      <w:r>
        <w:rPr>
          <w:rStyle w:val="VerbatimChar"/>
        </w:rPr>
        <w:t xml:space="preserve">armaduraEquipada</w:t>
      </w:r>
      <w:r>
        <w:t xml:space="preserve">) que guardam o que o jogador está usando.</w:t>
      </w:r>
    </w:p>
    <w:p>
      <w:pPr>
        <w:pStyle w:val="Compact"/>
        <w:numPr>
          <w:ilvl w:val="0"/>
          <w:numId w:val="1005"/>
        </w:numPr>
      </w:pPr>
      <w:r>
        <w:t xml:space="preserve">Estatísticas calculadas:</w:t>
      </w:r>
      <w:r>
        <w:t xml:space="preserve"> </w:t>
      </w:r>
      <w:r>
        <w:rPr>
          <w:rStyle w:val="VerbatimChar"/>
        </w:rPr>
        <w:t xml:space="preserve">danoTotal</w:t>
      </w:r>
      <w:r>
        <w:t xml:space="preserve"> </w:t>
      </w:r>
      <w:r>
        <w:t xml:space="preserve">e</w:t>
      </w:r>
      <w:r>
        <w:t xml:space="preserve"> </w:t>
      </w:r>
      <w:r>
        <w:rPr>
          <w:rStyle w:val="VerbatimChar"/>
        </w:rPr>
        <w:t xml:space="preserve">defesaTotal</w:t>
      </w:r>
      <w:r>
        <w:t xml:space="preserve"> </w:t>
      </w:r>
      <w:r>
        <w:t xml:space="preserve">usando</w:t>
      </w:r>
      <w:r>
        <w:t xml:space="preserve"> </w:t>
      </w:r>
      <w:r>
        <w:rPr>
          <w:rStyle w:val="VerbatimChar"/>
        </w:rPr>
        <w:t xml:space="preserve">get</w:t>
      </w:r>
      <w:r>
        <w:t xml:space="preserve"> </w:t>
      </w:r>
      <w:r>
        <w:t xml:space="preserve">que combinam base + bônus de equipamento.</w:t>
      </w:r>
    </w:p>
    <w:p>
      <w:pPr>
        <w:pStyle w:val="Compact"/>
        <w:numPr>
          <w:ilvl w:val="0"/>
          <w:numId w:val="1005"/>
        </w:numPr>
      </w:pPr>
      <w:r>
        <w:t xml:space="preserve">Economia: ouro sobe/desce com compra e venda, com validações para evitar negativo.</w:t>
      </w:r>
    </w:p>
    <w:p>
      <w:pPr>
        <w:pStyle w:val="Compact"/>
        <w:numPr>
          <w:ilvl w:val="0"/>
          <w:numId w:val="1005"/>
        </w:numPr>
      </w:pPr>
      <w:r>
        <w:t xml:space="preserve">Loot tables: mapeamentos</w:t>
      </w:r>
      <w:r>
        <w:t xml:space="preserve"> </w:t>
      </w:r>
      <w:r>
        <w:rPr>
          <w:rStyle w:val="VerbatimChar"/>
        </w:rPr>
        <w:t xml:space="preserve">String → List&lt;Item&gt;</w:t>
      </w:r>
      <w:r>
        <w:t xml:space="preserve"> </w:t>
      </w:r>
      <w:r>
        <w:t xml:space="preserve">que simulam drops realistas.</w:t>
      </w:r>
    </w:p>
    <w:p>
      <w:pPr>
        <w:pStyle w:val="FirstParagraph"/>
      </w:pPr>
      <w:r>
        <w:t xml:space="preserve">No próximo capítulo, vamos usar todo esse sistema num combate real, onde o dano que você calcula aqui vai fazer diferença.</w:t>
      </w:r>
    </w:p>
    <w:p>
      <w:pPr>
        <w:pStyle w:val="BodyText"/>
      </w:pPr>
      <w:r>
        <w:rPr>
          <w:b/>
          <w:bCs/>
        </w:rPr>
        <w:t xml:space="preserve">Dica do Mestre:</w:t>
      </w:r>
      <w:r>
        <w:t xml:space="preserve"> </w:t>
      </w:r>
      <w:r>
        <w:rPr>
          <w:rStyle w:val="VerbatimChar"/>
        </w:rPr>
        <w:t xml:space="preserve">sealed class</w:t>
      </w:r>
      <w:r>
        <w:t xml:space="preserve"> </w:t>
      </w:r>
      <w:r>
        <w:t xml:space="preserve">(Dart 3+) são incríveis para limitar a hierarquia. Use</w:t>
      </w:r>
      <w:r>
        <w:t xml:space="preserve"> </w:t>
      </w:r>
      <w:r>
        <w:rPr>
          <w:rStyle w:val="VerbatimChar"/>
        </w:rPr>
        <w:t xml:space="preserve">sealed class Item</w:t>
      </w:r>
      <w:r>
        <w:t xml:space="preserve"> </w:t>
      </w:r>
      <w:r>
        <w:t xml:space="preserve">e</w:t>
      </w:r>
      <w:r>
        <w:t xml:space="preserve"> </w:t>
      </w:r>
      <w:r>
        <w:rPr>
          <w:rStyle w:val="VerbatimChar"/>
        </w:rPr>
        <w:t xml:space="preserve">final class Arma extends Item</w:t>
      </w:r>
      <w:r>
        <w:t xml:space="preserve"> </w:t>
      </w:r>
      <w:r>
        <w:t xml:space="preserve">para garantir que apenas</w:t>
      </w:r>
      <w:r>
        <w:t xml:space="preserve"> </w:t>
      </w:r>
      <w:r>
        <w:rPr>
          <w:rStyle w:val="VerbatimChar"/>
        </w:rPr>
        <w:t xml:space="preserve">Arma</w:t>
      </w:r>
      <w:r>
        <w:t xml:space="preserve">,</w:t>
      </w:r>
      <w:r>
        <w:t xml:space="preserve"> </w:t>
      </w:r>
      <w:r>
        <w:rPr>
          <w:rStyle w:val="VerbatimChar"/>
        </w:rPr>
        <w:t xml:space="preserve">Armadura</w:t>
      </w:r>
      <w:r>
        <w:t xml:space="preserve">,</w:t>
      </w:r>
      <w:r>
        <w:t xml:space="preserve"> </w:t>
      </w:r>
      <w:r>
        <w:rPr>
          <w:rStyle w:val="VerbatimChar"/>
        </w:rPr>
        <w:t xml:space="preserve">Consumivel</w:t>
      </w:r>
      <w:r>
        <w:t xml:space="preserve"> </w:t>
      </w:r>
      <w:r>
        <w:t xml:space="preserve">podem estender</w:t>
      </w:r>
      <w:r>
        <w:t xml:space="preserve"> </w:t>
      </w:r>
      <w:r>
        <w:rPr>
          <w:rStyle w:val="VerbatimChar"/>
        </w:rPr>
        <w:t xml:space="preserve">Item</w:t>
      </w:r>
      <w:r>
        <w:t xml:space="preserve">. Com</w:t>
      </w:r>
      <w:r>
        <w:t xml:space="preserve"> </w:t>
      </w:r>
      <w:r>
        <w:rPr>
          <w:rStyle w:val="VerbatimChar"/>
        </w:rPr>
        <w:t xml:space="preserve">sealed</w:t>
      </w:r>
      <w:r>
        <w:t xml:space="preserve">, o compilador avisa se você esquecer um caso num</w:t>
      </w:r>
      <w:r>
        <w:t xml:space="preserve"> </w:t>
      </w:r>
      <w:r>
        <w:rPr>
          <w:rStyle w:val="VerbatimChar"/>
        </w:rPr>
        <w:t xml:space="preserve">switch</w:t>
      </w:r>
      <w:r>
        <w:t xml:space="preserve">. Isso previne bugs no futuro, quando adicionar novos tipos.</w:t>
      </w:r>
    </w:p>
    <w:bookmarkEnd w:id="171"/>
    <w:bookmarkEnd w:id="172"/>
    <w:bookmarkStart w:id="184" w:name="capítulo-14---combate-por-turnos"/>
    <w:p>
      <w:pPr>
        <w:pStyle w:val="Heading1"/>
      </w:pPr>
      <w:r>
        <w:t xml:space="preserve">Capítulo 14 - Combate por turnos</w:t>
      </w:r>
    </w:p>
    <w:p>
      <w:pPr>
        <w:pStyle w:val="BlockText"/>
      </w:pPr>
      <w:r>
        <w:rPr>
          <w:i/>
          <w:iCs/>
        </w:rPr>
        <w:t xml:space="preserve">Você enfrenta o inimigo. Não foge, não negocia. Apenas luta. Seu turno: ataca. Seu turno: defende. Seu turno: falha. A morte espreita cada decisão. Este é o coração que faz um roguelike pulsar.</w:t>
      </w:r>
    </w:p>
    <w:bookmarkStart w:id="173" w:name="o-que-vamos-aprender-1"/>
    <w:p>
      <w:pPr>
        <w:pStyle w:val="Heading2"/>
      </w:pPr>
      <w:r>
        <w:t xml:space="preserve">O que vamos aprender</w:t>
      </w:r>
    </w:p>
    <w:p>
      <w:pPr>
        <w:pStyle w:val="FirstParagraph"/>
      </w:pPr>
      <w:r>
        <w:t xml:space="preserve">Neste capítulo você vai:</w:t>
      </w:r>
      <w:r>
        <w:t xml:space="preserve"> </w:t>
      </w:r>
      <w:r>
        <w:t xml:space="preserve">- Criar uma</w:t>
      </w:r>
      <w:r>
        <w:t xml:space="preserve"> </w:t>
      </w:r>
      <w:r>
        <w:rPr>
          <w:rStyle w:val="VerbatimChar"/>
        </w:rPr>
        <w:t xml:space="preserve">class</w:t>
      </w:r>
      <w:r>
        <w:t xml:space="preserve"> </w:t>
      </w:r>
      <w:r>
        <w:rPr>
          <w:rStyle w:val="VerbatimChar"/>
        </w:rPr>
        <w:t xml:space="preserve">Combate</w:t>
      </w:r>
      <w:r>
        <w:t xml:space="preserve"> </w:t>
      </w:r>
      <w:r>
        <w:t xml:space="preserve">que orquestra lutas entre</w:t>
      </w:r>
      <w:r>
        <w:t xml:space="preserve"> </w:t>
      </w:r>
      <w:r>
        <w:rPr>
          <w:rStyle w:val="VerbatimChar"/>
        </w:rPr>
        <w:t xml:space="preserve">Jogador</w:t>
      </w:r>
      <w:r>
        <w:t xml:space="preserve"> </w:t>
      </w:r>
      <w:r>
        <w:t xml:space="preserve">e</w:t>
      </w:r>
      <w:r>
        <w:t xml:space="preserve"> </w:t>
      </w:r>
      <w:r>
        <w:rPr>
          <w:rStyle w:val="VerbatimChar"/>
        </w:rPr>
        <w:t xml:space="preserve">Inimigo</w:t>
      </w:r>
      <w:r>
        <w:t xml:space="preserve"> </w:t>
      </w:r>
      <w:r>
        <w:t xml:space="preserve">- Implementar um</w:t>
      </w:r>
      <w:r>
        <w:t xml:space="preserve"> </w:t>
      </w:r>
      <w:r>
        <w:rPr>
          <w:rStyle w:val="VerbatimChar"/>
        </w:rPr>
        <w:t xml:space="preserve">loop</w:t>
      </w:r>
      <w:r>
        <w:t xml:space="preserve"> </w:t>
      </w:r>
      <w:r>
        <w:t xml:space="preserve">de turnos com escolhas do jogador</w:t>
      </w:r>
      <w:r>
        <w:t xml:space="preserve"> </w:t>
      </w:r>
      <w:r>
        <w:t xml:space="preserve">- Usar</w:t>
      </w:r>
      <w:r>
        <w:t xml:space="preserve"> </w:t>
      </w:r>
      <w:r>
        <w:rPr>
          <w:rStyle w:val="VerbatimChar"/>
        </w:rPr>
        <w:t xml:space="preserve">Random</w:t>
      </w:r>
      <w:r>
        <w:t xml:space="preserve"> </w:t>
      </w:r>
      <w:r>
        <w:t xml:space="preserve">de</w:t>
      </w:r>
      <w:r>
        <w:t xml:space="preserve"> </w:t>
      </w:r>
      <w:r>
        <w:rPr>
          <w:rStyle w:val="VerbatimChar"/>
        </w:rPr>
        <w:t xml:space="preserve">dart:math</w:t>
      </w:r>
      <w:r>
        <w:t xml:space="preserve"> </w:t>
      </w:r>
      <w:r>
        <w:t xml:space="preserve">para dano variável (realismo)</w:t>
      </w:r>
      <w:r>
        <w:t xml:space="preserve"> </w:t>
      </w:r>
      <w:r>
        <w:t xml:space="preserve">- Registrar tudo numa</w:t>
      </w:r>
      <w:r>
        <w:t xml:space="preserve"> </w:t>
      </w:r>
      <w:r>
        <w:rPr>
          <w:rStyle w:val="VerbatimChar"/>
        </w:rPr>
        <w:t xml:space="preserve">List&lt;String&gt; log</w:t>
      </w:r>
      <w:r>
        <w:t xml:space="preserve"> </w:t>
      </w:r>
      <w:r>
        <w:t xml:space="preserve">(história da luta)</w:t>
      </w:r>
      <w:r>
        <w:t xml:space="preserve"> </w:t>
      </w:r>
      <w:r>
        <w:t xml:space="preserve">- Mostrar status visual com barras de HP em ASCII</w:t>
      </w:r>
      <w:r>
        <w:t xml:space="preserve"> </w:t>
      </w:r>
      <w:r>
        <w:t xml:space="preserve">- Recompensar vitórias com XP e ouro</w:t>
      </w:r>
      <w:r>
        <w:t xml:space="preserve"> </w:t>
      </w:r>
      <w:r>
        <w:t xml:space="preserve">- Tratar derrota e morte</w:t>
      </w:r>
    </w:p>
    <w:p>
      <w:pPr>
        <w:pStyle w:val="BodyText"/>
      </w:pPr>
      <w:r>
        <w:t xml:space="preserve">Ao final, você terá um sistema completo de combate que é o pico emocional desta parte.</w:t>
      </w:r>
    </w:p>
    <w:bookmarkEnd w:id="173"/>
    <w:bookmarkStart w:id="174" w:name="parte-1-conceitualizando-a-luta"/>
    <w:p>
      <w:pPr>
        <w:pStyle w:val="Heading2"/>
      </w:pPr>
      <w:r>
        <w:t xml:space="preserve">Parte 1: Conceitualizando a luta</w:t>
      </w:r>
    </w:p>
    <w:p>
      <w:pPr>
        <w:pStyle w:val="FirstParagraph"/>
      </w:pPr>
      <w:r>
        <w:t xml:space="preserve">Um</w:t>
      </w:r>
      <w:r>
        <w:t xml:space="preserve"> </w:t>
      </w:r>
      <w:r>
        <w:rPr>
          <w:b/>
          <w:bCs/>
        </w:rPr>
        <w:t xml:space="preserve">combate por turnos</w:t>
      </w:r>
      <w:r>
        <w:t xml:space="preserve"> </w:t>
      </w:r>
      <w:r>
        <w:t xml:space="preserve">em roguelike tem estrutura:</w:t>
      </w:r>
    </w:p>
    <w:p>
      <w:pPr>
        <w:pStyle w:val="Compact"/>
        <w:numPr>
          <w:ilvl w:val="0"/>
          <w:numId w:val="1006"/>
        </w:numPr>
      </w:pPr>
      <w:r>
        <w:t xml:space="preserve">Inicialização: jogador encontra inimigo, entrada no</w:t>
      </w:r>
      <w:r>
        <w:t xml:space="preserve"> </w:t>
      </w:r>
      <w:r>
        <w:t xml:space="preserve">“modo combate”</w:t>
      </w:r>
    </w:p>
    <w:p>
      <w:pPr>
        <w:pStyle w:val="Compact"/>
        <w:numPr>
          <w:ilvl w:val="0"/>
          <w:numId w:val="1006"/>
        </w:numPr>
      </w:pPr>
      <w:r>
        <w:t xml:space="preserve">Loop de turnos:</w:t>
      </w:r>
    </w:p>
    <w:p>
      <w:pPr>
        <w:pStyle w:val="Compact"/>
        <w:numPr>
          <w:ilvl w:val="1"/>
          <w:numId w:val="1007"/>
        </w:numPr>
      </w:pPr>
      <w:r>
        <w:t xml:space="preserve">Jogador escolhe ação (atacar, defender, fugir, usar item)</w:t>
      </w:r>
    </w:p>
    <w:p>
      <w:pPr>
        <w:pStyle w:val="Compact"/>
        <w:numPr>
          <w:ilvl w:val="1"/>
          <w:numId w:val="1007"/>
        </w:numPr>
      </w:pPr>
      <w:r>
        <w:t xml:space="preserve">Resolver ação</w:t>
      </w:r>
    </w:p>
    <w:p>
      <w:pPr>
        <w:pStyle w:val="Compact"/>
        <w:numPr>
          <w:ilvl w:val="1"/>
          <w:numId w:val="1007"/>
        </w:numPr>
      </w:pPr>
      <w:r>
        <w:t xml:space="preserve">Inimigo reage (se ainda vivo)</w:t>
      </w:r>
    </w:p>
    <w:p>
      <w:pPr>
        <w:pStyle w:val="Compact"/>
        <w:numPr>
          <w:ilvl w:val="1"/>
          <w:numId w:val="1007"/>
        </w:numPr>
      </w:pPr>
      <w:r>
        <w:t xml:space="preserve">Checar condição de vitória/derrota</w:t>
      </w:r>
    </w:p>
    <w:p>
      <w:pPr>
        <w:pStyle w:val="Compact"/>
        <w:numPr>
          <w:ilvl w:val="0"/>
          <w:numId w:val="1006"/>
        </w:numPr>
      </w:pPr>
      <w:r>
        <w:t xml:space="preserve">Resolução: prêmios ou game over</w:t>
      </w:r>
    </w:p>
    <w:p>
      <w:pPr>
        <w:pStyle w:val="FirstParagraph"/>
      </w:pPr>
      <w:r>
        <w:t xml:space="preserve">Vamos modelar isso em código.</w:t>
      </w:r>
    </w:p>
    <w:bookmarkEnd w:id="174"/>
    <w:bookmarkStart w:id="175" w:name="X4a47937da4a27a4f63a0b01c602216630f9526c"/>
    <w:p>
      <w:pPr>
        <w:pStyle w:val="Heading2"/>
      </w:pPr>
      <w:r>
        <w:t xml:space="preserve">Aleatoriedade e RPGs: por que os dados nunca mentem</w:t>
      </w:r>
    </w:p>
    <w:p>
      <w:pPr>
        <w:pStyle w:val="FirstParagraph"/>
      </w:pPr>
      <w:r>
        <w:t xml:space="preserve">Você já notou que em um RPG real (D&amp;D, Pathfinder, qualquer jogo de mesa), cada ação é incerta? Você rola um dado de 20 lados para saber se acerta um golpe. Rola novamente para determinar dano. Essa incerteza é</w:t>
      </w:r>
      <w:r>
        <w:t xml:space="preserve"> </w:t>
      </w:r>
      <w:r>
        <w:rPr>
          <w:i/>
          <w:iCs/>
        </w:rPr>
        <w:t xml:space="preserve">essencial</w:t>
      </w:r>
      <w:r>
        <w:t xml:space="preserve">: sem ela, combate é determinístico, previsível, chato. Se você sempre ataca com 8 de dano, o inimigo sempre ataca com 6, o resultado final é óbvio desde o início. Ninguém quer jogar um RPG onde sabe exatamente quem vai ganhar antes do combate começar.</w:t>
      </w:r>
    </w:p>
    <w:p>
      <w:pPr>
        <w:pStyle w:val="BodyText"/>
      </w:pPr>
      <w:r>
        <w:t xml:space="preserve">Daí entra</w:t>
      </w:r>
      <w:r>
        <w:t xml:space="preserve"> </w:t>
      </w:r>
      <w:r>
        <w:rPr>
          <w:rStyle w:val="VerbatimChar"/>
        </w:rPr>
        <w:t xml:space="preserve">Random</w:t>
      </w:r>
      <w:r>
        <w:t xml:space="preserve"> </w:t>
      </w:r>
      <w:r>
        <w:t xml:space="preserve">do Dart. Em vez de dano fixo, você rola dados:</w:t>
      </w:r>
      <w:r>
        <w:t xml:space="preserve"> </w:t>
      </w:r>
      <w:r>
        <w:rPr>
          <w:rStyle w:val="VerbatimChar"/>
        </w:rPr>
        <w:t xml:space="preserve">jogador.dano - 20% + aleatório(40%)</w:t>
      </w:r>
      <w:r>
        <w:t xml:space="preserve">. Isso gera um intervalo realista. Um ataque pode fazer 6 a 10 de dano em vez de sempre 8. Combates viram emocionantes. Uma derrota inesperada é possível. Uma vitória incrível contra um inimigo mais forte vira história.</w:t>
      </w:r>
    </w:p>
    <w:p>
      <w:pPr>
        <w:pStyle w:val="BodyText"/>
      </w:pPr>
      <w:r>
        <w:t xml:space="preserve">Neste capítulo,</w:t>
      </w:r>
      <w:r>
        <w:t xml:space="preserve"> </w:t>
      </w:r>
      <w:r>
        <w:rPr>
          <w:rStyle w:val="VerbatimChar"/>
        </w:rPr>
        <w:t xml:space="preserve">Random</w:t>
      </w:r>
      <w:r>
        <w:t xml:space="preserve"> </w:t>
      </w:r>
      <w:r>
        <w:t xml:space="preserve">é seu aliado para criar combate que respira, que surpreende, que faz a adrenalina bombar.</w:t>
      </w:r>
    </w:p>
    <w:bookmarkEnd w:id="175"/>
    <w:bookmarkStart w:id="176" w:name="parte-2-classe-combate.-orchestrador"/>
    <w:p>
      <w:pPr>
        <w:pStyle w:val="Heading2"/>
      </w:pPr>
      <w:r>
        <w:t xml:space="preserve">Parte 2: Classe Combate. Orchestrador</w:t>
      </w:r>
    </w:p>
    <w:p>
      <w:pPr>
        <w:pStyle w:val="FirstParagraph"/>
      </w:pPr>
      <w:r>
        <w:t xml:space="preserve">A classe</w:t>
      </w:r>
      <w:r>
        <w:t xml:space="preserve"> </w:t>
      </w:r>
      <w:r>
        <w:rPr>
          <w:rStyle w:val="VerbatimChar"/>
        </w:rPr>
        <w:t xml:space="preserve">Combate</w:t>
      </w:r>
      <w:r>
        <w:t xml:space="preserve"> </w:t>
      </w:r>
      <w:r>
        <w:t xml:space="preserve">é o coração do sistema. Ela recebe um</w:t>
      </w:r>
      <w:r>
        <w:t xml:space="preserve"> </w:t>
      </w:r>
      <w:r>
        <w:rPr>
          <w:rStyle w:val="VerbatimChar"/>
        </w:rPr>
        <w:t xml:space="preserve">Jogador</w:t>
      </w:r>
      <w:r>
        <w:t xml:space="preserve"> </w:t>
      </w:r>
      <w:r>
        <w:t xml:space="preserve">e um</w:t>
      </w:r>
      <w:r>
        <w:t xml:space="preserve"> </w:t>
      </w:r>
      <w:r>
        <w:rPr>
          <w:rStyle w:val="VerbatimChar"/>
        </w:rPr>
        <w:t xml:space="preserve">Inimigo</w:t>
      </w:r>
      <w:r>
        <w:t xml:space="preserve"> </w:t>
      </w:r>
      <w:r>
        <w:t xml:space="preserve">e orquestra todo o loop de turnos. Mantém um</w:t>
      </w:r>
      <w:r>
        <w:t xml:space="preserve"> </w:t>
      </w:r>
      <w:r>
        <w:rPr>
          <w:rStyle w:val="VerbatimChar"/>
        </w:rPr>
        <w:t xml:space="preserve">log</w:t>
      </w:r>
      <w:r>
        <w:t xml:space="preserve"> </w:t>
      </w:r>
      <w:r>
        <w:t xml:space="preserve">de mensagens (crucial para entender o que aconteceu), calcula dano com variação aleatória (para não ser previsível), e gerencia defesa, item, e fuga. Note o método</w:t>
      </w:r>
      <w:r>
        <w:t xml:space="preserve"> </w:t>
      </w:r>
      <w:r>
        <w:rPr>
          <w:rStyle w:val="VerbatimChar"/>
        </w:rPr>
        <w:t xml:space="preserve">_registrar()</w:t>
      </w:r>
      <w:r>
        <w:t xml:space="preserve"> </w:t>
      </w:r>
      <w:r>
        <w:t xml:space="preserve">que tanto escreve na tela quanto armazena no log para replay.</w:t>
      </w:r>
    </w:p>
    <w:p>
      <w:pPr>
        <w:pStyle w:val="SourceCode"/>
      </w:pPr>
      <w:r>
        <w:rPr>
          <w:rStyle w:val="CommentTok"/>
        </w:rPr>
        <w:t xml:space="preserve">// lib/combate.dart</w:t>
      </w:r>
      <w:r>
        <w:br/>
      </w:r>
      <w:r>
        <w:br/>
      </w:r>
      <w:r>
        <w:rPr>
          <w:rStyle w:val="KeywordTok"/>
        </w:rPr>
        <w:t xml:space="preserve">import</w:t>
      </w:r>
      <w:r>
        <w:rPr>
          <w:rStyle w:val="NormalTok"/>
        </w:rPr>
        <w:t xml:space="preserve"> </w:t>
      </w:r>
      <w:r>
        <w:rPr>
          <w:rStyle w:val="StringTok"/>
        </w:rPr>
        <w:t xml:space="preserve">'dart:io'</w:t>
      </w:r>
      <w:r>
        <w:rPr>
          <w:rStyle w:val="NormalTok"/>
        </w:rPr>
        <w:t xml:space="preserve">;</w:t>
      </w:r>
      <w:r>
        <w:br/>
      </w:r>
      <w:r>
        <w:rPr>
          <w:rStyle w:val="KeywordTok"/>
        </w:rPr>
        <w:t xml:space="preserve">import</w:t>
      </w:r>
      <w:r>
        <w:rPr>
          <w:rStyle w:val="NormalTok"/>
        </w:rPr>
        <w:t xml:space="preserve"> </w:t>
      </w:r>
      <w:r>
        <w:rPr>
          <w:rStyle w:val="StringTok"/>
        </w:rPr>
        <w:t xml:space="preserve">'dart:math'</w:t>
      </w:r>
      <w:r>
        <w:rPr>
          <w:rStyle w:val="NormalTok"/>
        </w:rPr>
        <w:t xml:space="preserve">;</w:t>
      </w:r>
      <w:r>
        <w:br/>
      </w:r>
      <w:r>
        <w:rPr>
          <w:rStyle w:val="KeywordTok"/>
        </w:rPr>
        <w:t xml:space="preserve">import</w:t>
      </w:r>
      <w:r>
        <w:rPr>
          <w:rStyle w:val="NormalTok"/>
        </w:rPr>
        <w:t xml:space="preserve"> </w:t>
      </w:r>
      <w:r>
        <w:rPr>
          <w:rStyle w:val="StringTok"/>
        </w:rPr>
        <w:t xml:space="preserve">'jogador.dart'</w:t>
      </w:r>
      <w:r>
        <w:rPr>
          <w:rStyle w:val="NormalTok"/>
        </w:rPr>
        <w:t xml:space="preserve">;</w:t>
      </w:r>
      <w:r>
        <w:br/>
      </w:r>
      <w:r>
        <w:rPr>
          <w:rStyle w:val="KeywordTok"/>
        </w:rPr>
        <w:t xml:space="preserve">import</w:t>
      </w:r>
      <w:r>
        <w:rPr>
          <w:rStyle w:val="NormalTok"/>
        </w:rPr>
        <w:t xml:space="preserve"> </w:t>
      </w:r>
      <w:r>
        <w:rPr>
          <w:rStyle w:val="StringTok"/>
        </w:rPr>
        <w:t xml:space="preserve">'inimigo.dart'</w:t>
      </w:r>
      <w:r>
        <w:rPr>
          <w:rStyle w:val="NormalTok"/>
        </w:rPr>
        <w:t xml:space="preserve">;</w:t>
      </w:r>
      <w:r>
        <w:br/>
      </w:r>
      <w:r>
        <w:br/>
      </w:r>
      <w:r>
        <w:rPr>
          <w:rStyle w:val="KeywordTok"/>
        </w:rPr>
        <w:t xml:space="preserve">class</w:t>
      </w:r>
      <w:r>
        <w:rPr>
          <w:rStyle w:val="NormalTok"/>
        </w:rPr>
        <w:t xml:space="preserve"> Combate </w:t>
      </w:r>
      <w:r>
        <w:rPr>
          <w:rStyle w:val="OperatorTok"/>
        </w:rPr>
        <w:t xml:space="preserve">{</w:t>
      </w:r>
      <w:r>
        <w:br/>
      </w:r>
      <w:r>
        <w:rPr>
          <w:rStyle w:val="NormalTok"/>
        </w:rPr>
        <w:t xml:space="preserve">  </w:t>
      </w:r>
      <w:r>
        <w:rPr>
          <w:rStyle w:val="AttributeTok"/>
        </w:rPr>
        <w:t xml:space="preserve">final</w:t>
      </w:r>
      <w:r>
        <w:rPr>
          <w:rStyle w:val="NormalTok"/>
        </w:rPr>
        <w:t xml:space="preserve"> Jogador jogador;</w:t>
      </w:r>
      <w:r>
        <w:br/>
      </w:r>
      <w:r>
        <w:rPr>
          <w:rStyle w:val="NormalTok"/>
        </w:rPr>
        <w:t xml:space="preserve">  </w:t>
      </w:r>
      <w:r>
        <w:rPr>
          <w:rStyle w:val="AttributeTok"/>
        </w:rPr>
        <w:t xml:space="preserve">final</w:t>
      </w:r>
      <w:r>
        <w:rPr>
          <w:rStyle w:val="NormalTok"/>
        </w:rPr>
        <w:t xml:space="preserve"> Inimigo inimigo;</w:t>
      </w:r>
      <w:r>
        <w:br/>
      </w:r>
      <w:r>
        <w:rPr>
          <w:rStyle w:val="NormalTok"/>
        </w:rPr>
        <w:t xml:space="preserve">  </w:t>
      </w:r>
      <w:r>
        <w:rPr>
          <w:rStyle w:val="AttributeTok"/>
        </w:rPr>
        <w:t xml:space="preserve">final</w:t>
      </w:r>
      <w:r>
        <w:rPr>
          <w:rStyle w:val="NormalTok"/>
        </w:rPr>
        <w:t xml:space="preserve"> </w:t>
      </w:r>
      <w:r>
        <w:rPr>
          <w:rStyle w:val="DataTypeTok"/>
        </w:rPr>
        <w:t xml:space="preserve">List</w:t>
      </w:r>
      <w:r>
        <w:rPr>
          <w:rStyle w:val="OperatorTok"/>
        </w:rPr>
        <w:t xml:space="preserve">&lt;</w:t>
      </w:r>
      <w:r>
        <w:rPr>
          <w:rStyle w:val="DataTypeTok"/>
        </w:rPr>
        <w:t xml:space="preserve">String</w:t>
      </w:r>
      <w:r>
        <w:rPr>
          <w:rStyle w:val="OperatorTok"/>
        </w:rPr>
        <w:t xml:space="preserve">&gt;</w:t>
      </w:r>
      <w:r>
        <w:rPr>
          <w:rStyle w:val="NormalTok"/>
        </w:rPr>
        <w:t xml:space="preserve"> log </w:t>
      </w:r>
      <w:r>
        <w:rPr>
          <w:rStyle w:val="OperatorTok"/>
        </w:rPr>
        <w:t xml:space="preserve">=</w:t>
      </w:r>
      <w:r>
        <w:rPr>
          <w:rStyle w:val="NormalTok"/>
        </w:rPr>
        <w:t xml:space="preserve"> [];</w:t>
      </w:r>
      <w:r>
        <w:br/>
      </w:r>
      <w:r>
        <w:rPr>
          <w:rStyle w:val="NormalTok"/>
        </w:rPr>
        <w:t xml:space="preserve">  </w:t>
      </w:r>
      <w:r>
        <w:rPr>
          <w:rStyle w:val="AttributeTok"/>
        </w:rPr>
        <w:t xml:space="preserve">final</w:t>
      </w:r>
      <w:r>
        <w:rPr>
          <w:rStyle w:val="NormalTok"/>
        </w:rPr>
        <w:t xml:space="preserve"> Random random </w:t>
      </w:r>
      <w:r>
        <w:rPr>
          <w:rStyle w:val="OperatorTok"/>
        </w:rPr>
        <w:t xml:space="preserve">=</w:t>
      </w:r>
      <w:r>
        <w:rPr>
          <w:rStyle w:val="NormalTok"/>
        </w:rPr>
        <w:t xml:space="preserve"> Random(); </w:t>
      </w:r>
      <w:r>
        <w:rPr>
          <w:rStyle w:val="CommentTok"/>
        </w:rPr>
        <w:t xml:space="preserve">// Reutilize uma única instância</w:t>
      </w:r>
      <w:r>
        <w:br/>
      </w:r>
      <w:r>
        <w:br/>
      </w:r>
      <w:r>
        <w:rPr>
          <w:rStyle w:val="NormalTok"/>
        </w:rPr>
        <w:t xml:space="preserve">  </w:t>
      </w:r>
      <w:r>
        <w:rPr>
          <w:rStyle w:val="DataTypeTok"/>
        </w:rPr>
        <w:t xml:space="preserve">int</w:t>
      </w:r>
      <w:r>
        <w:rPr>
          <w:rStyle w:val="NormalTok"/>
        </w:rPr>
        <w:t xml:space="preserve"> turno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DataTypeTok"/>
        </w:rPr>
        <w:t xml:space="preserve">bool</w:t>
      </w:r>
      <w:r>
        <w:rPr>
          <w:rStyle w:val="NormalTok"/>
        </w:rPr>
        <w:t xml:space="preserve"> defesaAtiva </w:t>
      </w:r>
      <w:r>
        <w:rPr>
          <w:rStyle w:val="OperatorTok"/>
        </w:rPr>
        <w:t xml:space="preserve">=</w:t>
      </w:r>
      <w:r>
        <w:rPr>
          <w:rStyle w:val="NormalTok"/>
        </w:rPr>
        <w:t xml:space="preserve"> </w:t>
      </w:r>
      <w:r>
        <w:rPr>
          <w:rStyle w:val="ConstantTok"/>
        </w:rPr>
        <w:t xml:space="preserve">false</w:t>
      </w:r>
      <w:r>
        <w:rPr>
          <w:rStyle w:val="NormalTok"/>
        </w:rPr>
        <w:t xml:space="preserve">;</w:t>
      </w:r>
      <w:r>
        <w:br/>
      </w:r>
      <w:r>
        <w:br/>
      </w:r>
      <w:r>
        <w:rPr>
          <w:rStyle w:val="NormalTok"/>
        </w:rPr>
        <w:t xml:space="preserve">  Combate(</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jogador</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inimigo</w:t>
      </w:r>
      <w:r>
        <w:rPr>
          <w:rStyle w:val="OperatorTok"/>
        </w:rPr>
        <w:t xml:space="preserve">,</w:t>
      </w:r>
      <w:r>
        <w:br/>
      </w:r>
      <w:r>
        <w:rPr>
          <w:rStyle w:val="NormalTok"/>
        </w:rPr>
        <w:t xml:space="preserve">  </w:t>
      </w:r>
      <w:r>
        <w:rPr>
          <w:rStyle w:val="OperatorTok"/>
        </w:rPr>
        <w:t xml:space="preserve">}</w:t>
      </w:r>
      <w:r>
        <w:rPr>
          <w:rStyle w:val="NormalTok"/>
        </w:rPr>
        <w:t xml:space="preserve">);</w:t>
      </w:r>
      <w:r>
        <w:br/>
      </w:r>
      <w:r>
        <w:br/>
      </w:r>
      <w:r>
        <w:rPr>
          <w:rStyle w:val="NormalTok"/>
        </w:rPr>
        <w:t xml:space="preserve">  </w:t>
      </w:r>
      <w:r>
        <w:rPr>
          <w:rStyle w:val="DataTypeTok"/>
        </w:rPr>
        <w:t xml:space="preserve">void</w:t>
      </w:r>
      <w:r>
        <w:rPr>
          <w:rStyle w:val="NormalTok"/>
        </w:rPr>
        <w:t xml:space="preserve"> _registrar(</w:t>
      </w:r>
      <w:r>
        <w:rPr>
          <w:rStyle w:val="DataTypeTok"/>
        </w:rPr>
        <w:t xml:space="preserve">String</w:t>
      </w:r>
      <w:r>
        <w:rPr>
          <w:rStyle w:val="NormalTok"/>
        </w:rPr>
        <w:t xml:space="preserve"> mensagem) </w:t>
      </w:r>
      <w:r>
        <w:rPr>
          <w:rStyle w:val="OperatorTok"/>
        </w:rPr>
        <w:t xml:space="preserve">{</w:t>
      </w:r>
      <w:r>
        <w:br/>
      </w:r>
      <w:r>
        <w:rPr>
          <w:rStyle w:val="NormalTok"/>
        </w:rPr>
        <w:t xml:space="preserve">    log</w:t>
      </w:r>
      <w:r>
        <w:rPr>
          <w:rStyle w:val="OperatorTok"/>
        </w:rPr>
        <w:t xml:space="preserve">.</w:t>
      </w:r>
      <w:r>
        <w:rPr>
          <w:rStyle w:val="NormalTok"/>
        </w:rPr>
        <w:t xml:space="preserve">add(mensagem);</w:t>
      </w:r>
      <w:r>
        <w:br/>
      </w:r>
      <w:r>
        <w:rPr>
          <w:rStyle w:val="NormalTok"/>
        </w:rPr>
        <w:t xml:space="preserve">    print(mensagem);</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mostrarStatus() </w:t>
      </w:r>
      <w:r>
        <w:rPr>
          <w:rStyle w:val="OperatorTok"/>
        </w:rPr>
        <w:t xml:space="preserve">{</w:t>
      </w:r>
      <w:r>
        <w:br/>
      </w:r>
      <w:r>
        <w:rPr>
          <w:rStyle w:val="NormalTok"/>
        </w:rPr>
        <w:t xml:space="preserve">    </w:t>
      </w:r>
      <w:r>
        <w:rPr>
          <w:rStyle w:val="AttributeTok"/>
        </w:rPr>
        <w:t xml:space="preserve">final</w:t>
      </w:r>
      <w:r>
        <w:rPr>
          <w:rStyle w:val="NormalTok"/>
        </w:rPr>
        <w:t xml:space="preserve"> barraJogador </w:t>
      </w:r>
      <w:r>
        <w:rPr>
          <w:rStyle w:val="OperatorTok"/>
        </w:rPr>
        <w:t xml:space="preserve">=</w:t>
      </w:r>
      <w:r>
        <w:rPr>
          <w:rStyle w:val="NormalTok"/>
        </w:rPr>
        <w:t xml:space="preserve"> _construirBarra(jogador</w:t>
      </w:r>
      <w:r>
        <w:rPr>
          <w:rStyle w:val="OperatorTok"/>
        </w:rPr>
        <w:t xml:space="preserve">.</w:t>
      </w:r>
      <w:r>
        <w:rPr>
          <w:rStyle w:val="NormalTok"/>
        </w:rPr>
        <w:t xml:space="preserve">hp</w:t>
      </w:r>
      <w:r>
        <w:rPr>
          <w:rStyle w:val="OperatorTok"/>
        </w:rPr>
        <w:t xml:space="preserve">,</w:t>
      </w:r>
      <w:r>
        <w:rPr>
          <w:rStyle w:val="NormalTok"/>
        </w:rPr>
        <w:t xml:space="preserve"> jogador</w:t>
      </w:r>
      <w:r>
        <w:rPr>
          <w:rStyle w:val="OperatorTok"/>
        </w:rPr>
        <w:t xml:space="preserve">.</w:t>
      </w:r>
      <w:r>
        <w:rPr>
          <w:rStyle w:val="NormalTok"/>
        </w:rPr>
        <w:t xml:space="preserve">maxHp);</w:t>
      </w:r>
      <w:r>
        <w:br/>
      </w:r>
      <w:r>
        <w:rPr>
          <w:rStyle w:val="NormalTok"/>
        </w:rPr>
        <w:t xml:space="preserve">    </w:t>
      </w:r>
      <w:r>
        <w:rPr>
          <w:rStyle w:val="AttributeTok"/>
        </w:rPr>
        <w:t xml:space="preserve">final</w:t>
      </w:r>
      <w:r>
        <w:rPr>
          <w:rStyle w:val="NormalTok"/>
        </w:rPr>
        <w:t xml:space="preserve"> barraInimigo </w:t>
      </w:r>
      <w:r>
        <w:rPr>
          <w:rStyle w:val="OperatorTok"/>
        </w:rPr>
        <w:t xml:space="preserve">=</w:t>
      </w:r>
      <w:r>
        <w:rPr>
          <w:rStyle w:val="NormalTok"/>
        </w:rPr>
        <w:t xml:space="preserve"> _construirBarra(inimigo</w:t>
      </w:r>
      <w:r>
        <w:rPr>
          <w:rStyle w:val="OperatorTok"/>
        </w:rPr>
        <w:t xml:space="preserve">.</w:t>
      </w:r>
      <w:r>
        <w:rPr>
          <w:rStyle w:val="NormalTok"/>
        </w:rPr>
        <w:t xml:space="preserve">hp</w:t>
      </w:r>
      <w:r>
        <w:rPr>
          <w:rStyle w:val="OperatorTok"/>
        </w:rPr>
        <w:t xml:space="preserve">,</w:t>
      </w:r>
      <w:r>
        <w:rPr>
          <w:rStyle w:val="NormalTok"/>
        </w:rPr>
        <w:t xml:space="preserve"> inimigo</w:t>
      </w:r>
      <w:r>
        <w:rPr>
          <w:rStyle w:val="OperatorTok"/>
        </w:rPr>
        <w:t xml:space="preserve">.</w:t>
      </w:r>
      <w:r>
        <w:rPr>
          <w:rStyle w:val="NormalTok"/>
        </w:rPr>
        <w:t xml:space="preserve">maxHp);</w:t>
      </w:r>
      <w:r>
        <w:br/>
      </w:r>
      <w:r>
        <w:br/>
      </w:r>
      <w:r>
        <w:rPr>
          <w:rStyle w:val="NormalTok"/>
        </w:rPr>
        <w:t xml:space="preserve">    print(</w:t>
      </w:r>
      <w:r>
        <w:rPr>
          <w:rStyle w:val="StringTok"/>
        </w:rPr>
        <w:t xml:space="preserve">''</w:t>
      </w:r>
      <w:r>
        <w:rPr>
          <w:rStyle w:val="NormalTok"/>
        </w:rPr>
        <w:t xml:space="preserve">);</w:t>
      </w:r>
      <w:r>
        <w:br/>
      </w:r>
      <w:r>
        <w:rPr>
          <w:rStyle w:val="NormalTok"/>
        </w:rPr>
        <w:t xml:space="preserve">    print(</w:t>
      </w:r>
      <w:r>
        <w:rPr>
          <w:rStyle w:val="StringTok"/>
        </w:rPr>
        <w:t xml:space="preserve">'⚔ COMBATE ⚔'</w:t>
      </w:r>
      <w:r>
        <w:rPr>
          <w:rStyle w:val="NormalTok"/>
        </w:rPr>
        <w:t xml:space="preserve">);</w:t>
      </w:r>
      <w:r>
        <w:br/>
      </w:r>
      <w:r>
        <w:rPr>
          <w:rStyle w:val="NormalTok"/>
        </w:rPr>
        <w:t xml:space="preserve">    print(</w:t>
      </w:r>
      <w:r>
        <w:rPr>
          <w:rStyle w:val="StringTok"/>
        </w:rPr>
        <w:t xml:space="preserve">'${jogador.nome} vs ${inimigo.nome}'</w:t>
      </w:r>
      <w:r>
        <w:rPr>
          <w:rStyle w:val="NormalTok"/>
        </w:rPr>
        <w:t xml:space="preserve">);</w:t>
      </w:r>
      <w:r>
        <w:br/>
      </w:r>
      <w:r>
        <w:rPr>
          <w:rStyle w:val="NormalTok"/>
        </w:rPr>
        <w:t xml:space="preserve">    print(</w:t>
      </w:r>
      <w:r>
        <w:rPr>
          <w:rStyle w:val="StringTok"/>
        </w:rPr>
        <w:t xml:space="preserve">'$barraJogador $barraInimigo'</w:t>
      </w:r>
      <w:r>
        <w:rPr>
          <w:rStyle w:val="NormalTok"/>
        </w:rPr>
        <w:t xml:space="preserve">);</w:t>
      </w:r>
      <w:r>
        <w:br/>
      </w:r>
      <w:r>
        <w:rPr>
          <w:rStyle w:val="NormalTok"/>
        </w:rPr>
        <w:t xml:space="preserve">    print(</w:t>
      </w:r>
      <w:r>
        <w:rPr>
          <w:rStyle w:val="StringTok"/>
        </w:rPr>
        <w:t xml:space="preserve">'HP: ${jogador.hp}/${jogador.maxHp}  HP: ${inimigo.hp}/${inimigo.maxHp}'</w:t>
      </w:r>
      <w:r>
        <w:rPr>
          <w:rStyle w:val="NormalTok"/>
        </w:rPr>
        <w:t xml:space="preserve">);</w:t>
      </w:r>
      <w:r>
        <w:br/>
      </w:r>
      <w:r>
        <w:rPr>
          <w:rStyle w:val="NormalTok"/>
        </w:rPr>
        <w:t xml:space="preserve">    print(</w:t>
      </w:r>
      <w:r>
        <w:rPr>
          <w:rStyle w:val="StringTok"/>
        </w:rPr>
        <w:t xml:space="preserve">'Atq: ${jogador.danoTotal}  Atq: ${inimigo.danoBase}'</w:t>
      </w:r>
      <w:r>
        <w:rPr>
          <w:rStyle w:val="NormalTok"/>
        </w:rPr>
        <w:t xml:space="preserve">);</w:t>
      </w:r>
      <w:r>
        <w:br/>
      </w:r>
      <w:r>
        <w:rPr>
          <w:rStyle w:val="NormalTok"/>
        </w:rPr>
        <w:t xml:space="preserve">    print(</w:t>
      </w:r>
      <w:r>
        <w:rPr>
          <w:rStyle w:val="StringTok"/>
        </w:rPr>
        <w:t xml:space="preserve">''</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String</w:t>
      </w:r>
      <w:r>
        <w:rPr>
          <w:rStyle w:val="NormalTok"/>
        </w:rPr>
        <w:t xml:space="preserve"> _construirBarra(</w:t>
      </w:r>
      <w:r>
        <w:rPr>
          <w:rStyle w:val="DataTypeTok"/>
        </w:rPr>
        <w:t xml:space="preserve">int</w:t>
      </w:r>
      <w:r>
        <w:rPr>
          <w:rStyle w:val="NormalTok"/>
        </w:rPr>
        <w:t xml:space="preserve"> hp</w:t>
      </w:r>
      <w:r>
        <w:rPr>
          <w:rStyle w:val="OperatorTok"/>
        </w:rPr>
        <w:t xml:space="preserve">,</w:t>
      </w:r>
      <w:r>
        <w:rPr>
          <w:rStyle w:val="NormalTok"/>
        </w:rPr>
        <w:t xml:space="preserve"> </w:t>
      </w:r>
      <w:r>
        <w:rPr>
          <w:rStyle w:val="DataTypeTok"/>
        </w:rPr>
        <w:t xml:space="preserve">int</w:t>
      </w:r>
      <w:r>
        <w:rPr>
          <w:rStyle w:val="NormalTok"/>
        </w:rPr>
        <w:t xml:space="preserve"> maxHp) </w:t>
      </w:r>
      <w:r>
        <w:rPr>
          <w:rStyle w:val="OperatorTok"/>
        </w:rPr>
        <w:t xml:space="preserve">{</w:t>
      </w:r>
      <w:r>
        <w:br/>
      </w:r>
      <w:r>
        <w:rPr>
          <w:rStyle w:val="NormalTok"/>
        </w:rPr>
        <w:t xml:space="preserve">    </w:t>
      </w:r>
      <w:r>
        <w:rPr>
          <w:rStyle w:val="AttributeTok"/>
        </w:rPr>
        <w:t xml:space="preserve">const</w:t>
      </w:r>
      <w:r>
        <w:rPr>
          <w:rStyle w:val="NormalTok"/>
        </w:rPr>
        <w:t xml:space="preserve"> totalBlocos </w:t>
      </w:r>
      <w:r>
        <w:rPr>
          <w:rStyle w:val="OperatorTok"/>
        </w:rPr>
        <w:t xml:space="preserve">=</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final</w:t>
      </w:r>
      <w:r>
        <w:rPr>
          <w:rStyle w:val="NormalTok"/>
        </w:rPr>
        <w:t xml:space="preserve"> blocos </w:t>
      </w:r>
      <w:r>
        <w:rPr>
          <w:rStyle w:val="OperatorTok"/>
        </w:rPr>
        <w:t xml:space="preserve">=</w:t>
      </w:r>
      <w:r>
        <w:rPr>
          <w:rStyle w:val="NormalTok"/>
        </w:rPr>
        <w:t xml:space="preserve"> ((hp </w:t>
      </w:r>
      <w:r>
        <w:rPr>
          <w:rStyle w:val="OperatorTok"/>
        </w:rPr>
        <w:t xml:space="preserve">/</w:t>
      </w:r>
      <w:r>
        <w:rPr>
          <w:rStyle w:val="NormalTok"/>
        </w:rPr>
        <w:t xml:space="preserve"> maxHp) </w:t>
      </w:r>
      <w:r>
        <w:rPr>
          <w:rStyle w:val="OperatorTok"/>
        </w:rPr>
        <w:t xml:space="preserve">*</w:t>
      </w:r>
      <w:r>
        <w:rPr>
          <w:rStyle w:val="NormalTok"/>
        </w:rPr>
        <w:t xml:space="preserve"> totalBlocos)</w:t>
      </w:r>
      <w:r>
        <w:rPr>
          <w:rStyle w:val="OperatorTok"/>
        </w:rPr>
        <w:t xml:space="preserve">.</w:t>
      </w:r>
      <w:r>
        <w:rPr>
          <w:rStyle w:val="NormalTok"/>
        </w:rPr>
        <w:t xml:space="preserve">toInt();</w:t>
      </w:r>
      <w:r>
        <w:br/>
      </w:r>
      <w:r>
        <w:rPr>
          <w:rStyle w:val="NormalTok"/>
        </w:rPr>
        <w:t xml:space="preserve">    </w:t>
      </w:r>
      <w:r>
        <w:rPr>
          <w:rStyle w:val="AttributeTok"/>
        </w:rPr>
        <w:t xml:space="preserve">final</w:t>
      </w:r>
      <w:r>
        <w:rPr>
          <w:rStyle w:val="NormalTok"/>
        </w:rPr>
        <w:t xml:space="preserve"> cheios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blocos;</w:t>
      </w:r>
      <w:r>
        <w:br/>
      </w:r>
      <w:r>
        <w:rPr>
          <w:rStyle w:val="NormalTok"/>
        </w:rPr>
        <w:t xml:space="preserve">    </w:t>
      </w:r>
      <w:r>
        <w:rPr>
          <w:rStyle w:val="AttributeTok"/>
        </w:rPr>
        <w:t xml:space="preserve">final</w:t>
      </w:r>
      <w:r>
        <w:rPr>
          <w:rStyle w:val="NormalTok"/>
        </w:rPr>
        <w:t xml:space="preserve"> vazios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(totalBlocos </w:t>
      </w:r>
      <w:r>
        <w:rPr>
          <w:rStyle w:val="OperatorTok"/>
        </w:rPr>
        <w:t xml:space="preserve">-</w:t>
      </w:r>
      <w:r>
        <w:rPr>
          <w:rStyle w:val="NormalTok"/>
        </w:rPr>
        <w:t xml:space="preserve"> blocos);</w:t>
      </w:r>
      <w:r>
        <w:br/>
      </w:r>
      <w:r>
        <w:rPr>
          <w:rStyle w:val="NormalTok"/>
        </w:rPr>
        <w:t xml:space="preserve">    </w:t>
      </w:r>
      <w:r>
        <w:rPr>
          <w:rStyle w:val="KeywordTok"/>
        </w:rPr>
        <w:t xml:space="preserve">return</w:t>
      </w:r>
      <w:r>
        <w:rPr>
          <w:rStyle w:val="NormalTok"/>
        </w:rPr>
        <w:t xml:space="preserve"> </w:t>
      </w:r>
      <w:r>
        <w:rPr>
          <w:rStyle w:val="StringTok"/>
        </w:rPr>
        <w:t xml:space="preserve">'$cheios$vazios'</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bool</w:t>
      </w:r>
      <w:r>
        <w:rPr>
          <w:rStyle w:val="NormalTok"/>
        </w:rPr>
        <w:t xml:space="preserve"> atacar() </w:t>
      </w:r>
      <w:r>
        <w:rPr>
          <w:rStyle w:val="OperatorTok"/>
        </w:rPr>
        <w:t xml:space="preserve">{</w:t>
      </w:r>
      <w:r>
        <w:br/>
      </w:r>
      <w:r>
        <w:rPr>
          <w:rStyle w:val="NormalTok"/>
        </w:rPr>
        <w:t xml:space="preserve">    </w:t>
      </w:r>
      <w:r>
        <w:rPr>
          <w:rStyle w:val="AttributeTok"/>
        </w:rPr>
        <w:t xml:space="preserve">final</w:t>
      </w:r>
      <w:r>
        <w:rPr>
          <w:rStyle w:val="NormalTok"/>
        </w:rPr>
        <w:t xml:space="preserve"> variacao </w:t>
      </w:r>
      <w:r>
        <w:rPr>
          <w:rStyle w:val="OperatorTok"/>
        </w:rPr>
        <w:t xml:space="preserve">=</w:t>
      </w:r>
      <w:r>
        <w:rPr>
          <w:rStyle w:val="NormalTok"/>
        </w:rPr>
        <w:t xml:space="preserve"> (jogador</w:t>
      </w:r>
      <w:r>
        <w:rPr>
          <w:rStyle w:val="OperatorTok"/>
        </w:rPr>
        <w:t xml:space="preserve">.</w:t>
      </w:r>
      <w:r>
        <w:rPr>
          <w:rStyle w:val="NormalTok"/>
        </w:rPr>
        <w:t xml:space="preserve">danoTotal </w:t>
      </w:r>
      <w:r>
        <w:rPr>
          <w:rStyle w:val="OperatorTok"/>
        </w:rPr>
        <w:t xml:space="preserve">*</w:t>
      </w:r>
      <w:r>
        <w:rPr>
          <w:rStyle w:val="NormalTok"/>
        </w:rPr>
        <w:t xml:space="preserve"> </w:t>
      </w:r>
      <w:r>
        <w:rPr>
          <w:rStyle w:val="FloatTok"/>
        </w:rPr>
        <w:t xml:space="preserve">0.2</w:t>
      </w:r>
      <w:r>
        <w:rPr>
          <w:rStyle w:val="NormalTok"/>
        </w:rPr>
        <w:t xml:space="preserve">)</w:t>
      </w:r>
      <w:r>
        <w:rPr>
          <w:rStyle w:val="OperatorTok"/>
        </w:rPr>
        <w:t xml:space="preserve">.</w:t>
      </w:r>
      <w:r>
        <w:rPr>
          <w:rStyle w:val="NormalTok"/>
        </w:rPr>
        <w:t xml:space="preserve">toInt();</w:t>
      </w:r>
      <w:r>
        <w:br/>
      </w:r>
      <w:r>
        <w:rPr>
          <w:rStyle w:val="NormalTok"/>
        </w:rPr>
        <w:t xml:space="preserve">    </w:t>
      </w:r>
      <w:r>
        <w:rPr>
          <w:rStyle w:val="AttributeTok"/>
        </w:rPr>
        <w:t xml:space="preserve">final</w:t>
      </w:r>
      <w:r>
        <w:rPr>
          <w:rStyle w:val="NormalTok"/>
        </w:rPr>
        <w:t xml:space="preserve"> dano </w:t>
      </w:r>
      <w:r>
        <w:rPr>
          <w:rStyle w:val="OperatorTok"/>
        </w:rPr>
        <w:t xml:space="preserve">=</w:t>
      </w:r>
      <w:r>
        <w:rPr>
          <w:rStyle w:val="NormalTok"/>
        </w:rPr>
        <w:t xml:space="preserve"> jogador</w:t>
      </w:r>
      <w:r>
        <w:rPr>
          <w:rStyle w:val="OperatorTok"/>
        </w:rPr>
        <w:t xml:space="preserve">.</w:t>
      </w:r>
      <w:r>
        <w:rPr>
          <w:rStyle w:val="NormalTok"/>
        </w:rPr>
        <w:t xml:space="preserve">danoTotal </w:t>
      </w:r>
      <w:r>
        <w:rPr>
          <w:rStyle w:val="OperatorTok"/>
        </w:rPr>
        <w:t xml:space="preserve">-</w:t>
      </w:r>
      <w:r>
        <w:rPr>
          <w:rStyle w:val="NormalTok"/>
        </w:rPr>
        <w:t xml:space="preserve"> variacao </w:t>
      </w:r>
      <w:r>
        <w:rPr>
          <w:rStyle w:val="OperatorTok"/>
        </w:rPr>
        <w:t xml:space="preserve">+</w:t>
      </w:r>
      <w:r>
        <w:rPr>
          <w:rStyle w:val="NormalTok"/>
        </w:rPr>
        <w:t xml:space="preserve"> random</w:t>
      </w:r>
      <w:r>
        <w:rPr>
          <w:rStyle w:val="OperatorTok"/>
        </w:rPr>
        <w:t xml:space="preserve">.</w:t>
      </w:r>
      <w:r>
        <w:rPr>
          <w:rStyle w:val="NormalTok"/>
        </w:rPr>
        <w:t xml:space="preserve">nextInt(variacao </w:t>
      </w:r>
      <w:r>
        <w:rPr>
          <w:rStyle w:val="OperatorTok"/>
        </w:rPr>
        <w:t xml:space="preserve">*</w:t>
      </w:r>
      <w:r>
        <w:rPr>
          <w:rStyle w:val="NormalTok"/>
        </w:rPr>
        <w:t xml:space="preserve"> </w:t>
      </w:r>
      <w:r>
        <w:rPr>
          <w:rStyle w:val="DecValTok"/>
        </w:rPr>
        <w:t xml:space="preserve">2</w:t>
      </w:r>
      <w:r>
        <w:rPr>
          <w:rStyle w:val="NormalTok"/>
        </w:rPr>
        <w:t xml:space="preserve">);</w:t>
      </w:r>
      <w:r>
        <w:br/>
      </w:r>
      <w:r>
        <w:br/>
      </w:r>
      <w:r>
        <w:rPr>
          <w:rStyle w:val="NormalTok"/>
        </w:rPr>
        <w:t xml:space="preserve">    _registrar(</w:t>
      </w:r>
      <w:r>
        <w:rPr>
          <w:rStyle w:val="StringTok"/>
        </w:rPr>
        <w:t xml:space="preserve">'&gt; ${jogador.nome} ataca com força! Dano: $dano'</w:t>
      </w:r>
      <w:r>
        <w:rPr>
          <w:rStyle w:val="NormalTok"/>
        </w:rPr>
        <w:t xml:space="preserve">);</w:t>
      </w:r>
      <w:r>
        <w:br/>
      </w:r>
      <w:r>
        <w:br/>
      </w:r>
      <w:r>
        <w:rPr>
          <w:rStyle w:val="NormalTok"/>
        </w:rPr>
        <w:t xml:space="preserve">    </w:t>
      </w:r>
      <w:r>
        <w:rPr>
          <w:rStyle w:val="ControlFlowTok"/>
        </w:rPr>
        <w:t xml:space="preserve">if</w:t>
      </w:r>
      <w:r>
        <w:rPr>
          <w:rStyle w:val="NormalTok"/>
        </w:rPr>
        <w:t xml:space="preserve"> (inimigo</w:t>
      </w:r>
      <w:r>
        <w:rPr>
          <w:rStyle w:val="OperatorTok"/>
        </w:rPr>
        <w:t xml:space="preserve">.</w:t>
      </w:r>
      <w:r>
        <w:rPr>
          <w:rStyle w:val="NormalTok"/>
        </w:rPr>
        <w:t xml:space="preserve">sofrerDano(dano)) </w:t>
      </w:r>
      <w:r>
        <w:rPr>
          <w:rStyle w:val="OperatorTok"/>
        </w:rPr>
        <w:t xml:space="preserve">{</w:t>
      </w:r>
      <w:r>
        <w:br/>
      </w:r>
      <w:r>
        <w:rPr>
          <w:rStyle w:val="NormalTok"/>
        </w:rPr>
        <w:t xml:space="preserve">      _registrar(</w:t>
      </w:r>
      <w:r>
        <w:rPr>
          <w:rStyle w:val="StringTok"/>
        </w:rPr>
        <w:t xml:space="preserve">' ${inimigo.nome} foi derrotado!'</w:t>
      </w:r>
      <w:r>
        <w:rPr>
          <w:rStyle w:val="NormalTok"/>
        </w:rPr>
        <w:t xml:space="preserve">);</w:t>
      </w:r>
      <w:r>
        <w:br/>
      </w:r>
      <w:r>
        <w:rPr>
          <w:rStyle w:val="NormalTok"/>
        </w:rPr>
        <w:t xml:space="preserve">      </w:t>
      </w:r>
      <w:r>
        <w:rPr>
          <w:rStyle w:val="KeywordTok"/>
        </w:rPr>
        <w:t xml:space="preserve">return</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OperatorTok"/>
        </w:rPr>
        <w:t xml:space="preserve">}</w:t>
      </w:r>
      <w:r>
        <w:br/>
      </w:r>
      <w:r>
        <w:br/>
      </w:r>
      <w:r>
        <w:rPr>
          <w:rStyle w:val="NormalTok"/>
        </w:rPr>
        <w:t xml:space="preserve">    defesaAtiva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KeywordTok"/>
        </w:rPr>
        <w:t xml:space="preserve">return</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bool</w:t>
      </w:r>
      <w:r>
        <w:rPr>
          <w:rStyle w:val="NormalTok"/>
        </w:rPr>
        <w:t xml:space="preserve"> defender() </w:t>
      </w:r>
      <w:r>
        <w:rPr>
          <w:rStyle w:val="OperatorTok"/>
        </w:rPr>
        <w:t xml:space="preserve">{</w:t>
      </w:r>
      <w:r>
        <w:br/>
      </w:r>
      <w:r>
        <w:rPr>
          <w:rStyle w:val="NormalTok"/>
        </w:rPr>
        <w:t xml:space="preserve">    defesaAtiva </w:t>
      </w:r>
      <w:r>
        <w:rPr>
          <w:rStyle w:val="OperatorTok"/>
        </w:rPr>
        <w:t xml:space="preserve">=</w:t>
      </w:r>
      <w:r>
        <w:rPr>
          <w:rStyle w:val="NormalTok"/>
        </w:rPr>
        <w:t xml:space="preserve"> </w:t>
      </w:r>
      <w:r>
        <w:rPr>
          <w:rStyle w:val="ConstantTok"/>
        </w:rPr>
        <w:t xml:space="preserve">true</w:t>
      </w:r>
      <w:r>
        <w:rPr>
          <w:rStyle w:val="NormalTok"/>
        </w:rPr>
        <w:t xml:space="preserve">;</w:t>
      </w:r>
      <w:r>
        <w:br/>
      </w:r>
      <w:r>
        <w:rPr>
          <w:rStyle w:val="NormalTok"/>
        </w:rPr>
        <w:t xml:space="preserve">    _registrar(</w:t>
      </w:r>
      <w:r>
        <w:rPr>
          <w:rStyle w:val="StringTok"/>
        </w:rPr>
        <w:t xml:space="preserve">'&gt; ${jogador.nome} assume posição defensiva!'</w:t>
      </w:r>
      <w:r>
        <w:rPr>
          <w:rStyle w:val="NormalTok"/>
        </w:rPr>
        <w:t xml:space="preserve">);</w:t>
      </w:r>
      <w:r>
        <w:br/>
      </w:r>
      <w:r>
        <w:rPr>
          <w:rStyle w:val="NormalTok"/>
        </w:rPr>
        <w:t xml:space="preserve">    </w:t>
      </w:r>
      <w:r>
        <w:rPr>
          <w:rStyle w:val="KeywordTok"/>
        </w:rPr>
        <w:t xml:space="preserve">return</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bool</w:t>
      </w:r>
      <w:r>
        <w:rPr>
          <w:rStyle w:val="NormalTok"/>
        </w:rPr>
        <w:t xml:space="preserve"> fugir() </w:t>
      </w:r>
      <w:r>
        <w:rPr>
          <w:rStyle w:val="OperatorTok"/>
        </w:rPr>
        <w:t xml:space="preserve">{</w:t>
      </w:r>
      <w:r>
        <w:br/>
      </w:r>
      <w:r>
        <w:rPr>
          <w:rStyle w:val="NormalTok"/>
        </w:rPr>
        <w:t xml:space="preserve">    </w:t>
      </w:r>
      <w:r>
        <w:rPr>
          <w:rStyle w:val="ControlFlowTok"/>
        </w:rPr>
        <w:t xml:space="preserve">if</w:t>
      </w:r>
      <w:r>
        <w:rPr>
          <w:rStyle w:val="NormalTok"/>
        </w:rPr>
        <w:t xml:space="preserve"> (random</w:t>
      </w:r>
      <w:r>
        <w:rPr>
          <w:rStyle w:val="OperatorTok"/>
        </w:rPr>
        <w:t xml:space="preserve">.</w:t>
      </w:r>
      <w:r>
        <w:rPr>
          <w:rStyle w:val="NormalTok"/>
        </w:rPr>
        <w:t xml:space="preserve">nextDouble() </w:t>
      </w:r>
      <w:r>
        <w:rPr>
          <w:rStyle w:val="OperatorTok"/>
        </w:rPr>
        <w:t xml:space="preserve">&lt;</w:t>
      </w:r>
      <w:r>
        <w:rPr>
          <w:rStyle w:val="NormalTok"/>
        </w:rPr>
        <w:t xml:space="preserve"> </w:t>
      </w:r>
      <w:r>
        <w:rPr>
          <w:rStyle w:val="FloatTok"/>
        </w:rPr>
        <w:t xml:space="preserve">0.4</w:t>
      </w:r>
      <w:r>
        <w:rPr>
          <w:rStyle w:val="NormalTok"/>
        </w:rPr>
        <w:t xml:space="preserve">) </w:t>
      </w:r>
      <w:r>
        <w:rPr>
          <w:rStyle w:val="OperatorTok"/>
        </w:rPr>
        <w:t xml:space="preserve">{</w:t>
      </w:r>
      <w:r>
        <w:br/>
      </w:r>
      <w:r>
        <w:rPr>
          <w:rStyle w:val="NormalTok"/>
        </w:rPr>
        <w:t xml:space="preserve">      _registrar(</w:t>
      </w:r>
      <w:r>
        <w:rPr>
          <w:rStyle w:val="StringTok"/>
        </w:rPr>
        <w:t xml:space="preserve">' ${jogador.nome} conseguiu fugir!'</w:t>
      </w:r>
      <w:r>
        <w:rPr>
          <w:rStyle w:val="NormalTok"/>
        </w:rPr>
        <w:t xml:space="preserve">);</w:t>
      </w:r>
      <w:r>
        <w:br/>
      </w:r>
      <w:r>
        <w:rPr>
          <w:rStyle w:val="NormalTok"/>
        </w:rPr>
        <w:t xml:space="preserve">      </w:t>
      </w:r>
      <w:r>
        <w:rPr>
          <w:rStyle w:val="KeywordTok"/>
        </w:rPr>
        <w:t xml:space="preserve">return</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_registrar(</w:t>
      </w:r>
      <w:r>
        <w:rPr>
          <w:rStyle w:val="StringTok"/>
        </w:rPr>
        <w:t xml:space="preserve">' ${jogador.nome} não conseguiu escapar!'</w:t>
      </w:r>
      <w:r>
        <w:rPr>
          <w:rStyle w:val="NormalTok"/>
        </w:rPr>
        <w:t xml:space="preserve">);</w:t>
      </w:r>
      <w:r>
        <w:br/>
      </w:r>
      <w:r>
        <w:rPr>
          <w:rStyle w:val="NormalTok"/>
        </w:rPr>
        <w:t xml:space="preserve">      </w:t>
      </w:r>
      <w:r>
        <w:rPr>
          <w:rStyle w:val="KeywordTok"/>
        </w:rPr>
        <w:t xml:space="preserve">return</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bool</w:t>
      </w:r>
      <w:r>
        <w:rPr>
          <w:rStyle w:val="NormalTok"/>
        </w:rPr>
        <w:t xml:space="preserve"> usarItem(</w:t>
      </w:r>
      <w:r>
        <w:rPr>
          <w:rStyle w:val="DataTypeTok"/>
        </w:rPr>
        <w:t xml:space="preserve">int</w:t>
      </w:r>
      <w:r>
        <w:rPr>
          <w:rStyle w:val="NormalTok"/>
        </w:rPr>
        <w:t xml:space="preserve"> indiceNoInventario) </w:t>
      </w:r>
      <w:r>
        <w:rPr>
          <w:rStyle w:val="OperatorTok"/>
        </w:rPr>
        <w:t xml:space="preserve">{</w:t>
      </w:r>
      <w:r>
        <w:br/>
      </w:r>
      <w:r>
        <w:rPr>
          <w:rStyle w:val="NormalTok"/>
        </w:rPr>
        <w:t xml:space="preserve">    </w:t>
      </w:r>
      <w:r>
        <w:rPr>
          <w:rStyle w:val="ControlFlowTok"/>
        </w:rPr>
        <w:t xml:space="preserve">if</w:t>
      </w:r>
      <w:r>
        <w:rPr>
          <w:rStyle w:val="NormalTok"/>
        </w:rPr>
        <w:t xml:space="preserve"> (indiceNoInventario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indiceNoInventario </w:t>
      </w:r>
      <w:r>
        <w:rPr>
          <w:rStyle w:val="OperatorTok"/>
        </w:rPr>
        <w:t xml:space="preserve">&gt;=</w:t>
      </w:r>
      <w:r>
        <w:rPr>
          <w:rStyle w:val="NormalTok"/>
        </w:rPr>
        <w:t xml:space="preserve"> jogador</w:t>
      </w:r>
      <w:r>
        <w:rPr>
          <w:rStyle w:val="OperatorTok"/>
        </w:rPr>
        <w:t xml:space="preserve">.</w:t>
      </w:r>
      <w:r>
        <w:rPr>
          <w:rStyle w:val="NormalTok"/>
        </w:rPr>
        <w:t xml:space="preserve">inventario</w:t>
      </w:r>
      <w:r>
        <w:rPr>
          <w:rStyle w:val="OperatorTok"/>
        </w:rPr>
        <w:t xml:space="preserve">.</w:t>
      </w:r>
      <w:r>
        <w:rPr>
          <w:rStyle w:val="NormalTok"/>
        </w:rPr>
        <w:t xml:space="preserve">length) </w:t>
      </w:r>
      <w:r>
        <w:rPr>
          <w:rStyle w:val="OperatorTok"/>
        </w:rPr>
        <w:t xml:space="preserve">{</w:t>
      </w:r>
      <w:r>
        <w:br/>
      </w:r>
      <w:r>
        <w:rPr>
          <w:rStyle w:val="NormalTok"/>
        </w:rPr>
        <w:t xml:space="preserve">      _registrar(</w:t>
      </w:r>
      <w:r>
        <w:rPr>
          <w:rStyle w:val="StringTok"/>
        </w:rPr>
        <w:t xml:space="preserve">'Item não encontrado!'</w:t>
      </w:r>
      <w:r>
        <w:rPr>
          <w:rStyle w:val="NormalTok"/>
        </w:rPr>
        <w:t xml:space="preserve">);</w:t>
      </w:r>
      <w:r>
        <w:br/>
      </w:r>
      <w:r>
        <w:rPr>
          <w:rStyle w:val="NormalTok"/>
        </w:rPr>
        <w:t xml:space="preserve">      </w:t>
      </w:r>
      <w:r>
        <w:rPr>
          <w:rStyle w:val="KeywordTok"/>
        </w:rPr>
        <w:t xml:space="preserve">return</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final</w:t>
      </w:r>
      <w:r>
        <w:rPr>
          <w:rStyle w:val="NormalTok"/>
        </w:rPr>
        <w:t xml:space="preserve"> item </w:t>
      </w:r>
      <w:r>
        <w:rPr>
          <w:rStyle w:val="OperatorTok"/>
        </w:rPr>
        <w:t xml:space="preserve">=</w:t>
      </w:r>
      <w:r>
        <w:rPr>
          <w:rStyle w:val="NormalTok"/>
        </w:rPr>
        <w:t xml:space="preserve"> jogador</w:t>
      </w:r>
      <w:r>
        <w:rPr>
          <w:rStyle w:val="OperatorTok"/>
        </w:rPr>
        <w:t xml:space="preserve">.</w:t>
      </w:r>
      <w:r>
        <w:rPr>
          <w:rStyle w:val="NormalTok"/>
        </w:rPr>
        <w:t xml:space="preserve">inventario[indiceNoInventario];</w:t>
      </w:r>
      <w:r>
        <w:br/>
      </w:r>
      <w:r>
        <w:br/>
      </w:r>
      <w:r>
        <w:rPr>
          <w:rStyle w:val="NormalTok"/>
        </w:rPr>
        <w:t xml:space="preserve">    </w:t>
      </w:r>
      <w:r>
        <w:rPr>
          <w:rStyle w:val="ControlFlowTok"/>
        </w:rPr>
        <w:t xml:space="preserve">if</w:t>
      </w:r>
      <w:r>
        <w:rPr>
          <w:rStyle w:val="NormalTok"/>
        </w:rPr>
        <w:t xml:space="preserve"> (item</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'pocao-vida'</w:t>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cura </w:t>
      </w:r>
      <w:r>
        <w:rPr>
          <w:rStyle w:val="OperatorTok"/>
        </w:rPr>
        <w:t xml:space="preserve">=</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AttributeTok"/>
        </w:rPr>
        <w:t xml:space="preserve">final</w:t>
      </w:r>
      <w:r>
        <w:rPr>
          <w:rStyle w:val="NormalTok"/>
        </w:rPr>
        <w:t xml:space="preserve"> vidaAnterior </w:t>
      </w:r>
      <w:r>
        <w:rPr>
          <w:rStyle w:val="OperatorTok"/>
        </w:rPr>
        <w:t xml:space="preserve">=</w:t>
      </w:r>
      <w:r>
        <w:rPr>
          <w:rStyle w:val="NormalTok"/>
        </w:rPr>
        <w:t xml:space="preserve"> jogador</w:t>
      </w:r>
      <w:r>
        <w:rPr>
          <w:rStyle w:val="OperatorTok"/>
        </w:rPr>
        <w:t xml:space="preserve">.</w:t>
      </w:r>
      <w:r>
        <w:rPr>
          <w:rStyle w:val="NormalTok"/>
        </w:rPr>
        <w:t xml:space="preserve">hp;</w:t>
      </w:r>
      <w:r>
        <w:br/>
      </w:r>
      <w:r>
        <w:rPr>
          <w:rStyle w:val="NormalTok"/>
        </w:rPr>
        <w:t xml:space="preserve">      jogador</w:t>
      </w:r>
      <w:r>
        <w:rPr>
          <w:rStyle w:val="OperatorTok"/>
        </w:rPr>
        <w:t xml:space="preserve">.</w:t>
      </w:r>
      <w:r>
        <w:rPr>
          <w:rStyle w:val="NormalTok"/>
        </w:rPr>
        <w:t xml:space="preserve">hp </w:t>
      </w:r>
      <w:r>
        <w:rPr>
          <w:rStyle w:val="OperatorTok"/>
        </w:rPr>
        <w:t xml:space="preserve">=</w:t>
      </w:r>
      <w:r>
        <w:rPr>
          <w:rStyle w:val="NormalTok"/>
        </w:rPr>
        <w:t xml:space="preserve"> (jogador</w:t>
      </w:r>
      <w:r>
        <w:rPr>
          <w:rStyle w:val="OperatorTok"/>
        </w:rPr>
        <w:t xml:space="preserve">.</w:t>
      </w:r>
      <w:r>
        <w:rPr>
          <w:rStyle w:val="NormalTok"/>
        </w:rPr>
        <w:t xml:space="preserve">hp </w:t>
      </w:r>
      <w:r>
        <w:rPr>
          <w:rStyle w:val="OperatorTok"/>
        </w:rPr>
        <w:t xml:space="preserve">+</w:t>
      </w:r>
      <w:r>
        <w:rPr>
          <w:rStyle w:val="NormalTok"/>
        </w:rPr>
        <w:t xml:space="preserve"> cura)</w:t>
      </w:r>
      <w:r>
        <w:rPr>
          <w:rStyle w:val="OperatorTok"/>
        </w:rPr>
        <w:t xml:space="preserve">.</w:t>
      </w:r>
      <w:r>
        <w:rPr>
          <w:rStyle w:val="NormalTok"/>
        </w:rPr>
        <w:t xml:space="preserve">clamp(</w:t>
      </w:r>
      <w:r>
        <w:rPr>
          <w:rStyle w:val="DecValTok"/>
        </w:rPr>
        <w:t xml:space="preserve">0</w:t>
      </w:r>
      <w:r>
        <w:rPr>
          <w:rStyle w:val="OperatorTok"/>
        </w:rPr>
        <w:t xml:space="preserve">,</w:t>
      </w:r>
      <w:r>
        <w:rPr>
          <w:rStyle w:val="NormalTok"/>
        </w:rPr>
        <w:t xml:space="preserve"> jogador</w:t>
      </w:r>
      <w:r>
        <w:rPr>
          <w:rStyle w:val="OperatorTok"/>
        </w:rPr>
        <w:t xml:space="preserve">.</w:t>
      </w:r>
      <w:r>
        <w:rPr>
          <w:rStyle w:val="NormalTok"/>
        </w:rPr>
        <w:t xml:space="preserve">maxHp);</w:t>
      </w:r>
      <w:r>
        <w:br/>
      </w:r>
      <w:r>
        <w:rPr>
          <w:rStyle w:val="NormalTok"/>
        </w:rPr>
        <w:t xml:space="preserve">      </w:t>
      </w:r>
      <w:r>
        <w:rPr>
          <w:rStyle w:val="AttributeTok"/>
        </w:rPr>
        <w:t xml:space="preserve">final</w:t>
      </w:r>
      <w:r>
        <w:rPr>
          <w:rStyle w:val="NormalTok"/>
        </w:rPr>
        <w:t xml:space="preserve"> curaReal </w:t>
      </w:r>
      <w:r>
        <w:rPr>
          <w:rStyle w:val="OperatorTok"/>
        </w:rPr>
        <w:t xml:space="preserve">=</w:t>
      </w:r>
      <w:r>
        <w:rPr>
          <w:rStyle w:val="NormalTok"/>
        </w:rPr>
        <w:t xml:space="preserve"> jogador</w:t>
      </w:r>
      <w:r>
        <w:rPr>
          <w:rStyle w:val="OperatorTok"/>
        </w:rPr>
        <w:t xml:space="preserve">.</w:t>
      </w:r>
      <w:r>
        <w:rPr>
          <w:rStyle w:val="NormalTok"/>
        </w:rPr>
        <w:t xml:space="preserve">hp </w:t>
      </w:r>
      <w:r>
        <w:rPr>
          <w:rStyle w:val="OperatorTok"/>
        </w:rPr>
        <w:t xml:space="preserve">-</w:t>
      </w:r>
      <w:r>
        <w:rPr>
          <w:rStyle w:val="NormalTok"/>
        </w:rPr>
        <w:t xml:space="preserve"> vidaAnterior;</w:t>
      </w:r>
      <w:r>
        <w:br/>
      </w:r>
      <w:r>
        <w:br/>
      </w:r>
      <w:r>
        <w:rPr>
          <w:rStyle w:val="NormalTok"/>
        </w:rPr>
        <w:t xml:space="preserve">      _registrar(</w:t>
      </w:r>
      <w:r>
        <w:rPr>
          <w:rStyle w:val="StringTok"/>
        </w:rPr>
        <w:t xml:space="preserve">'&gt; ${jogador.nome} bebe uma poção e recupera $curaReal HP!'</w:t>
      </w:r>
      <w:r>
        <w:rPr>
          <w:rStyle w:val="NormalTok"/>
        </w:rPr>
        <w:t xml:space="preserve">);</w:t>
      </w:r>
      <w:r>
        <w:br/>
      </w:r>
      <w:r>
        <w:rPr>
          <w:rStyle w:val="NormalTok"/>
        </w:rPr>
        <w:t xml:space="preserve">      jogador</w:t>
      </w:r>
      <w:r>
        <w:rPr>
          <w:rStyle w:val="OperatorTok"/>
        </w:rPr>
        <w:t xml:space="preserve">.</w:t>
      </w:r>
      <w:r>
        <w:rPr>
          <w:rStyle w:val="NormalTok"/>
        </w:rPr>
        <w:t xml:space="preserve">inventario</w:t>
      </w:r>
      <w:r>
        <w:rPr>
          <w:rStyle w:val="OperatorTok"/>
        </w:rPr>
        <w:t xml:space="preserve">.</w:t>
      </w:r>
      <w:r>
        <w:rPr>
          <w:rStyle w:val="NormalTok"/>
        </w:rPr>
        <w:t xml:space="preserve">removeAt(indiceNoInventario);</w:t>
      </w:r>
      <w:r>
        <w:br/>
      </w:r>
      <w:r>
        <w:rPr>
          <w:rStyle w:val="NormalTok"/>
        </w:rPr>
        <w:t xml:space="preserve">      </w:t>
      </w:r>
      <w:r>
        <w:rPr>
          <w:rStyle w:val="KeywordTok"/>
        </w:rPr>
        <w:t xml:space="preserve">return</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OperatorTok"/>
        </w:rPr>
        <w:t xml:space="preserve">}</w:t>
      </w:r>
      <w:r>
        <w:br/>
      </w:r>
      <w:r>
        <w:br/>
      </w:r>
      <w:r>
        <w:rPr>
          <w:rStyle w:val="NormalTok"/>
        </w:rPr>
        <w:t xml:space="preserve">    _registrar(</w:t>
      </w:r>
      <w:r>
        <w:rPr>
          <w:rStyle w:val="StringTok"/>
        </w:rPr>
        <w:t xml:space="preserve">'Você não pode usar isso em combate!'</w:t>
      </w:r>
      <w:r>
        <w:rPr>
          <w:rStyle w:val="NormalTok"/>
        </w:rPr>
        <w:t xml:space="preserve">);</w:t>
      </w:r>
      <w:r>
        <w:br/>
      </w:r>
      <w:r>
        <w:rPr>
          <w:rStyle w:val="NormalTok"/>
        </w:rPr>
        <w:t xml:space="preserve">    </w:t>
      </w:r>
      <w:r>
        <w:rPr>
          <w:rStyle w:val="KeywordTok"/>
        </w:rPr>
        <w:t xml:space="preserve">return</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turnoDoInimigo() </w:t>
      </w:r>
      <w:r>
        <w:rPr>
          <w:rStyle w:val="OperatorTok"/>
        </w:rPr>
        <w:t xml:space="preserve">{</w:t>
      </w:r>
      <w:r>
        <w:br/>
      </w:r>
      <w:r>
        <w:rPr>
          <w:rStyle w:val="NormalTok"/>
        </w:rPr>
        <w:t xml:space="preserve">    </w:t>
      </w:r>
      <w:r>
        <w:rPr>
          <w:rStyle w:val="ControlFlowTok"/>
        </w:rPr>
        <w:t xml:space="preserve">if</w:t>
      </w:r>
      <w:r>
        <w:rPr>
          <w:rStyle w:val="NormalTok"/>
        </w:rPr>
        <w:t xml:space="preserve"> (inimigo</w:t>
      </w:r>
      <w:r>
        <w:rPr>
          <w:rStyle w:val="OperatorTok"/>
        </w:rPr>
        <w:t xml:space="preserve">.</w:t>
      </w:r>
      <w:r>
        <w:rPr>
          <w:rStyle w:val="NormalTok"/>
        </w:rPr>
        <w:t xml:space="preserve">hp </w:t>
      </w:r>
      <w:r>
        <w:rPr>
          <w:rStyle w:val="OperatorTok"/>
        </w:rPr>
        <w:t xml:space="preserve">&lt;</w:t>
      </w:r>
      <w:r>
        <w:rPr>
          <w:rStyle w:val="NormalTok"/>
        </w:rPr>
        <w:t xml:space="preserve"> inimigo</w:t>
      </w:r>
      <w:r>
        <w:rPr>
          <w:rStyle w:val="OperatorTok"/>
        </w:rPr>
        <w:t xml:space="preserve">.</w:t>
      </w:r>
      <w:r>
        <w:rPr>
          <w:rStyle w:val="NormalTok"/>
        </w:rPr>
        <w:t xml:space="preserve">maxHp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&amp;&amp;</w:t>
      </w:r>
      <w:r>
        <w:rPr>
          <w:rStyle w:val="NormalTok"/>
        </w:rPr>
        <w:t xml:space="preserve"> random</w:t>
      </w:r>
      <w:r>
        <w:rPr>
          <w:rStyle w:val="OperatorTok"/>
        </w:rPr>
        <w:t xml:space="preserve">.</w:t>
      </w:r>
      <w:r>
        <w:rPr>
          <w:rStyle w:val="NormalTok"/>
        </w:rPr>
        <w:t xml:space="preserve">nextDouble() </w:t>
      </w:r>
      <w:r>
        <w:rPr>
          <w:rStyle w:val="OperatorTok"/>
        </w:rPr>
        <w:t xml:space="preserve">&lt;</w:t>
      </w:r>
      <w:r>
        <w:rPr>
          <w:rStyle w:val="NormalTok"/>
        </w:rPr>
        <w:t xml:space="preserve"> </w:t>
      </w:r>
      <w:r>
        <w:rPr>
          <w:rStyle w:val="FloatTok"/>
        </w:rPr>
        <w:t xml:space="preserve">0.3</w:t>
      </w:r>
      <w:r>
        <w:rPr>
          <w:rStyle w:val="NormalTok"/>
        </w:rPr>
        <w:t xml:space="preserve">) </w:t>
      </w:r>
      <w:r>
        <w:rPr>
          <w:rStyle w:val="OperatorTok"/>
        </w:rPr>
        <w:t xml:space="preserve">{</w:t>
      </w:r>
      <w:r>
        <w:br/>
      </w:r>
      <w:r>
        <w:rPr>
          <w:rStyle w:val="NormalTok"/>
        </w:rPr>
        <w:t xml:space="preserve">      inimigo</w:t>
      </w:r>
      <w:r>
        <w:rPr>
          <w:rStyle w:val="OperatorTok"/>
        </w:rPr>
        <w:t xml:space="preserve">.</w:t>
      </w:r>
      <w:r>
        <w:rPr>
          <w:rStyle w:val="NormalTok"/>
        </w:rPr>
        <w:t xml:space="preserve">executarHabilidadeEspecial(</w:t>
      </w:r>
      <w:r>
        <w:rPr>
          <w:rStyle w:val="KeywordTok"/>
        </w:rPr>
        <w:t xml:space="preserve">this</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dano </w:t>
      </w:r>
      <w:r>
        <w:rPr>
          <w:rStyle w:val="OperatorTok"/>
        </w:rPr>
        <w:t xml:space="preserve">=</w:t>
      </w:r>
      <w:r>
        <w:rPr>
          <w:rStyle w:val="NormalTok"/>
        </w:rPr>
        <w:t xml:space="preserve"> inimigo</w:t>
      </w:r>
      <w:r>
        <w:rPr>
          <w:rStyle w:val="OperatorTok"/>
        </w:rPr>
        <w:t xml:space="preserve">.</w:t>
      </w:r>
      <w:r>
        <w:rPr>
          <w:rStyle w:val="NormalTok"/>
        </w:rPr>
        <w:t xml:space="preserve">calcularDano();</w:t>
      </w:r>
      <w:r>
        <w:br/>
      </w:r>
      <w:r>
        <w:br/>
      </w:r>
      <w:r>
        <w:rPr>
          <w:rStyle w:val="NormalTok"/>
        </w:rPr>
        <w:t xml:space="preserve">      </w:t>
      </w:r>
      <w:r>
        <w:rPr>
          <w:rStyle w:val="DataTypeTok"/>
        </w:rPr>
        <w:t xml:space="preserve">int</w:t>
      </w:r>
      <w:r>
        <w:rPr>
          <w:rStyle w:val="NormalTok"/>
        </w:rPr>
        <w:t xml:space="preserve"> danoFinal </w:t>
      </w:r>
      <w:r>
        <w:rPr>
          <w:rStyle w:val="OperatorTok"/>
        </w:rPr>
        <w:t xml:space="preserve">=</w:t>
      </w:r>
      <w:r>
        <w:rPr>
          <w:rStyle w:val="NormalTok"/>
        </w:rPr>
        <w:t xml:space="preserve"> dano;</w:t>
      </w:r>
      <w:r>
        <w:br/>
      </w:r>
      <w:r>
        <w:rPr>
          <w:rStyle w:val="NormalTok"/>
        </w:rPr>
        <w:t xml:space="preserve">      </w:t>
      </w:r>
      <w:r>
        <w:rPr>
          <w:rStyle w:val="ControlFlowTok"/>
        </w:rPr>
        <w:t xml:space="preserve">if</w:t>
      </w:r>
      <w:r>
        <w:rPr>
          <w:rStyle w:val="NormalTok"/>
        </w:rPr>
        <w:t xml:space="preserve"> (defesaAtiva) </w:t>
      </w:r>
      <w:r>
        <w:rPr>
          <w:rStyle w:val="OperatorTok"/>
        </w:rPr>
        <w:t xml:space="preserve">{</w:t>
      </w:r>
      <w:r>
        <w:br/>
      </w:r>
      <w:r>
        <w:rPr>
          <w:rStyle w:val="NormalTok"/>
        </w:rPr>
        <w:t xml:space="preserve">        danoFinal </w:t>
      </w:r>
      <w:r>
        <w:rPr>
          <w:rStyle w:val="OperatorTok"/>
        </w:rPr>
        <w:t xml:space="preserve">=</w:t>
      </w:r>
      <w:r>
        <w:rPr>
          <w:rStyle w:val="NormalTok"/>
        </w:rPr>
        <w:t xml:space="preserve"> (dano </w:t>
      </w:r>
      <w:r>
        <w:rPr>
          <w:rStyle w:val="OperatorTok"/>
        </w:rPr>
        <w:t xml:space="preserve">*</w:t>
      </w:r>
      <w:r>
        <w:rPr>
          <w:rStyle w:val="NormalTok"/>
        </w:rPr>
        <w:t xml:space="preserve"> </w:t>
      </w:r>
      <w:r>
        <w:rPr>
          <w:rStyle w:val="FloatTok"/>
        </w:rPr>
        <w:t xml:space="preserve">0.6</w:t>
      </w:r>
      <w:r>
        <w:rPr>
          <w:rStyle w:val="NormalTok"/>
        </w:rPr>
        <w:t xml:space="preserve">)</w:t>
      </w:r>
      <w:r>
        <w:rPr>
          <w:rStyle w:val="OperatorTok"/>
        </w:rPr>
        <w:t xml:space="preserve">.</w:t>
      </w:r>
      <w:r>
        <w:rPr>
          <w:rStyle w:val="NormalTok"/>
        </w:rPr>
        <w:t xml:space="preserve">toInt();</w:t>
      </w:r>
      <w:r>
        <w:br/>
      </w:r>
      <w:r>
        <w:rPr>
          <w:rStyle w:val="NormalTok"/>
        </w:rPr>
        <w:t xml:space="preserve">        _registrar(</w:t>
      </w:r>
      <w:r>
        <w:rPr>
          <w:rStyle w:val="StringTok"/>
        </w:rPr>
        <w:t xml:space="preserve">'&gt; ${inimigo.nome} ataca, mas a defesa reduz o impacto!'</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_registrar(</w:t>
      </w:r>
      <w:r>
        <w:rPr>
          <w:rStyle w:val="StringTok"/>
        </w:rPr>
        <w:t xml:space="preserve">'&gt; ${inimigo.nome} contra-ataca! Dano: $danoFinal'</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(jogador</w:t>
      </w:r>
      <w:r>
        <w:rPr>
          <w:rStyle w:val="OperatorTok"/>
        </w:rPr>
        <w:t xml:space="preserve">.</w:t>
      </w:r>
      <w:r>
        <w:rPr>
          <w:rStyle w:val="NormalTok"/>
        </w:rPr>
        <w:t xml:space="preserve">sofrerDano(danoFinal)) </w:t>
      </w:r>
      <w:r>
        <w:rPr>
          <w:rStyle w:val="OperatorTok"/>
        </w:rPr>
        <w:t xml:space="preserve">{</w:t>
      </w:r>
      <w:r>
        <w:br/>
      </w:r>
      <w:r>
        <w:rPr>
          <w:rStyle w:val="NormalTok"/>
        </w:rPr>
        <w:t xml:space="preserve">        _registrar(</w:t>
      </w:r>
      <w:r>
        <w:rPr>
          <w:rStyle w:val="StringTok"/>
        </w:rPr>
        <w:t xml:space="preserve">' ${jogador.nome} foi derrotado...'</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defesaAtiva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executar() </w:t>
      </w:r>
      <w:r>
        <w:rPr>
          <w:rStyle w:val="OperatorTok"/>
        </w:rPr>
        <w:t xml:space="preserve">{</w:t>
      </w:r>
      <w:r>
        <w:br/>
      </w:r>
      <w:r>
        <w:rPr>
          <w:rStyle w:val="NormalTok"/>
        </w:rPr>
        <w:t xml:space="preserve">    turno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mostrarStatus();</w:t>
      </w:r>
      <w:r>
        <w:br/>
      </w:r>
      <w:r>
        <w:br/>
      </w:r>
      <w:r>
        <w:rPr>
          <w:rStyle w:val="NormalTok"/>
        </w:rPr>
        <w:t xml:space="preserve">    </w:t>
      </w:r>
      <w:r>
        <w:rPr>
          <w:rStyle w:val="ControlFlowTok"/>
        </w:rPr>
        <w:t xml:space="preserve">while</w:t>
      </w:r>
      <w:r>
        <w:rPr>
          <w:rStyle w:val="NormalTok"/>
        </w:rPr>
        <w:t xml:space="preserve"> (jogador</w:t>
      </w:r>
      <w:r>
        <w:rPr>
          <w:rStyle w:val="OperatorTok"/>
        </w:rPr>
        <w:t xml:space="preserve">.</w:t>
      </w:r>
      <w:r>
        <w:rPr>
          <w:rStyle w:val="NormalTok"/>
        </w:rPr>
        <w:t xml:space="preserve">hp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inimigo</w:t>
      </w:r>
      <w:r>
        <w:rPr>
          <w:rStyle w:val="OperatorTok"/>
        </w:rPr>
        <w:t xml:space="preserve">.</w:t>
      </w:r>
      <w:r>
        <w:rPr>
          <w:rStyle w:val="NormalTok"/>
        </w:rPr>
        <w:t xml:space="preserve">hp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turno</w:t>
      </w:r>
      <w:r>
        <w:rPr>
          <w:rStyle w:val="OperatorTok"/>
        </w:rPr>
        <w:t xml:space="preserve">++</w:t>
      </w:r>
      <w:r>
        <w:rPr>
          <w:rStyle w:val="NormalTok"/>
        </w:rPr>
        <w:t xml:space="preserve">;</w:t>
      </w:r>
      <w:r>
        <w:br/>
      </w:r>
      <w:r>
        <w:rPr>
          <w:rStyle w:val="NormalTok"/>
        </w:rPr>
        <w:t xml:space="preserve">      print(</w:t>
      </w:r>
      <w:r>
        <w:rPr>
          <w:rStyle w:val="StringTok"/>
        </w:rPr>
        <w:t xml:space="preserve">'</w:t>
      </w:r>
      <w:r>
        <w:rPr>
          <w:rStyle w:val="SpecialCharTok"/>
        </w:rPr>
        <w:t xml:space="preserve">\n</w:t>
      </w:r>
      <w:r>
        <w:rPr>
          <w:rStyle w:val="StringTok"/>
        </w:rPr>
        <w:t xml:space="preserve">--- TURNO $turno ---'</w:t>
      </w:r>
      <w:r>
        <w:rPr>
          <w:rStyle w:val="NormalTok"/>
        </w:rPr>
        <w:t xml:space="preserve">);</w:t>
      </w:r>
      <w:r>
        <w:br/>
      </w:r>
      <w:r>
        <w:br/>
      </w:r>
      <w:r>
        <w:rPr>
          <w:rStyle w:val="NormalTok"/>
        </w:rPr>
        <w:t xml:space="preserve">      print(</w:t>
      </w:r>
      <w:r>
        <w:rPr>
          <w:rStyle w:val="StringTok"/>
        </w:rPr>
        <w:t xml:space="preserve">'</w:t>
      </w:r>
      <w:r>
        <w:rPr>
          <w:rStyle w:val="SpecialCharTok"/>
        </w:rPr>
        <w:t xml:space="preserve">\n</w:t>
      </w:r>
      <w:r>
        <w:rPr>
          <w:rStyle w:val="StringTok"/>
        </w:rPr>
        <w:t xml:space="preserve">Opções:'</w:t>
      </w:r>
      <w:r>
        <w:rPr>
          <w:rStyle w:val="NormalTok"/>
        </w:rPr>
        <w:t xml:space="preserve">);</w:t>
      </w:r>
      <w:r>
        <w:br/>
      </w:r>
      <w:r>
        <w:rPr>
          <w:rStyle w:val="NormalTok"/>
        </w:rPr>
        <w:t xml:space="preserve">      print(</w:t>
      </w:r>
      <w:r>
        <w:rPr>
          <w:rStyle w:val="StringTok"/>
        </w:rPr>
        <w:t xml:space="preserve">'1 - Atacar'</w:t>
      </w:r>
      <w:r>
        <w:rPr>
          <w:rStyle w:val="NormalTok"/>
        </w:rPr>
        <w:t xml:space="preserve">);</w:t>
      </w:r>
      <w:r>
        <w:br/>
      </w:r>
      <w:r>
        <w:rPr>
          <w:rStyle w:val="NormalTok"/>
        </w:rPr>
        <w:t xml:space="preserve">      print(</w:t>
      </w:r>
      <w:r>
        <w:rPr>
          <w:rStyle w:val="StringTok"/>
        </w:rPr>
        <w:t xml:space="preserve">'2 - Defender'</w:t>
      </w:r>
      <w:r>
        <w:rPr>
          <w:rStyle w:val="NormalTok"/>
        </w:rPr>
        <w:t xml:space="preserve">);</w:t>
      </w:r>
      <w:r>
        <w:br/>
      </w:r>
      <w:r>
        <w:rPr>
          <w:rStyle w:val="NormalTok"/>
        </w:rPr>
        <w:t xml:space="preserve">      print(</w:t>
      </w:r>
      <w:r>
        <w:rPr>
          <w:rStyle w:val="StringTok"/>
        </w:rPr>
        <w:t xml:space="preserve">'3 - Fugir'</w:t>
      </w:r>
      <w:r>
        <w:rPr>
          <w:rStyle w:val="NormalTok"/>
        </w:rPr>
        <w:t xml:space="preserve">);</w:t>
      </w:r>
      <w:r>
        <w:br/>
      </w:r>
      <w:r>
        <w:rPr>
          <w:rStyle w:val="NormalTok"/>
        </w:rPr>
        <w:t xml:space="preserve">      print(</w:t>
      </w:r>
      <w:r>
        <w:rPr>
          <w:rStyle w:val="StringTok"/>
        </w:rPr>
        <w:t xml:space="preserve">'4 - Usar item'</w:t>
      </w:r>
      <w:r>
        <w:rPr>
          <w:rStyle w:val="NormalTok"/>
        </w:rPr>
        <w:t xml:space="preserve">);</w:t>
      </w:r>
      <w:r>
        <w:br/>
      </w:r>
      <w:r>
        <w:rPr>
          <w:rStyle w:val="NormalTok"/>
        </w:rPr>
        <w:t xml:space="preserve">      print(</w:t>
      </w:r>
      <w:r>
        <w:rPr>
          <w:rStyle w:val="StringTok"/>
        </w:rPr>
        <w:t xml:space="preserve">'5 - Sair (não implementado)'</w:t>
      </w:r>
      <w:r>
        <w:rPr>
          <w:rStyle w:val="NormalTok"/>
        </w:rPr>
        <w:t xml:space="preserve">);</w:t>
      </w:r>
      <w:r>
        <w:br/>
      </w:r>
      <w:r>
        <w:rPr>
          <w:rStyle w:val="NormalTok"/>
        </w:rPr>
        <w:t xml:space="preserve">      stdout</w:t>
      </w:r>
      <w:r>
        <w:rPr>
          <w:rStyle w:val="OperatorTok"/>
        </w:rPr>
        <w:t xml:space="preserve">.</w:t>
      </w:r>
      <w:r>
        <w:rPr>
          <w:rStyle w:val="NormalTok"/>
        </w:rPr>
        <w:t xml:space="preserve">write(</w:t>
      </w:r>
      <w:r>
        <w:rPr>
          <w:rStyle w:val="StringTok"/>
        </w:rPr>
        <w:t xml:space="preserve">'</w:t>
      </w:r>
      <w:r>
        <w:rPr>
          <w:rStyle w:val="SpecialCharTok"/>
        </w:rPr>
        <w:t xml:space="preserve">\n</w:t>
      </w:r>
      <w:r>
        <w:rPr>
          <w:rStyle w:val="StringTok"/>
        </w:rPr>
        <w:t xml:space="preserve">Escolha: '</w:t>
      </w:r>
      <w:r>
        <w:rPr>
          <w:rStyle w:val="NormalTok"/>
        </w:rPr>
        <w:t xml:space="preserve">);</w:t>
      </w:r>
      <w:r>
        <w:br/>
      </w:r>
      <w:r>
        <w:br/>
      </w:r>
      <w:r>
        <w:rPr>
          <w:rStyle w:val="NormalTok"/>
        </w:rPr>
        <w:t xml:space="preserve">      </w:t>
      </w:r>
      <w:r>
        <w:rPr>
          <w:rStyle w:val="AttributeTok"/>
        </w:rPr>
        <w:t xml:space="preserve">final</w:t>
      </w:r>
      <w:r>
        <w:rPr>
          <w:rStyle w:val="NormalTok"/>
        </w:rPr>
        <w:t xml:space="preserve"> escolha </w:t>
      </w:r>
      <w:r>
        <w:rPr>
          <w:rStyle w:val="OperatorTok"/>
        </w:rPr>
        <w:t xml:space="preserve">=</w:t>
      </w:r>
      <w:r>
        <w:rPr>
          <w:rStyle w:val="NormalTok"/>
        </w:rPr>
        <w:t xml:space="preserve"> stdin</w:t>
      </w:r>
      <w:r>
        <w:rPr>
          <w:rStyle w:val="OperatorTok"/>
        </w:rPr>
        <w:t xml:space="preserve">.</w:t>
      </w:r>
      <w:r>
        <w:rPr>
          <w:rStyle w:val="NormalTok"/>
        </w:rPr>
        <w:t xml:space="preserve">readLineSync() </w:t>
      </w:r>
      <w:r>
        <w:rPr>
          <w:rStyle w:val="OperatorTok"/>
        </w:rPr>
        <w:t xml:space="preserve">??</w:t>
      </w:r>
      <w:r>
        <w:rPr>
          <w:rStyle w:val="NormalTok"/>
        </w:rPr>
        <w:t xml:space="preserve"> </w:t>
      </w:r>
      <w:r>
        <w:rPr>
          <w:rStyle w:val="StringTok"/>
        </w:rPr>
        <w:t xml:space="preserve">'1'</w:t>
      </w:r>
      <w:r>
        <w:rPr>
          <w:rStyle w:val="NormalTok"/>
        </w:rPr>
        <w:t xml:space="preserve">;</w:t>
      </w:r>
      <w:r>
        <w:br/>
      </w:r>
      <w:r>
        <w:br/>
      </w:r>
      <w:r>
        <w:rPr>
          <w:rStyle w:val="NormalTok"/>
        </w:rPr>
        <w:t xml:space="preserve">      </w:t>
      </w:r>
      <w:r>
        <w:rPr>
          <w:rStyle w:val="DataTypeTok"/>
        </w:rPr>
        <w:t xml:space="preserve">bool</w:t>
      </w:r>
      <w:r>
        <w:rPr>
          <w:rStyle w:val="NormalTok"/>
        </w:rPr>
        <w:t xml:space="preserve"> combateAcabou </w:t>
      </w:r>
      <w:r>
        <w:rPr>
          <w:rStyle w:val="OperatorTok"/>
        </w:rPr>
        <w:t xml:space="preserve">=</w:t>
      </w:r>
      <w:r>
        <w:rPr>
          <w:rStyle w:val="NormalTok"/>
        </w:rPr>
        <w:t xml:space="preserve"> </w:t>
      </w:r>
      <w:r>
        <w:rPr>
          <w:rStyle w:val="ConstantTok"/>
        </w:rPr>
        <w:t xml:space="preserve">false</w:t>
      </w:r>
      <w:r>
        <w:rPr>
          <w:rStyle w:val="NormalTok"/>
        </w:rPr>
        <w:t xml:space="preserve">;</w:t>
      </w:r>
      <w:r>
        <w:br/>
      </w:r>
      <w:r>
        <w:br/>
      </w:r>
      <w:r>
        <w:rPr>
          <w:rStyle w:val="NormalTok"/>
        </w:rPr>
        <w:t xml:space="preserve">      </w:t>
      </w:r>
      <w:r>
        <w:rPr>
          <w:rStyle w:val="ControlFlowTok"/>
        </w:rPr>
        <w:t xml:space="preserve">switch</w:t>
      </w:r>
      <w:r>
        <w:rPr>
          <w:rStyle w:val="NormalTok"/>
        </w:rPr>
        <w:t xml:space="preserve"> (escolha</w:t>
      </w:r>
      <w:r>
        <w:rPr>
          <w:rStyle w:val="OperatorTok"/>
        </w:rPr>
        <w:t xml:space="preserve">.</w:t>
      </w:r>
      <w:r>
        <w:rPr>
          <w:rStyle w:val="NormalTok"/>
        </w:rPr>
        <w:t xml:space="preserve">trim())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'1'</w:t>
      </w:r>
      <w:r>
        <w:rPr>
          <w:rStyle w:val="OperatorTok"/>
        </w:rPr>
        <w:t xml:space="preserve">:</w:t>
      </w:r>
      <w:r>
        <w:br/>
      </w:r>
      <w:r>
        <w:rPr>
          <w:rStyle w:val="NormalTok"/>
        </w:rPr>
        <w:t xml:space="preserve">          combateAcabou </w:t>
      </w:r>
      <w:r>
        <w:rPr>
          <w:rStyle w:val="OperatorTok"/>
        </w:rPr>
        <w:t xml:space="preserve">=</w:t>
      </w:r>
      <w:r>
        <w:rPr>
          <w:rStyle w:val="NormalTok"/>
        </w:rPr>
        <w:t xml:space="preserve"> atacar();</w:t>
      </w:r>
      <w:r>
        <w:br/>
      </w:r>
      <w:r>
        <w:rPr>
          <w:rStyle w:val="NormalTok"/>
        </w:rPr>
        <w:t xml:space="preserve">          </w:t>
      </w:r>
      <w:r>
        <w:rPr>
          <w:rStyle w:val="ControlFlowTok"/>
        </w:rPr>
        <w:t xml:space="preserve">break</w:t>
      </w:r>
      <w:r>
        <w:rPr>
          <w:rStyle w:val="Normal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'2'</w:t>
      </w:r>
      <w:r>
        <w:rPr>
          <w:rStyle w:val="OperatorTok"/>
        </w:rPr>
        <w:t xml:space="preserve">:</w:t>
      </w:r>
      <w:r>
        <w:br/>
      </w:r>
      <w:r>
        <w:rPr>
          <w:rStyle w:val="NormalTok"/>
        </w:rPr>
        <w:t xml:space="preserve">          defender();</w:t>
      </w:r>
      <w:r>
        <w:br/>
      </w:r>
      <w:r>
        <w:rPr>
          <w:rStyle w:val="NormalTok"/>
        </w:rPr>
        <w:t xml:space="preserve">          </w:t>
      </w:r>
      <w:r>
        <w:rPr>
          <w:rStyle w:val="ControlFlowTok"/>
        </w:rPr>
        <w:t xml:space="preserve">break</w:t>
      </w:r>
      <w:r>
        <w:rPr>
          <w:rStyle w:val="Normal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'3'</w:t>
      </w:r>
      <w:r>
        <w:rPr>
          <w:rStyle w:val="OperatorTok"/>
        </w:rPr>
        <w:t xml:space="preserve">:</w:t>
      </w:r>
      <w:r>
        <w:br/>
      </w:r>
      <w:r>
        <w:rPr>
          <w:rStyle w:val="NormalTok"/>
        </w:rPr>
        <w:t xml:space="preserve">          combateAcabou </w:t>
      </w:r>
      <w:r>
        <w:rPr>
          <w:rStyle w:val="OperatorTok"/>
        </w:rPr>
        <w:t xml:space="preserve">=</w:t>
      </w:r>
      <w:r>
        <w:rPr>
          <w:rStyle w:val="NormalTok"/>
        </w:rPr>
        <w:t xml:space="preserve"> fugir();</w:t>
      </w:r>
      <w:r>
        <w:br/>
      </w:r>
      <w:r>
        <w:rPr>
          <w:rStyle w:val="NormalTok"/>
        </w:rPr>
        <w:t xml:space="preserve">          </w:t>
      </w:r>
      <w:r>
        <w:rPr>
          <w:rStyle w:val="ControlFlowTok"/>
        </w:rPr>
        <w:t xml:space="preserve">if</w:t>
      </w:r>
      <w:r>
        <w:rPr>
          <w:rStyle w:val="NormalTok"/>
        </w:rPr>
        <w:t xml:space="preserve"> (combateAcabou) </w:t>
      </w:r>
      <w:r>
        <w:rPr>
          <w:rStyle w:val="OperatorTok"/>
        </w:rPr>
        <w:t xml:space="preserve">{</w:t>
      </w:r>
      <w:r>
        <w:br/>
      </w:r>
      <w:r>
        <w:rPr>
          <w:rStyle w:val="NormalTok"/>
        </w:rPr>
        <w:t xml:space="preserve">            _registrar(</w:t>
      </w:r>
      <w:r>
        <w:rPr>
          <w:rStyle w:val="StringTok"/>
        </w:rPr>
        <w:t xml:space="preserve">'Você fugiu do combate.'</w:t>
      </w:r>
      <w:r>
        <w:rPr>
          <w:rStyle w:val="NormalTok"/>
        </w:rPr>
        <w:t xml:space="preserve">);</w:t>
      </w:r>
      <w:r>
        <w:br/>
      </w:r>
      <w:r>
        <w:rPr>
          <w:rStyle w:val="NormalTok"/>
        </w:rPr>
        <w:t xml:space="preserve">            </w:t>
      </w:r>
      <w:r>
        <w:rPr>
          <w:rStyle w:val="KeywordTok"/>
        </w:rPr>
        <w:t xml:space="preserve">return</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Normal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'4'</w:t>
      </w:r>
      <w:r>
        <w:rPr>
          <w:rStyle w:val="OperatorTok"/>
        </w:rPr>
        <w:t xml:space="preserve">:</w:t>
      </w:r>
      <w:r>
        <w:br/>
      </w:r>
      <w:r>
        <w:rPr>
          <w:rStyle w:val="NormalTok"/>
        </w:rPr>
        <w:t xml:space="preserve">          stdout</w:t>
      </w:r>
      <w:r>
        <w:rPr>
          <w:rStyle w:val="OperatorTok"/>
        </w:rPr>
        <w:t xml:space="preserve">.</w:t>
      </w:r>
      <w:r>
        <w:rPr>
          <w:rStyle w:val="NormalTok"/>
        </w:rPr>
        <w:t xml:space="preserve">write(</w:t>
      </w:r>
      <w:r>
        <w:rPr>
          <w:rStyle w:val="StringTok"/>
        </w:rPr>
        <w:t xml:space="preserve">'Qual item? (0-${jogador.inventario.length - 1}): '</w:t>
      </w:r>
      <w:r>
        <w:rPr>
          <w:rStyle w:val="NormalTok"/>
        </w:rPr>
        <w:t xml:space="preserve">);</w:t>
      </w:r>
      <w:r>
        <w:br/>
      </w:r>
      <w:r>
        <w:rPr>
          <w:rStyle w:val="NormalTok"/>
        </w:rPr>
        <w:t xml:space="preserve">          </w:t>
      </w:r>
      <w:r>
        <w:rPr>
          <w:rStyle w:val="AttributeTok"/>
        </w:rPr>
        <w:t xml:space="preserve">final</w:t>
      </w:r>
      <w:r>
        <w:rPr>
          <w:rStyle w:val="NormalTok"/>
        </w:rPr>
        <w:t xml:space="preserve"> indiceStr </w:t>
      </w:r>
      <w:r>
        <w:rPr>
          <w:rStyle w:val="OperatorTok"/>
        </w:rPr>
        <w:t xml:space="preserve">=</w:t>
      </w:r>
      <w:r>
        <w:rPr>
          <w:rStyle w:val="NormalTok"/>
        </w:rPr>
        <w:t xml:space="preserve"> stdin</w:t>
      </w:r>
      <w:r>
        <w:rPr>
          <w:rStyle w:val="OperatorTok"/>
        </w:rPr>
        <w:t xml:space="preserve">.</w:t>
      </w:r>
      <w:r>
        <w:rPr>
          <w:rStyle w:val="NormalTok"/>
        </w:rPr>
        <w:t xml:space="preserve">readLineSync() </w:t>
      </w:r>
      <w:r>
        <w:rPr>
          <w:rStyle w:val="OperatorTok"/>
        </w:rPr>
        <w:t xml:space="preserve">??</w:t>
      </w:r>
      <w:r>
        <w:rPr>
          <w:rStyle w:val="NormalTok"/>
        </w:rPr>
        <w:t xml:space="preserve"> </w:t>
      </w:r>
      <w:r>
        <w:rPr>
          <w:rStyle w:val="StringTok"/>
        </w:rPr>
        <w:t xml:space="preserve">'0'</w:t>
      </w:r>
      <w:r>
        <w:rPr>
          <w:rStyle w:val="NormalTok"/>
        </w:rPr>
        <w:t xml:space="preserve">;</w:t>
      </w:r>
      <w:r>
        <w:br/>
      </w:r>
      <w:r>
        <w:rPr>
          <w:rStyle w:val="NormalTok"/>
        </w:rPr>
        <w:t xml:space="preserve">          usarItem(</w:t>
      </w:r>
      <w:r>
        <w:rPr>
          <w:rStyle w:val="DataTypeTok"/>
        </w:rPr>
        <w:t xml:space="preserve">int</w:t>
      </w:r>
      <w:r>
        <w:rPr>
          <w:rStyle w:val="OperatorTok"/>
        </w:rPr>
        <w:t xml:space="preserve">.</w:t>
      </w:r>
      <w:r>
        <w:rPr>
          <w:rStyle w:val="NormalTok"/>
        </w:rPr>
        <w:t xml:space="preserve">tryParse(indiceStr)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break</w:t>
      </w:r>
      <w:r>
        <w:rPr>
          <w:rStyle w:val="Normal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_registrar(</w:t>
      </w:r>
      <w:r>
        <w:rPr>
          <w:rStyle w:val="StringTok"/>
        </w:rPr>
        <w:t xml:space="preserve">'Ação desconhecida!'</w:t>
      </w:r>
      <w:r>
        <w:rPr>
          <w:rStyle w:val="NormalTok"/>
        </w:rPr>
        <w:t xml:space="preserve">);</w:t>
      </w:r>
      <w:r>
        <w:br/>
      </w:r>
      <w:r>
        <w:rPr>
          <w:rStyle w:val="NormalTok"/>
        </w:rPr>
        <w:t xml:space="preserve">          </w:t>
      </w:r>
      <w:r>
        <w:rPr>
          <w:rStyle w:val="ControlFlowTok"/>
        </w:rPr>
        <w:t xml:space="preserve">continue</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(combateAcabou </w:t>
      </w:r>
      <w:r>
        <w:rPr>
          <w:rStyle w:val="OperatorTok"/>
        </w:rPr>
        <w:t xml:space="preserve">&amp;&amp;</w:t>
      </w:r>
      <w:r>
        <w:rPr>
          <w:rStyle w:val="NormalTok"/>
        </w:rPr>
        <w:t xml:space="preserve"> inimigo</w:t>
      </w:r>
      <w:r>
        <w:rPr>
          <w:rStyle w:val="OperatorTok"/>
        </w:rPr>
        <w:t xml:space="preserve">.</w:t>
      </w:r>
      <w:r>
        <w:rPr>
          <w:rStyle w:val="NormalTok"/>
        </w:rPr>
        <w:t xml:space="preserve">hp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(inimigo</w:t>
      </w:r>
      <w:r>
        <w:rPr>
          <w:rStyle w:val="OperatorTok"/>
        </w:rPr>
        <w:t xml:space="preserve">.</w:t>
      </w:r>
      <w:r>
        <w:rPr>
          <w:rStyle w:val="NormalTok"/>
        </w:rPr>
        <w:t xml:space="preserve">hp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turnoDoInimigo();</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(jogador</w:t>
      </w:r>
      <w:r>
        <w:rPr>
          <w:rStyle w:val="OperatorTok"/>
        </w:rPr>
        <w:t xml:space="preserve">.</w:t>
      </w:r>
      <w:r>
        <w:rPr>
          <w:rStyle w:val="NormalTok"/>
        </w:rPr>
        <w:t xml:space="preserve">hp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_registrar(</w:t>
      </w:r>
      <w:r>
        <w:rPr>
          <w:rStyle w:val="StringTok"/>
        </w:rPr>
        <w:t xml:space="preserve">'</w:t>
      </w:r>
      <w:r>
        <w:rPr>
          <w:rStyle w:val="SpecialCharTok"/>
        </w:rPr>
        <w:t xml:space="preserve">\n</w:t>
      </w:r>
      <w:r>
        <w:rPr>
          <w:rStyle w:val="StringTok"/>
        </w:rPr>
        <w:t xml:space="preserve">[DERROTA] Você caiu em combate.'</w:t>
      </w:r>
      <w:r>
        <w:rPr>
          <w:rStyle w:val="NormalTok"/>
        </w:rPr>
        <w:t xml:space="preserve">);</w:t>
      </w:r>
      <w:r>
        <w:br/>
      </w:r>
      <w:r>
        <w:rPr>
          <w:rStyle w:val="NormalTok"/>
        </w:rPr>
        <w:t xml:space="preserve">        _exibirGameOver();</w:t>
      </w:r>
      <w:r>
        <w:br/>
      </w:r>
      <w:r>
        <w:rPr>
          <w:rStyle w:val="NormalTok"/>
        </w:rPr>
        <w:t xml:space="preserve">        </w:t>
      </w:r>
      <w:r>
        <w:rPr>
          <w:rStyle w:val="KeywordTok"/>
        </w:rPr>
        <w:t xml:space="preserve">return</w:t>
      </w:r>
      <w:r>
        <w:rPr>
          <w:rStyle w:val="NormalTok"/>
        </w:rPr>
        <w:t xml:space="preserve">;</w:t>
      </w:r>
      <w:r>
        <w:br/>
      </w:r>
      <w:r>
        <w:rPr>
          <w:rStyle w:val="NormalTok"/>
        </w:rPr>
        <w:t xml:space="preserve">      </w:t>
      </w:r>
      <w:r>
        <w:rPr>
          <w:rStyle w:val="OperatorTok"/>
        </w:rPr>
        <w:t xml:space="preserve">}</w:t>
      </w:r>
      <w:r>
        <w:br/>
      </w:r>
      <w:r>
        <w:br/>
      </w:r>
      <w:r>
        <w:rPr>
          <w:rStyle w:val="NormalTok"/>
        </w:rPr>
        <w:t xml:space="preserve">      mostrarStatus();</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(inimigo</w:t>
      </w:r>
      <w:r>
        <w:rPr>
          <w:rStyle w:val="OperatorTok"/>
        </w:rPr>
        <w:t xml:space="preserve">.</w:t>
      </w:r>
      <w:r>
        <w:rPr>
          <w:rStyle w:val="NormalTok"/>
        </w:rPr>
        <w:t xml:space="preserve">hp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_exibirVitoria();</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_exibirVitoria() </w:t>
      </w:r>
      <w:r>
        <w:rPr>
          <w:rStyle w:val="OperatorTok"/>
        </w:rPr>
        <w:t xml:space="preserve">{</w:t>
      </w:r>
      <w:r>
        <w:br/>
      </w:r>
      <w:r>
        <w:rPr>
          <w:rStyle w:val="NormalTok"/>
        </w:rPr>
        <w:t xml:space="preserve">    _registrar(</w:t>
      </w:r>
      <w:r>
        <w:rPr>
          <w:rStyle w:val="StringTok"/>
        </w:rPr>
        <w:t xml:space="preserve">'</w:t>
      </w:r>
      <w:r>
        <w:rPr>
          <w:rStyle w:val="SpecialCharTok"/>
        </w:rPr>
        <w:t xml:space="preserve">\n</w:t>
      </w:r>
      <w:r>
        <w:rPr>
          <w:rStyle w:val="StringTok"/>
        </w:rPr>
        <w:t xml:space="preserve">[VITÓRIA] Você venceu o combate!'</w:t>
      </w:r>
      <w:r>
        <w:rPr>
          <w:rStyle w:val="NormalTok"/>
        </w:rPr>
        <w:t xml:space="preserve">);</w:t>
      </w:r>
      <w:r>
        <w:br/>
      </w:r>
      <w:r>
        <w:rPr>
          <w:rStyle w:val="NormalTok"/>
        </w:rPr>
        <w:t xml:space="preserve">    </w:t>
      </w:r>
      <w:r>
        <w:rPr>
          <w:rStyle w:val="AttributeTok"/>
        </w:rPr>
        <w:t xml:space="preserve">final</w:t>
      </w:r>
      <w:r>
        <w:rPr>
          <w:rStyle w:val="NormalTok"/>
        </w:rPr>
        <w:t xml:space="preserve"> ouroGanho </w:t>
      </w:r>
      <w:r>
        <w:rPr>
          <w:rStyle w:val="OperatorTok"/>
        </w:rPr>
        <w:t xml:space="preserve">=</w:t>
      </w:r>
      <w:r>
        <w:rPr>
          <w:rStyle w:val="NormalTok"/>
        </w:rPr>
        <w:t xml:space="preserve"> inimigo</w:t>
      </w:r>
      <w:r>
        <w:rPr>
          <w:rStyle w:val="OperatorTok"/>
        </w:rPr>
        <w:t xml:space="preserve">.</w:t>
      </w:r>
      <w:r>
        <w:rPr>
          <w:rStyle w:val="NormalTok"/>
        </w:rPr>
        <w:t xml:space="preserve">calcularOuroDrop();</w:t>
      </w:r>
      <w:r>
        <w:br/>
      </w:r>
      <w:r>
        <w:rPr>
          <w:rStyle w:val="NormalTok"/>
        </w:rPr>
        <w:t xml:space="preserve">    </w:t>
      </w:r>
      <w:r>
        <w:rPr>
          <w:rStyle w:val="AttributeTok"/>
        </w:rPr>
        <w:t xml:space="preserve">final</w:t>
      </w:r>
      <w:r>
        <w:rPr>
          <w:rStyle w:val="NormalTok"/>
        </w:rPr>
        <w:t xml:space="preserve"> xpGanho </w:t>
      </w:r>
      <w:r>
        <w:rPr>
          <w:rStyle w:val="OperatorTok"/>
        </w:rPr>
        <w:t xml:space="preserve">=</w:t>
      </w:r>
      <w:r>
        <w:rPr>
          <w:rStyle w:val="NormalTok"/>
        </w:rPr>
        <w:t xml:space="preserve"> inimigo</w:t>
      </w:r>
      <w:r>
        <w:rPr>
          <w:rStyle w:val="OperatorTok"/>
        </w:rPr>
        <w:t xml:space="preserve">.</w:t>
      </w:r>
      <w:r>
        <w:rPr>
          <w:rStyle w:val="NormalTok"/>
        </w:rPr>
        <w:t xml:space="preserve">calcularXPDrop();</w:t>
      </w:r>
      <w:r>
        <w:br/>
      </w:r>
      <w:r>
        <w:br/>
      </w:r>
      <w:r>
        <w:rPr>
          <w:rStyle w:val="NormalTok"/>
        </w:rPr>
        <w:t xml:space="preserve">    jogador</w:t>
      </w:r>
      <w:r>
        <w:rPr>
          <w:rStyle w:val="OperatorTok"/>
        </w:rPr>
        <w:t xml:space="preserve">.</w:t>
      </w:r>
      <w:r>
        <w:rPr>
          <w:rStyle w:val="NormalTok"/>
        </w:rPr>
        <w:t xml:space="preserve">ouro </w:t>
      </w:r>
      <w:r>
        <w:rPr>
          <w:rStyle w:val="OperatorTok"/>
        </w:rPr>
        <w:t xml:space="preserve">+=</w:t>
      </w:r>
      <w:r>
        <w:rPr>
          <w:rStyle w:val="NormalTok"/>
        </w:rPr>
        <w:t xml:space="preserve"> ouroGanho;</w:t>
      </w:r>
      <w:r>
        <w:br/>
      </w:r>
      <w:r>
        <w:rPr>
          <w:rStyle w:val="NormalTok"/>
        </w:rPr>
        <w:t xml:space="preserve">    </w:t>
      </w:r>
      <w:r>
        <w:rPr>
          <w:rStyle w:val="CommentTok"/>
        </w:rPr>
        <w:t xml:space="preserve">// O campo `xp` será introduzido no Capítulo 25 — Progressão.</w:t>
      </w:r>
      <w:r>
        <w:br/>
      </w:r>
      <w:r>
        <w:rPr>
          <w:rStyle w:val="NormalTok"/>
        </w:rPr>
        <w:t xml:space="preserve">    </w:t>
      </w:r>
      <w:r>
        <w:rPr>
          <w:rStyle w:val="CommentTok"/>
        </w:rPr>
        <w:t xml:space="preserve">// Por enquanto, declare `int xp = 0;` na classe Jogador.</w:t>
      </w:r>
      <w:r>
        <w:br/>
      </w:r>
      <w:r>
        <w:rPr>
          <w:rStyle w:val="NormalTok"/>
        </w:rPr>
        <w:t xml:space="preserve">    jogador</w:t>
      </w:r>
      <w:r>
        <w:rPr>
          <w:rStyle w:val="OperatorTok"/>
        </w:rPr>
        <w:t xml:space="preserve">.</w:t>
      </w:r>
      <w:r>
        <w:rPr>
          <w:rStyle w:val="NormalTok"/>
        </w:rPr>
        <w:t xml:space="preserve">xp </w:t>
      </w:r>
      <w:r>
        <w:rPr>
          <w:rStyle w:val="OperatorTok"/>
        </w:rPr>
        <w:t xml:space="preserve">+=</w:t>
      </w:r>
      <w:r>
        <w:rPr>
          <w:rStyle w:val="NormalTok"/>
        </w:rPr>
        <w:t xml:space="preserve"> xpGanho;</w:t>
      </w:r>
      <w:r>
        <w:br/>
      </w:r>
      <w:r>
        <w:br/>
      </w:r>
      <w:r>
        <w:rPr>
          <w:rStyle w:val="NormalTok"/>
        </w:rPr>
        <w:t xml:space="preserve">    _registrar(</w:t>
      </w:r>
      <w:r>
        <w:rPr>
          <w:rStyle w:val="StringTok"/>
        </w:rPr>
        <w:t xml:space="preserve">'Você ganhou $ouroGanho ouro e $xpGanho XP!'</w:t>
      </w:r>
      <w:r>
        <w:rPr>
          <w:rStyle w:val="NormalTok"/>
        </w:rPr>
        <w:t xml:space="preserve">);</w:t>
      </w:r>
      <w:r>
        <w:br/>
      </w:r>
      <w:r>
        <w:br/>
      </w:r>
      <w:r>
        <w:rPr>
          <w:rStyle w:val="NormalTok"/>
        </w:rPr>
        <w:t xml:space="preserve">    </w:t>
      </w:r>
      <w:r>
        <w:rPr>
          <w:rStyle w:val="ControlFlowTok"/>
        </w:rPr>
        <w:t xml:space="preserve">if</w:t>
      </w:r>
      <w:r>
        <w:rPr>
          <w:rStyle w:val="NormalTok"/>
        </w:rPr>
        <w:t xml:space="preserve"> (random</w:t>
      </w:r>
      <w:r>
        <w:rPr>
          <w:rStyle w:val="OperatorTok"/>
        </w:rPr>
        <w:t xml:space="preserve">.</w:t>
      </w:r>
      <w:r>
        <w:rPr>
          <w:rStyle w:val="NormalTok"/>
        </w:rPr>
        <w:t xml:space="preserve">nextDouble() </w:t>
      </w:r>
      <w:r>
        <w:rPr>
          <w:rStyle w:val="OperatorTok"/>
        </w:rPr>
        <w:t xml:space="preserve">&lt;</w:t>
      </w:r>
      <w:r>
        <w:rPr>
          <w:rStyle w:val="NormalTok"/>
        </w:rPr>
        <w:t xml:space="preserve"> </w:t>
      </w:r>
      <w:r>
        <w:rPr>
          <w:rStyle w:val="FloatTok"/>
        </w:rPr>
        <w:t xml:space="preserve">0.3</w:t>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item </w:t>
      </w:r>
      <w:r>
        <w:rPr>
          <w:rStyle w:val="OperatorTok"/>
        </w:rPr>
        <w:t xml:space="preserve">=</w:t>
      </w:r>
      <w:r>
        <w:rPr>
          <w:rStyle w:val="NormalTok"/>
        </w:rPr>
        <w:t xml:space="preserve"> inimigo</w:t>
      </w:r>
      <w:r>
        <w:rPr>
          <w:rStyle w:val="OperatorTok"/>
        </w:rPr>
        <w:t xml:space="preserve">.</w:t>
      </w:r>
      <w:r>
        <w:rPr>
          <w:rStyle w:val="NormalTok"/>
        </w:rPr>
        <w:t xml:space="preserve">gerarLoot();</w:t>
      </w:r>
      <w:r>
        <w:br/>
      </w:r>
      <w:r>
        <w:rPr>
          <w:rStyle w:val="NormalTok"/>
        </w:rPr>
        <w:t xml:space="preserve">      </w:t>
      </w:r>
      <w:r>
        <w:rPr>
          <w:rStyle w:val="ControlFlowTok"/>
        </w:rPr>
        <w:t xml:space="preserve">if</w:t>
      </w:r>
      <w:r>
        <w:rPr>
          <w:rStyle w:val="NormalTok"/>
        </w:rPr>
        <w:t xml:space="preserve"> (item </w:t>
      </w:r>
      <w:r>
        <w:rPr>
          <w:rStyle w:val="OperatorTok"/>
        </w:rPr>
        <w:t xml:space="preserve">!=</w:t>
      </w:r>
      <w:r>
        <w:rPr>
          <w:rStyle w:val="NormalTok"/>
        </w:rPr>
        <w:t xml:space="preserve"> </w:t>
      </w:r>
      <w:r>
        <w:rPr>
          <w:rStyle w:val="ConstantTok"/>
        </w:rPr>
        <w:t xml:space="preserve">null</w:t>
      </w:r>
      <w:r>
        <w:rPr>
          <w:rStyle w:val="NormalTok"/>
        </w:rPr>
        <w:t xml:space="preserve">) </w:t>
      </w:r>
      <w:r>
        <w:rPr>
          <w:rStyle w:val="OperatorTok"/>
        </w:rPr>
        <w:t xml:space="preserve">{</w:t>
      </w:r>
      <w:r>
        <w:br/>
      </w:r>
      <w:r>
        <w:rPr>
          <w:rStyle w:val="NormalTok"/>
        </w:rPr>
        <w:t xml:space="preserve">        jogador</w:t>
      </w:r>
      <w:r>
        <w:rPr>
          <w:rStyle w:val="OperatorTok"/>
        </w:rPr>
        <w:t xml:space="preserve">.</w:t>
      </w:r>
      <w:r>
        <w:rPr>
          <w:rStyle w:val="NormalTok"/>
        </w:rPr>
        <w:t xml:space="preserve">inventario</w:t>
      </w:r>
      <w:r>
        <w:rPr>
          <w:rStyle w:val="OperatorTok"/>
        </w:rPr>
        <w:t xml:space="preserve">.</w:t>
      </w:r>
      <w:r>
        <w:rPr>
          <w:rStyle w:val="NormalTok"/>
        </w:rPr>
        <w:t xml:space="preserve">add(item);</w:t>
      </w:r>
      <w:r>
        <w:br/>
      </w:r>
      <w:r>
        <w:rPr>
          <w:rStyle w:val="NormalTok"/>
        </w:rPr>
        <w:t xml:space="preserve">        _registrar(</w:t>
      </w:r>
      <w:r>
        <w:rPr>
          <w:rStyle w:val="StringTok"/>
        </w:rPr>
        <w:t xml:space="preserve">'Você encontrou: ${item.nome}!'</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print(</w:t>
      </w:r>
      <w:r>
        <w:rPr>
          <w:rStyle w:val="StringTok"/>
        </w:rPr>
        <w:t xml:space="preserve">''</w:t>
      </w:r>
      <w:r>
        <w:rPr>
          <w:rStyle w:val="NormalTok"/>
        </w:rPr>
        <w:t xml:space="preserve">);</w:t>
      </w:r>
      <w:r>
        <w:br/>
      </w:r>
      <w:r>
        <w:rPr>
          <w:rStyle w:val="NormalTok"/>
        </w:rPr>
        <w:t xml:space="preserve">    print(</w:t>
      </w:r>
      <w:r>
        <w:rPr>
          <w:rStyle w:val="StringTok"/>
        </w:rPr>
        <w:t xml:space="preserve">'[VITÓRIA] Você venceu o combate!'</w:t>
      </w:r>
      <w:r>
        <w:rPr>
          <w:rStyle w:val="NormalTok"/>
        </w:rPr>
        <w:t xml:space="preserve">);</w:t>
      </w:r>
      <w:r>
        <w:br/>
      </w:r>
      <w:r>
        <w:rPr>
          <w:rStyle w:val="NormalTok"/>
        </w:rPr>
        <w:t xml:space="preserve">    print(</w:t>
      </w:r>
      <w:r>
        <w:rPr>
          <w:rStyle w:val="StringTok"/>
        </w:rPr>
        <w:t xml:space="preserve">'Ouro: +$ouroGanho'</w:t>
      </w:r>
      <w:r>
        <w:rPr>
          <w:rStyle w:val="NormalTok"/>
        </w:rPr>
        <w:t xml:space="preserve">);</w:t>
      </w:r>
      <w:r>
        <w:br/>
      </w:r>
      <w:r>
        <w:rPr>
          <w:rStyle w:val="NormalTok"/>
        </w:rPr>
        <w:t xml:space="preserve">    print(</w:t>
      </w:r>
      <w:r>
        <w:rPr>
          <w:rStyle w:val="StringTok"/>
        </w:rPr>
        <w:t xml:space="preserve">'XP: +$xpGanho'</w:t>
      </w:r>
      <w:r>
        <w:rPr>
          <w:rStyle w:val="NormalTok"/>
        </w:rPr>
        <w:t xml:space="preserve">);</w:t>
      </w:r>
      <w:r>
        <w:br/>
      </w:r>
      <w:r>
        <w:rPr>
          <w:rStyle w:val="NormalTok"/>
        </w:rPr>
        <w:t xml:space="preserve">    print(</w:t>
      </w:r>
      <w:r>
        <w:rPr>
          <w:rStyle w:val="StringTok"/>
        </w:rPr>
        <w:t xml:space="preserve">''</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_exibirGameOver() </w:t>
      </w:r>
      <w:r>
        <w:rPr>
          <w:rStyle w:val="OperatorTok"/>
        </w:rPr>
        <w:t xml:space="preserve">{</w:t>
      </w:r>
      <w:r>
        <w:br/>
      </w:r>
      <w:r>
        <w:rPr>
          <w:rStyle w:val="NormalTok"/>
        </w:rPr>
        <w:t xml:space="preserve">    print(</w:t>
      </w:r>
      <w:r>
        <w:rPr>
          <w:rStyle w:val="StringTok"/>
        </w:rPr>
        <w:t xml:space="preserve">''</w:t>
      </w:r>
      <w:r>
        <w:rPr>
          <w:rStyle w:val="NormalTok"/>
        </w:rPr>
        <w:t xml:space="preserve">);</w:t>
      </w:r>
      <w:r>
        <w:br/>
      </w:r>
      <w:r>
        <w:rPr>
          <w:rStyle w:val="NormalTok"/>
        </w:rPr>
        <w:t xml:space="preserve">    print(</w:t>
      </w:r>
      <w:r>
        <w:rPr>
          <w:rStyle w:val="StringTok"/>
        </w:rPr>
        <w:t xml:space="preserve">'[GAME OVER]'</w:t>
      </w:r>
      <w:r>
        <w:rPr>
          <w:rStyle w:val="NormalTok"/>
        </w:rPr>
        <w:t xml:space="preserve">);</w:t>
      </w:r>
      <w:r>
        <w:br/>
      </w:r>
      <w:r>
        <w:rPr>
          <w:rStyle w:val="NormalTok"/>
        </w:rPr>
        <w:t xml:space="preserve">    print(</w:t>
      </w:r>
      <w:r>
        <w:rPr>
          <w:rStyle w:val="StringTok"/>
        </w:rPr>
        <w:t xml:space="preserve">'Você caiu em combate.'</w:t>
      </w:r>
      <w:r>
        <w:rPr>
          <w:rStyle w:val="NormalTok"/>
        </w:rPr>
        <w:t xml:space="preserve">);</w:t>
      </w:r>
      <w:r>
        <w:br/>
      </w:r>
      <w:r>
        <w:rPr>
          <w:rStyle w:val="NormalTok"/>
        </w:rPr>
        <w:t xml:space="preserve">    print(</w:t>
      </w:r>
      <w:r>
        <w:rPr>
          <w:rStyle w:val="StringTok"/>
        </w:rPr>
        <w:t xml:space="preserve">'Durou $turno turnos de glória.'</w:t>
      </w:r>
      <w:r>
        <w:rPr>
          <w:rStyle w:val="NormalTok"/>
        </w:rPr>
        <w:t xml:space="preserve">);</w:t>
      </w:r>
      <w:r>
        <w:br/>
      </w:r>
      <w:r>
        <w:rPr>
          <w:rStyle w:val="NormalTok"/>
        </w:rPr>
        <w:t xml:space="preserve">    print(</w:t>
      </w:r>
      <w:r>
        <w:rPr>
          <w:rStyle w:val="StringTok"/>
        </w:rPr>
        <w:t xml:space="preserve">''</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mostrarLog() </w:t>
      </w:r>
      <w:r>
        <w:rPr>
          <w:rStyle w:val="OperatorTok"/>
        </w:rPr>
        <w:t xml:space="preserve">{</w:t>
      </w:r>
      <w:r>
        <w:br/>
      </w:r>
      <w:r>
        <w:rPr>
          <w:rStyle w:val="NormalTok"/>
        </w:rPr>
        <w:t xml:space="preserve">    print(</w:t>
      </w:r>
      <w:r>
        <w:rPr>
          <w:rStyle w:val="StringTok"/>
        </w:rPr>
        <w:t xml:space="preserve">'</w:t>
      </w:r>
      <w:r>
        <w:rPr>
          <w:rStyle w:val="SpecialCharTok"/>
        </w:rPr>
        <w:t xml:space="preserve">\n</w:t>
      </w:r>
      <w:r>
        <w:rPr>
          <w:rStyle w:val="StringTok"/>
        </w:rPr>
        <w:t xml:space="preserve">=== LOG DE COMBATE ==='</w:t>
      </w:r>
      <w:r>
        <w:rPr>
          <w:rStyle w:val="NormalTok"/>
        </w:rPr>
        <w:t xml:space="preserve">);</w:t>
      </w:r>
      <w:r>
        <w:br/>
      </w:r>
      <w:r>
        <w:rPr>
          <w:rStyle w:val="NormalTok"/>
        </w:rPr>
        <w:t xml:space="preserve">    </w:t>
      </w:r>
      <w:r>
        <w:rPr>
          <w:rStyle w:val="ControlFlowTok"/>
        </w:rPr>
        <w:t xml:space="preserve">for</w:t>
      </w:r>
      <w:r>
        <w:rPr>
          <w:rStyle w:val="NormalTok"/>
        </w:rPr>
        <w:t xml:space="preserve"> (</w:t>
      </w:r>
      <w:r>
        <w:rPr>
          <w:rStyle w:val="AttributeTok"/>
        </w:rPr>
        <w:t xml:space="preserve">final</w:t>
      </w:r>
      <w:r>
        <w:rPr>
          <w:rStyle w:val="NormalTok"/>
        </w:rPr>
        <w:t xml:space="preserve"> mensagem </w:t>
      </w:r>
      <w:r>
        <w:rPr>
          <w:rStyle w:val="KeywordTok"/>
        </w:rPr>
        <w:t xml:space="preserve">in</w:t>
      </w:r>
      <w:r>
        <w:rPr>
          <w:rStyle w:val="NormalTok"/>
        </w:rPr>
        <w:t xml:space="preserve"> log) </w:t>
      </w:r>
      <w:r>
        <w:rPr>
          <w:rStyle w:val="OperatorTok"/>
        </w:rPr>
        <w:t xml:space="preserve">{</w:t>
      </w:r>
      <w:r>
        <w:br/>
      </w:r>
      <w:r>
        <w:rPr>
          <w:rStyle w:val="NormalTok"/>
        </w:rPr>
        <w:t xml:space="preserve">      print(mensagem);</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Notas importantes:</w:t>
      </w:r>
    </w:p>
    <w:p>
      <w:pPr>
        <w:pStyle w:val="Compact"/>
        <w:numPr>
          <w:ilvl w:val="0"/>
          <w:numId w:val="1008"/>
        </w:numPr>
      </w:pPr>
      <w:r>
        <w:rPr>
          <w:rStyle w:val="VerbatimChar"/>
        </w:rPr>
        <w:t xml:space="preserve">stdin.readLineSync()</w:t>
      </w:r>
      <w:r>
        <w:t xml:space="preserve"> </w:t>
      </w:r>
      <w:r>
        <w:t xml:space="preserve">lê entrada do teclado. Você precisará de</w:t>
      </w:r>
      <w:r>
        <w:t xml:space="preserve"> </w:t>
      </w:r>
      <w:r>
        <w:rPr>
          <w:rStyle w:val="VerbatimChar"/>
        </w:rPr>
        <w:t xml:space="preserve">import 'dart:io';</w:t>
      </w:r>
    </w:p>
    <w:p>
      <w:pPr>
        <w:pStyle w:val="Compact"/>
        <w:numPr>
          <w:ilvl w:val="0"/>
          <w:numId w:val="1008"/>
        </w:numPr>
      </w:pPr>
      <w:r>
        <w:rPr>
          <w:rStyle w:val="VerbatimChar"/>
        </w:rPr>
        <w:t xml:space="preserve">_registrar()</w:t>
      </w:r>
      <w:r>
        <w:t xml:space="preserve"> </w:t>
      </w:r>
      <w:r>
        <w:t xml:space="preserve">escreve e armazena no</w:t>
      </w:r>
      <w:r>
        <w:t xml:space="preserve"> </w:t>
      </w:r>
      <w:r>
        <w:rPr>
          <w:rStyle w:val="VerbatimChar"/>
        </w:rPr>
        <w:t xml:space="preserve">log</w:t>
      </w:r>
    </w:p>
    <w:p>
      <w:pPr>
        <w:pStyle w:val="Compact"/>
        <w:numPr>
          <w:ilvl w:val="0"/>
          <w:numId w:val="1008"/>
        </w:numPr>
      </w:pPr>
      <w:r>
        <w:rPr>
          <w:rStyle w:val="VerbatimChar"/>
        </w:rPr>
        <w:t xml:space="preserve">defesaAtiva</w:t>
      </w:r>
      <w:r>
        <w:t xml:space="preserve"> </w:t>
      </w:r>
      <w:r>
        <w:t xml:space="preserve">é um flag booleano que dura um turno</w:t>
      </w:r>
    </w:p>
    <w:p>
      <w:pPr>
        <w:pStyle w:val="Compact"/>
        <w:numPr>
          <w:ilvl w:val="0"/>
          <w:numId w:val="1008"/>
        </w:numPr>
      </w:pPr>
      <w:r>
        <w:t xml:space="preserve">Dano tem variação (usando</w:t>
      </w:r>
      <w:r>
        <w:t xml:space="preserve"> </w:t>
      </w:r>
      <w:r>
        <w:rPr>
          <w:rStyle w:val="VerbatimChar"/>
        </w:rPr>
        <w:t xml:space="preserve">random.nextInt()</w:t>
      </w:r>
      <w:r>
        <w:t xml:space="preserve">) para não ser previsível</w:t>
      </w:r>
    </w:p>
    <w:p>
      <w:pPr>
        <w:pStyle w:val="Compact"/>
        <w:numPr>
          <w:ilvl w:val="0"/>
          <w:numId w:val="1008"/>
        </w:numPr>
      </w:pPr>
      <w:r>
        <w:t xml:space="preserve">Vitória e derrota têm tratamento especial em</w:t>
      </w:r>
      <w:r>
        <w:t xml:space="preserve"> </w:t>
      </w:r>
      <w:r>
        <w:rPr>
          <w:rStyle w:val="VerbatimChar"/>
        </w:rPr>
        <w:t xml:space="preserve">_exibirVitoria()</w:t>
      </w:r>
      <w:r>
        <w:t xml:space="preserve"> </w:t>
      </w:r>
      <w:r>
        <w:t xml:space="preserve">e</w:t>
      </w:r>
      <w:r>
        <w:t xml:space="preserve"> </w:t>
      </w:r>
      <w:r>
        <w:rPr>
          <w:rStyle w:val="VerbatimChar"/>
        </w:rPr>
        <w:t xml:space="preserve">_exibirGameOver()</w:t>
      </w:r>
    </w:p>
    <w:bookmarkEnd w:id="176"/>
    <w:bookmarkStart w:id="177" w:name="parte-3-classe-inimigo-e-subtipos"/>
    <w:p>
      <w:pPr>
        <w:pStyle w:val="Heading2"/>
      </w:pPr>
      <w:r>
        <w:t xml:space="preserve">Parte 3: Classe Inimigo e Subtipos</w:t>
      </w:r>
    </w:p>
    <w:p>
      <w:pPr>
        <w:pStyle w:val="FirstParagraph"/>
      </w:pPr>
      <w:r>
        <w:t xml:space="preserve">Agora você precisa de inimigos que funcionem com combate. Mas aqui surge um problema clássico: seu roguelike tem Zumbi, Lobo e Orc. Cada um é diferente em nome, HP, dano e habilidades. Se você criasse cada um do zero como uma classe separada, teria muita duplicação:</w:t>
      </w:r>
      <w:r>
        <w:t xml:space="preserve"> </w:t>
      </w:r>
      <w:r>
        <w:rPr>
          <w:rStyle w:val="VerbatimChar"/>
        </w:rPr>
        <w:t xml:space="preserve">class Zumbi { int hpMax; int hpAtual; int dano; ... sofrerDano() { ... } }</w:t>
      </w:r>
      <w:r>
        <w:t xml:space="preserve"> </w:t>
      </w:r>
      <w:r>
        <w:t xml:space="preserve">e</w:t>
      </w:r>
      <w:r>
        <w:t xml:space="preserve"> </w:t>
      </w:r>
      <w:r>
        <w:rPr>
          <w:rStyle w:val="VerbatimChar"/>
        </w:rPr>
        <w:t xml:space="preserve">class Lobo { int hpMax; int hpAtual; int dano; ... sofrerDano() { ... } }</w:t>
      </w:r>
      <w:r>
        <w:t xml:space="preserve">. O código</w:t>
      </w:r>
      <w:r>
        <w:t xml:space="preserve"> </w:t>
      </w:r>
      <w:r>
        <w:rPr>
          <w:rStyle w:val="VerbatimChar"/>
        </w:rPr>
        <w:t xml:space="preserve">sofrerDano()</w:t>
      </w:r>
      <w:r>
        <w:t xml:space="preserve"> </w:t>
      </w:r>
      <w:r>
        <w:t xml:space="preserve">é idêntico em ambos. Você estaria escrevendo a mesma coisa três vezes.</w:t>
      </w:r>
    </w:p>
    <w:p>
      <w:pPr>
        <w:pStyle w:val="BodyText"/>
      </w:pPr>
      <w:r>
        <w:t xml:space="preserve">Aí entra a classe</w:t>
      </w:r>
      <w:r>
        <w:t xml:space="preserve"> </w:t>
      </w:r>
      <w:r>
        <w:rPr>
          <w:b/>
          <w:bCs/>
        </w:rPr>
        <w:t xml:space="preserve">abstrata</w:t>
      </w:r>
      <w:r>
        <w:t xml:space="preserve">. Você cria uma</w:t>
      </w:r>
      <w:r>
        <w:t xml:space="preserve"> </w:t>
      </w:r>
      <w:r>
        <w:rPr>
          <w:rStyle w:val="VerbatimChar"/>
        </w:rPr>
        <w:t xml:space="preserve">abstract class Inimigo</w:t>
      </w:r>
      <w:r>
        <w:t xml:space="preserve"> </w:t>
      </w:r>
      <w:r>
        <w:t xml:space="preserve">que define a estrutura e o comportamento</w:t>
      </w:r>
      <w:r>
        <w:t xml:space="preserve"> </w:t>
      </w:r>
      <w:r>
        <w:rPr>
          <w:i/>
          <w:iCs/>
        </w:rPr>
        <w:t xml:space="preserve">comum</w:t>
      </w:r>
      <w:r>
        <w:t xml:space="preserve"> </w:t>
      </w:r>
      <w:r>
        <w:t xml:space="preserve">a todos os inimigos: HP, dano, método</w:t>
      </w:r>
      <w:r>
        <w:t xml:space="preserve"> </w:t>
      </w:r>
      <w:r>
        <w:rPr>
          <w:rStyle w:val="VerbatimChar"/>
        </w:rPr>
        <w:t xml:space="preserve">sofrerDano()</w:t>
      </w:r>
      <w:r>
        <w:t xml:space="preserve">, método para calcular dano aleatório. Depois, cada inimigo (Zumbi, Lobo, Orc) herda desse template e personaliza apenas o que é único: seu loot, suas habilidades especiais, seus valores base. Zero duplicação.</w:t>
      </w:r>
    </w:p>
    <w:p>
      <w:pPr>
        <w:pStyle w:val="BodyText"/>
      </w:pPr>
      <w:r>
        <w:t xml:space="preserve">A</w:t>
      </w:r>
      <w:r>
        <w:t xml:space="preserve"> </w:t>
      </w:r>
      <w:r>
        <w:rPr>
          <w:rStyle w:val="VerbatimChar"/>
        </w:rPr>
        <w:t xml:space="preserve">abstract class Inimigo</w:t>
      </w:r>
      <w:r>
        <w:t xml:space="preserve"> </w:t>
      </w:r>
      <w:r>
        <w:t xml:space="preserve">define o contrato: todo inimigo tem HP, dano, e pode sofrer dano. Mas cada subtipo (Zumbi, Lobo, Orc) personaliza seu loot e habilidades especiais. Observe</w:t>
      </w:r>
      <w:r>
        <w:t xml:space="preserve"> </w:t>
      </w:r>
      <w:r>
        <w:rPr>
          <w:rStyle w:val="VerbatimChar"/>
        </w:rPr>
        <w:t xml:space="preserve">sofrerDano()</w:t>
      </w:r>
      <w:r>
        <w:t xml:space="preserve"> </w:t>
      </w:r>
      <w:r>
        <w:t xml:space="preserve">que retorna</w:t>
      </w:r>
      <w:r>
        <w:t xml:space="preserve"> </w:t>
      </w:r>
      <w:r>
        <w:rPr>
          <w:rStyle w:val="VerbatimChar"/>
        </w:rPr>
        <w:t xml:space="preserve">bool</w:t>
      </w:r>
      <w:r>
        <w:t xml:space="preserve">: true se o inimigo morreu, false se ainda está vivo. Isso simplifica o loop de combate.</w:t>
      </w:r>
    </w:p>
    <w:p>
      <w:pPr>
        <w:pStyle w:val="SourceCode"/>
      </w:pPr>
      <w:r>
        <w:rPr>
          <w:rStyle w:val="CommentTok"/>
        </w:rPr>
        <w:t xml:space="preserve">// lib/inimigo.dart</w:t>
      </w:r>
      <w:r>
        <w:br/>
      </w:r>
      <w:r>
        <w:br/>
      </w:r>
      <w:r>
        <w:rPr>
          <w:rStyle w:val="KeywordTok"/>
        </w:rPr>
        <w:t xml:space="preserve">import</w:t>
      </w:r>
      <w:r>
        <w:rPr>
          <w:rStyle w:val="NormalTok"/>
        </w:rPr>
        <w:t xml:space="preserve"> </w:t>
      </w:r>
      <w:r>
        <w:rPr>
          <w:rStyle w:val="StringTok"/>
        </w:rPr>
        <w:t xml:space="preserve">'dart:math'</w:t>
      </w:r>
      <w:r>
        <w:rPr>
          <w:rStyle w:val="NormalTok"/>
        </w:rPr>
        <w:t xml:space="preserve">;</w:t>
      </w:r>
      <w:r>
        <w:br/>
      </w:r>
      <w:r>
        <w:rPr>
          <w:rStyle w:val="KeywordTok"/>
        </w:rPr>
        <w:t xml:space="preserve">import</w:t>
      </w:r>
      <w:r>
        <w:rPr>
          <w:rStyle w:val="NormalTok"/>
        </w:rPr>
        <w:t xml:space="preserve"> </w:t>
      </w:r>
      <w:r>
        <w:rPr>
          <w:rStyle w:val="StringTok"/>
        </w:rPr>
        <w:t xml:space="preserve">'item.dart'</w:t>
      </w:r>
      <w:r>
        <w:rPr>
          <w:rStyle w:val="NormalTok"/>
        </w:rPr>
        <w:t xml:space="preserve">;</w:t>
      </w:r>
      <w:r>
        <w:br/>
      </w:r>
      <w:r>
        <w:rPr>
          <w:rStyle w:val="KeywordTok"/>
        </w:rPr>
        <w:t xml:space="preserve">import</w:t>
      </w:r>
      <w:r>
        <w:rPr>
          <w:rStyle w:val="NormalTok"/>
        </w:rPr>
        <w:t xml:space="preserve"> </w:t>
      </w:r>
      <w:r>
        <w:rPr>
          <w:rStyle w:val="StringTok"/>
        </w:rPr>
        <w:t xml:space="preserve">'combate.dart'</w:t>
      </w:r>
      <w:r>
        <w:rPr>
          <w:rStyle w:val="NormalTok"/>
        </w:rPr>
        <w:t xml:space="preserve">;</w:t>
      </w:r>
      <w:r>
        <w:br/>
      </w:r>
      <w:r>
        <w:br/>
      </w:r>
      <w:r>
        <w:rPr>
          <w:rStyle w:val="KeywordTok"/>
        </w:rPr>
        <w:t xml:space="preserve">abstract</w:t>
      </w:r>
      <w:r>
        <w:rPr>
          <w:rStyle w:val="NormalTok"/>
        </w:rPr>
        <w:t xml:space="preserve"> </w:t>
      </w:r>
      <w:r>
        <w:rPr>
          <w:rStyle w:val="KeywordTok"/>
        </w:rPr>
        <w:t xml:space="preserve">class</w:t>
      </w:r>
      <w:r>
        <w:rPr>
          <w:rStyle w:val="NormalTok"/>
        </w:rPr>
        <w:t xml:space="preserve"> Inimigo </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AttributeTok"/>
        </w:rPr>
        <w:t xml:space="preserve">final</w:t>
      </w:r>
      <w:r>
        <w:rPr>
          <w:rStyle w:val="NormalTok"/>
        </w:rPr>
        <w:t xml:space="preserve"> Random _random </w:t>
      </w:r>
      <w:r>
        <w:rPr>
          <w:rStyle w:val="OperatorTok"/>
        </w:rPr>
        <w:t xml:space="preserve">=</w:t>
      </w:r>
      <w:r>
        <w:rPr>
          <w:rStyle w:val="NormalTok"/>
        </w:rPr>
        <w:t xml:space="preserve"> Random(); </w:t>
      </w:r>
      <w:r>
        <w:rPr>
          <w:rStyle w:val="CommentTok"/>
        </w:rPr>
        <w:t xml:space="preserve">// Reutilize uma única instância entre todos os inimigos</w:t>
      </w:r>
      <w:r>
        <w:br/>
      </w:r>
      <w:r>
        <w:br/>
      </w:r>
      <w:r>
        <w:rPr>
          <w:rStyle w:val="NormalTok"/>
        </w:rPr>
        <w:t xml:space="preserve">  </w:t>
      </w:r>
      <w:r>
        <w:rPr>
          <w:rStyle w:val="AttributeTok"/>
        </w:rPr>
        <w:t xml:space="preserve">final</w:t>
      </w:r>
      <w:r>
        <w:rPr>
          <w:rStyle w:val="NormalTok"/>
        </w:rPr>
        <w:t xml:space="preserve"> </w:t>
      </w:r>
      <w:r>
        <w:rPr>
          <w:rStyle w:val="DataTypeTok"/>
        </w:rPr>
        <w:t xml:space="preserve">String</w:t>
      </w:r>
      <w:r>
        <w:rPr>
          <w:rStyle w:val="NormalTok"/>
        </w:rPr>
        <w:t xml:space="preserve"> id;</w:t>
      </w:r>
      <w:r>
        <w:br/>
      </w:r>
      <w:r>
        <w:rPr>
          <w:rStyle w:val="NormalTok"/>
        </w:rPr>
        <w:t xml:space="preserve">  </w:t>
      </w:r>
      <w:r>
        <w:rPr>
          <w:rStyle w:val="AttributeTok"/>
        </w:rPr>
        <w:t xml:space="preserve">final</w:t>
      </w:r>
      <w:r>
        <w:rPr>
          <w:rStyle w:val="NormalTok"/>
        </w:rPr>
        <w:t xml:space="preserve"> </w:t>
      </w:r>
      <w:r>
        <w:rPr>
          <w:rStyle w:val="DataTypeTok"/>
        </w:rPr>
        <w:t xml:space="preserve">String</w:t>
      </w:r>
      <w:r>
        <w:rPr>
          <w:rStyle w:val="NormalTok"/>
        </w:rPr>
        <w:t xml:space="preserve"> nome;</w:t>
      </w:r>
      <w:r>
        <w:br/>
      </w:r>
      <w:r>
        <w:rPr>
          <w:rStyle w:val="NormalTok"/>
        </w:rPr>
        <w:t xml:space="preserve">  </w:t>
      </w:r>
      <w:r>
        <w:rPr>
          <w:rStyle w:val="DataTypeTok"/>
        </w:rPr>
        <w:t xml:space="preserve">int</w:t>
      </w:r>
      <w:r>
        <w:rPr>
          <w:rStyle w:val="NormalTok"/>
        </w:rPr>
        <w:t xml:space="preserve"> maxHp;</w:t>
      </w:r>
      <w:r>
        <w:br/>
      </w:r>
      <w:r>
        <w:rPr>
          <w:rStyle w:val="NormalTok"/>
        </w:rPr>
        <w:t xml:space="preserve">  </w:t>
      </w:r>
      <w:r>
        <w:rPr>
          <w:rStyle w:val="DataTypeTok"/>
        </w:rPr>
        <w:t xml:space="preserve">int</w:t>
      </w:r>
      <w:r>
        <w:rPr>
          <w:rStyle w:val="NormalTok"/>
        </w:rPr>
        <w:t xml:space="preserve"> hp;</w:t>
      </w:r>
      <w:r>
        <w:br/>
      </w:r>
      <w:r>
        <w:rPr>
          <w:rStyle w:val="NormalTok"/>
        </w:rPr>
        <w:t xml:space="preserve">  </w:t>
      </w:r>
      <w:r>
        <w:rPr>
          <w:rStyle w:val="AttributeTok"/>
        </w:rPr>
        <w:t xml:space="preserve">final</w:t>
      </w:r>
      <w:r>
        <w:rPr>
          <w:rStyle w:val="NormalTok"/>
        </w:rPr>
        <w:t xml:space="preserve"> </w:t>
      </w:r>
      <w:r>
        <w:rPr>
          <w:rStyle w:val="DataTypeTok"/>
        </w:rPr>
        <w:t xml:space="preserve">int</w:t>
      </w:r>
      <w:r>
        <w:rPr>
          <w:rStyle w:val="NormalTok"/>
        </w:rPr>
        <w:t xml:space="preserve"> danoBase;</w:t>
      </w:r>
      <w:r>
        <w:br/>
      </w:r>
      <w:r>
        <w:br/>
      </w:r>
      <w:r>
        <w:rPr>
          <w:rStyle w:val="NormalTok"/>
        </w:rPr>
        <w:t xml:space="preserve">  Inimigo(</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id</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nome</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maxHp</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danoBase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hp </w:t>
      </w:r>
      <w:r>
        <w:rPr>
          <w:rStyle w:val="OperatorTok"/>
        </w:rPr>
        <w:t xml:space="preserve">=</w:t>
      </w:r>
      <w:r>
        <w:rPr>
          <w:rStyle w:val="NormalTok"/>
        </w:rPr>
        <w:t xml:space="preserve"> maxHp;</w:t>
      </w:r>
      <w:r>
        <w:br/>
      </w:r>
      <w:r>
        <w:br/>
      </w:r>
      <w:r>
        <w:rPr>
          <w:rStyle w:val="NormalTok"/>
        </w:rPr>
        <w:t xml:space="preserve">  </w:t>
      </w:r>
      <w:r>
        <w:rPr>
          <w:rStyle w:val="DataTypeTok"/>
        </w:rPr>
        <w:t xml:space="preserve">bool</w:t>
      </w:r>
      <w:r>
        <w:rPr>
          <w:rStyle w:val="NormalTok"/>
        </w:rPr>
        <w:t xml:space="preserve"> sofrerDano(</w:t>
      </w:r>
      <w:r>
        <w:rPr>
          <w:rStyle w:val="DataTypeTok"/>
        </w:rPr>
        <w:t xml:space="preserve">int</w:t>
      </w:r>
      <w:r>
        <w:rPr>
          <w:rStyle w:val="NormalTok"/>
        </w:rPr>
        <w:t xml:space="preserve"> dano) </w:t>
      </w:r>
      <w:r>
        <w:rPr>
          <w:rStyle w:val="OperatorTok"/>
        </w:rPr>
        <w:t xml:space="preserve">{</w:t>
      </w:r>
      <w:r>
        <w:br/>
      </w:r>
      <w:r>
        <w:rPr>
          <w:rStyle w:val="NormalTok"/>
        </w:rPr>
        <w:t xml:space="preserve">    hp </w:t>
      </w:r>
      <w:r>
        <w:rPr>
          <w:rStyle w:val="OperatorTok"/>
        </w:rPr>
        <w:t xml:space="preserve">-=</w:t>
      </w:r>
      <w:r>
        <w:rPr>
          <w:rStyle w:val="NormalTok"/>
        </w:rPr>
        <w:t xml:space="preserve"> dano;</w:t>
      </w:r>
      <w:r>
        <w:br/>
      </w:r>
      <w:r>
        <w:rPr>
          <w:rStyle w:val="NormalTok"/>
        </w:rPr>
        <w:t xml:space="preserve">    </w:t>
      </w:r>
      <w:r>
        <w:rPr>
          <w:rStyle w:val="KeywordTok"/>
        </w:rPr>
        <w:t xml:space="preserve">return</w:t>
      </w:r>
      <w:r>
        <w:rPr>
          <w:rStyle w:val="NormalTok"/>
        </w:rPr>
        <w:t xml:space="preserve"> hp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int</w:t>
      </w:r>
      <w:r>
        <w:rPr>
          <w:rStyle w:val="NormalTok"/>
        </w:rPr>
        <w:t xml:space="preserve"> calcularDano() </w:t>
      </w:r>
      <w:r>
        <w:rPr>
          <w:rStyle w:val="OperatorTok"/>
        </w:rPr>
        <w:t xml:space="preserve">{</w:t>
      </w:r>
      <w:r>
        <w:br/>
      </w:r>
      <w:r>
        <w:rPr>
          <w:rStyle w:val="NormalTok"/>
        </w:rPr>
        <w:t xml:space="preserve">    </w:t>
      </w:r>
      <w:r>
        <w:rPr>
          <w:rStyle w:val="AttributeTok"/>
        </w:rPr>
        <w:t xml:space="preserve">final</w:t>
      </w:r>
      <w:r>
        <w:rPr>
          <w:rStyle w:val="NormalTok"/>
        </w:rPr>
        <w:t xml:space="preserve"> variacao </w:t>
      </w:r>
      <w:r>
        <w:rPr>
          <w:rStyle w:val="OperatorTok"/>
        </w:rPr>
        <w:t xml:space="preserve">=</w:t>
      </w:r>
      <w:r>
        <w:rPr>
          <w:rStyle w:val="NormalTok"/>
        </w:rPr>
        <w:t xml:space="preserve"> (danoBase </w:t>
      </w:r>
      <w:r>
        <w:rPr>
          <w:rStyle w:val="OperatorTok"/>
        </w:rPr>
        <w:t xml:space="preserve">*</w:t>
      </w:r>
      <w:r>
        <w:rPr>
          <w:rStyle w:val="NormalTok"/>
        </w:rPr>
        <w:t xml:space="preserve"> </w:t>
      </w:r>
      <w:r>
        <w:rPr>
          <w:rStyle w:val="FloatTok"/>
        </w:rPr>
        <w:t xml:space="preserve">0.15</w:t>
      </w:r>
      <w:r>
        <w:rPr>
          <w:rStyle w:val="NormalTok"/>
        </w:rPr>
        <w:t xml:space="preserve">)</w:t>
      </w:r>
      <w:r>
        <w:rPr>
          <w:rStyle w:val="OperatorTok"/>
        </w:rPr>
        <w:t xml:space="preserve">.</w:t>
      </w:r>
      <w:r>
        <w:rPr>
          <w:rStyle w:val="NormalTok"/>
        </w:rPr>
        <w:t xml:space="preserve">toInt();</w:t>
      </w:r>
      <w:r>
        <w:br/>
      </w:r>
      <w:r>
        <w:rPr>
          <w:rStyle w:val="NormalTok"/>
        </w:rPr>
        <w:t xml:space="preserve">    </w:t>
      </w:r>
      <w:r>
        <w:rPr>
          <w:rStyle w:val="KeywordTok"/>
        </w:rPr>
        <w:t xml:space="preserve">return</w:t>
      </w:r>
      <w:r>
        <w:rPr>
          <w:rStyle w:val="NormalTok"/>
        </w:rPr>
        <w:t xml:space="preserve"> danoBase </w:t>
      </w:r>
      <w:r>
        <w:rPr>
          <w:rStyle w:val="OperatorTok"/>
        </w:rPr>
        <w:t xml:space="preserve">-</w:t>
      </w:r>
      <w:r>
        <w:rPr>
          <w:rStyle w:val="NormalTok"/>
        </w:rPr>
        <w:t xml:space="preserve"> variacao </w:t>
      </w:r>
      <w:r>
        <w:rPr>
          <w:rStyle w:val="OperatorTok"/>
        </w:rPr>
        <w:t xml:space="preserve">+</w:t>
      </w:r>
      <w:r>
        <w:rPr>
          <w:rStyle w:val="NormalTok"/>
        </w:rPr>
        <w:t xml:space="preserve"> _random</w:t>
      </w:r>
      <w:r>
        <w:rPr>
          <w:rStyle w:val="OperatorTok"/>
        </w:rPr>
        <w:t xml:space="preserve">.</w:t>
      </w:r>
      <w:r>
        <w:rPr>
          <w:rStyle w:val="NormalTok"/>
        </w:rPr>
        <w:t xml:space="preserve">nextInt(variacao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int</w:t>
      </w:r>
      <w:r>
        <w:rPr>
          <w:rStyle w:val="NormalTok"/>
        </w:rPr>
        <w:t xml:space="preserve"> calcularOuroDrop()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_random</w:t>
      </w:r>
      <w:r>
        <w:rPr>
          <w:rStyle w:val="OperatorTok"/>
        </w:rPr>
        <w:t xml:space="preserve">.</w:t>
      </w:r>
      <w:r>
        <w:rPr>
          <w:rStyle w:val="NormalTok"/>
        </w:rPr>
        <w:t xml:space="preserve">nextInt(</w:t>
      </w:r>
      <w:r>
        <w:rPr>
          <w:rStyle w:val="DecValTok"/>
        </w:rPr>
        <w:t xml:space="preserve">10</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int</w:t>
      </w:r>
      <w:r>
        <w:rPr>
          <w:rStyle w:val="NormalTok"/>
        </w:rPr>
        <w:t xml:space="preserve"> calcularXPDrop()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DecValTok"/>
        </w:rPr>
        <w:t xml:space="preserve">50</w:t>
      </w:r>
      <w:r>
        <w:rPr>
          <w:rStyle w:val="NormalTok"/>
        </w:rPr>
        <w:t xml:space="preserve">;</w:t>
      </w:r>
      <w:r>
        <w:br/>
      </w:r>
      <w:r>
        <w:rPr>
          <w:rStyle w:val="NormalTok"/>
        </w:rPr>
        <w:t xml:space="preserve">  </w:t>
      </w:r>
      <w:r>
        <w:rPr>
          <w:rStyle w:val="OperatorTok"/>
        </w:rPr>
        <w:t xml:space="preserve">}</w:t>
      </w:r>
      <w:r>
        <w:br/>
      </w:r>
      <w:r>
        <w:br/>
      </w:r>
      <w:r>
        <w:rPr>
          <w:rStyle w:val="NormalTok"/>
        </w:rPr>
        <w:t xml:space="preserve">  Item</w:t>
      </w:r>
      <w:r>
        <w:rPr>
          <w:rStyle w:val="OperatorTok"/>
        </w:rPr>
        <w:t xml:space="preserve">?</w:t>
      </w:r>
      <w:r>
        <w:rPr>
          <w:rStyle w:val="NormalTok"/>
        </w:rPr>
        <w:t xml:space="preserve"> gerarLoot()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executarHabilidadeEspecial(Combate combate) </w:t>
      </w:r>
      <w:r>
        <w:rPr>
          <w:rStyle w:val="OperatorTok"/>
        </w:rPr>
        <w:t xml:space="preserve">{</w:t>
      </w:r>
      <w:r>
        <w:br/>
      </w:r>
      <w:r>
        <w:rPr>
          <w:rStyle w:val="NormalTok"/>
        </w:rPr>
        <w:t xml:space="preserve">    combate</w:t>
      </w:r>
      <w:r>
        <w:rPr>
          <w:rStyle w:val="OperatorTok"/>
        </w:rPr>
        <w:t xml:space="preserve">.</w:t>
      </w:r>
      <w:r>
        <w:rPr>
          <w:rStyle w:val="NormalTok"/>
        </w:rPr>
        <w:t xml:space="preserve">_registrar(</w:t>
      </w:r>
      <w:r>
        <w:rPr>
          <w:rStyle w:val="StringTok"/>
        </w:rPr>
        <w:t xml:space="preserve">'&gt; ${nome} não tem habilidade especial!'</w:t>
      </w:r>
      <w:r>
        <w:rPr>
          <w:rStyle w:val="Normal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Zumbi </w:t>
      </w:r>
      <w:r>
        <w:rPr>
          <w:rStyle w:val="KeywordTok"/>
        </w:rPr>
        <w:t xml:space="preserve">extends</w:t>
      </w:r>
      <w:r>
        <w:rPr>
          <w:rStyle w:val="NormalTok"/>
        </w:rPr>
        <w:t xml:space="preserve"> Inimigo </w:t>
      </w:r>
      <w:r>
        <w:rPr>
          <w:rStyle w:val="OperatorTok"/>
        </w:rPr>
        <w:t xml:space="preserve">{</w:t>
      </w:r>
      <w:r>
        <w:br/>
      </w:r>
      <w:r>
        <w:rPr>
          <w:rStyle w:val="NormalTok"/>
        </w:rPr>
        <w:t xml:space="preserve">  Zumbi()</w:t>
      </w:r>
      <w:r>
        <w:br/>
      </w:r>
      <w:r>
        <w:rPr>
          <w:rStyle w:val="NormalTok"/>
        </w:rPr>
        <w:t xml:space="preserve">      </w:t>
      </w:r>
      <w:r>
        <w:rPr>
          <w:rStyle w:val="OperatorTok"/>
        </w:rPr>
        <w:t xml:space="preserve">:</w:t>
      </w:r>
      <w:r>
        <w:rPr>
          <w:rStyle w:val="NormalTok"/>
        </w:rPr>
        <w:t xml:space="preserve"> </w:t>
      </w:r>
      <w:r>
        <w:rPr>
          <w:rStyle w:val="KeywordTok"/>
        </w:rPr>
        <w:t xml:space="preserve">super</w:t>
      </w:r>
      <w:r>
        <w:rPr>
          <w:rStyle w:val="NormalTok"/>
        </w:rPr>
        <w:t xml:space="preserve">(</w:t>
      </w:r>
      <w:r>
        <w:br/>
      </w:r>
      <w:r>
        <w:rPr>
          <w:rStyle w:val="NormalTok"/>
        </w:rPr>
        <w:t xml:space="preserve">          id</w:t>
      </w:r>
      <w:r>
        <w:rPr>
          <w:rStyle w:val="OperatorTok"/>
        </w:rPr>
        <w:t xml:space="preserve">:</w:t>
      </w:r>
      <w:r>
        <w:rPr>
          <w:rStyle w:val="NormalTok"/>
        </w:rPr>
        <w:t xml:space="preserve"> </w:t>
      </w:r>
      <w:r>
        <w:rPr>
          <w:rStyle w:val="StringTok"/>
        </w:rPr>
        <w:t xml:space="preserve">'zumbi'</w:t>
      </w:r>
      <w:r>
        <w:rPr>
          <w:rStyle w:val="OperatorTok"/>
        </w:rPr>
        <w:t xml:space="preserve">,</w:t>
      </w:r>
      <w:r>
        <w:br/>
      </w:r>
      <w:r>
        <w:rPr>
          <w:rStyle w:val="NormalTok"/>
        </w:rPr>
        <w:t xml:space="preserve">          nome</w:t>
      </w:r>
      <w:r>
        <w:rPr>
          <w:rStyle w:val="OperatorTok"/>
        </w:rPr>
        <w:t xml:space="preserve">:</w:t>
      </w:r>
      <w:r>
        <w:rPr>
          <w:rStyle w:val="NormalTok"/>
        </w:rPr>
        <w:t xml:space="preserve"> </w:t>
      </w:r>
      <w:r>
        <w:rPr>
          <w:rStyle w:val="StringTok"/>
        </w:rPr>
        <w:t xml:space="preserve">'Zumbi Pilhador'</w:t>
      </w:r>
      <w:r>
        <w:rPr>
          <w:rStyle w:val="OperatorTok"/>
        </w:rPr>
        <w:t xml:space="preserve">,</w:t>
      </w:r>
      <w:r>
        <w:br/>
      </w:r>
      <w:r>
        <w:rPr>
          <w:rStyle w:val="NormalTok"/>
        </w:rPr>
        <w:t xml:space="preserve">          maxHp</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danoBase</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NormalTok"/>
        </w:rPr>
        <w:t xml:space="preserve">        );</w:t>
      </w:r>
      <w:r>
        <w:br/>
      </w:r>
      <w:r>
        <w:br/>
      </w:r>
      <w:r>
        <w:rPr>
          <w:rStyle w:val="NormalTok"/>
        </w:rPr>
        <w:t xml:space="preserve">  </w:t>
      </w:r>
      <w:r>
        <w:rPr>
          <w:rStyle w:val="KeywordTok"/>
        </w:rPr>
        <w:t xml:space="preserve">@override</w:t>
      </w:r>
      <w:r>
        <w:br/>
      </w:r>
      <w:r>
        <w:rPr>
          <w:rStyle w:val="NormalTok"/>
        </w:rPr>
        <w:t xml:space="preserve">  Item</w:t>
      </w:r>
      <w:r>
        <w:rPr>
          <w:rStyle w:val="OperatorTok"/>
        </w:rPr>
        <w:t xml:space="preserve">?</w:t>
      </w:r>
      <w:r>
        <w:rPr>
          <w:rStyle w:val="NormalTok"/>
        </w:rPr>
        <w:t xml:space="preserve"> gerarLoot() </w:t>
      </w:r>
      <w:r>
        <w:rPr>
          <w:rStyle w:val="OperatorTok"/>
        </w:rPr>
        <w:t xml:space="preserve">{</w:t>
      </w:r>
      <w:r>
        <w:br/>
      </w:r>
      <w:r>
        <w:rPr>
          <w:rStyle w:val="NormalTok"/>
        </w:rPr>
        <w:t xml:space="preserve">    </w:t>
      </w:r>
      <w:r>
        <w:rPr>
          <w:rStyle w:val="ControlFlowTok"/>
        </w:rPr>
        <w:t xml:space="preserve">if</w:t>
      </w:r>
      <w:r>
        <w:rPr>
          <w:rStyle w:val="NormalTok"/>
        </w:rPr>
        <w:t xml:space="preserve"> (_random</w:t>
      </w:r>
      <w:r>
        <w:rPr>
          <w:rStyle w:val="OperatorTok"/>
        </w:rPr>
        <w:t xml:space="preserve">.</w:t>
      </w:r>
      <w:r>
        <w:rPr>
          <w:rStyle w:val="NormalTok"/>
        </w:rPr>
        <w:t xml:space="preserve">nextDouble() </w:t>
      </w:r>
      <w:r>
        <w:rPr>
          <w:rStyle w:val="OperatorTok"/>
        </w:rPr>
        <w:t xml:space="preserve">&lt;</w:t>
      </w:r>
      <w:r>
        <w:rPr>
          <w:rStyle w:val="NormalTok"/>
        </w:rPr>
        <w:t xml:space="preserve"> </w:t>
      </w:r>
      <w:r>
        <w:rPr>
          <w:rStyle w:val="FloatTok"/>
        </w:rPr>
        <w:t xml:space="preserve">0.5</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Item(</w:t>
      </w:r>
      <w:r>
        <w:br/>
      </w:r>
      <w:r>
        <w:rPr>
          <w:rStyle w:val="NormalTok"/>
        </w:rPr>
        <w:t xml:space="preserve">        id</w:t>
      </w:r>
      <w:r>
        <w:rPr>
          <w:rStyle w:val="OperatorTok"/>
        </w:rPr>
        <w:t xml:space="preserve">:</w:t>
      </w:r>
      <w:r>
        <w:rPr>
          <w:rStyle w:val="NormalTok"/>
        </w:rPr>
        <w:t xml:space="preserve"> </w:t>
      </w:r>
      <w:r>
        <w:rPr>
          <w:rStyle w:val="StringTok"/>
        </w:rPr>
        <w:t xml:space="preserve">'moedas-sujas'</w:t>
      </w:r>
      <w:r>
        <w:rPr>
          <w:rStyle w:val="OperatorTok"/>
        </w:rPr>
        <w:t xml:space="preserve">,</w:t>
      </w:r>
      <w:r>
        <w:br/>
      </w:r>
      <w:r>
        <w:rPr>
          <w:rStyle w:val="NormalTok"/>
        </w:rPr>
        <w:t xml:space="preserve">        nome</w:t>
      </w:r>
      <w:r>
        <w:rPr>
          <w:rStyle w:val="OperatorTok"/>
        </w:rPr>
        <w:t xml:space="preserve">:</w:t>
      </w:r>
      <w:r>
        <w:rPr>
          <w:rStyle w:val="NormalTok"/>
        </w:rPr>
        <w:t xml:space="preserve"> </w:t>
      </w:r>
      <w:r>
        <w:rPr>
          <w:rStyle w:val="StringTok"/>
        </w:rPr>
        <w:t xml:space="preserve">'Moedas Sujas'</w:t>
      </w:r>
      <w:r>
        <w:rPr>
          <w:rStyle w:val="OperatorTok"/>
        </w:rPr>
        <w:t xml:space="preserve">,</w:t>
      </w:r>
      <w:r>
        <w:br/>
      </w:r>
      <w:r>
        <w:rPr>
          <w:rStyle w:val="NormalTok"/>
        </w:rPr>
        <w:t xml:space="preserve">        descricao</w:t>
      </w:r>
      <w:r>
        <w:rPr>
          <w:rStyle w:val="OperatorTok"/>
        </w:rPr>
        <w:t xml:space="preserve">:</w:t>
      </w:r>
      <w:r>
        <w:rPr>
          <w:rStyle w:val="NormalTok"/>
        </w:rPr>
        <w:t xml:space="preserve"> </w:t>
      </w:r>
      <w:r>
        <w:rPr>
          <w:rStyle w:val="StringTok"/>
        </w:rPr>
        <w:t xml:space="preserve">'Roubo do zumbi'</w:t>
      </w:r>
      <w:r>
        <w:rPr>
          <w:rStyle w:val="OperatorTok"/>
        </w:rPr>
        <w:t xml:space="preserve">,</w:t>
      </w:r>
      <w:r>
        <w:br/>
      </w:r>
      <w:r>
        <w:rPr>
          <w:rStyle w:val="NormalTok"/>
        </w:rPr>
        <w:t xml:space="preserve">        preco</w:t>
      </w:r>
      <w:r>
        <w:rPr>
          <w:rStyle w:val="OperatorTok"/>
        </w:rPr>
        <w:t xml:space="preserve">:</w:t>
      </w:r>
      <w:r>
        <w:rPr>
          <w:rStyle w:val="NormalTok"/>
        </w:rPr>
        <w:t xml:space="preserve"> </w:t>
      </w:r>
      <w:r>
        <w:rPr>
          <w:rStyle w:val="DecValTok"/>
        </w:rPr>
        <w:t xml:space="preserve">15</w:t>
      </w:r>
      <w:r>
        <w:rPr>
          <w:rStyle w:val="OperatorTok"/>
        </w:rPr>
        <w:t xml:space="preserve">,</w:t>
      </w:r>
      <w:r>
        <w:br/>
      </w:r>
      <w:r>
        <w:rPr>
          <w:rStyle w:val="NormalTok"/>
        </w:rPr>
        <w:t xml:space="preserve">        peso</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Lobo </w:t>
      </w:r>
      <w:r>
        <w:rPr>
          <w:rStyle w:val="KeywordTok"/>
        </w:rPr>
        <w:t xml:space="preserve">extends</w:t>
      </w:r>
      <w:r>
        <w:rPr>
          <w:rStyle w:val="NormalTok"/>
        </w:rPr>
        <w:t xml:space="preserve"> Inimigo </w:t>
      </w:r>
      <w:r>
        <w:rPr>
          <w:rStyle w:val="OperatorTok"/>
        </w:rPr>
        <w:t xml:space="preserve">{</w:t>
      </w:r>
      <w:r>
        <w:br/>
      </w:r>
      <w:r>
        <w:rPr>
          <w:rStyle w:val="NormalTok"/>
        </w:rPr>
        <w:t xml:space="preserve">  Lobo()</w:t>
      </w:r>
      <w:r>
        <w:br/>
      </w:r>
      <w:r>
        <w:rPr>
          <w:rStyle w:val="NormalTok"/>
        </w:rPr>
        <w:t xml:space="preserve">      </w:t>
      </w:r>
      <w:r>
        <w:rPr>
          <w:rStyle w:val="OperatorTok"/>
        </w:rPr>
        <w:t xml:space="preserve">:</w:t>
      </w:r>
      <w:r>
        <w:rPr>
          <w:rStyle w:val="NormalTok"/>
        </w:rPr>
        <w:t xml:space="preserve"> </w:t>
      </w:r>
      <w:r>
        <w:rPr>
          <w:rStyle w:val="KeywordTok"/>
        </w:rPr>
        <w:t xml:space="preserve">super</w:t>
      </w:r>
      <w:r>
        <w:rPr>
          <w:rStyle w:val="NormalTok"/>
        </w:rPr>
        <w:t xml:space="preserve">(</w:t>
      </w:r>
      <w:r>
        <w:br/>
      </w:r>
      <w:r>
        <w:rPr>
          <w:rStyle w:val="NormalTok"/>
        </w:rPr>
        <w:t xml:space="preserve">          id</w:t>
      </w:r>
      <w:r>
        <w:rPr>
          <w:rStyle w:val="OperatorTok"/>
        </w:rPr>
        <w:t xml:space="preserve">:</w:t>
      </w:r>
      <w:r>
        <w:rPr>
          <w:rStyle w:val="NormalTok"/>
        </w:rPr>
        <w:t xml:space="preserve"> </w:t>
      </w:r>
      <w:r>
        <w:rPr>
          <w:rStyle w:val="StringTok"/>
        </w:rPr>
        <w:t xml:space="preserve">'lobo'</w:t>
      </w:r>
      <w:r>
        <w:rPr>
          <w:rStyle w:val="OperatorTok"/>
        </w:rPr>
        <w:t xml:space="preserve">,</w:t>
      </w:r>
      <w:r>
        <w:br/>
      </w:r>
      <w:r>
        <w:rPr>
          <w:rStyle w:val="NormalTok"/>
        </w:rPr>
        <w:t xml:space="preserve">          nome</w:t>
      </w:r>
      <w:r>
        <w:rPr>
          <w:rStyle w:val="OperatorTok"/>
        </w:rPr>
        <w:t xml:space="preserve">:</w:t>
      </w:r>
      <w:r>
        <w:rPr>
          <w:rStyle w:val="NormalTok"/>
        </w:rPr>
        <w:t xml:space="preserve"> </w:t>
      </w:r>
      <w:r>
        <w:rPr>
          <w:rStyle w:val="StringTok"/>
        </w:rPr>
        <w:t xml:space="preserve">'Lobo Selvagem'</w:t>
      </w:r>
      <w:r>
        <w:rPr>
          <w:rStyle w:val="OperatorTok"/>
        </w:rPr>
        <w:t xml:space="preserve">,</w:t>
      </w:r>
      <w:r>
        <w:br/>
      </w:r>
      <w:r>
        <w:rPr>
          <w:rStyle w:val="NormalTok"/>
        </w:rPr>
        <w:t xml:space="preserve">          maxHp</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          danoBase</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w:t>
      </w:r>
      <w:r>
        <w:br/>
      </w:r>
      <w:r>
        <w:br/>
      </w:r>
      <w:r>
        <w:rPr>
          <w:rStyle w:val="NormalTok"/>
        </w:rPr>
        <w:t xml:space="preserve">  </w:t>
      </w:r>
      <w:r>
        <w:rPr>
          <w:rStyle w:val="KeywordTok"/>
        </w:rPr>
        <w:t xml:space="preserve">@override</w:t>
      </w:r>
      <w:r>
        <w:br/>
      </w:r>
      <w:r>
        <w:rPr>
          <w:rStyle w:val="NormalTok"/>
        </w:rPr>
        <w:t xml:space="preserve">  </w:t>
      </w:r>
      <w:r>
        <w:rPr>
          <w:rStyle w:val="DataTypeTok"/>
        </w:rPr>
        <w:t xml:space="preserve">void</w:t>
      </w:r>
      <w:r>
        <w:rPr>
          <w:rStyle w:val="NormalTok"/>
        </w:rPr>
        <w:t xml:space="preserve"> executarHabilidadeEspecial(Combate combate) </w:t>
      </w:r>
      <w:r>
        <w:rPr>
          <w:rStyle w:val="OperatorTok"/>
        </w:rPr>
        <w:t xml:space="preserve">{</w:t>
      </w:r>
      <w:r>
        <w:br/>
      </w:r>
      <w:r>
        <w:rPr>
          <w:rStyle w:val="NormalTok"/>
        </w:rPr>
        <w:t xml:space="preserve">    combate</w:t>
      </w:r>
      <w:r>
        <w:rPr>
          <w:rStyle w:val="OperatorTok"/>
        </w:rPr>
        <w:t xml:space="preserve">.</w:t>
      </w:r>
      <w:r>
        <w:rPr>
          <w:rStyle w:val="NormalTok"/>
        </w:rPr>
        <w:t xml:space="preserve">_registrar(</w:t>
      </w:r>
      <w:r>
        <w:rPr>
          <w:rStyle w:val="StringTok"/>
        </w:rPr>
        <w:t xml:space="preserve">'&gt; ${nome} salta e rosna!'</w:t>
      </w:r>
      <w:r>
        <w:rPr>
          <w:rStyle w:val="NormalTok"/>
        </w:rPr>
        <w:t xml:space="preserve">);</w:t>
      </w:r>
      <w:r>
        <w:br/>
      </w:r>
      <w:r>
        <w:rPr>
          <w:rStyle w:val="NormalTok"/>
        </w:rPr>
        <w:t xml:space="preserve">    hp </w:t>
      </w:r>
      <w:r>
        <w:rPr>
          <w:rStyle w:val="OperatorTok"/>
        </w:rPr>
        <w:t xml:space="preserve">=</w:t>
      </w:r>
      <w:r>
        <w:rPr>
          <w:rStyle w:val="NormalTok"/>
        </w:rPr>
        <w:t xml:space="preserve"> (hp </w:t>
      </w:r>
      <w:r>
        <w:rPr>
          <w:rStyle w:val="OperatorTok"/>
        </w:rPr>
        <w:t xml:space="preserve">+</w:t>
      </w:r>
      <w:r>
        <w:rPr>
          <w:rStyle w:val="NormalTok"/>
        </w:rPr>
        <w:t xml:space="preserve"> </w:t>
      </w:r>
      <w:r>
        <w:rPr>
          <w:rStyle w:val="DecValTok"/>
        </w:rPr>
        <w:t xml:space="preserve">15</w:t>
      </w:r>
      <w:r>
        <w:rPr>
          <w:rStyle w:val="NormalTok"/>
        </w:rPr>
        <w:t xml:space="preserve">)</w:t>
      </w:r>
      <w:r>
        <w:rPr>
          <w:rStyle w:val="OperatorTok"/>
        </w:rPr>
        <w:t xml:space="preserve">.</w:t>
      </w:r>
      <w:r>
        <w:rPr>
          <w:rStyle w:val="NormalTok"/>
        </w:rPr>
        <w:t xml:space="preserve">clamp(</w:t>
      </w:r>
      <w:r>
        <w:rPr>
          <w:rStyle w:val="DecValTok"/>
        </w:rPr>
        <w:t xml:space="preserve">0</w:t>
      </w:r>
      <w:r>
        <w:rPr>
          <w:rStyle w:val="OperatorTok"/>
        </w:rPr>
        <w:t xml:space="preserve">,</w:t>
      </w:r>
      <w:r>
        <w:rPr>
          <w:rStyle w:val="NormalTok"/>
        </w:rPr>
        <w:t xml:space="preserve"> maxHp);</w:t>
      </w:r>
      <w:r>
        <w:br/>
      </w:r>
      <w:r>
        <w:rPr>
          <w:rStyle w:val="NormalTok"/>
        </w:rPr>
        <w:t xml:space="preserve">  </w:t>
      </w:r>
      <w:r>
        <w:rPr>
          <w:rStyle w:val="OperatorTok"/>
        </w:rPr>
        <w:t xml:space="preserve">}</w:t>
      </w:r>
      <w:r>
        <w:br/>
      </w:r>
      <w:r>
        <w:br/>
      </w:r>
      <w:r>
        <w:rPr>
          <w:rStyle w:val="NormalTok"/>
        </w:rPr>
        <w:t xml:space="preserve">  </w:t>
      </w:r>
      <w:r>
        <w:rPr>
          <w:rStyle w:val="KeywordTok"/>
        </w:rPr>
        <w:t xml:space="preserve">@override</w:t>
      </w:r>
      <w:r>
        <w:br/>
      </w:r>
      <w:r>
        <w:rPr>
          <w:rStyle w:val="NormalTok"/>
        </w:rPr>
        <w:t xml:space="preserve">  Item</w:t>
      </w:r>
      <w:r>
        <w:rPr>
          <w:rStyle w:val="OperatorTok"/>
        </w:rPr>
        <w:t xml:space="preserve">?</w:t>
      </w:r>
      <w:r>
        <w:rPr>
          <w:rStyle w:val="NormalTok"/>
        </w:rPr>
        <w:t xml:space="preserve"> gerarLoot() </w:t>
      </w:r>
      <w:r>
        <w:rPr>
          <w:rStyle w:val="OperatorTok"/>
        </w:rPr>
        <w:t xml:space="preserve">{</w:t>
      </w:r>
      <w:r>
        <w:br/>
      </w:r>
      <w:r>
        <w:rPr>
          <w:rStyle w:val="NormalTok"/>
        </w:rPr>
        <w:t xml:space="preserve">    </w:t>
      </w:r>
      <w:r>
        <w:rPr>
          <w:rStyle w:val="ControlFlowTok"/>
        </w:rPr>
        <w:t xml:space="preserve">if</w:t>
      </w:r>
      <w:r>
        <w:rPr>
          <w:rStyle w:val="NormalTok"/>
        </w:rPr>
        <w:t xml:space="preserve"> (_random</w:t>
      </w:r>
      <w:r>
        <w:rPr>
          <w:rStyle w:val="OperatorTok"/>
        </w:rPr>
        <w:t xml:space="preserve">.</w:t>
      </w:r>
      <w:r>
        <w:rPr>
          <w:rStyle w:val="NormalTok"/>
        </w:rPr>
        <w:t xml:space="preserve">nextDouble() </w:t>
      </w:r>
      <w:r>
        <w:rPr>
          <w:rStyle w:val="OperatorTok"/>
        </w:rPr>
        <w:t xml:space="preserve">&lt;</w:t>
      </w:r>
      <w:r>
        <w:rPr>
          <w:rStyle w:val="NormalTok"/>
        </w:rPr>
        <w:t xml:space="preserve"> </w:t>
      </w:r>
      <w:r>
        <w:rPr>
          <w:rStyle w:val="FloatTok"/>
        </w:rPr>
        <w:t xml:space="preserve">0.6</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Arma(</w:t>
      </w:r>
      <w:r>
        <w:br/>
      </w:r>
      <w:r>
        <w:rPr>
          <w:rStyle w:val="NormalTok"/>
        </w:rPr>
        <w:t xml:space="preserve">        id</w:t>
      </w:r>
      <w:r>
        <w:rPr>
          <w:rStyle w:val="OperatorTok"/>
        </w:rPr>
        <w:t xml:space="preserve">:</w:t>
      </w:r>
      <w:r>
        <w:rPr>
          <w:rStyle w:val="NormalTok"/>
        </w:rPr>
        <w:t xml:space="preserve"> </w:t>
      </w:r>
      <w:r>
        <w:rPr>
          <w:rStyle w:val="StringTok"/>
        </w:rPr>
        <w:t xml:space="preserve">'fanga-lobo'</w:t>
      </w:r>
      <w:r>
        <w:rPr>
          <w:rStyle w:val="OperatorTok"/>
        </w:rPr>
        <w:t xml:space="preserve">,</w:t>
      </w:r>
      <w:r>
        <w:br/>
      </w:r>
      <w:r>
        <w:rPr>
          <w:rStyle w:val="NormalTok"/>
        </w:rPr>
        <w:t xml:space="preserve">        nome</w:t>
      </w:r>
      <w:r>
        <w:rPr>
          <w:rStyle w:val="OperatorTok"/>
        </w:rPr>
        <w:t xml:space="preserve">:</w:t>
      </w:r>
      <w:r>
        <w:rPr>
          <w:rStyle w:val="NormalTok"/>
        </w:rPr>
        <w:t xml:space="preserve"> </w:t>
      </w:r>
      <w:r>
        <w:rPr>
          <w:rStyle w:val="StringTok"/>
        </w:rPr>
        <w:t xml:space="preserve">'Fanga do Lobo'</w:t>
      </w:r>
      <w:r>
        <w:rPr>
          <w:rStyle w:val="OperatorTok"/>
        </w:rPr>
        <w:t xml:space="preserve">,</w:t>
      </w:r>
      <w:r>
        <w:br/>
      </w:r>
      <w:r>
        <w:rPr>
          <w:rStyle w:val="NormalTok"/>
        </w:rPr>
        <w:t xml:space="preserve">        descricao</w:t>
      </w:r>
      <w:r>
        <w:rPr>
          <w:rStyle w:val="OperatorTok"/>
        </w:rPr>
        <w:t xml:space="preserve">:</w:t>
      </w:r>
      <w:r>
        <w:rPr>
          <w:rStyle w:val="NormalTok"/>
        </w:rPr>
        <w:t xml:space="preserve"> </w:t>
      </w:r>
      <w:r>
        <w:rPr>
          <w:rStyle w:val="StringTok"/>
        </w:rPr>
        <w:t xml:space="preserve">'Arma antiga'</w:t>
      </w:r>
      <w:r>
        <w:rPr>
          <w:rStyle w:val="OperatorTok"/>
        </w:rPr>
        <w:t xml:space="preserve">,</w:t>
      </w:r>
      <w:r>
        <w:br/>
      </w:r>
      <w:r>
        <w:rPr>
          <w:rStyle w:val="NormalTok"/>
        </w:rPr>
        <w:t xml:space="preserve">        preco</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peso</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dano</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NormalTok"/>
        </w:rPr>
        <w:t xml:space="preserve">        tipo</w:t>
      </w:r>
      <w:r>
        <w:rPr>
          <w:rStyle w:val="OperatorTok"/>
        </w:rPr>
        <w:t xml:space="preserve">:</w:t>
      </w:r>
      <w:r>
        <w:rPr>
          <w:rStyle w:val="NormalTok"/>
        </w:rPr>
        <w:t xml:space="preserve"> </w:t>
      </w:r>
      <w:r>
        <w:rPr>
          <w:rStyle w:val="StringTok"/>
        </w:rPr>
        <w:t xml:space="preserve">'cortante'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Orc </w:t>
      </w:r>
      <w:r>
        <w:rPr>
          <w:rStyle w:val="KeywordTok"/>
        </w:rPr>
        <w:t xml:space="preserve">extends</w:t>
      </w:r>
      <w:r>
        <w:rPr>
          <w:rStyle w:val="NormalTok"/>
        </w:rPr>
        <w:t xml:space="preserve"> Inimigo </w:t>
      </w:r>
      <w:r>
        <w:rPr>
          <w:rStyle w:val="OperatorTok"/>
        </w:rPr>
        <w:t xml:space="preserve">{</w:t>
      </w:r>
      <w:r>
        <w:br/>
      </w:r>
      <w:r>
        <w:rPr>
          <w:rStyle w:val="NormalTok"/>
        </w:rPr>
        <w:t xml:space="preserve">  Orc()</w:t>
      </w:r>
      <w:r>
        <w:br/>
      </w:r>
      <w:r>
        <w:rPr>
          <w:rStyle w:val="NormalTok"/>
        </w:rPr>
        <w:t xml:space="preserve">      </w:t>
      </w:r>
      <w:r>
        <w:rPr>
          <w:rStyle w:val="OperatorTok"/>
        </w:rPr>
        <w:t xml:space="preserve">:</w:t>
      </w:r>
      <w:r>
        <w:rPr>
          <w:rStyle w:val="NormalTok"/>
        </w:rPr>
        <w:t xml:space="preserve"> </w:t>
      </w:r>
      <w:r>
        <w:rPr>
          <w:rStyle w:val="KeywordTok"/>
        </w:rPr>
        <w:t xml:space="preserve">super</w:t>
      </w:r>
      <w:r>
        <w:rPr>
          <w:rStyle w:val="NormalTok"/>
        </w:rPr>
        <w:t xml:space="preserve">(</w:t>
      </w:r>
      <w:r>
        <w:br/>
      </w:r>
      <w:r>
        <w:rPr>
          <w:rStyle w:val="NormalTok"/>
        </w:rPr>
        <w:t xml:space="preserve">          id</w:t>
      </w:r>
      <w:r>
        <w:rPr>
          <w:rStyle w:val="OperatorTok"/>
        </w:rPr>
        <w:t xml:space="preserve">:</w:t>
      </w:r>
      <w:r>
        <w:rPr>
          <w:rStyle w:val="NormalTok"/>
        </w:rPr>
        <w:t xml:space="preserve"> </w:t>
      </w:r>
      <w:r>
        <w:rPr>
          <w:rStyle w:val="StringTok"/>
        </w:rPr>
        <w:t xml:space="preserve">'orc'</w:t>
      </w:r>
      <w:r>
        <w:rPr>
          <w:rStyle w:val="OperatorTok"/>
        </w:rPr>
        <w:t xml:space="preserve">,</w:t>
      </w:r>
      <w:r>
        <w:br/>
      </w:r>
      <w:r>
        <w:rPr>
          <w:rStyle w:val="NormalTok"/>
        </w:rPr>
        <w:t xml:space="preserve">          nome</w:t>
      </w:r>
      <w:r>
        <w:rPr>
          <w:rStyle w:val="OperatorTok"/>
        </w:rPr>
        <w:t xml:space="preserve">:</w:t>
      </w:r>
      <w:r>
        <w:rPr>
          <w:rStyle w:val="NormalTok"/>
        </w:rPr>
        <w:t xml:space="preserve"> </w:t>
      </w:r>
      <w:r>
        <w:rPr>
          <w:rStyle w:val="StringTok"/>
        </w:rPr>
        <w:t xml:space="preserve">'Orc Guerreiro'</w:t>
      </w:r>
      <w:r>
        <w:rPr>
          <w:rStyle w:val="OperatorTok"/>
        </w:rPr>
        <w:t xml:space="preserve">,</w:t>
      </w:r>
      <w:r>
        <w:br/>
      </w:r>
      <w:r>
        <w:rPr>
          <w:rStyle w:val="NormalTok"/>
        </w:rPr>
        <w:t xml:space="preserve">          maxHp</w:t>
      </w:r>
      <w:r>
        <w:rPr>
          <w:rStyle w:val="OperatorTok"/>
        </w:rPr>
        <w:t xml:space="preserve">:</w:t>
      </w:r>
      <w:r>
        <w:rPr>
          <w:rStyle w:val="NormalTok"/>
        </w:rPr>
        <w:t xml:space="preserve"> </w:t>
      </w:r>
      <w:r>
        <w:rPr>
          <w:rStyle w:val="DecValTok"/>
        </w:rPr>
        <w:t xml:space="preserve">70</w:t>
      </w:r>
      <w:r>
        <w:rPr>
          <w:rStyle w:val="OperatorTok"/>
        </w:rPr>
        <w:t xml:space="preserve">,</w:t>
      </w:r>
      <w:r>
        <w:br/>
      </w:r>
      <w:r>
        <w:rPr>
          <w:rStyle w:val="NormalTok"/>
        </w:rPr>
        <w:t xml:space="preserve">          danoBase</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NormalTok"/>
        </w:rPr>
        <w:t xml:space="preserve">        );</w:t>
      </w:r>
      <w:r>
        <w:br/>
      </w:r>
      <w:r>
        <w:br/>
      </w:r>
      <w:r>
        <w:rPr>
          <w:rStyle w:val="NormalTok"/>
        </w:rPr>
        <w:t xml:space="preserve">  </w:t>
      </w:r>
      <w:r>
        <w:rPr>
          <w:rStyle w:val="KeywordTok"/>
        </w:rPr>
        <w:t xml:space="preserve">@override</w:t>
      </w:r>
      <w:r>
        <w:br/>
      </w:r>
      <w:r>
        <w:rPr>
          <w:rStyle w:val="NormalTok"/>
        </w:rPr>
        <w:t xml:space="preserve">  </w:t>
      </w:r>
      <w:r>
        <w:rPr>
          <w:rStyle w:val="DataTypeTok"/>
        </w:rPr>
        <w:t xml:space="preserve">void</w:t>
      </w:r>
      <w:r>
        <w:rPr>
          <w:rStyle w:val="NormalTok"/>
        </w:rPr>
        <w:t xml:space="preserve"> executarHabilidadeEspecial(Combate combate) </w:t>
      </w:r>
      <w:r>
        <w:rPr>
          <w:rStyle w:val="OperatorTok"/>
        </w:rPr>
        <w:t xml:space="preserve">{</w:t>
      </w:r>
      <w:r>
        <w:br/>
      </w:r>
      <w:r>
        <w:rPr>
          <w:rStyle w:val="NormalTok"/>
        </w:rPr>
        <w:t xml:space="preserve">    combate</w:t>
      </w:r>
      <w:r>
        <w:rPr>
          <w:rStyle w:val="OperatorTok"/>
        </w:rPr>
        <w:t xml:space="preserve">.</w:t>
      </w:r>
      <w:r>
        <w:rPr>
          <w:rStyle w:val="NormalTok"/>
        </w:rPr>
        <w:t xml:space="preserve">_registrar(</w:t>
      </w:r>
      <w:r>
        <w:rPr>
          <w:rStyle w:val="StringTok"/>
        </w:rPr>
        <w:t xml:space="preserve">'&gt; ${nome} desfere um golpe furioso!'</w:t>
      </w:r>
      <w:r>
        <w:rPr>
          <w:rStyle w:val="Normal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Nota: cada inimigo herda estrutura (via</w:t>
      </w:r>
      <w:r>
        <w:t xml:space="preserve"> </w:t>
      </w:r>
      <w:r>
        <w:rPr>
          <w:rStyle w:val="VerbatimChar"/>
        </w:rPr>
        <w:t xml:space="preserve">extends Inimigo</w:t>
      </w:r>
      <w:r>
        <w:t xml:space="preserve">), mas personaliza HP, dano, loot e habilidades (via</w:t>
      </w:r>
      <w:r>
        <w:t xml:space="preserve"> </w:t>
      </w:r>
      <w:r>
        <w:rPr>
          <w:rStyle w:val="VerbatimChar"/>
        </w:rPr>
        <w:t xml:space="preserve">@override</w:t>
      </w:r>
      <w:r>
        <w:t xml:space="preserve">).</w:t>
      </w:r>
    </w:p>
    <w:bookmarkEnd w:id="177"/>
    <w:bookmarkStart w:id="178" w:name="parte-4-integrando-combate-no-jogador"/>
    <w:p>
      <w:pPr>
        <w:pStyle w:val="Heading2"/>
      </w:pPr>
      <w:r>
        <w:t xml:space="preserve">Parte 4: Integrando Combate no Jogador</w:t>
      </w:r>
    </w:p>
    <w:p>
      <w:pPr>
        <w:pStyle w:val="FirstParagraph"/>
      </w:pPr>
      <w:r>
        <w:t xml:space="preserve">O</w:t>
      </w:r>
      <w:r>
        <w:t xml:space="preserve"> </w:t>
      </w:r>
      <w:r>
        <w:rPr>
          <w:rStyle w:val="VerbatimChar"/>
        </w:rPr>
        <w:t xml:space="preserve">Jogador</w:t>
      </w:r>
      <w:r>
        <w:t xml:space="preserve"> </w:t>
      </w:r>
      <w:r>
        <w:t xml:space="preserve">precisa de métodos para combate. O método</w:t>
      </w:r>
      <w:r>
        <w:t xml:space="preserve"> </w:t>
      </w:r>
      <w:r>
        <w:rPr>
          <w:rStyle w:val="VerbatimChar"/>
        </w:rPr>
        <w:t xml:space="preserve">sofrerDano()</w:t>
      </w:r>
      <w:r>
        <w:t xml:space="preserve"> </w:t>
      </w:r>
      <w:r>
        <w:t xml:space="preserve">decresce HP e retorna</w:t>
      </w:r>
      <w:r>
        <w:t xml:space="preserve"> </w:t>
      </w:r>
      <w:r>
        <w:rPr>
          <w:rStyle w:val="VerbatimChar"/>
        </w:rPr>
        <w:t xml:space="preserve">true</w:t>
      </w:r>
      <w:r>
        <w:t xml:space="preserve"> </w:t>
      </w:r>
      <w:r>
        <w:t xml:space="preserve">se o jogador morreu (útil para saber se deve rodar game over). Já</w:t>
      </w:r>
      <w:r>
        <w:t xml:space="preserve"> </w:t>
      </w:r>
      <w:r>
        <w:rPr>
          <w:rStyle w:val="VerbatimChar"/>
        </w:rPr>
        <w:t xml:space="preserve">enfrentarInimigo()</w:t>
      </w:r>
      <w:r>
        <w:t xml:space="preserve"> </w:t>
      </w:r>
      <w:r>
        <w:t xml:space="preserve">é o ponto de entrada: cria uma instância de</w:t>
      </w:r>
      <w:r>
        <w:t xml:space="preserve"> </w:t>
      </w:r>
      <w:r>
        <w:rPr>
          <w:rStyle w:val="VerbatimChar"/>
        </w:rPr>
        <w:t xml:space="preserve">Combate</w:t>
      </w:r>
      <w:r>
        <w:t xml:space="preserve">, executa o loop de turnos, e depois exibe o log completo para o jogador revisar. Isso conecta o sistema de combate com a classe Jogador.</w:t>
      </w:r>
    </w:p>
    <w:p>
      <w:pPr>
        <w:pStyle w:val="SourceCode"/>
      </w:pPr>
      <w:r>
        <w:rPr>
          <w:rStyle w:val="CommentTok"/>
        </w:rPr>
        <w:t xml:space="preserve">// jogador.dart (adições)</w:t>
      </w:r>
      <w:r>
        <w:br/>
      </w:r>
      <w:r>
        <w:br/>
      </w:r>
      <w:r>
        <w:rPr>
          <w:rStyle w:val="KeywordTok"/>
        </w:rPr>
        <w:t xml:space="preserve">class</w:t>
      </w:r>
      <w:r>
        <w:rPr>
          <w:rStyle w:val="NormalTok"/>
        </w:rPr>
        <w:t xml:space="preserve"> Jogador </w:t>
      </w:r>
      <w:r>
        <w:rPr>
          <w:rStyle w:val="OperatorTok"/>
        </w:rPr>
        <w:t xml:space="preserve">{</w:t>
      </w:r>
      <w:r>
        <w:br/>
      </w:r>
      <w:r>
        <w:rPr>
          <w:rStyle w:val="NormalTok"/>
        </w:rPr>
        <w:t xml:space="preserve">  </w:t>
      </w:r>
      <w:r>
        <w:rPr>
          <w:rStyle w:val="DataTypeTok"/>
        </w:rPr>
        <w:t xml:space="preserve">int</w:t>
      </w:r>
      <w:r>
        <w:rPr>
          <w:rStyle w:val="NormalTok"/>
        </w:rPr>
        <w:t xml:space="preserve"> xp </w:t>
      </w:r>
      <w:r>
        <w:rPr>
          <w:rStyle w:val="OperatorTok"/>
        </w:rPr>
        <w:t xml:space="preserve">=</w:t>
      </w:r>
      <w:r>
        <w:rPr>
          <w:rStyle w:val="NormalTok"/>
        </w:rPr>
        <w:t xml:space="preserve"> </w:t>
      </w:r>
      <w:r>
        <w:rPr>
          <w:rStyle w:val="DecValTok"/>
        </w:rPr>
        <w:t xml:space="preserve">0</w:t>
      </w:r>
      <w:r>
        <w:rPr>
          <w:rStyle w:val="NormalTok"/>
        </w:rPr>
        <w:t xml:space="preserve">;</w:t>
      </w:r>
      <w:r>
        <w:br/>
      </w:r>
      <w:r>
        <w:br/>
      </w:r>
      <w:r>
        <w:rPr>
          <w:rStyle w:val="NormalTok"/>
        </w:rPr>
        <w:t xml:space="preserve">  </w:t>
      </w:r>
      <w:r>
        <w:rPr>
          <w:rStyle w:val="DataTypeTok"/>
        </w:rPr>
        <w:t xml:space="preserve">bool</w:t>
      </w:r>
      <w:r>
        <w:rPr>
          <w:rStyle w:val="NormalTok"/>
        </w:rPr>
        <w:t xml:space="preserve"> sofrerDano(</w:t>
      </w:r>
      <w:r>
        <w:rPr>
          <w:rStyle w:val="DataTypeTok"/>
        </w:rPr>
        <w:t xml:space="preserve">int</w:t>
      </w:r>
      <w:r>
        <w:rPr>
          <w:rStyle w:val="NormalTok"/>
        </w:rPr>
        <w:t xml:space="preserve"> dano) </w:t>
      </w:r>
      <w:r>
        <w:rPr>
          <w:rStyle w:val="OperatorTok"/>
        </w:rPr>
        <w:t xml:space="preserve">{</w:t>
      </w:r>
      <w:r>
        <w:br/>
      </w:r>
      <w:r>
        <w:rPr>
          <w:rStyle w:val="NormalTok"/>
        </w:rPr>
        <w:t xml:space="preserve">    hp </w:t>
      </w:r>
      <w:r>
        <w:rPr>
          <w:rStyle w:val="OperatorTok"/>
        </w:rPr>
        <w:t xml:space="preserve">-=</w:t>
      </w:r>
      <w:r>
        <w:rPr>
          <w:rStyle w:val="NormalTok"/>
        </w:rPr>
        <w:t xml:space="preserve"> dano;</w:t>
      </w:r>
      <w:r>
        <w:br/>
      </w:r>
      <w:r>
        <w:rPr>
          <w:rStyle w:val="NormalTok"/>
        </w:rPr>
        <w:t xml:space="preserve">    </w:t>
      </w:r>
      <w:r>
        <w:rPr>
          <w:rStyle w:val="ControlFlowTok"/>
        </w:rPr>
        <w:t xml:space="preserve">if</w:t>
      </w:r>
      <w:r>
        <w:rPr>
          <w:rStyle w:val="NormalTok"/>
        </w:rPr>
        <w:t xml:space="preserve"> (hp </w:t>
      </w:r>
      <w:r>
        <w:rPr>
          <w:rStyle w:val="OperatorTok"/>
        </w:rPr>
        <w:t xml:space="preserve">&lt;</w:t>
      </w:r>
      <w:r>
        <w:rPr>
          <w:rStyle w:val="NormalTok"/>
        </w:rPr>
        <w:t xml:space="preserve"> </w:t>
      </w:r>
      <w:r>
        <w:rPr>
          <w:rStyle w:val="DecValTok"/>
        </w:rPr>
        <w:t xml:space="preserve">0</w:t>
      </w:r>
      <w:r>
        <w:rPr>
          <w:rStyle w:val="NormalTok"/>
        </w:rPr>
        <w:t xml:space="preserve">) hp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KeywordTok"/>
        </w:rPr>
        <w:t xml:space="preserve">return</w:t>
      </w:r>
      <w:r>
        <w:rPr>
          <w:rStyle w:val="NormalTok"/>
        </w:rPr>
        <w:t xml:space="preserve"> hp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enfrentarInimigo(Inimigo inimigo) </w:t>
      </w:r>
      <w:r>
        <w:rPr>
          <w:rStyle w:val="OperatorTok"/>
        </w:rPr>
        <w:t xml:space="preserve">{</w:t>
      </w:r>
      <w:r>
        <w:br/>
      </w:r>
      <w:r>
        <w:rPr>
          <w:rStyle w:val="NormalTok"/>
        </w:rPr>
        <w:t xml:space="preserve">    print(</w:t>
      </w:r>
      <w:r>
        <w:rPr>
          <w:rStyle w:val="StringTok"/>
        </w:rPr>
        <w:t xml:space="preserve">'</w:t>
      </w:r>
      <w:r>
        <w:rPr>
          <w:rStyle w:val="SpecialCharTok"/>
        </w:rPr>
        <w:t xml:space="preserve">\n</w:t>
      </w:r>
      <w:r>
        <w:rPr>
          <w:rStyle w:val="StringTok"/>
        </w:rPr>
        <w:t xml:space="preserve">[COMBATE] Você encontrou um ${inimigo.nome}!'</w:t>
      </w:r>
      <w:r>
        <w:rPr>
          <w:rStyle w:val="NormalTok"/>
        </w:rPr>
        <w:t xml:space="preserve">);</w:t>
      </w:r>
      <w:r>
        <w:br/>
      </w:r>
      <w:r>
        <w:rPr>
          <w:rStyle w:val="NormalTok"/>
        </w:rPr>
        <w:t xml:space="preserve">    </w:t>
      </w:r>
      <w:r>
        <w:rPr>
          <w:rStyle w:val="AttributeTok"/>
        </w:rPr>
        <w:t xml:space="preserve">final</w:t>
      </w:r>
      <w:r>
        <w:rPr>
          <w:rStyle w:val="NormalTok"/>
        </w:rPr>
        <w:t xml:space="preserve"> combate </w:t>
      </w:r>
      <w:r>
        <w:rPr>
          <w:rStyle w:val="OperatorTok"/>
        </w:rPr>
        <w:t xml:space="preserve">=</w:t>
      </w:r>
      <w:r>
        <w:rPr>
          <w:rStyle w:val="NormalTok"/>
        </w:rPr>
        <w:t xml:space="preserve"> Combate(jogador</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 inimigo</w:t>
      </w:r>
      <w:r>
        <w:rPr>
          <w:rStyle w:val="OperatorTok"/>
        </w:rPr>
        <w:t xml:space="preserve">:</w:t>
      </w:r>
      <w:r>
        <w:rPr>
          <w:rStyle w:val="NormalTok"/>
        </w:rPr>
        <w:t xml:space="preserve"> inimigo);</w:t>
      </w:r>
      <w:r>
        <w:br/>
      </w:r>
      <w:r>
        <w:rPr>
          <w:rStyle w:val="NormalTok"/>
        </w:rPr>
        <w:t xml:space="preserve">    combate</w:t>
      </w:r>
      <w:r>
        <w:rPr>
          <w:rStyle w:val="OperatorTok"/>
        </w:rPr>
        <w:t xml:space="preserve">.</w:t>
      </w:r>
      <w:r>
        <w:rPr>
          <w:rStyle w:val="NormalTok"/>
        </w:rPr>
        <w:t xml:space="preserve">executar();</w:t>
      </w:r>
      <w:r>
        <w:br/>
      </w:r>
      <w:r>
        <w:br/>
      </w:r>
      <w:r>
        <w:rPr>
          <w:rStyle w:val="NormalTok"/>
        </w:rPr>
        <w:t xml:space="preserve">    combate</w:t>
      </w:r>
      <w:r>
        <w:rPr>
          <w:rStyle w:val="OperatorTok"/>
        </w:rPr>
        <w:t xml:space="preserve">.</w:t>
      </w:r>
      <w:r>
        <w:rPr>
          <w:rStyle w:val="NormalTok"/>
        </w:rPr>
        <w:t xml:space="preserve">mostrarLog();</w:t>
      </w:r>
      <w:r>
        <w:br/>
      </w:r>
      <w:r>
        <w:rPr>
          <w:rStyle w:val="NormalTok"/>
        </w:rPr>
        <w:t xml:space="preserve">  </w:t>
      </w:r>
      <w:r>
        <w:rPr>
          <w:rStyle w:val="OperatorTok"/>
        </w:rPr>
        <w:t xml:space="preserve">}</w:t>
      </w:r>
      <w:r>
        <w:br/>
      </w:r>
      <w:r>
        <w:rPr>
          <w:rStyle w:val="OperatorTok"/>
        </w:rPr>
        <w:t xml:space="preserve">}</w:t>
      </w:r>
    </w:p>
    <w:bookmarkEnd w:id="178"/>
    <w:bookmarkStart w:id="179" w:name="parte-5-factory-de-inimigos"/>
    <w:p>
      <w:pPr>
        <w:pStyle w:val="Heading2"/>
      </w:pPr>
      <w:r>
        <w:t xml:space="preserve">Parte 5: Factory de Inimigos</w:t>
      </w:r>
    </w:p>
    <w:p>
      <w:pPr>
        <w:pStyle w:val="FirstParagraph"/>
      </w:pPr>
      <w:r>
        <w:t xml:space="preserve">Você agora tem</w:t>
      </w:r>
      <w:r>
        <w:t xml:space="preserve"> </w:t>
      </w:r>
      <w:r>
        <w:rPr>
          <w:rStyle w:val="VerbatimChar"/>
        </w:rPr>
        <w:t xml:space="preserve">Zumbi()</w:t>
      </w:r>
      <w:r>
        <w:t xml:space="preserve">,</w:t>
      </w:r>
      <w:r>
        <w:t xml:space="preserve"> </w:t>
      </w:r>
      <w:r>
        <w:rPr>
          <w:rStyle w:val="VerbatimChar"/>
        </w:rPr>
        <w:t xml:space="preserve">Lobo()</w:t>
      </w:r>
      <w:r>
        <w:t xml:space="preserve">,</w:t>
      </w:r>
      <w:r>
        <w:t xml:space="preserve"> </w:t>
      </w:r>
      <w:r>
        <w:rPr>
          <w:rStyle w:val="VerbatimChar"/>
        </w:rPr>
        <w:t xml:space="preserve">Orc()</w:t>
      </w:r>
      <w:r>
        <w:t xml:space="preserve"> </w:t>
      </w:r>
      <w:r>
        <w:t xml:space="preserve">prontos para criar instâncias. Mas imagina uma masmorra grande com 20 tipos de inimigos diferentes. Ao gerar uma sala, você faria</w:t>
      </w:r>
      <w:r>
        <w:t xml:space="preserve"> </w:t>
      </w:r>
      <w:r>
        <w:rPr>
          <w:rStyle w:val="VerbatimChar"/>
        </w:rPr>
        <w:t xml:space="preserve">if (ambiente == 'floresta') { inimigo = Lobo(); } else if (ambiente == 'catacumba') { inimigo = Zumbi(); } ...</w:t>
      </w:r>
      <w:r>
        <w:t xml:space="preserve">. Espalhado pelo código. Se precisar adicionar um novo inimigo, tem que caçar todos os lugares onde inimigos são criados e adicionar novo</w:t>
      </w:r>
      <w:r>
        <w:t xml:space="preserve"> </w:t>
      </w:r>
      <w:r>
        <w:rPr>
          <w:rStyle w:val="VerbatimChar"/>
        </w:rPr>
        <w:t xml:space="preserve">if</w:t>
      </w:r>
      <w:r>
        <w:t xml:space="preserve">.</w:t>
      </w:r>
    </w:p>
    <w:p>
      <w:pPr>
        <w:pStyle w:val="BodyText"/>
      </w:pPr>
      <w:r>
        <w:t xml:space="preserve">Aí entra o padrão</w:t>
      </w:r>
      <w:r>
        <w:t xml:space="preserve"> </w:t>
      </w:r>
      <w:r>
        <w:rPr>
          <w:b/>
          <w:bCs/>
        </w:rPr>
        <w:t xml:space="preserve">Factory</w:t>
      </w:r>
      <w:r>
        <w:t xml:space="preserve">. Você centraliza</w:t>
      </w:r>
      <w:r>
        <w:t xml:space="preserve"> </w:t>
      </w:r>
      <w:r>
        <w:rPr>
          <w:i/>
          <w:iCs/>
        </w:rPr>
        <w:t xml:space="preserve">toda</w:t>
      </w:r>
      <w:r>
        <w:t xml:space="preserve"> </w:t>
      </w:r>
      <w:r>
        <w:t xml:space="preserve">a lógica de criação de inimigos num único lugar. Ao invés de escrever</w:t>
      </w:r>
      <w:r>
        <w:t xml:space="preserve"> </w:t>
      </w:r>
      <w:r>
        <w:rPr>
          <w:rStyle w:val="VerbatimChar"/>
        </w:rPr>
        <w:t xml:space="preserve">Zumbi()</w:t>
      </w:r>
      <w:r>
        <w:t xml:space="preserve"> </w:t>
      </w:r>
      <w:r>
        <w:t xml:space="preserve">espalhado pelo código, você chama</w:t>
      </w:r>
      <w:r>
        <w:t xml:space="preserve"> </w:t>
      </w:r>
      <w:r>
        <w:rPr>
          <w:rStyle w:val="VerbatimChar"/>
        </w:rPr>
        <w:t xml:space="preserve">FabricaInimigo.criarPorId('zumbi')</w:t>
      </w:r>
      <w:r>
        <w:t xml:space="preserve">. Se precisar trocar a lógica de criação, muda num só lugar. Se vai adicionar um novo inimigo, registra na Factory e pronto. Toda o resto do código continua funcionando sem saber quantos tipos existem.</w:t>
      </w:r>
    </w:p>
    <w:p>
      <w:pPr>
        <w:pStyle w:val="BodyText"/>
      </w:pPr>
      <w:r>
        <w:t xml:space="preserve">Para gerar inimigos pelo ID, use o padrão Factory (uma</w:t>
      </w:r>
      <w:r>
        <w:t xml:space="preserve"> </w:t>
      </w:r>
      <w:r>
        <w:rPr>
          <w:rStyle w:val="VerbatimChar"/>
        </w:rPr>
        <w:t xml:space="preserve">class</w:t>
      </w:r>
      <w:r>
        <w:t xml:space="preserve"> </w:t>
      </w:r>
      <w:r>
        <w:t xml:space="preserve">com métodos estáticos). Você não cria</w:t>
      </w:r>
      <w:r>
        <w:t xml:space="preserve"> </w:t>
      </w:r>
      <w:r>
        <w:rPr>
          <w:rStyle w:val="VerbatimChar"/>
        </w:rPr>
        <w:t xml:space="preserve">Zumbi()</w:t>
      </w:r>
      <w:r>
        <w:t xml:space="preserve"> </w:t>
      </w:r>
      <w:r>
        <w:t xml:space="preserve">diretamente, mas chama</w:t>
      </w:r>
      <w:r>
        <w:t xml:space="preserve"> </w:t>
      </w:r>
      <w:r>
        <w:rPr>
          <w:rStyle w:val="VerbatimChar"/>
        </w:rPr>
        <w:t xml:space="preserve">FabricaInimigo.criarPorId('zumbi')</w:t>
      </w:r>
      <w:r>
        <w:t xml:space="preserve">. Nota a função</w:t>
      </w:r>
      <w:r>
        <w:t xml:space="preserve"> </w:t>
      </w:r>
      <w:r>
        <w:rPr>
          <w:rStyle w:val="VerbatimChar"/>
        </w:rPr>
        <w:t xml:space="preserve">gerarInimigo()</w:t>
      </w:r>
      <w:r>
        <w:t xml:space="preserve"> </w:t>
      </w:r>
      <w:r>
        <w:t xml:space="preserve">que escolhe aleatoriamente qual tipo de inimigo aparece num certo ambiente (floresta vs catacumba).</w:t>
      </w:r>
    </w:p>
    <w:p>
      <w:pPr>
        <w:pStyle w:val="SourceCode"/>
      </w:pPr>
      <w:r>
        <w:rPr>
          <w:rStyle w:val="CommentTok"/>
        </w:rPr>
        <w:t xml:space="preserve">// lib/enemy_factory.dart</w:t>
      </w:r>
      <w:r>
        <w:br/>
      </w:r>
      <w:r>
        <w:br/>
      </w:r>
      <w:r>
        <w:rPr>
          <w:rStyle w:val="KeywordTok"/>
        </w:rPr>
        <w:t xml:space="preserve">import</w:t>
      </w:r>
      <w:r>
        <w:rPr>
          <w:rStyle w:val="NormalTok"/>
        </w:rPr>
        <w:t xml:space="preserve"> </w:t>
      </w:r>
      <w:r>
        <w:rPr>
          <w:rStyle w:val="StringTok"/>
        </w:rPr>
        <w:t xml:space="preserve">'dart:math'</w:t>
      </w:r>
      <w:r>
        <w:rPr>
          <w:rStyle w:val="NormalTok"/>
        </w:rPr>
        <w:t xml:space="preserve">;</w:t>
      </w:r>
      <w:r>
        <w:br/>
      </w:r>
      <w:r>
        <w:rPr>
          <w:rStyle w:val="KeywordTok"/>
        </w:rPr>
        <w:t xml:space="preserve">import</w:t>
      </w:r>
      <w:r>
        <w:rPr>
          <w:rStyle w:val="NormalTok"/>
        </w:rPr>
        <w:t xml:space="preserve"> </w:t>
      </w:r>
      <w:r>
        <w:rPr>
          <w:rStyle w:val="StringTok"/>
        </w:rPr>
        <w:t xml:space="preserve">'inimigo.dart'</w:t>
      </w:r>
      <w:r>
        <w:rPr>
          <w:rStyle w:val="NormalTok"/>
        </w:rPr>
        <w:t xml:space="preserve">;</w:t>
      </w:r>
      <w:r>
        <w:br/>
      </w:r>
      <w:r>
        <w:rPr>
          <w:rStyle w:val="KeywordTok"/>
        </w:rPr>
        <w:t xml:space="preserve">import</w:t>
      </w:r>
      <w:r>
        <w:rPr>
          <w:rStyle w:val="NormalTok"/>
        </w:rPr>
        <w:t xml:space="preserve"> </w:t>
      </w:r>
      <w:r>
        <w:rPr>
          <w:rStyle w:val="StringTok"/>
        </w:rPr>
        <w:t xml:space="preserve">'zumbi.dart'</w:t>
      </w:r>
      <w:r>
        <w:rPr>
          <w:rStyle w:val="NormalTok"/>
        </w:rPr>
        <w:t xml:space="preserve">;</w:t>
      </w:r>
      <w:r>
        <w:br/>
      </w:r>
      <w:r>
        <w:rPr>
          <w:rStyle w:val="KeywordTok"/>
        </w:rPr>
        <w:t xml:space="preserve">import</w:t>
      </w:r>
      <w:r>
        <w:rPr>
          <w:rStyle w:val="NormalTok"/>
        </w:rPr>
        <w:t xml:space="preserve"> </w:t>
      </w:r>
      <w:r>
        <w:rPr>
          <w:rStyle w:val="StringTok"/>
        </w:rPr>
        <w:t xml:space="preserve">'lobo.dart'</w:t>
      </w:r>
      <w:r>
        <w:rPr>
          <w:rStyle w:val="NormalTok"/>
        </w:rPr>
        <w:t xml:space="preserve">;</w:t>
      </w:r>
      <w:r>
        <w:br/>
      </w:r>
      <w:r>
        <w:rPr>
          <w:rStyle w:val="KeywordTok"/>
        </w:rPr>
        <w:t xml:space="preserve">import</w:t>
      </w:r>
      <w:r>
        <w:rPr>
          <w:rStyle w:val="NormalTok"/>
        </w:rPr>
        <w:t xml:space="preserve"> </w:t>
      </w:r>
      <w:r>
        <w:rPr>
          <w:rStyle w:val="StringTok"/>
        </w:rPr>
        <w:t xml:space="preserve">'orc.dart'</w:t>
      </w:r>
      <w:r>
        <w:rPr>
          <w:rStyle w:val="NormalTok"/>
        </w:rPr>
        <w:t xml:space="preserve">;</w:t>
      </w:r>
      <w:r>
        <w:br/>
      </w:r>
      <w:r>
        <w:br/>
      </w:r>
      <w:r>
        <w:rPr>
          <w:rStyle w:val="KeywordTok"/>
        </w:rPr>
        <w:t xml:space="preserve">class</w:t>
      </w:r>
      <w:r>
        <w:rPr>
          <w:rStyle w:val="NormalTok"/>
        </w:rPr>
        <w:t xml:space="preserve"> FabricaInimigo </w:t>
      </w:r>
      <w:r>
        <w:rPr>
          <w:rStyle w:val="OperatorTok"/>
        </w:rPr>
        <w:t xml:space="preserve">{</w:t>
      </w:r>
      <w:r>
        <w:br/>
      </w:r>
      <w:r>
        <w:rPr>
          <w:rStyle w:val="NormalTok"/>
        </w:rPr>
        <w:t xml:space="preserve">  </w:t>
      </w:r>
      <w:r>
        <w:rPr>
          <w:rStyle w:val="AttributeTok"/>
        </w:rPr>
        <w:t xml:space="preserve">static</w:t>
      </w:r>
      <w:r>
        <w:rPr>
          <w:rStyle w:val="NormalTok"/>
        </w:rPr>
        <w:t xml:space="preserve"> Inimigo criarPorId(</w:t>
      </w:r>
      <w:r>
        <w:rPr>
          <w:rStyle w:val="DataTypeTok"/>
        </w:rPr>
        <w:t xml:space="preserve">String</w:t>
      </w:r>
      <w:r>
        <w:rPr>
          <w:rStyle w:val="NormalTok"/>
        </w:rPr>
        <w:t xml:space="preserve"> id) </w:t>
      </w:r>
      <w:r>
        <w:rPr>
          <w:rStyle w:val="OperatorTok"/>
        </w:rPr>
        <w:t xml:space="preserve">{</w:t>
      </w:r>
      <w:r>
        <w:br/>
      </w:r>
      <w:r>
        <w:rPr>
          <w:rStyle w:val="NormalTok"/>
        </w:rPr>
        <w:t xml:space="preserve">    </w:t>
      </w:r>
      <w:r>
        <w:rPr>
          <w:rStyle w:val="ControlFlowTok"/>
        </w:rPr>
        <w:t xml:space="preserve">switch</w:t>
      </w:r>
      <w:r>
        <w:rPr>
          <w:rStyle w:val="NormalTok"/>
        </w:rPr>
        <w:t xml:space="preserve"> (id)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'zumbi'</w:t>
      </w:r>
      <w:r>
        <w:rPr>
          <w:rStyle w:val="OperatorTok"/>
        </w:rPr>
        <w:t xml:space="preserve">:</w:t>
      </w:r>
      <w:r>
        <w:br/>
      </w:r>
      <w:r>
        <w:rPr>
          <w:rStyle w:val="NormalTok"/>
        </w:rPr>
        <w:t xml:space="preserve">        </w:t>
      </w:r>
      <w:r>
        <w:rPr>
          <w:rStyle w:val="KeywordTok"/>
        </w:rPr>
        <w:t xml:space="preserve">return</w:t>
      </w:r>
      <w:r>
        <w:rPr>
          <w:rStyle w:val="NormalTok"/>
        </w:rPr>
        <w:t xml:space="preserve"> Zumbi();</w:t>
      </w:r>
      <w:r>
        <w:br/>
      </w:r>
      <w:r>
        <w:rPr>
          <w:rStyle w:val="NormalTok"/>
        </w:rPr>
        <w:t xml:space="preserve">      </w:t>
      </w:r>
      <w:r>
        <w:rPr>
          <w:rStyle w:val="ControlFlowTok"/>
        </w:rPr>
        <w:t xml:space="preserve">case</w:t>
      </w:r>
      <w:r>
        <w:rPr>
          <w:rStyle w:val="NormalTok"/>
        </w:rPr>
        <w:t xml:space="preserve"> </w:t>
      </w:r>
      <w:r>
        <w:rPr>
          <w:rStyle w:val="StringTok"/>
        </w:rPr>
        <w:t xml:space="preserve">'lobo'</w:t>
      </w:r>
      <w:r>
        <w:rPr>
          <w:rStyle w:val="OperatorTok"/>
        </w:rPr>
        <w:t xml:space="preserve">:</w:t>
      </w:r>
      <w:r>
        <w:br/>
      </w:r>
      <w:r>
        <w:rPr>
          <w:rStyle w:val="NormalTok"/>
        </w:rPr>
        <w:t xml:space="preserve">        </w:t>
      </w:r>
      <w:r>
        <w:rPr>
          <w:rStyle w:val="KeywordTok"/>
        </w:rPr>
        <w:t xml:space="preserve">return</w:t>
      </w:r>
      <w:r>
        <w:rPr>
          <w:rStyle w:val="NormalTok"/>
        </w:rPr>
        <w:t xml:space="preserve"> Lobo();</w:t>
      </w:r>
      <w:r>
        <w:br/>
      </w:r>
      <w:r>
        <w:rPr>
          <w:rStyle w:val="NormalTok"/>
        </w:rPr>
        <w:t xml:space="preserve">      </w:t>
      </w:r>
      <w:r>
        <w:rPr>
          <w:rStyle w:val="ControlFlowTok"/>
        </w:rPr>
        <w:t xml:space="preserve">case</w:t>
      </w:r>
      <w:r>
        <w:rPr>
          <w:rStyle w:val="NormalTok"/>
        </w:rPr>
        <w:t xml:space="preserve"> </w:t>
      </w:r>
      <w:r>
        <w:rPr>
          <w:rStyle w:val="StringTok"/>
        </w:rPr>
        <w:t xml:space="preserve">'orc'</w:t>
      </w:r>
      <w:r>
        <w:rPr>
          <w:rStyle w:val="OperatorTok"/>
        </w:rPr>
        <w:t xml:space="preserve">:</w:t>
      </w:r>
      <w:r>
        <w:br/>
      </w:r>
      <w:r>
        <w:rPr>
          <w:rStyle w:val="NormalTok"/>
        </w:rPr>
        <w:t xml:space="preserve">        </w:t>
      </w:r>
      <w:r>
        <w:rPr>
          <w:rStyle w:val="KeywordTok"/>
        </w:rPr>
        <w:t xml:space="preserve">return</w:t>
      </w:r>
      <w:r>
        <w:rPr>
          <w:rStyle w:val="NormalTok"/>
        </w:rPr>
        <w:t xml:space="preserve"> Orc();</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Exception</w:t>
      </w:r>
      <w:r>
        <w:rPr>
          <w:rStyle w:val="NormalTok"/>
        </w:rPr>
        <w:t xml:space="preserve">(</w:t>
      </w:r>
      <w:r>
        <w:rPr>
          <w:rStyle w:val="StringTok"/>
        </w:rPr>
        <w:t xml:space="preserve">'Inimigo desconhecido: $id'</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static</w:t>
      </w:r>
      <w:r>
        <w:rPr>
          <w:rStyle w:val="NormalTok"/>
        </w:rPr>
        <w:t xml:space="preserve"> </w:t>
      </w:r>
      <w:r>
        <w:rPr>
          <w:rStyle w:val="AttributeTok"/>
        </w:rPr>
        <w:t xml:space="preserve">final</w:t>
      </w:r>
      <w:r>
        <w:rPr>
          <w:rStyle w:val="NormalTok"/>
        </w:rPr>
        <w:t xml:space="preserve"> </w:t>
      </w:r>
      <w:r>
        <w:rPr>
          <w:rStyle w:val="DataType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List</w:t>
      </w:r>
      <w:r>
        <w:rPr>
          <w:rStyle w:val="OperatorTok"/>
        </w:rPr>
        <w:t xml:space="preserve">&lt;</w:t>
      </w:r>
      <w:r>
        <w:rPr>
          <w:rStyle w:val="DataTypeTok"/>
        </w:rPr>
        <w:t xml:space="preserve">String</w:t>
      </w:r>
      <w:r>
        <w:rPr>
          <w:rStyle w:val="OperatorTok"/>
        </w:rPr>
        <w:t xml:space="preserve">&gt;&gt;</w:t>
      </w:r>
      <w:r>
        <w:rPr>
          <w:rStyle w:val="NormalTok"/>
        </w:rPr>
        <w:t xml:space="preserve"> inimigosAmbiente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'floresta'</w:t>
      </w:r>
      <w:r>
        <w:rPr>
          <w:rStyle w:val="OperatorTok"/>
        </w:rPr>
        <w:t xml:space="preserve">:</w:t>
      </w:r>
      <w:r>
        <w:rPr>
          <w:rStyle w:val="NormalTok"/>
        </w:rPr>
        <w:t xml:space="preserve"> [</w:t>
      </w:r>
      <w:r>
        <w:rPr>
          <w:rStyle w:val="StringTok"/>
        </w:rPr>
        <w:t xml:space="preserve">'zumbi'</w:t>
      </w:r>
      <w:r>
        <w:rPr>
          <w:rStyle w:val="OperatorTok"/>
        </w:rPr>
        <w:t xml:space="preserve">,</w:t>
      </w:r>
      <w:r>
        <w:rPr>
          <w:rStyle w:val="NormalTok"/>
        </w:rPr>
        <w:t xml:space="preserve"> </w:t>
      </w:r>
      <w:r>
        <w:rPr>
          <w:rStyle w:val="StringTok"/>
        </w:rPr>
        <w:t xml:space="preserve">'lobo'</w:t>
      </w:r>
      <w:r>
        <w:rPr>
          <w:rStyle w:val="NormalTok"/>
        </w:rPr>
        <w:t xml:space="preserve">]</w:t>
      </w:r>
      <w:r>
        <w:rPr>
          <w:rStyle w:val="OperatorTok"/>
        </w:rPr>
        <w:t xml:space="preserve">,</w:t>
      </w:r>
      <w:r>
        <w:br/>
      </w:r>
      <w:r>
        <w:rPr>
          <w:rStyle w:val="NormalTok"/>
        </w:rPr>
        <w:t xml:space="preserve">    </w:t>
      </w:r>
      <w:r>
        <w:rPr>
          <w:rStyle w:val="StringTok"/>
        </w:rPr>
        <w:t xml:space="preserve">'catacumba'</w:t>
      </w:r>
      <w:r>
        <w:rPr>
          <w:rStyle w:val="OperatorTok"/>
        </w:rPr>
        <w:t xml:space="preserve">:</w:t>
      </w:r>
      <w:r>
        <w:rPr>
          <w:rStyle w:val="NormalTok"/>
        </w:rPr>
        <w:t xml:space="preserve"> [</w:t>
      </w:r>
      <w:r>
        <w:rPr>
          <w:rStyle w:val="StringTok"/>
        </w:rPr>
        <w:t xml:space="preserve">'lobo'</w:t>
      </w:r>
      <w:r>
        <w:rPr>
          <w:rStyle w:val="OperatorTok"/>
        </w:rPr>
        <w:t xml:space="preserve">,</w:t>
      </w:r>
      <w:r>
        <w:rPr>
          <w:rStyle w:val="NormalTok"/>
        </w:rPr>
        <w:t xml:space="preserve"> </w:t>
      </w:r>
      <w:r>
        <w:rPr>
          <w:rStyle w:val="StringTok"/>
        </w:rPr>
        <w:t xml:space="preserve">'orc'</w:t>
      </w:r>
      <w:r>
        <w:rPr>
          <w:rStyle w:val="NormalTok"/>
        </w:rPr>
        <w:t xml:space="preserve">]</w:t>
      </w:r>
      <w:r>
        <w:rPr>
          <w:rStyle w:val="OperatorTok"/>
        </w:rPr>
        <w:t xml:space="preserve">,</w:t>
      </w:r>
      <w:r>
        <w:br/>
      </w:r>
      <w:r>
        <w:rPr>
          <w:rStyle w:val="NormalTok"/>
        </w:rPr>
        <w:t xml:space="preserve">    </w:t>
      </w:r>
      <w:r>
        <w:rPr>
          <w:rStyle w:val="StringTok"/>
        </w:rPr>
        <w:t xml:space="preserve">'caverna'</w:t>
      </w:r>
      <w:r>
        <w:rPr>
          <w:rStyle w:val="OperatorTok"/>
        </w:rPr>
        <w:t xml:space="preserve">:</w:t>
      </w:r>
      <w:r>
        <w:rPr>
          <w:rStyle w:val="NormalTok"/>
        </w:rPr>
        <w:t xml:space="preserve"> [</w:t>
      </w:r>
      <w:r>
        <w:rPr>
          <w:rStyle w:val="StringTok"/>
        </w:rPr>
        <w:t xml:space="preserve">'zumbi'</w:t>
      </w:r>
      <w:r>
        <w:rPr>
          <w:rStyle w:val="OperatorTok"/>
        </w:rPr>
        <w:t xml:space="preserve">,</w:t>
      </w:r>
      <w:r>
        <w:rPr>
          <w:rStyle w:val="NormalTok"/>
        </w:rPr>
        <w:t xml:space="preserve"> </w:t>
      </w:r>
      <w:r>
        <w:rPr>
          <w:rStyle w:val="StringTok"/>
        </w:rPr>
        <w:t xml:space="preserve">'orc'</w:t>
      </w:r>
      <w:r>
        <w:rPr>
          <w:rStyle w:val="OperatorTok"/>
        </w:rPr>
        <w:t xml:space="preserve">,</w:t>
      </w:r>
      <w:r>
        <w:rPr>
          <w:rStyle w:val="NormalTok"/>
        </w:rPr>
        <w:t xml:space="preserve"> </w:t>
      </w:r>
      <w:r>
        <w:rPr>
          <w:rStyle w:val="StringTok"/>
        </w:rPr>
        <w:t xml:space="preserve">'lobo'</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w:t>
      </w:r>
      <w:r>
        <w:br/>
      </w:r>
      <w:r>
        <w:br/>
      </w:r>
      <w:r>
        <w:rPr>
          <w:rStyle w:val="NormalTok"/>
        </w:rPr>
        <w:t xml:space="preserve">  </w:t>
      </w:r>
      <w:r>
        <w:rPr>
          <w:rStyle w:val="AttributeTok"/>
        </w:rPr>
        <w:t xml:space="preserve">static</w:t>
      </w:r>
      <w:r>
        <w:rPr>
          <w:rStyle w:val="NormalTok"/>
        </w:rPr>
        <w:t xml:space="preserve"> </w:t>
      </w:r>
      <w:r>
        <w:rPr>
          <w:rStyle w:val="DataTypeTok"/>
        </w:rPr>
        <w:t xml:space="preserve">String</w:t>
      </w:r>
      <w:r>
        <w:rPr>
          <w:rStyle w:val="NormalTok"/>
        </w:rPr>
        <w:t xml:space="preserve"> gerarInimigo(</w:t>
      </w:r>
      <w:r>
        <w:rPr>
          <w:rStyle w:val="DataTypeTok"/>
        </w:rPr>
        <w:t xml:space="preserve">String</w:t>
      </w:r>
      <w:r>
        <w:rPr>
          <w:rStyle w:val="NormalTok"/>
        </w:rPr>
        <w:t xml:space="preserve"> ambiente) </w:t>
      </w:r>
      <w:r>
        <w:rPr>
          <w:rStyle w:val="OperatorTok"/>
        </w:rPr>
        <w:t xml:space="preserve">{</w:t>
      </w:r>
      <w:r>
        <w:br/>
      </w:r>
      <w:r>
        <w:rPr>
          <w:rStyle w:val="NormalTok"/>
        </w:rPr>
        <w:t xml:space="preserve">    </w:t>
      </w:r>
      <w:r>
        <w:rPr>
          <w:rStyle w:val="AttributeTok"/>
        </w:rPr>
        <w:t xml:space="preserve">final</w:t>
      </w:r>
      <w:r>
        <w:rPr>
          <w:rStyle w:val="NormalTok"/>
        </w:rPr>
        <w:t xml:space="preserve"> opcoes </w:t>
      </w:r>
      <w:r>
        <w:rPr>
          <w:rStyle w:val="OperatorTok"/>
        </w:rPr>
        <w:t xml:space="preserve">=</w:t>
      </w:r>
      <w:r>
        <w:rPr>
          <w:rStyle w:val="NormalTok"/>
        </w:rPr>
        <w:t xml:space="preserve"> inimigosAmbiente[ambiente] </w:t>
      </w:r>
      <w:r>
        <w:rPr>
          <w:rStyle w:val="OperatorTok"/>
        </w:rPr>
        <w:t xml:space="preserve">??</w:t>
      </w:r>
      <w:r>
        <w:rPr>
          <w:rStyle w:val="NormalTok"/>
        </w:rPr>
        <w:t xml:space="preserve"> [</w:t>
      </w:r>
      <w:r>
        <w:rPr>
          <w:rStyle w:val="StringTok"/>
        </w:rPr>
        <w:t xml:space="preserve">'zumbi'</w:t>
      </w:r>
      <w:r>
        <w:rPr>
          <w:rStyle w:val="NormalTok"/>
        </w:rPr>
        <w:t xml:space="preserve">];</w:t>
      </w:r>
      <w:r>
        <w:br/>
      </w:r>
      <w:r>
        <w:rPr>
          <w:rStyle w:val="NormalTok"/>
        </w:rPr>
        <w:t xml:space="preserve">    </w:t>
      </w:r>
      <w:r>
        <w:rPr>
          <w:rStyle w:val="KeywordTok"/>
        </w:rPr>
        <w:t xml:space="preserve">return</w:t>
      </w:r>
      <w:r>
        <w:rPr>
          <w:rStyle w:val="NormalTok"/>
        </w:rPr>
        <w:t xml:space="preserve"> opcoes[Random()</w:t>
      </w:r>
      <w:r>
        <w:rPr>
          <w:rStyle w:val="OperatorTok"/>
        </w:rPr>
        <w:t xml:space="preserve">.</w:t>
      </w:r>
      <w:r>
        <w:rPr>
          <w:rStyle w:val="NormalTok"/>
        </w:rPr>
        <w:t xml:space="preserve">nextInt(opcoes</w:t>
      </w:r>
      <w:r>
        <w:rPr>
          <w:rStyle w:val="OperatorTok"/>
        </w:rPr>
        <w:t xml:space="preserve">.</w:t>
      </w:r>
      <w:r>
        <w:rPr>
          <w:rStyle w:val="NormalTok"/>
        </w:rPr>
        <w:t xml:space="preserve">length)];</w:t>
      </w:r>
      <w:r>
        <w:br/>
      </w:r>
      <w:r>
        <w:rPr>
          <w:rStyle w:val="NormalTok"/>
        </w:rPr>
        <w:t xml:space="preserve">  </w:t>
      </w:r>
      <w:r>
        <w:rPr>
          <w:rStyle w:val="OperatorTok"/>
        </w:rPr>
        <w:t xml:space="preserve">}</w:t>
      </w:r>
      <w:r>
        <w:br/>
      </w:r>
      <w:r>
        <w:rPr>
          <w:rStyle w:val="OperatorTok"/>
        </w:rPr>
        <w:t xml:space="preserve">}</w:t>
      </w:r>
    </w:p>
    <w:bookmarkEnd w:id="179"/>
    <w:bookmarkStart w:id="181" w:name="parte-6-exemplo-completo.-uma-luta-real"/>
    <w:p>
      <w:pPr>
        <w:pStyle w:val="Heading2"/>
      </w:pPr>
      <w:r>
        <w:t xml:space="preserve">Parte 6: Exemplo Completo. Uma Luta Real</w:t>
      </w:r>
    </w:p>
    <w:p>
      <w:pPr>
        <w:pStyle w:val="FirstParagraph"/>
      </w:pPr>
      <w:r>
        <w:t xml:space="preserve">Aqui está um exemplo de fim-a-fim: criamos um jogador com uma espada e poção, depois ele enfrenta um lobo. O combate roda com input do usuário até que o jogador vença, fuja ou morra. Este é o momento em que todo o sistema de combate (turnos, dano, itens, recompensas) se une numa experiência coerente.</w:t>
      </w:r>
    </w:p>
    <w:p>
      <w:pPr>
        <w:pStyle w:val="SourceCode"/>
      </w:pPr>
      <w:r>
        <w:rPr>
          <w:rStyle w:val="CommentTok"/>
        </w:rPr>
        <w:t xml:space="preserve">// lib/main.dart</w:t>
      </w:r>
      <w:r>
        <w:br/>
      </w:r>
      <w:r>
        <w:br/>
      </w:r>
      <w:r>
        <w:rPr>
          <w:rStyle w:val="KeywordTok"/>
        </w:rPr>
        <w:t xml:space="preserve">import</w:t>
      </w:r>
      <w:r>
        <w:rPr>
          <w:rStyle w:val="NormalTok"/>
        </w:rPr>
        <w:t xml:space="preserve"> </w:t>
      </w:r>
      <w:r>
        <w:rPr>
          <w:rStyle w:val="StringTok"/>
        </w:rPr>
        <w:t xml:space="preserve">'dart:io'</w:t>
      </w:r>
      <w:r>
        <w:rPr>
          <w:rStyle w:val="NormalTok"/>
        </w:rPr>
        <w:t xml:space="preserve">;</w:t>
      </w:r>
      <w:r>
        <w:br/>
      </w:r>
      <w:r>
        <w:rPr>
          <w:rStyle w:val="KeywordTok"/>
        </w:rPr>
        <w:t xml:space="preserve">import</w:t>
      </w:r>
      <w:r>
        <w:rPr>
          <w:rStyle w:val="NormalTok"/>
        </w:rPr>
        <w:t xml:space="preserve"> </w:t>
      </w:r>
      <w:r>
        <w:rPr>
          <w:rStyle w:val="StringTok"/>
        </w:rPr>
        <w:t xml:space="preserve">'jogador.dart'</w:t>
      </w:r>
      <w:r>
        <w:rPr>
          <w:rStyle w:val="NormalTok"/>
        </w:rPr>
        <w:t xml:space="preserve">;</w:t>
      </w:r>
      <w:r>
        <w:br/>
      </w:r>
      <w:r>
        <w:rPr>
          <w:rStyle w:val="KeywordTok"/>
        </w:rPr>
        <w:t xml:space="preserve">import</w:t>
      </w:r>
      <w:r>
        <w:rPr>
          <w:rStyle w:val="NormalTok"/>
        </w:rPr>
        <w:t xml:space="preserve"> </w:t>
      </w:r>
      <w:r>
        <w:rPr>
          <w:rStyle w:val="StringTok"/>
        </w:rPr>
        <w:t xml:space="preserve">'arma.dart'</w:t>
      </w:r>
      <w:r>
        <w:rPr>
          <w:rStyle w:val="NormalTok"/>
        </w:rPr>
        <w:t xml:space="preserve">;</w:t>
      </w:r>
      <w:r>
        <w:br/>
      </w:r>
      <w:r>
        <w:rPr>
          <w:rStyle w:val="KeywordTok"/>
        </w:rPr>
        <w:t xml:space="preserve">import</w:t>
      </w:r>
      <w:r>
        <w:rPr>
          <w:rStyle w:val="NormalTok"/>
        </w:rPr>
        <w:t xml:space="preserve"> </w:t>
      </w:r>
      <w:r>
        <w:rPr>
          <w:rStyle w:val="StringTok"/>
        </w:rPr>
        <w:t xml:space="preserve">'item.dart'</w:t>
      </w:r>
      <w:r>
        <w:rPr>
          <w:rStyle w:val="NormalTok"/>
        </w:rPr>
        <w:t xml:space="preserve">;</w:t>
      </w:r>
      <w:r>
        <w:br/>
      </w:r>
      <w:r>
        <w:rPr>
          <w:rStyle w:val="KeywordTok"/>
        </w:rPr>
        <w:t xml:space="preserve">import</w:t>
      </w:r>
      <w:r>
        <w:rPr>
          <w:rStyle w:val="NormalTok"/>
        </w:rPr>
        <w:t xml:space="preserve"> </w:t>
      </w:r>
      <w:r>
        <w:rPr>
          <w:rStyle w:val="StringTok"/>
        </w:rPr>
        <w:t xml:space="preserve">'enemy_factory.dart'</w:t>
      </w:r>
      <w:r>
        <w:rPr>
          <w:rStyle w:val="NormalTok"/>
        </w:rPr>
        <w:t xml:space="preserve">;</w:t>
      </w:r>
      <w:r>
        <w:br/>
      </w:r>
      <w:r>
        <w:br/>
      </w:r>
      <w:r>
        <w:rPr>
          <w:rStyle w:val="DataTypeTok"/>
        </w:rPr>
        <w:t xml:space="preserve">void</w:t>
      </w:r>
      <w:r>
        <w:rPr>
          <w:rStyle w:val="NormalTok"/>
        </w:rPr>
        <w:t xml:space="preserve"> main() </w:t>
      </w:r>
      <w:r>
        <w:rPr>
          <w:rStyle w:val="OperatorTok"/>
        </w:rPr>
        <w:t xml:space="preserve">{</w:t>
      </w:r>
      <w:r>
        <w:br/>
      </w:r>
      <w:r>
        <w:rPr>
          <w:rStyle w:val="NormalTok"/>
        </w:rPr>
        <w:t xml:space="preserve">  </w:t>
      </w:r>
      <w:r>
        <w:rPr>
          <w:rStyle w:val="AttributeTok"/>
        </w:rPr>
        <w:t xml:space="preserve">final</w:t>
      </w:r>
      <w:r>
        <w:rPr>
          <w:rStyle w:val="NormalTok"/>
        </w:rPr>
        <w:t xml:space="preserve"> jogador </w:t>
      </w:r>
      <w:r>
        <w:rPr>
          <w:rStyle w:val="OperatorTok"/>
        </w:rPr>
        <w:t xml:space="preserve">=</w:t>
      </w:r>
      <w:r>
        <w:rPr>
          <w:rStyle w:val="NormalTok"/>
        </w:rPr>
        <w:t xml:space="preserve"> Jogador(</w:t>
      </w:r>
      <w:r>
        <w:br/>
      </w:r>
      <w:r>
        <w:rPr>
          <w:rStyle w:val="NormalTok"/>
        </w:rPr>
        <w:t xml:space="preserve">    nome</w:t>
      </w:r>
      <w:r>
        <w:rPr>
          <w:rStyle w:val="OperatorTok"/>
        </w:rPr>
        <w:t xml:space="preserve">:</w:t>
      </w:r>
      <w:r>
        <w:rPr>
          <w:rStyle w:val="NormalTok"/>
        </w:rPr>
        <w:t xml:space="preserve"> </w:t>
      </w:r>
      <w:r>
        <w:rPr>
          <w:rStyle w:val="StringTok"/>
        </w:rPr>
        <w:t xml:space="preserve">'Aldric'</w:t>
      </w:r>
      <w:r>
        <w:rPr>
          <w:rStyle w:val="OperatorTok"/>
        </w:rPr>
        <w:t xml:space="preserve">,</w:t>
      </w:r>
      <w:r>
        <w:br/>
      </w:r>
      <w:r>
        <w:rPr>
          <w:rStyle w:val="NormalTok"/>
        </w:rPr>
        <w:t xml:space="preserve">    maxHp</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ouro</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br/>
      </w:r>
      <w:r>
        <w:br/>
      </w:r>
      <w:r>
        <w:rPr>
          <w:rStyle w:val="NormalTok"/>
        </w:rPr>
        <w:t xml:space="preserve">  </w:t>
      </w:r>
      <w:r>
        <w:rPr>
          <w:rStyle w:val="AttributeTok"/>
        </w:rPr>
        <w:t xml:space="preserve">final</w:t>
      </w:r>
      <w:r>
        <w:rPr>
          <w:rStyle w:val="NormalTok"/>
        </w:rPr>
        <w:t xml:space="preserve"> espada </w:t>
      </w:r>
      <w:r>
        <w:rPr>
          <w:rStyle w:val="OperatorTok"/>
        </w:rPr>
        <w:t xml:space="preserve">=</w:t>
      </w:r>
      <w:r>
        <w:rPr>
          <w:rStyle w:val="NormalTok"/>
        </w:rPr>
        <w:t xml:space="preserve"> Arma(</w:t>
      </w:r>
      <w:r>
        <w:br/>
      </w:r>
      <w:r>
        <w:rPr>
          <w:rStyle w:val="NormalTok"/>
        </w:rPr>
        <w:t xml:space="preserve">    id</w:t>
      </w:r>
      <w:r>
        <w:rPr>
          <w:rStyle w:val="OperatorTok"/>
        </w:rPr>
        <w:t xml:space="preserve">:</w:t>
      </w:r>
      <w:r>
        <w:rPr>
          <w:rStyle w:val="NormalTok"/>
        </w:rPr>
        <w:t xml:space="preserve"> </w:t>
      </w:r>
      <w:r>
        <w:rPr>
          <w:rStyle w:val="StringTok"/>
        </w:rPr>
        <w:t xml:space="preserve">'espada-bronze'</w:t>
      </w:r>
      <w:r>
        <w:rPr>
          <w:rStyle w:val="OperatorTok"/>
        </w:rPr>
        <w:t xml:space="preserve">,</w:t>
      </w:r>
      <w:r>
        <w:br/>
      </w:r>
      <w:r>
        <w:rPr>
          <w:rStyle w:val="NormalTok"/>
        </w:rPr>
        <w:t xml:space="preserve">    nome</w:t>
      </w:r>
      <w:r>
        <w:rPr>
          <w:rStyle w:val="OperatorTok"/>
        </w:rPr>
        <w:t xml:space="preserve">:</w:t>
      </w:r>
      <w:r>
        <w:rPr>
          <w:rStyle w:val="NormalTok"/>
        </w:rPr>
        <w:t xml:space="preserve"> </w:t>
      </w:r>
      <w:r>
        <w:rPr>
          <w:rStyle w:val="StringTok"/>
        </w:rPr>
        <w:t xml:space="preserve">'Espada de Bronze'</w:t>
      </w:r>
      <w:r>
        <w:rPr>
          <w:rStyle w:val="OperatorTok"/>
        </w:rPr>
        <w:t xml:space="preserve">,</w:t>
      </w:r>
      <w:r>
        <w:br/>
      </w:r>
      <w:r>
        <w:rPr>
          <w:rStyle w:val="NormalTok"/>
        </w:rPr>
        <w:t xml:space="preserve">    descricao</w:t>
      </w:r>
      <w:r>
        <w:rPr>
          <w:rStyle w:val="OperatorTok"/>
        </w:rPr>
        <w:t xml:space="preserve">:</w:t>
      </w:r>
      <w:r>
        <w:rPr>
          <w:rStyle w:val="NormalTok"/>
        </w:rPr>
        <w:t xml:space="preserve"> </w:t>
      </w:r>
      <w:r>
        <w:rPr>
          <w:rStyle w:val="StringTok"/>
        </w:rPr>
        <w:t xml:space="preserve">'Uma arma comum'</w:t>
      </w:r>
      <w:r>
        <w:rPr>
          <w:rStyle w:val="OperatorTok"/>
        </w:rPr>
        <w:t xml:space="preserve">,</w:t>
      </w:r>
      <w:r>
        <w:br/>
      </w:r>
      <w:r>
        <w:rPr>
          <w:rStyle w:val="NormalTok"/>
        </w:rPr>
        <w:t xml:space="preserve">    preco</w:t>
      </w:r>
      <w:r>
        <w:rPr>
          <w:rStyle w:val="OperatorTok"/>
        </w:rPr>
        <w:t xml:space="preserve">:</w:t>
      </w:r>
      <w:r>
        <w:rPr>
          <w:rStyle w:val="NormalTok"/>
        </w:rPr>
        <w:t xml:space="preserve"> </w:t>
      </w:r>
      <w:r>
        <w:rPr>
          <w:rStyle w:val="DecValTok"/>
        </w:rPr>
        <w:t xml:space="preserve">200</w:t>
      </w:r>
      <w:r>
        <w:rPr>
          <w:rStyle w:val="OperatorTok"/>
        </w:rPr>
        <w:t xml:space="preserve">,</w:t>
      </w:r>
      <w:r>
        <w:br/>
      </w:r>
      <w:r>
        <w:rPr>
          <w:rStyle w:val="NormalTok"/>
        </w:rPr>
        <w:t xml:space="preserve">    peso</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dano</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tipo</w:t>
      </w:r>
      <w:r>
        <w:rPr>
          <w:rStyle w:val="OperatorTok"/>
        </w:rPr>
        <w:t xml:space="preserve">:</w:t>
      </w:r>
      <w:r>
        <w:rPr>
          <w:rStyle w:val="NormalTok"/>
        </w:rPr>
        <w:t xml:space="preserve"> </w:t>
      </w:r>
      <w:r>
        <w:rPr>
          <w:rStyle w:val="StringTok"/>
        </w:rPr>
        <w:t xml:space="preserve">'cortante'</w:t>
      </w:r>
      <w:r>
        <w:rPr>
          <w:rStyle w:val="OperatorTok"/>
        </w:rPr>
        <w:t xml:space="preserve">,</w:t>
      </w:r>
      <w:r>
        <w:br/>
      </w:r>
      <w:r>
        <w:rPr>
          <w:rStyle w:val="NormalTok"/>
        </w:rPr>
        <w:t xml:space="preserve">  );</w:t>
      </w:r>
      <w:r>
        <w:br/>
      </w:r>
      <w:r>
        <w:br/>
      </w:r>
      <w:r>
        <w:rPr>
          <w:rStyle w:val="NormalTok"/>
        </w:rPr>
        <w:t xml:space="preserve">  jogador</w:t>
      </w:r>
      <w:r>
        <w:rPr>
          <w:rStyle w:val="OperatorTok"/>
        </w:rPr>
        <w:t xml:space="preserve">.</w:t>
      </w:r>
      <w:r>
        <w:rPr>
          <w:rStyle w:val="NormalTok"/>
        </w:rPr>
        <w:t xml:space="preserve">inventario</w:t>
      </w:r>
      <w:r>
        <w:rPr>
          <w:rStyle w:val="OperatorTok"/>
        </w:rPr>
        <w:t xml:space="preserve">.</w:t>
      </w:r>
      <w:r>
        <w:rPr>
          <w:rStyle w:val="NormalTok"/>
        </w:rPr>
        <w:t xml:space="preserve">add(espada);</w:t>
      </w:r>
      <w:r>
        <w:br/>
      </w:r>
      <w:r>
        <w:rPr>
          <w:rStyle w:val="NormalTok"/>
        </w:rPr>
        <w:t xml:space="preserve">  jogador</w:t>
      </w:r>
      <w:r>
        <w:rPr>
          <w:rStyle w:val="OperatorTok"/>
        </w:rPr>
        <w:t xml:space="preserve">.</w:t>
      </w:r>
      <w:r>
        <w:rPr>
          <w:rStyle w:val="NormalTok"/>
        </w:rPr>
        <w:t xml:space="preserve">equiparArma(</w:t>
      </w:r>
      <w:r>
        <w:rPr>
          <w:rStyle w:val="DecValTok"/>
        </w:rPr>
        <w:t xml:space="preserve">0</w:t>
      </w:r>
      <w:r>
        <w:rPr>
          <w:rStyle w:val="NormalTok"/>
        </w:rPr>
        <w:t xml:space="preserve">);</w:t>
      </w:r>
      <w:r>
        <w:br/>
      </w:r>
      <w:r>
        <w:br/>
      </w:r>
      <w:r>
        <w:rPr>
          <w:rStyle w:val="NormalTok"/>
        </w:rPr>
        <w:t xml:space="preserve">  </w:t>
      </w:r>
      <w:r>
        <w:rPr>
          <w:rStyle w:val="AttributeTok"/>
        </w:rPr>
        <w:t xml:space="preserve">final</w:t>
      </w:r>
      <w:r>
        <w:rPr>
          <w:rStyle w:val="NormalTok"/>
        </w:rPr>
        <w:t xml:space="preserve"> pocao </w:t>
      </w:r>
      <w:r>
        <w:rPr>
          <w:rStyle w:val="OperatorTok"/>
        </w:rPr>
        <w:t xml:space="preserve">=</w:t>
      </w:r>
      <w:r>
        <w:rPr>
          <w:rStyle w:val="NormalTok"/>
        </w:rPr>
        <w:t xml:space="preserve"> Item(</w:t>
      </w:r>
      <w:r>
        <w:br/>
      </w:r>
      <w:r>
        <w:rPr>
          <w:rStyle w:val="NormalTok"/>
        </w:rPr>
        <w:t xml:space="preserve">    id</w:t>
      </w:r>
      <w:r>
        <w:rPr>
          <w:rStyle w:val="OperatorTok"/>
        </w:rPr>
        <w:t xml:space="preserve">:</w:t>
      </w:r>
      <w:r>
        <w:rPr>
          <w:rStyle w:val="NormalTok"/>
        </w:rPr>
        <w:t xml:space="preserve"> </w:t>
      </w:r>
      <w:r>
        <w:rPr>
          <w:rStyle w:val="StringTok"/>
        </w:rPr>
        <w:t xml:space="preserve">'pocao-vida'</w:t>
      </w:r>
      <w:r>
        <w:rPr>
          <w:rStyle w:val="OperatorTok"/>
        </w:rPr>
        <w:t xml:space="preserve">,</w:t>
      </w:r>
      <w:r>
        <w:br/>
      </w:r>
      <w:r>
        <w:rPr>
          <w:rStyle w:val="NormalTok"/>
        </w:rPr>
        <w:t xml:space="preserve">    nome</w:t>
      </w:r>
      <w:r>
        <w:rPr>
          <w:rStyle w:val="OperatorTok"/>
        </w:rPr>
        <w:t xml:space="preserve">:</w:t>
      </w:r>
      <w:r>
        <w:rPr>
          <w:rStyle w:val="NormalTok"/>
        </w:rPr>
        <w:t xml:space="preserve"> </w:t>
      </w:r>
      <w:r>
        <w:rPr>
          <w:rStyle w:val="StringTok"/>
        </w:rPr>
        <w:t xml:space="preserve">'Poção de Vida'</w:t>
      </w:r>
      <w:r>
        <w:rPr>
          <w:rStyle w:val="OperatorTok"/>
        </w:rPr>
        <w:t xml:space="preserve">,</w:t>
      </w:r>
      <w:r>
        <w:br/>
      </w:r>
      <w:r>
        <w:rPr>
          <w:rStyle w:val="NormalTok"/>
        </w:rPr>
        <w:t xml:space="preserve">    descricao</w:t>
      </w:r>
      <w:r>
        <w:rPr>
          <w:rStyle w:val="OperatorTok"/>
        </w:rPr>
        <w:t xml:space="preserve">:</w:t>
      </w:r>
      <w:r>
        <w:rPr>
          <w:rStyle w:val="NormalTok"/>
        </w:rPr>
        <w:t xml:space="preserve"> </w:t>
      </w:r>
      <w:r>
        <w:rPr>
          <w:rStyle w:val="StringTok"/>
        </w:rPr>
        <w:t xml:space="preserve">'Recupera 20 HP'</w:t>
      </w:r>
      <w:r>
        <w:rPr>
          <w:rStyle w:val="OperatorTok"/>
        </w:rPr>
        <w:t xml:space="preserve">,</w:t>
      </w:r>
      <w:r>
        <w:br/>
      </w:r>
      <w:r>
        <w:rPr>
          <w:rStyle w:val="NormalTok"/>
        </w:rPr>
        <w:t xml:space="preserve">    preco</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    peso</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br/>
      </w:r>
      <w:r>
        <w:rPr>
          <w:rStyle w:val="NormalTok"/>
        </w:rPr>
        <w:t xml:space="preserve">  jogador</w:t>
      </w:r>
      <w:r>
        <w:rPr>
          <w:rStyle w:val="OperatorTok"/>
        </w:rPr>
        <w:t xml:space="preserve">.</w:t>
      </w:r>
      <w:r>
        <w:rPr>
          <w:rStyle w:val="NormalTok"/>
        </w:rPr>
        <w:t xml:space="preserve">inventario</w:t>
      </w:r>
      <w:r>
        <w:rPr>
          <w:rStyle w:val="OperatorTok"/>
        </w:rPr>
        <w:t xml:space="preserve">.</w:t>
      </w:r>
      <w:r>
        <w:rPr>
          <w:rStyle w:val="NormalTok"/>
        </w:rPr>
        <w:t xml:space="preserve">add(pocao);</w:t>
      </w:r>
      <w:r>
        <w:br/>
      </w:r>
      <w:r>
        <w:br/>
      </w:r>
      <w:r>
        <w:rPr>
          <w:rStyle w:val="NormalTok"/>
        </w:rPr>
        <w:t xml:space="preserve">  print(</w:t>
      </w:r>
      <w:r>
        <w:rPr>
          <w:rStyle w:val="StringTok"/>
        </w:rPr>
        <w:t xml:space="preserve">'=== AVENTURA COMEÇA ===</w:t>
      </w:r>
      <w:r>
        <w:rPr>
          <w:rStyle w:val="SpecialCharTok"/>
        </w:rPr>
        <w:t xml:space="preserve">\n</w:t>
      </w:r>
      <w:r>
        <w:rPr>
          <w:rStyle w:val="StringTok"/>
        </w:rPr>
        <w:t xml:space="preserve">'</w:t>
      </w:r>
      <w:r>
        <w:rPr>
          <w:rStyle w:val="NormalTok"/>
        </w:rPr>
        <w:t xml:space="preserve">);</w:t>
      </w:r>
      <w:r>
        <w:br/>
      </w:r>
      <w:r>
        <w:rPr>
          <w:rStyle w:val="NormalTok"/>
        </w:rPr>
        <w:t xml:space="preserve">  jogador</w:t>
      </w:r>
      <w:r>
        <w:rPr>
          <w:rStyle w:val="OperatorTok"/>
        </w:rPr>
        <w:t xml:space="preserve">.</w:t>
      </w:r>
      <w:r>
        <w:rPr>
          <w:rStyle w:val="NormalTok"/>
        </w:rPr>
        <w:t xml:space="preserve">mostraStatus();</w:t>
      </w:r>
      <w:r>
        <w:br/>
      </w:r>
      <w:r>
        <w:br/>
      </w:r>
      <w:r>
        <w:rPr>
          <w:rStyle w:val="NormalTok"/>
        </w:rPr>
        <w:t xml:space="preserve">  </w:t>
      </w:r>
      <w:r>
        <w:rPr>
          <w:rStyle w:val="AttributeTok"/>
        </w:rPr>
        <w:t xml:space="preserve">final</w:t>
      </w:r>
      <w:r>
        <w:rPr>
          <w:rStyle w:val="NormalTok"/>
        </w:rPr>
        <w:t xml:space="preserve"> inimigo </w:t>
      </w:r>
      <w:r>
        <w:rPr>
          <w:rStyle w:val="OperatorTok"/>
        </w:rPr>
        <w:t xml:space="preserve">=</w:t>
      </w:r>
      <w:r>
        <w:rPr>
          <w:rStyle w:val="NormalTok"/>
        </w:rPr>
        <w:t xml:space="preserve"> FabricaInimigo</w:t>
      </w:r>
      <w:r>
        <w:rPr>
          <w:rStyle w:val="OperatorTok"/>
        </w:rPr>
        <w:t xml:space="preserve">.</w:t>
      </w:r>
      <w:r>
        <w:rPr>
          <w:rStyle w:val="NormalTok"/>
        </w:rPr>
        <w:t xml:space="preserve">criarPorId(</w:t>
      </w:r>
      <w:r>
        <w:rPr>
          <w:rStyle w:val="StringTok"/>
        </w:rPr>
        <w:t xml:space="preserve">'lobo'</w:t>
      </w:r>
      <w:r>
        <w:rPr>
          <w:rStyle w:val="NormalTok"/>
        </w:rPr>
        <w:t xml:space="preserve">);</w:t>
      </w:r>
      <w:r>
        <w:br/>
      </w:r>
      <w:r>
        <w:rPr>
          <w:rStyle w:val="NormalTok"/>
        </w:rPr>
        <w:t xml:space="preserve">  jogador</w:t>
      </w:r>
      <w:r>
        <w:rPr>
          <w:rStyle w:val="OperatorTok"/>
        </w:rPr>
        <w:t xml:space="preserve">.</w:t>
      </w:r>
      <w:r>
        <w:rPr>
          <w:rStyle w:val="NormalTok"/>
        </w:rPr>
        <w:t xml:space="preserve">enfrentarInimigo(inimigo);</w:t>
      </w:r>
      <w:r>
        <w:br/>
      </w:r>
      <w:r>
        <w:br/>
      </w:r>
      <w:r>
        <w:rPr>
          <w:rStyle w:val="NormalTok"/>
        </w:rPr>
        <w:t xml:space="preserve">  jogador</w:t>
      </w:r>
      <w:r>
        <w:rPr>
          <w:rStyle w:val="OperatorTok"/>
        </w:rPr>
        <w:t xml:space="preserve">.</w:t>
      </w:r>
      <w:r>
        <w:rPr>
          <w:rStyle w:val="NormalTok"/>
        </w:rPr>
        <w:t xml:space="preserve">mostraStatus();</w:t>
      </w:r>
      <w:r>
        <w:br/>
      </w:r>
      <w:r>
        <w:rPr>
          <w:rStyle w:val="OperatorTok"/>
        </w:rPr>
        <w:t xml:space="preserve">}</w:t>
      </w:r>
    </w:p>
    <w:bookmarkStart w:id="180" w:name="o-jogo-até-aqui-1"/>
    <w:p>
      <w:pPr>
        <w:pStyle w:val="Heading3"/>
      </w:pPr>
      <w:r>
        <w:t xml:space="preserve">O Jogo Até Aqui</w:t>
      </w:r>
    </w:p>
    <w:p>
      <w:pPr>
        <w:pStyle w:val="FirstParagraph"/>
      </w:pPr>
      <w:r>
        <w:t xml:space="preserve">Ao final desta parte, seu combate no terminal se parece com isto:</w:t>
      </w:r>
    </w:p>
    <w:p>
      <w:pPr>
        <w:pStyle w:val="SourceCode"/>
      </w:pPr>
      <w:r>
        <w:br/>
      </w:r>
      <w:r>
        <w:rPr>
          <w:rStyle w:val="VerbatimChar"/>
        </w:rPr>
        <w:t xml:space="preserve">⚔ COMBATE ⚔</w:t>
      </w:r>
      <w:r>
        <w:br/>
      </w:r>
      <w:r>
        <w:br/>
      </w:r>
      <w:r>
        <w:rPr>
          <w:rStyle w:val="VerbatimChar"/>
        </w:rPr>
        <w:t xml:space="preserve">Aldric          vs Lobo Selvagem</w:t>
      </w:r>
      <w:r>
        <w:br/>
      </w:r>
      <w:r>
        <w:rPr>
          <w:rStyle w:val="VerbatimChar"/>
        </w:rPr>
        <w:t xml:space="preserve">██████████░░░░░░░░░░░░░░░░░░░░░░░░░░░░ ██░░░░░░░░░░░░░░░░░░░░░░░░░░░░░░░░░░░░</w:t>
      </w:r>
      <w:r>
        <w:br/>
      </w:r>
      <w:r>
        <w:rPr>
          <w:rStyle w:val="VerbatimChar"/>
        </w:rPr>
        <w:t xml:space="preserve">HP: 80/100          HP: 15/50</w:t>
      </w:r>
      <w:r>
        <w:br/>
      </w:r>
      <w:r>
        <w:rPr>
          <w:rStyle w:val="VerbatimChar"/>
        </w:rPr>
        <w:t xml:space="preserve">Atq: 12             Atq: 8</w:t>
      </w:r>
      <w:r>
        <w:br/>
      </w:r>
      <w:r>
        <w:br/>
      </w:r>
      <w:r>
        <w:rPr>
          <w:rStyle w:val="VerbatimChar"/>
        </w:rPr>
        <w:t xml:space="preserve">--- TURNO 3 ---</w:t>
      </w:r>
      <w:r>
        <w:br/>
      </w:r>
      <w:r>
        <w:br/>
      </w:r>
      <w:r>
        <w:rPr>
          <w:rStyle w:val="VerbatimChar"/>
        </w:rPr>
        <w:t xml:space="preserve">Opções:</w:t>
      </w:r>
      <w:r>
        <w:br/>
      </w:r>
      <w:r>
        <w:rPr>
          <w:rStyle w:val="VerbatimChar"/>
        </w:rPr>
        <w:t xml:space="preserve">1 - Atacar</w:t>
      </w:r>
      <w:r>
        <w:br/>
      </w:r>
      <w:r>
        <w:rPr>
          <w:rStyle w:val="VerbatimChar"/>
        </w:rPr>
        <w:t xml:space="preserve">2 - Defender</w:t>
      </w:r>
      <w:r>
        <w:br/>
      </w:r>
      <w:r>
        <w:rPr>
          <w:rStyle w:val="VerbatimChar"/>
        </w:rPr>
        <w:t xml:space="preserve">3 - Fugir</w:t>
      </w:r>
      <w:r>
        <w:br/>
      </w:r>
      <w:r>
        <w:rPr>
          <w:rStyle w:val="VerbatimChar"/>
        </w:rPr>
        <w:t xml:space="preserve">4 - Usar item</w:t>
      </w:r>
      <w:r>
        <w:br/>
      </w:r>
      <w:r>
        <w:br/>
      </w:r>
      <w:r>
        <w:rPr>
          <w:rStyle w:val="VerbatimChar"/>
        </w:rPr>
        <w:t xml:space="preserve">Escolha: 1</w:t>
      </w:r>
      <w:r>
        <w:br/>
      </w:r>
      <w:r>
        <w:rPr>
          <w:rStyle w:val="VerbatimChar"/>
        </w:rPr>
        <w:t xml:space="preserve">&gt; Aldric ataca com força! Dano: 12</w:t>
      </w:r>
      <w:r>
        <w:br/>
      </w:r>
      <w:r>
        <w:rPr>
          <w:rStyle w:val="VerbatimChar"/>
        </w:rPr>
        <w:t xml:space="preserve">&gt; Lobo Selvagem contra-ataca! Dano: 5</w:t>
      </w:r>
      <w:r>
        <w:br/>
      </w:r>
      <w:r>
        <w:br/>
      </w:r>
      <w:r>
        <w:rPr>
          <w:rStyle w:val="VerbatimChar"/>
        </w:rPr>
        <w:t xml:space="preserve">[VITÓRIA] Você venceu o combate!</w:t>
      </w:r>
      <w:r>
        <w:br/>
      </w:r>
      <w:r>
        <w:br/>
      </w:r>
      <w:r>
        <w:rPr>
          <w:rStyle w:val="VerbatimChar"/>
        </w:rPr>
        <w:t xml:space="preserve">Ouro: +20</w:t>
      </w:r>
      <w:r>
        <w:br/>
      </w:r>
      <w:r>
        <w:rPr>
          <w:rStyle w:val="VerbatimChar"/>
        </w:rPr>
        <w:t xml:space="preserve">XP: +50</w:t>
      </w:r>
    </w:p>
    <w:p>
      <w:pPr>
        <w:pStyle w:val="FirstParagraph"/>
      </w:pPr>
      <w:r>
        <w:t xml:space="preserve">Cada parte adiciona novas camadas ao jogo. Compare com o início e veja o quanto você evoluiu!</w:t>
      </w:r>
    </w:p>
    <w:p>
      <w:r>
        <w:pict>
          <v:rect style="width:0;height:1.5pt" o:hralign="center" o:hrstd="t" o:hr="t"/>
        </w:pict>
      </w:r>
    </w:p>
    <w:bookmarkEnd w:id="180"/>
    <w:bookmarkEnd w:id="181"/>
    <w:bookmarkStart w:id="182" w:name="desafios-da-masmorra-13"/>
    <w:p>
      <w:pPr>
        <w:pStyle w:val="Heading2"/>
      </w:pPr>
      <w:r>
        <w:t xml:space="preserve">Desafios da Masmorra</w:t>
      </w:r>
    </w:p>
    <w:p>
      <w:pPr>
        <w:pStyle w:val="FirstParagraph"/>
      </w:pPr>
      <w:r>
        <w:rPr>
          <w:b/>
          <w:bCs/>
        </w:rPr>
        <w:t xml:space="preserve">Desafio 14.1. HUD em Combate com cores ANSI.</w:t>
      </w:r>
      <w:r>
        <w:t xml:space="preserve"> </w:t>
      </w:r>
      <w:r>
        <w:t xml:space="preserve">Crie um método</w:t>
      </w:r>
      <w:r>
        <w:t xml:space="preserve"> </w:t>
      </w:r>
      <w:r>
        <w:rPr>
          <w:rStyle w:val="VerbatimChar"/>
        </w:rPr>
        <w:t xml:space="preserve">mostrarStatusCombate()</w:t>
      </w:r>
      <w:r>
        <w:t xml:space="preserve"> </w:t>
      </w:r>
      <w:r>
        <w:t xml:space="preserve">que exibe HP em percentual e com código de cor: verde se acima de 75%, amarelo entre 50-75%, vermelho abaixo de 50%. Use escape codes ANSI:</w:t>
      </w:r>
      <w:r>
        <w:t xml:space="preserve"> </w:t>
      </w:r>
      <w:r>
        <w:rPr>
          <w:rStyle w:val="VerbatimChar"/>
        </w:rPr>
        <w:t xml:space="preserve">'\u001B[32m'</w:t>
      </w:r>
      <w:r>
        <w:t xml:space="preserve"> </w:t>
      </w:r>
      <w:r>
        <w:t xml:space="preserve">verde,</w:t>
      </w:r>
      <w:r>
        <w:t xml:space="preserve"> </w:t>
      </w:r>
      <w:r>
        <w:rPr>
          <w:rStyle w:val="VerbatimChar"/>
        </w:rPr>
        <w:t xml:space="preserve">'\u001B[33m'</w:t>
      </w:r>
      <w:r>
        <w:t xml:space="preserve"> </w:t>
      </w:r>
      <w:r>
        <w:t xml:space="preserve">amarelo,</w:t>
      </w:r>
      <w:r>
        <w:t xml:space="preserve"> </w:t>
      </w:r>
      <w:r>
        <w:rPr>
          <w:rStyle w:val="VerbatimChar"/>
        </w:rPr>
        <w:t xml:space="preserve">'\u001B[31m'</w:t>
      </w:r>
      <w:r>
        <w:t xml:space="preserve"> </w:t>
      </w:r>
      <w:r>
        <w:t xml:space="preserve">vermelho,</w:t>
      </w:r>
      <w:r>
        <w:t xml:space="preserve"> </w:t>
      </w:r>
      <w:r>
        <w:rPr>
          <w:rStyle w:val="VerbatimChar"/>
        </w:rPr>
        <w:t xml:space="preserve">'\u001B[0m'</w:t>
      </w:r>
      <w:r>
        <w:t xml:space="preserve"> </w:t>
      </w:r>
      <w:r>
        <w:t xml:space="preserve">reset.</w:t>
      </w:r>
    </w:p>
    <w:p>
      <w:pPr>
        <w:pStyle w:val="BodyText"/>
      </w:pPr>
      <w:r>
        <w:rPr>
          <w:b/>
          <w:bCs/>
        </w:rPr>
        <w:t xml:space="preserve">Desafio 14.2. Ataque Crítico.</w:t>
      </w:r>
      <w:r>
        <w:t xml:space="preserve"> </w:t>
      </w:r>
      <w:r>
        <w:t xml:space="preserve">Implemente crítico: 15% de chance de dano dobrado (x2). Use</w:t>
      </w:r>
      <w:r>
        <w:t xml:space="preserve"> </w:t>
      </w:r>
      <w:r>
        <w:rPr>
          <w:rStyle w:val="VerbatimChar"/>
        </w:rPr>
        <w:t xml:space="preserve">Random().nextDouble() &lt; 0.15</w:t>
      </w:r>
      <w:r>
        <w:t xml:space="preserve">. Quando crítico ocorrer, registre no log:</w:t>
      </w:r>
      <w:r>
        <w:t xml:space="preserve"> </w:t>
      </w:r>
      <w:r>
        <w:t xml:space="preserve">“GOLPE CRÍTICO! Dano dobrado!”</w:t>
      </w:r>
      <w:r>
        <w:t xml:space="preserve"> </w:t>
      </w:r>
      <w:r>
        <w:t xml:space="preserve">e mostre o dano com destaque.</w:t>
      </w:r>
    </w:p>
    <w:p>
      <w:pPr>
        <w:pStyle w:val="BodyText"/>
      </w:pPr>
      <w:r>
        <w:rPr>
          <w:b/>
          <w:bCs/>
        </w:rPr>
        <w:t xml:space="preserve">Desafio 14.3. Limite de turno (Fuga automática).</w:t>
      </w:r>
      <w:r>
        <w:t xml:space="preserve"> </w:t>
      </w:r>
      <w:r>
        <w:t xml:space="preserve">Adicione um limite: combate não pode durar mais de 10 turnos. Se chegar ao limite e ainda houver combate, o jogador é forçado a fugir automaticamente com mensagem:</w:t>
      </w:r>
      <w:r>
        <w:t xml:space="preserve"> </w:t>
      </w:r>
      <w:r>
        <w:t xml:space="preserve">“A luta foi demasiada longa, você foge pela sua vida!”</w:t>
      </w:r>
    </w:p>
    <w:p>
      <w:pPr>
        <w:pStyle w:val="BodyText"/>
      </w:pPr>
      <w:r>
        <w:rPr>
          <w:b/>
          <w:bCs/>
        </w:rPr>
        <w:t xml:space="preserve">Desafio 14.4. Ação Defensa com Riposte.</w:t>
      </w:r>
      <w:r>
        <w:t xml:space="preserve"> </w:t>
      </w:r>
      <w:r>
        <w:t xml:space="preserve">Implemente uma ação</w:t>
      </w:r>
      <w:r>
        <w:t xml:space="preserve"> </w:t>
      </w:r>
      <w:r>
        <w:rPr>
          <w:rStyle w:val="VerbatimChar"/>
        </w:rPr>
        <w:t xml:space="preserve">defender()</w:t>
      </w:r>
      <w:r>
        <w:t xml:space="preserve">: reduz dano sofrido em 50% neste turno. Além disso, ao sofrer ataque enquanto defendendo, há 30% de chance de ripostear (contra-ataque) com 30% do seu dano normal.</w:t>
      </w:r>
    </w:p>
    <w:p>
      <w:pPr>
        <w:pStyle w:val="BodyText"/>
      </w:pPr>
      <w:r>
        <w:rPr>
          <w:b/>
          <w:bCs/>
        </w:rPr>
        <w:t xml:space="preserve">Desafio 14.5. Combate em Grupo (Avançado).</w:t>
      </w:r>
      <w:r>
        <w:t xml:space="preserve"> </w:t>
      </w:r>
      <w:r>
        <w:t xml:space="preserve">Implemente combate contra múltiplos inimigos. Crie uma classe</w:t>
      </w:r>
      <w:r>
        <w:t xml:space="preserve"> </w:t>
      </w:r>
      <w:r>
        <w:rPr>
          <w:rStyle w:val="VerbatimChar"/>
        </w:rPr>
        <w:t xml:space="preserve">CombateGrupo</w:t>
      </w:r>
      <w:r>
        <w:t xml:space="preserve"> </w:t>
      </w:r>
      <w:r>
        <w:t xml:space="preserve">que recebe</w:t>
      </w:r>
      <w:r>
        <w:t xml:space="preserve"> </w:t>
      </w:r>
      <w:r>
        <w:rPr>
          <w:rStyle w:val="VerbatimChar"/>
        </w:rPr>
        <w:t xml:space="preserve">List&lt;Inimigo&gt; inimigos</w:t>
      </w:r>
      <w:r>
        <w:t xml:space="preserve"> </w:t>
      </w:r>
      <w:r>
        <w:t xml:space="preserve">e o jogador enfrenta todos sequencialmente, mas numa ordem que você escolhe (IA básica: mais fraco primeiro). Registre cada transição entre inimigos no log.</w:t>
      </w:r>
    </w:p>
    <w:p>
      <w:pPr>
        <w:pStyle w:val="BodyText"/>
      </w:pPr>
      <w:r>
        <w:rPr>
          <w:b/>
          <w:bCs/>
        </w:rPr>
        <w:t xml:space="preserve">Boss Final 14.6. Poções dinâmicas (Integração com inventário).</w:t>
      </w:r>
      <w:r>
        <w:t xml:space="preserve"> </w:t>
      </w:r>
      <w:r>
        <w:t xml:space="preserve">Crie uma classe</w:t>
      </w:r>
      <w:r>
        <w:t xml:space="preserve"> </w:t>
      </w:r>
      <w:r>
        <w:rPr>
          <w:rStyle w:val="VerbatimChar"/>
        </w:rPr>
        <w:t xml:space="preserve">Pocao extends Item</w:t>
      </w:r>
      <w:r>
        <w:t xml:space="preserve"> </w:t>
      </w:r>
      <w:r>
        <w:t xml:space="preserve">com um campo</w:t>
      </w:r>
      <w:r>
        <w:t xml:space="preserve"> </w:t>
      </w:r>
      <w:r>
        <w:rPr>
          <w:rStyle w:val="VerbatimChar"/>
        </w:rPr>
        <w:t xml:space="preserve">int curaHP</w:t>
      </w:r>
      <w:r>
        <w:t xml:space="preserve"> </w:t>
      </w:r>
      <w:r>
        <w:t xml:space="preserve">e um método</w:t>
      </w:r>
      <w:r>
        <w:t xml:space="preserve"> </w:t>
      </w:r>
      <w:r>
        <w:rPr>
          <w:rStyle w:val="VerbatimChar"/>
        </w:rPr>
        <w:t xml:space="preserve">usar(Jogador j)</w:t>
      </w:r>
      <w:r>
        <w:t xml:space="preserve"> </w:t>
      </w:r>
      <w:r>
        <w:t xml:space="preserve">que chama</w:t>
      </w:r>
      <w:r>
        <w:t xml:space="preserve"> </w:t>
      </w:r>
      <w:r>
        <w:rPr>
          <w:rStyle w:val="VerbatimChar"/>
        </w:rPr>
        <w:t xml:space="preserve">j.curar(curaHP)</w:t>
      </w:r>
      <w:r>
        <w:t xml:space="preserve">. Refatore</w:t>
      </w:r>
      <w:r>
        <w:t xml:space="preserve"> </w:t>
      </w:r>
      <w:r>
        <w:rPr>
          <w:rStyle w:val="VerbatimChar"/>
        </w:rPr>
        <w:t xml:space="preserve">usarItem()</w:t>
      </w:r>
      <w:r>
        <w:t xml:space="preserve"> </w:t>
      </w:r>
      <w:r>
        <w:t xml:space="preserve">no combate para checar o tipo de item: se for</w:t>
      </w:r>
      <w:r>
        <w:t xml:space="preserve"> </w:t>
      </w:r>
      <w:r>
        <w:rPr>
          <w:rStyle w:val="VerbatimChar"/>
        </w:rPr>
        <w:t xml:space="preserve">Pocao</w:t>
      </w:r>
      <w:r>
        <w:t xml:space="preserve">, chama</w:t>
      </w:r>
      <w:r>
        <w:t xml:space="preserve"> </w:t>
      </w:r>
      <w:r>
        <w:rPr>
          <w:rStyle w:val="VerbatimChar"/>
        </w:rPr>
        <w:t xml:space="preserve">pocao.usar(jogador)</w:t>
      </w:r>
      <w:r>
        <w:t xml:space="preserve">. Crie três tipos: PocaoPequena (10 HP), PocaoMedia (25 HP), PocaoGrande (50 HP). Demonstre no combate.</w:t>
      </w:r>
    </w:p>
    <w:bookmarkEnd w:id="182"/>
    <w:bookmarkStart w:id="183" w:name="pergaminho-do-capítulo-13"/>
    <w:p>
      <w:pPr>
        <w:pStyle w:val="Heading2"/>
      </w:pPr>
      <w:r>
        <w:t xml:space="preserve">Pergaminho do Capítulo</w:t>
      </w:r>
    </w:p>
    <w:p>
      <w:pPr>
        <w:pStyle w:val="FirstParagraph"/>
      </w:pPr>
      <w:r>
        <w:t xml:space="preserve">Neste capítulo você aprendeu:</w:t>
      </w:r>
    </w:p>
    <w:p>
      <w:pPr>
        <w:pStyle w:val="Compact"/>
        <w:numPr>
          <w:ilvl w:val="0"/>
          <w:numId w:val="1009"/>
        </w:numPr>
      </w:pPr>
      <w:r>
        <w:rPr>
          <w:rStyle w:val="VerbatimChar"/>
        </w:rPr>
        <w:t xml:space="preserve">class Combate</w:t>
      </w:r>
      <w:r>
        <w:t xml:space="preserve">: orchestrador que gerencia turnos, ações,</w:t>
      </w:r>
      <w:r>
        <w:t xml:space="preserve"> </w:t>
      </w:r>
      <w:r>
        <w:rPr>
          <w:rStyle w:val="VerbatimChar"/>
        </w:rPr>
        <w:t xml:space="preserve">log</w:t>
      </w:r>
      <w:r>
        <w:t xml:space="preserve"> </w:t>
      </w:r>
      <w:r>
        <w:t xml:space="preserve">e resolução</w:t>
      </w:r>
    </w:p>
    <w:p>
      <w:pPr>
        <w:pStyle w:val="Compact"/>
        <w:numPr>
          <w:ilvl w:val="0"/>
          <w:numId w:val="1009"/>
        </w:numPr>
      </w:pPr>
      <w:r>
        <w:rPr>
          <w:rStyle w:val="VerbatimChar"/>
        </w:rPr>
        <w:t xml:space="preserve">loop</w:t>
      </w:r>
      <w:r>
        <w:t xml:space="preserve"> </w:t>
      </w:r>
      <w:r>
        <w:t xml:space="preserve">de turnos: escolha &gt; ação &gt; reação &gt; checar fim</w:t>
      </w:r>
    </w:p>
    <w:p>
      <w:pPr>
        <w:pStyle w:val="Compact"/>
        <w:numPr>
          <w:ilvl w:val="0"/>
          <w:numId w:val="1009"/>
        </w:numPr>
      </w:pPr>
      <w:r>
        <w:t xml:space="preserve">Ações variadas:</w:t>
      </w:r>
      <w:r>
        <w:t xml:space="preserve"> </w:t>
      </w:r>
      <w:r>
        <w:rPr>
          <w:rStyle w:val="VerbatimChar"/>
        </w:rPr>
        <w:t xml:space="preserve">atacar()</w:t>
      </w:r>
      <w:r>
        <w:t xml:space="preserve">,</w:t>
      </w:r>
      <w:r>
        <w:t xml:space="preserve"> </w:t>
      </w:r>
      <w:r>
        <w:rPr>
          <w:rStyle w:val="VerbatimChar"/>
        </w:rPr>
        <w:t xml:space="preserve">defender()</w:t>
      </w:r>
      <w:r>
        <w:t xml:space="preserve">,</w:t>
      </w:r>
      <w:r>
        <w:t xml:space="preserve"> </w:t>
      </w:r>
      <w:r>
        <w:rPr>
          <w:rStyle w:val="VerbatimChar"/>
        </w:rPr>
        <w:t xml:space="preserve">fugir()</w:t>
      </w:r>
      <w:r>
        <w:t xml:space="preserve">,</w:t>
      </w:r>
      <w:r>
        <w:t xml:space="preserve"> </w:t>
      </w:r>
      <w:r>
        <w:rPr>
          <w:rStyle w:val="VerbatimChar"/>
        </w:rPr>
        <w:t xml:space="preserve">usarItem()</w:t>
      </w:r>
      <w:r>
        <w:t xml:space="preserve"> </w:t>
      </w:r>
      <w:r>
        <w:t xml:space="preserve">(cada uma com lógica)</w:t>
      </w:r>
    </w:p>
    <w:p>
      <w:pPr>
        <w:pStyle w:val="Compact"/>
        <w:numPr>
          <w:ilvl w:val="0"/>
          <w:numId w:val="1009"/>
        </w:numPr>
      </w:pPr>
      <w:r>
        <w:t xml:space="preserve">Dano variável:</w:t>
      </w:r>
      <w:r>
        <w:t xml:space="preserve"> </w:t>
      </w:r>
      <w:r>
        <w:rPr>
          <w:rStyle w:val="VerbatimChar"/>
        </w:rPr>
        <w:t xml:space="preserve">Random</w:t>
      </w:r>
      <w:r>
        <w:t xml:space="preserve"> </w:t>
      </w:r>
      <w:r>
        <w:t xml:space="preserve">para realismo (±20%)</w:t>
      </w:r>
    </w:p>
    <w:p>
      <w:pPr>
        <w:pStyle w:val="Compact"/>
        <w:numPr>
          <w:ilvl w:val="0"/>
          <w:numId w:val="1009"/>
        </w:numPr>
      </w:pPr>
      <w:r>
        <w:t xml:space="preserve">IA simples: cada inimigo reage diferente via</w:t>
      </w:r>
      <w:r>
        <w:t xml:space="preserve"> </w:t>
      </w:r>
      <w:r>
        <w:rPr>
          <w:rStyle w:val="VerbatimChar"/>
        </w:rPr>
        <w:t xml:space="preserve">turnoDoInimigo()</w:t>
      </w:r>
    </w:p>
    <w:p>
      <w:pPr>
        <w:pStyle w:val="Compact"/>
        <w:numPr>
          <w:ilvl w:val="0"/>
          <w:numId w:val="1009"/>
        </w:numPr>
      </w:pPr>
      <w:r>
        <w:t xml:space="preserve">Recompensas: ouro, XP, itens baseado em derrota</w:t>
      </w:r>
    </w:p>
    <w:p>
      <w:pPr>
        <w:pStyle w:val="Compact"/>
        <w:numPr>
          <w:ilvl w:val="0"/>
          <w:numId w:val="1009"/>
        </w:numPr>
      </w:pPr>
      <w:r>
        <w:t xml:space="preserve">ASCII visual: barras de HP,</w:t>
      </w:r>
      <w:r>
        <w:t xml:space="preserve"> </w:t>
      </w:r>
      <w:r>
        <w:rPr>
          <w:rStyle w:val="VerbatimChar"/>
        </w:rPr>
        <w:t xml:space="preserve">log</w:t>
      </w:r>
      <w:r>
        <w:t xml:space="preserve">, estrutura clara com</w:t>
      </w:r>
      <w:r>
        <w:t xml:space="preserve"> </w:t>
      </w:r>
      <w:r>
        <w:rPr>
          <w:rStyle w:val="VerbatimChar"/>
        </w:rPr>
        <w:t xml:space="preserve">@override</w:t>
      </w:r>
    </w:p>
    <w:p>
      <w:pPr>
        <w:pStyle w:val="FirstParagraph"/>
      </w:pPr>
      <w:r>
        <w:t xml:space="preserve">Seu jogo agora é um verdadeiro roguelike com combate completo. Isso é o pico emocional desta parte.</w:t>
      </w:r>
    </w:p>
    <w:p>
      <w:pPr>
        <w:pStyle w:val="BodyText"/>
      </w:pPr>
      <w:r>
        <w:t xml:space="preserve">No próximo capítulo começaremos a expandir a exploração da masmorra, com salas, movimento 2D e encontros dinâmicos.</w:t>
      </w:r>
    </w:p>
    <w:p>
      <w:pPr>
        <w:pStyle w:val="BodyText"/>
      </w:pPr>
      <w:r>
        <w:rPr>
          <w:b/>
          <w:bCs/>
        </w:rPr>
        <w:t xml:space="preserve">Dica do Mestre:</w:t>
      </w:r>
      <w:r>
        <w:t xml:space="preserve"> </w:t>
      </w:r>
      <w:r>
        <w:t xml:space="preserve">Sempre registre ações em combate (no</w:t>
      </w:r>
      <w:r>
        <w:t xml:space="preserve"> </w:t>
      </w:r>
      <w:r>
        <w:rPr>
          <w:rStyle w:val="VerbatimChar"/>
        </w:rPr>
        <w:t xml:space="preserve">log</w:t>
      </w:r>
      <w:r>
        <w:t xml:space="preserve">). Ajuda a entender o que aconteceu e é essencial para balanceamento. Além disso, considere criar diferentes níveis de dificuldade criando variantes dos inimigos. Por exemplo,</w:t>
      </w:r>
      <w:r>
        <w:t xml:space="preserve"> </w:t>
      </w:r>
      <w:r>
        <w:rPr>
          <w:rStyle w:val="VerbatimChar"/>
        </w:rPr>
        <w:t xml:space="preserve">class GoblinForte extends Zumbi { ... }</w:t>
      </w:r>
      <w:r>
        <w:t xml:space="preserve">. Teste bastante! Combate é onde balanceamento importa.</w:t>
      </w:r>
    </w:p>
    <w:bookmarkEnd w:id="183"/>
    <w:bookmarkEnd w:id="184"/>
    <w:bookmarkStart w:id="198" w:name="X0b7f71c5444c72032b193fb48ab2cd05b7591ae"/>
    <w:p>
      <w:pPr>
        <w:pStyle w:val="Heading1"/>
      </w:pPr>
      <w:r>
        <w:t xml:space="preserve">Capítulo 15 - Da Sala ao Tile: Pensando em 2D</w:t>
      </w:r>
    </w:p>
    <w:p>
      <w:pPr>
        <w:pStyle w:val="FirstParagraph"/>
      </w:pPr>
      <w:r>
        <w:rPr>
          <w:i/>
          <w:iCs/>
        </w:rPr>
        <w:t xml:space="preserve">A masmorra ganha duas dimensões. Até agora, salas eram nomes em um mapa de texto. Agora são tiles em um grid, paredes são</w:t>
      </w:r>
      <w:r>
        <w:rPr>
          <w:i/>
          <w:iCs/>
        </w:rPr>
        <w:t xml:space="preserve"> </w:t>
      </w:r>
      <w:r>
        <w:rPr>
          <w:rStyle w:val="VerbatimChar"/>
          <w:i/>
          <w:iCs/>
        </w:rPr>
        <w:t xml:space="preserve">#</w:t>
      </w:r>
      <w:r>
        <w:rPr>
          <w:i/>
          <w:iCs/>
        </w:rPr>
        <w:t xml:space="preserve">, chão é</w:t>
      </w:r>
      <w:r>
        <w:rPr>
          <w:i/>
          <w:iCs/>
        </w:rPr>
        <w:t xml:space="preserve"> </w:t>
      </w:r>
      <w:r>
        <w:rPr>
          <w:rStyle w:val="VerbatimChar"/>
          <w:i/>
          <w:iCs/>
        </w:rPr>
        <w:t xml:space="preserve">.</w:t>
      </w:r>
      <w:r>
        <w:rPr>
          <w:i/>
          <w:iCs/>
        </w:rPr>
        <w:t xml:space="preserve">, e o jogador é um</w:t>
      </w:r>
      <w:r>
        <w:rPr>
          <w:i/>
          <w:iCs/>
        </w:rPr>
        <w:t xml:space="preserve"> </w:t>
      </w:r>
      <w:r>
        <w:rPr>
          <w:rStyle w:val="VerbatimChar"/>
          <w:i/>
          <w:iCs/>
        </w:rPr>
        <w:t xml:space="preserve">@</w:t>
      </w:r>
      <w:r>
        <w:rPr>
          <w:i/>
          <w:iCs/>
        </w:rPr>
        <w:t xml:space="preserve"> </w:t>
      </w:r>
      <w:r>
        <w:rPr>
          <w:i/>
          <w:iCs/>
        </w:rPr>
        <w:t xml:space="preserve">que se move com WASD. A névoa de guerra esconde o que você ainda não explorou, e tochas iluminam apenas o que está ao alcance. O mapa se gera sozinho a cada partida, diferente toda vez, porque você escreveu o algoritmo que o cria.</w:t>
      </w:r>
    </w:p>
    <w:p>
      <w:pPr>
        <w:pStyle w:val="BodyText"/>
      </w:pPr>
      <w:r>
        <w:rPr>
          <w:i/>
          <w:iCs/>
        </w:rPr>
        <w:t xml:space="preserve">Nesta parte, a masmorra finalmente parece uma masmorra. Inimigos patrulham corredores, itens brilham no chão, e escadas levam para andares mais profundos. O terminal vira uma janela para um mundo procedural que responde ao seu código. Quando você compilar e vir o mapa aparecer pela primeira vez, vai entender por que roguelikes são viciantes.</w:t>
      </w:r>
    </w:p>
    <w:p>
      <w:pPr>
        <w:pStyle w:val="BlockText"/>
      </w:pPr>
      <w:r>
        <w:rPr>
          <w:i/>
          <w:iCs/>
        </w:rPr>
        <w:t xml:space="preserve">Você explorou um único aposento como texto puro. Mas um verdadeiro aventureiro não caminha palavra por palavra. Caminha tile por tile. E todo mundo, por maior que seja, é feito de pequenos quadrados alinhados numa grade. A grade 2D é como o mapa de Zelda visto de cima: cada posição tem um tile que diz se há parede, chão passável ou algo especial.</w:t>
      </w:r>
    </w:p>
    <w:bookmarkStart w:id="185" w:name="o-que-vamos-aprender-2"/>
    <w:p>
      <w:pPr>
        <w:pStyle w:val="Heading2"/>
      </w:pPr>
      <w:r>
        <w:t xml:space="preserve">O Que Vamos Aprender</w:t>
      </w:r>
    </w:p>
    <w:p>
      <w:pPr>
        <w:pStyle w:val="FirstParagraph"/>
      </w:pPr>
      <w:r>
        <w:t xml:space="preserve">Neste capítulo você vai deixar para trás o modelo de salas separadas (texto puro, grafo de conexões) e abraçar o paradigma roguelike clássico: um mapa 2D baseado em</w:t>
      </w:r>
      <w:r>
        <w:t xml:space="preserve"> </w:t>
      </w:r>
      <w:r>
        <w:rPr>
          <w:b/>
          <w:bCs/>
        </w:rPr>
        <w:t xml:space="preserve">tiles</w:t>
      </w:r>
      <w:r>
        <w:t xml:space="preserve"> </w:t>
      </w:r>
      <w:r>
        <w:t xml:space="preserve">(quadrados numa grade).</w:t>
      </w:r>
    </w:p>
    <w:p>
      <w:pPr>
        <w:pStyle w:val="BodyText"/>
      </w:pPr>
      <w:r>
        <w:t xml:space="preserve">Especificamente:</w:t>
      </w:r>
      <w:r>
        <w:t xml:space="preserve"> </w:t>
      </w:r>
      <w:r>
        <w:t xml:space="preserve">- Entender por que roguelikes usam grades: colisão em tempo real, movimento gradual, visão de distância</w:t>
      </w:r>
      <w:r>
        <w:t xml:space="preserve"> </w:t>
      </w:r>
      <w:r>
        <w:t xml:space="preserve">- Criar uma estrutura de dados 2D eficiente em Dart:</w:t>
      </w:r>
      <w:r>
        <w:t xml:space="preserve"> </w:t>
      </w:r>
      <w:r>
        <w:rPr>
          <w:rStyle w:val="VerbatimChar"/>
        </w:rPr>
        <w:t xml:space="preserve">List&lt;List&lt;Tile&gt;&gt;</w:t>
      </w:r>
      <w:r>
        <w:t xml:space="preserve"> </w:t>
      </w:r>
      <w:r>
        <w:t xml:space="preserve">com</w:t>
      </w:r>
      <w:r>
        <w:t xml:space="preserve"> </w:t>
      </w:r>
      <w:r>
        <w:rPr>
          <w:b/>
          <w:bCs/>
        </w:rPr>
        <w:t xml:space="preserve">collection for</w:t>
      </w:r>
      <w:r>
        <w:t xml:space="preserve"> </w:t>
      </w:r>
      <w:r>
        <w:t xml:space="preserve">e</w:t>
      </w:r>
      <w:r>
        <w:t xml:space="preserve"> </w:t>
      </w:r>
      <w:r>
        <w:rPr>
          <w:b/>
          <w:bCs/>
        </w:rPr>
        <w:t xml:space="preserve">collection if</w:t>
      </w:r>
      <w:r>
        <w:t xml:space="preserve"> </w:t>
      </w:r>
      <w:r>
        <w:t xml:space="preserve">- Usar</w:t>
      </w:r>
      <w:r>
        <w:t xml:space="preserve"> </w:t>
      </w:r>
      <w:r>
        <w:rPr>
          <w:b/>
          <w:bCs/>
        </w:rPr>
        <w:t xml:space="preserve">typedef</w:t>
      </w:r>
      <w:r>
        <w:t xml:space="preserve"> </w:t>
      </w:r>
      <w:r>
        <w:t xml:space="preserve">para melhorar legibilidade:</w:t>
      </w:r>
      <w:r>
        <w:t xml:space="preserve"> </w:t>
      </w:r>
      <w:r>
        <w:rPr>
          <w:rStyle w:val="VerbatimChar"/>
        </w:rPr>
        <w:t xml:space="preserve">typedef Grade = List&lt;List&lt;Tile&gt;&gt;</w:t>
      </w:r>
      <w:r>
        <w:t xml:space="preserve"> </w:t>
      </w:r>
      <w:r>
        <w:t xml:space="preserve">- Definir um enum</w:t>
      </w:r>
      <w:r>
        <w:t xml:space="preserve"> </w:t>
      </w:r>
      <w:r>
        <w:rPr>
          <w:rStyle w:val="VerbatimChar"/>
        </w:rPr>
        <w:t xml:space="preserve">Tile</w:t>
      </w:r>
      <w:r>
        <w:t xml:space="preserve"> </w:t>
      </w:r>
      <w:r>
        <w:t xml:space="preserve">com tipos:</w:t>
      </w:r>
      <w:r>
        <w:t xml:space="preserve"> </w:t>
      </w:r>
      <w:r>
        <w:rPr>
          <w:rStyle w:val="VerbatimChar"/>
        </w:rPr>
        <w:t xml:space="preserve">parede</w:t>
      </w:r>
      <w:r>
        <w:t xml:space="preserve">,</w:t>
      </w:r>
      <w:r>
        <w:t xml:space="preserve"> </w:t>
      </w:r>
      <w:r>
        <w:rPr>
          <w:rStyle w:val="VerbatimChar"/>
        </w:rPr>
        <w:t xml:space="preserve">chao</w:t>
      </w:r>
      <w:r>
        <w:t xml:space="preserve">,</w:t>
      </w:r>
      <w:r>
        <w:t xml:space="preserve"> </w:t>
      </w:r>
      <w:r>
        <w:rPr>
          <w:rStyle w:val="VerbatimChar"/>
        </w:rPr>
        <w:t xml:space="preserve">porta</w:t>
      </w:r>
      <w:r>
        <w:t xml:space="preserve">,</w:t>
      </w:r>
      <w:r>
        <w:t xml:space="preserve"> </w:t>
      </w:r>
      <w:r>
        <w:rPr>
          <w:rStyle w:val="VerbatimChar"/>
        </w:rPr>
        <w:t xml:space="preserve">escadaDesce</w:t>
      </w:r>
      <w:r>
        <w:t xml:space="preserve"> </w:t>
      </w:r>
      <w:r>
        <w:t xml:space="preserve">- Construir a classe</w:t>
      </w:r>
      <w:r>
        <w:t xml:space="preserve"> </w:t>
      </w:r>
      <w:r>
        <w:rPr>
          <w:rStyle w:val="VerbatimChar"/>
        </w:rPr>
        <w:t xml:space="preserve">MapaMasmorra</w:t>
      </w:r>
      <w:r>
        <w:t xml:space="preserve"> </w:t>
      </w:r>
      <w:r>
        <w:t xml:space="preserve">que encapsula o mapa e fornece métodos seguros</w:t>
      </w:r>
      <w:r>
        <w:t xml:space="preserve"> </w:t>
      </w:r>
      <w:r>
        <w:t xml:space="preserve">- Renderizar a grade no terminal com loops aninhados</w:t>
      </w:r>
      <w:r>
        <w:t xml:space="preserve"> </w:t>
      </w:r>
      <w:r>
        <w:t xml:space="preserve">- Implementar movimento do jogador com WASD: atualizar posição, verificar colisões</w:t>
      </w:r>
      <w:r>
        <w:t xml:space="preserve"> </w:t>
      </w:r>
      <w:r>
        <w:t xml:space="preserve">- Aplicar boundary checks para não sair da tela</w:t>
      </w:r>
      <w:r>
        <w:t xml:space="preserve"> </w:t>
      </w:r>
      <w:r>
        <w:t xml:space="preserve">- Mostrar um exemplo completo funcionando: masmorra 10x10, jogador move-se com feedback</w:t>
      </w:r>
    </w:p>
    <w:p>
      <w:pPr>
        <w:pStyle w:val="BodyText"/>
      </w:pPr>
      <w:r>
        <w:t xml:space="preserve">Ao final, você terá o alicerce de toda exploração roguelike. Sem um grid não há mapa. Sem mapa não há jogo.</w:t>
      </w:r>
    </w:p>
    <w:bookmarkEnd w:id="185"/>
    <w:bookmarkStart w:id="188" w:name="X26479352a20b212ad881a69046503c1a8f84e65"/>
    <w:p>
      <w:pPr>
        <w:pStyle w:val="Heading2"/>
      </w:pPr>
      <w:r>
        <w:t xml:space="preserve">Parte 1: Do Grafo ao Grid. Mudança Conceptual</w:t>
      </w:r>
    </w:p>
    <w:bookmarkStart w:id="186" w:name="por-que-sair-das-salas"/>
    <w:p>
      <w:pPr>
        <w:pStyle w:val="Heading3"/>
      </w:pPr>
      <w:r>
        <w:t xml:space="preserve">Por Que Sair das Salas?</w:t>
      </w:r>
    </w:p>
    <w:p>
      <w:pPr>
        <w:pStyle w:val="FirstParagraph"/>
      </w:pPr>
      <w:r>
        <w:t xml:space="preserve">Nos capítulos anteriores você tinha um grafo de salas: cada sala era um nó, conexões eram arestas. Isso funciona para aventuras em prosa, mas roguelikes precisam de geometria real.</w:t>
      </w:r>
    </w:p>
    <w:p>
      <w:pPr>
        <w:pStyle w:val="BodyText"/>
      </w:pPr>
      <w:r>
        <w:t xml:space="preserve">Considere:</w:t>
      </w:r>
      <w:r>
        <w:t xml:space="preserve"> </w:t>
      </w:r>
      <w:r>
        <w:t xml:space="preserve">- Visibilidade (FOV): um inimigo pode ver o jogador? Precisa distância e linha de visão</w:t>
      </w:r>
      <w:r>
        <w:t xml:space="preserve"> </w:t>
      </w:r>
      <w:r>
        <w:t xml:space="preserve">- Movimento: um jogador não pula de sala a sala. Caminha tile por tile</w:t>
      </w:r>
      <w:r>
        <w:t xml:space="preserve"> </w:t>
      </w:r>
      <w:r>
        <w:t xml:space="preserve">- Pathfinding: como um inimigo caminha até o jogador? Precisa de coordenadas (x, y)</w:t>
      </w:r>
      <w:r>
        <w:t xml:space="preserve"> </w:t>
      </w:r>
      <w:r>
        <w:t xml:space="preserve">- Colisões: paredes não são abstratas. Ocupam posições específicas</w:t>
      </w:r>
      <w:r>
        <w:t xml:space="preserve"> </w:t>
      </w:r>
      <w:r>
        <w:t xml:space="preserve">- Geração procedural: criar uma masmorra aleatória é mais fácil em grade (pense em algoritmos como random walk)</w:t>
      </w:r>
    </w:p>
    <w:p>
      <w:pPr>
        <w:pStyle w:val="BodyText"/>
      </w:pPr>
      <w:r>
        <w:t xml:space="preserve">Uma grade 2D é a linguagem natural de roguelikes.</w:t>
      </w:r>
    </w:p>
    <w:bookmarkEnd w:id="186"/>
    <w:bookmarkStart w:id="187" w:name="conceitos-fundamentais"/>
    <w:p>
      <w:pPr>
        <w:pStyle w:val="Heading3"/>
      </w:pPr>
      <w:r>
        <w:t xml:space="preserve">Conceitos Fundamentais</w:t>
      </w:r>
    </w:p>
    <w:p>
      <w:pPr>
        <w:pStyle w:val="FirstParagraph"/>
      </w:pPr>
      <w:r>
        <w:t xml:space="preserve">Antes de código, entenda a geometria:</w:t>
      </w:r>
    </w:p>
    <w:p>
      <w:pPr>
        <w:pStyle w:val="SourceCode"/>
      </w:pPr>
      <w:r>
        <w:rPr>
          <w:rStyle w:val="VerbatimChar"/>
        </w:rPr>
        <w:t xml:space="preserve">     x=0 x=1 x=2 ... x=9</w:t>
      </w:r>
      <w:r>
        <w:br/>
      </w:r>
      <w:r>
        <w:rPr>
          <w:rStyle w:val="VerbatimChar"/>
        </w:rPr>
        <w:t xml:space="preserve">   ┌─────────────────────┐</w:t>
      </w:r>
      <w:r>
        <w:br/>
      </w:r>
      <w:r>
        <w:rPr>
          <w:rStyle w:val="VerbatimChar"/>
        </w:rPr>
        <w:t xml:space="preserve">y=0│ (0,0)(1,0)(2,0)...(9,0)</w:t>
      </w:r>
      <w:r>
        <w:br/>
      </w:r>
      <w:r>
        <w:rPr>
          <w:rStyle w:val="VerbatimChar"/>
        </w:rPr>
        <w:t xml:space="preserve">y=1│ (0,1)(1,1)(2,1)...(9,1)</w:t>
      </w:r>
      <w:r>
        <w:br/>
      </w:r>
      <w:r>
        <w:rPr>
          <w:rStyle w:val="VerbatimChar"/>
        </w:rPr>
        <w:t xml:space="preserve">y=2│ (0,2)(1,2)(2,2)...(9,2)</w:t>
      </w:r>
      <w:r>
        <w:br/>
      </w:r>
      <w:r>
        <w:rPr>
          <w:rStyle w:val="VerbatimChar"/>
        </w:rPr>
        <w:t xml:space="preserve">... │</w:t>
      </w:r>
      <w:r>
        <w:br/>
      </w:r>
      <w:r>
        <w:rPr>
          <w:rStyle w:val="VerbatimChar"/>
        </w:rPr>
        <w:t xml:space="preserve">y=9│ (0,9)(1,9)(2,9)...(9,9)</w:t>
      </w:r>
      <w:r>
        <w:br/>
      </w:r>
      <w:r>
        <w:rPr>
          <w:rStyle w:val="VerbatimChar"/>
        </w:rPr>
        <w:t xml:space="preserve">   └─────────────────────┘</w:t>
      </w:r>
    </w:p>
    <w:p>
      <w:pPr>
        <w:pStyle w:val="FirstParagraph"/>
      </w:pPr>
      <w:r>
        <w:t xml:space="preserve">Notação (x, y):</w:t>
      </w:r>
      <w:r>
        <w:t xml:space="preserve"> </w:t>
      </w:r>
      <w:r>
        <w:t xml:space="preserve">- x = coluna (horizontal, esquerda para direita)</w:t>
      </w:r>
      <w:r>
        <w:t xml:space="preserve"> </w:t>
      </w:r>
      <w:r>
        <w:t xml:space="preserve">- y = linha (vertical, topo para fundo)</w:t>
      </w:r>
      <w:r>
        <w:t xml:space="preserve"> </w:t>
      </w:r>
      <w:r>
        <w:t xml:space="preserve">- Origem (0, 0) é o canto superior esquerdo</w:t>
      </w:r>
    </w:p>
    <w:p>
      <w:pPr>
        <w:pStyle w:val="BodyText"/>
      </w:pPr>
      <w:r>
        <w:t xml:space="preserve">Para acessar a célula em (2, 3) na grade:</w:t>
      </w:r>
    </w:p>
    <w:p>
      <w:pPr>
        <w:pStyle w:val="SourceCode"/>
      </w:pPr>
      <w:r>
        <w:rPr>
          <w:rStyle w:val="AttributeTok"/>
        </w:rPr>
        <w:t xml:space="preserve">final</w:t>
      </w:r>
      <w:r>
        <w:rPr>
          <w:rStyle w:val="NormalTok"/>
        </w:rPr>
        <w:t xml:space="preserve"> tile </w:t>
      </w:r>
      <w:r>
        <w:rPr>
          <w:rStyle w:val="OperatorTok"/>
        </w:rPr>
        <w:t xml:space="preserve">=</w:t>
      </w:r>
      <w:r>
        <w:rPr>
          <w:rStyle w:val="NormalTok"/>
        </w:rPr>
        <w:t xml:space="preserve"> grade[</w:t>
      </w:r>
      <w:r>
        <w:rPr>
          <w:rStyle w:val="DecValTok"/>
        </w:rPr>
        <w:t xml:space="preserve">3</w:t>
      </w:r>
      <w:r>
        <w:rPr>
          <w:rStyle w:val="NormalTok"/>
        </w:rPr>
        <w:t xml:space="preserve">][</w:t>
      </w:r>
      <w:r>
        <w:rPr>
          <w:rStyle w:val="DecValTok"/>
        </w:rPr>
        <w:t xml:space="preserve">2</w:t>
      </w:r>
      <w:r>
        <w:rPr>
          <w:rStyle w:val="NormalTok"/>
        </w:rPr>
        <w:t xml:space="preserve">]; </w:t>
      </w:r>
      <w:r>
        <w:rPr>
          <w:rStyle w:val="CommentTok"/>
        </w:rPr>
        <w:t xml:space="preserve">// grade[y][x] ... cuidado com a ordem!</w:t>
      </w:r>
    </w:p>
    <w:p>
      <w:pPr>
        <w:pStyle w:val="FirstParagraph"/>
      </w:pPr>
      <w:r>
        <w:t xml:space="preserve">Sempre grid[y][x], nunca grid[x][y]. Essa é a convenção porque iteramos linhas (y) primeiro, colunas (x) segundo.</w:t>
      </w:r>
    </w:p>
    <w:bookmarkEnd w:id="187"/>
    <w:bookmarkEnd w:id="188"/>
    <w:bookmarkStart w:id="189" w:name="parte-2-definindo-tiles.-enum-e-typedef"/>
    <w:p>
      <w:pPr>
        <w:pStyle w:val="Heading2"/>
      </w:pPr>
      <w:r>
        <w:t xml:space="preserve">Parte 2: Definindo Tiles. Enum e Typedef</w:t>
      </w:r>
    </w:p>
    <w:p>
      <w:pPr>
        <w:pStyle w:val="FirstParagraph"/>
      </w:pPr>
      <w:r>
        <w:t xml:space="preserve">Comece definindo que tipo de tile existe:</w:t>
      </w:r>
    </w:p>
    <w:p>
      <w:pPr>
        <w:pStyle w:val="SourceCode"/>
      </w:pPr>
      <w:r>
        <w:rPr>
          <w:rStyle w:val="CommentTok"/>
        </w:rPr>
        <w:t xml:space="preserve">// tile.dart</w:t>
      </w:r>
      <w:r>
        <w:br/>
      </w:r>
      <w:r>
        <w:br/>
      </w:r>
      <w:r>
        <w:rPr>
          <w:rStyle w:val="KeywordTok"/>
        </w:rPr>
        <w:t xml:space="preserve">enum</w:t>
      </w:r>
      <w:r>
        <w:rPr>
          <w:rStyle w:val="NormalTok"/>
        </w:rPr>
        <w:t xml:space="preserve"> Tile </w:t>
      </w:r>
      <w:r>
        <w:rPr>
          <w:rStyle w:val="OperatorTok"/>
        </w:rPr>
        <w:t xml:space="preserve">{</w:t>
      </w:r>
      <w:r>
        <w:br/>
      </w:r>
      <w:r>
        <w:rPr>
          <w:rStyle w:val="NormalTok"/>
        </w:rPr>
        <w:t xml:space="preserve">  parede</w:t>
      </w:r>
      <w:r>
        <w:rPr>
          <w:rStyle w:val="OperatorTok"/>
        </w:rPr>
        <w:t xml:space="preserve">,</w:t>
      </w:r>
      <w:r>
        <w:rPr>
          <w:rStyle w:val="NormalTok"/>
        </w:rPr>
        <w:t xml:space="preserve">      </w:t>
      </w:r>
      <w:r>
        <w:rPr>
          <w:rStyle w:val="CommentTok"/>
        </w:rPr>
        <w:t xml:space="preserve">// '#' - parede sólida, intransponível</w:t>
      </w:r>
      <w:r>
        <w:br/>
      </w:r>
      <w:r>
        <w:rPr>
          <w:rStyle w:val="NormalTok"/>
        </w:rPr>
        <w:t xml:space="preserve">  chao</w:t>
      </w:r>
      <w:r>
        <w:rPr>
          <w:rStyle w:val="OperatorTok"/>
        </w:rPr>
        <w:t xml:space="preserve">,</w:t>
      </w:r>
      <w:r>
        <w:rPr>
          <w:rStyle w:val="NormalTok"/>
        </w:rPr>
        <w:t xml:space="preserve">        </w:t>
      </w:r>
      <w:r>
        <w:rPr>
          <w:rStyle w:val="CommentTok"/>
        </w:rPr>
        <w:t xml:space="preserve">// '.' - chão passável</w:t>
      </w:r>
      <w:r>
        <w:br/>
      </w:r>
      <w:r>
        <w:rPr>
          <w:rStyle w:val="NormalTok"/>
        </w:rPr>
        <w:t xml:space="preserve">  porta</w:t>
      </w:r>
      <w:r>
        <w:rPr>
          <w:rStyle w:val="OperatorTok"/>
        </w:rPr>
        <w:t xml:space="preserve">,</w:t>
      </w:r>
      <w:r>
        <w:rPr>
          <w:rStyle w:val="NormalTok"/>
        </w:rPr>
        <w:t xml:space="preserve">       </w:t>
      </w:r>
      <w:r>
        <w:rPr>
          <w:rStyle w:val="CommentTok"/>
        </w:rPr>
        <w:t xml:space="preserve">// '+' - porta fechada ou aberta</w:t>
      </w:r>
      <w:r>
        <w:br/>
      </w:r>
      <w:r>
        <w:rPr>
          <w:rStyle w:val="NormalTok"/>
        </w:rPr>
        <w:t xml:space="preserve">  escadaDesce</w:t>
      </w:r>
      <w:r>
        <w:rPr>
          <w:rStyle w:val="OperatorTok"/>
        </w:rPr>
        <w:t xml:space="preserve">,</w:t>
      </w:r>
      <w:r>
        <w:rPr>
          <w:rStyle w:val="NormalTok"/>
        </w:rPr>
        <w:t xml:space="preserve"> </w:t>
      </w:r>
      <w:r>
        <w:rPr>
          <w:rStyle w:val="CommentTok"/>
        </w:rPr>
        <w:t xml:space="preserve">// '&gt;' - escadas para próximo nível</w:t>
      </w:r>
      <w:r>
        <w:br/>
      </w:r>
      <w:r>
        <w:rPr>
          <w:rStyle w:val="OperatorTok"/>
        </w:rPr>
        <w:t xml:space="preserve">}</w:t>
      </w:r>
      <w:r>
        <w:br/>
      </w:r>
      <w:r>
        <w:br/>
      </w:r>
      <w:r>
        <w:rPr>
          <w:rStyle w:val="DataTypeTok"/>
        </w:rPr>
        <w:t xml:space="preserve">String</w:t>
      </w:r>
      <w:r>
        <w:rPr>
          <w:rStyle w:val="NormalTok"/>
        </w:rPr>
        <w:t xml:space="preserve"> tileParaChar(Tile tile)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ControlFlowTok"/>
        </w:rPr>
        <w:t xml:space="preserve">switch</w:t>
      </w:r>
      <w:r>
        <w:rPr>
          <w:rStyle w:val="NormalTok"/>
        </w:rPr>
        <w:t xml:space="preserve"> (tile) </w:t>
      </w:r>
      <w:r>
        <w:rPr>
          <w:rStyle w:val="OperatorTok"/>
        </w:rPr>
        <w:t xml:space="preserve">{</w:t>
      </w:r>
      <w:r>
        <w:br/>
      </w:r>
      <w:r>
        <w:rPr>
          <w:rStyle w:val="NormalTok"/>
        </w:rPr>
        <w:t xml:space="preserve">    Tile</w:t>
      </w:r>
      <w:r>
        <w:rPr>
          <w:rStyle w:val="OperatorTok"/>
        </w:rPr>
        <w:t xml:space="preserve">.</w:t>
      </w:r>
      <w:r>
        <w:rPr>
          <w:rStyle w:val="NormalTok"/>
        </w:rPr>
        <w:t xml:space="preserve">parede </w:t>
      </w:r>
      <w:r>
        <w:rPr>
          <w:rStyle w:val="OperatorTok"/>
        </w:rPr>
        <w:t xml:space="preserve">=&gt;</w:t>
      </w:r>
      <w:r>
        <w:rPr>
          <w:rStyle w:val="NormalTok"/>
        </w:rPr>
        <w:t xml:space="preserve"> </w:t>
      </w:r>
      <w:r>
        <w:rPr>
          <w:rStyle w:val="StringTok"/>
        </w:rPr>
        <w:t xml:space="preserve">'#'</w:t>
      </w:r>
      <w:r>
        <w:rPr>
          <w:rStyle w:val="OperatorTok"/>
        </w:rPr>
        <w:t xml:space="preserve">,</w:t>
      </w:r>
      <w:r>
        <w:br/>
      </w:r>
      <w:r>
        <w:rPr>
          <w:rStyle w:val="NormalTok"/>
        </w:rPr>
        <w:t xml:space="preserve">    Tile</w:t>
      </w:r>
      <w:r>
        <w:rPr>
          <w:rStyle w:val="OperatorTok"/>
        </w:rPr>
        <w:t xml:space="preserve">.</w:t>
      </w:r>
      <w:r>
        <w:rPr>
          <w:rStyle w:val="NormalTok"/>
        </w:rPr>
        <w:t xml:space="preserve">chao </w:t>
      </w:r>
      <w:r>
        <w:rPr>
          <w:rStyle w:val="OperatorTok"/>
        </w:rPr>
        <w:t xml:space="preserve">=&gt;</w:t>
      </w:r>
      <w:r>
        <w:rPr>
          <w:rStyle w:val="NormalTok"/>
        </w:rPr>
        <w:t xml:space="preserve"> </w:t>
      </w:r>
      <w:r>
        <w:rPr>
          <w:rStyle w:val="StringTok"/>
        </w:rPr>
        <w:t xml:space="preserve">'.'</w:t>
      </w:r>
      <w:r>
        <w:rPr>
          <w:rStyle w:val="OperatorTok"/>
        </w:rPr>
        <w:t xml:space="preserve">,</w:t>
      </w:r>
      <w:r>
        <w:br/>
      </w:r>
      <w:r>
        <w:rPr>
          <w:rStyle w:val="NormalTok"/>
        </w:rPr>
        <w:t xml:space="preserve">    Tile</w:t>
      </w:r>
      <w:r>
        <w:rPr>
          <w:rStyle w:val="OperatorTok"/>
        </w:rPr>
        <w:t xml:space="preserve">.</w:t>
      </w:r>
      <w:r>
        <w:rPr>
          <w:rStyle w:val="NormalTok"/>
        </w:rPr>
        <w:t xml:space="preserve">porta </w:t>
      </w:r>
      <w:r>
        <w:rPr>
          <w:rStyle w:val="OperatorTok"/>
        </w:rPr>
        <w:t xml:space="preserve">=&gt;</w:t>
      </w:r>
      <w:r>
        <w:rPr>
          <w:rStyle w:val="NormalTok"/>
        </w:rPr>
        <w:t xml:space="preserve"> </w:t>
      </w:r>
      <w:r>
        <w:rPr>
          <w:rStyle w:val="StringTok"/>
        </w:rPr>
        <w:t xml:space="preserve">'+'</w:t>
      </w:r>
      <w:r>
        <w:rPr>
          <w:rStyle w:val="OperatorTok"/>
        </w:rPr>
        <w:t xml:space="preserve">,</w:t>
      </w:r>
      <w:r>
        <w:br/>
      </w:r>
      <w:r>
        <w:rPr>
          <w:rStyle w:val="NormalTok"/>
        </w:rPr>
        <w:t xml:space="preserve">    Tile</w:t>
      </w:r>
      <w:r>
        <w:rPr>
          <w:rStyle w:val="OperatorTok"/>
        </w:rPr>
        <w:t xml:space="preserve">.</w:t>
      </w:r>
      <w:r>
        <w:rPr>
          <w:rStyle w:val="NormalTok"/>
        </w:rPr>
        <w:t xml:space="preserve">escadaDesce </w:t>
      </w:r>
      <w:r>
        <w:rPr>
          <w:rStyle w:val="OperatorTok"/>
        </w:rPr>
        <w:t xml:space="preserve">=&gt;</w:t>
      </w:r>
      <w:r>
        <w:rPr>
          <w:rStyle w:val="NormalTok"/>
        </w:rPr>
        <w:t xml:space="preserve"> </w:t>
      </w:r>
      <w:r>
        <w:rPr>
          <w:rStyle w:val="StringTok"/>
        </w:rPr>
        <w:t xml:space="preserve">'&gt;'</w:t>
      </w:r>
      <w:r>
        <w:rPr>
          <w:rStyle w:val="OperatorTok"/>
        </w:rPr>
        <w:t xml:space="preserve">,</w:t>
      </w:r>
      <w:r>
        <w:br/>
      </w:r>
      <w:r>
        <w:rPr>
          <w:rStyle w:val="NormalTok"/>
        </w:rPr>
        <w:t xml:space="preserve">  </w:t>
      </w:r>
      <w:r>
        <w:rPr>
          <w:rStyle w:val="OperatorTok"/>
        </w:rPr>
        <w:t xml:space="preserve">}</w:t>
      </w:r>
      <w:r>
        <w:rPr>
          <w:rStyle w:val="NormalTok"/>
        </w:rPr>
        <w:t xml:space="preserve">;</w:t>
      </w:r>
      <w:r>
        <w:br/>
      </w:r>
      <w:r>
        <w:rPr>
          <w:rStyle w:val="OperatorTok"/>
        </w:rPr>
        <w:t xml:space="preserve">}</w:t>
      </w:r>
      <w:r>
        <w:br/>
      </w:r>
      <w:r>
        <w:br/>
      </w:r>
      <w:r>
        <w:rPr>
          <w:rStyle w:val="DataTypeTok"/>
        </w:rPr>
        <w:t xml:space="preserve">bool</w:t>
      </w:r>
      <w:r>
        <w:rPr>
          <w:rStyle w:val="NormalTok"/>
        </w:rPr>
        <w:t xml:space="preserve"> ehPassavel(Tile tile) </w:t>
      </w:r>
      <w:r>
        <w:rPr>
          <w:rStyle w:val="OperatorTok"/>
        </w:rPr>
        <w:t xml:space="preserve">{</w:t>
      </w:r>
      <w:r>
        <w:br/>
      </w:r>
      <w:r>
        <w:rPr>
          <w:rStyle w:val="NormalTok"/>
        </w:rPr>
        <w:t xml:space="preserve">  </w:t>
      </w:r>
      <w:r>
        <w:rPr>
          <w:rStyle w:val="KeywordTok"/>
        </w:rPr>
        <w:t xml:space="preserve">return</w:t>
      </w:r>
      <w:r>
        <w:rPr>
          <w:rStyle w:val="NormalTok"/>
        </w:rPr>
        <w:t xml:space="preserve"> tile </w:t>
      </w:r>
      <w:r>
        <w:rPr>
          <w:rStyle w:val="OperatorTok"/>
        </w:rPr>
        <w:t xml:space="preserve">==</w:t>
      </w:r>
      <w:r>
        <w:rPr>
          <w:rStyle w:val="NormalTok"/>
        </w:rPr>
        <w:t xml:space="preserve"> Tile</w:t>
      </w:r>
      <w:r>
        <w:rPr>
          <w:rStyle w:val="OperatorTok"/>
        </w:rPr>
        <w:t xml:space="preserve">.</w:t>
      </w:r>
      <w:r>
        <w:rPr>
          <w:rStyle w:val="NormalTok"/>
        </w:rPr>
        <w:t xml:space="preserve">chao </w:t>
      </w:r>
      <w:r>
        <w:rPr>
          <w:rStyle w:val="OperatorTok"/>
        </w:rPr>
        <w:t xml:space="preserve">||</w:t>
      </w:r>
      <w:r>
        <w:rPr>
          <w:rStyle w:val="NormalTok"/>
        </w:rPr>
        <w:t xml:space="preserve"> tile </w:t>
      </w:r>
      <w:r>
        <w:rPr>
          <w:rStyle w:val="OperatorTok"/>
        </w:rPr>
        <w:t xml:space="preserve">==</w:t>
      </w:r>
      <w:r>
        <w:rPr>
          <w:rStyle w:val="NormalTok"/>
        </w:rPr>
        <w:t xml:space="preserve"> Tile</w:t>
      </w:r>
      <w:r>
        <w:rPr>
          <w:rStyle w:val="OperatorTok"/>
        </w:rPr>
        <w:t xml:space="preserve">.</w:t>
      </w:r>
      <w:r>
        <w:rPr>
          <w:rStyle w:val="NormalTok"/>
        </w:rPr>
        <w:t xml:space="preserve">porta </w:t>
      </w:r>
      <w:r>
        <w:rPr>
          <w:rStyle w:val="OperatorTok"/>
        </w:rPr>
        <w:t xml:space="preserve">||</w:t>
      </w:r>
      <w:r>
        <w:rPr>
          <w:rStyle w:val="NormalTok"/>
        </w:rPr>
        <w:t xml:space="preserve"> tile </w:t>
      </w:r>
      <w:r>
        <w:rPr>
          <w:rStyle w:val="OperatorTok"/>
        </w:rPr>
        <w:t xml:space="preserve">==</w:t>
      </w:r>
      <w:r>
        <w:rPr>
          <w:rStyle w:val="NormalTok"/>
        </w:rPr>
        <w:t xml:space="preserve"> Tile</w:t>
      </w:r>
      <w:r>
        <w:rPr>
          <w:rStyle w:val="OperatorTok"/>
        </w:rPr>
        <w:t xml:space="preserve">.</w:t>
      </w:r>
      <w:r>
        <w:rPr>
          <w:rStyle w:val="NormalTok"/>
        </w:rPr>
        <w:t xml:space="preserve">escadaDesce;</w:t>
      </w:r>
      <w:r>
        <w:br/>
      </w:r>
      <w:r>
        <w:rPr>
          <w:rStyle w:val="OperatorTok"/>
        </w:rPr>
        <w:t xml:space="preserve">}</w:t>
      </w:r>
    </w:p>
    <w:p>
      <w:pPr>
        <w:pStyle w:val="FirstParagraph"/>
      </w:pPr>
      <w:r>
        <w:t xml:space="preserve">Agora, typedef para clareza:</w:t>
      </w:r>
    </w:p>
    <w:p>
      <w:pPr>
        <w:pStyle w:val="SourceCode"/>
      </w:pPr>
      <w:r>
        <w:rPr>
          <w:rStyle w:val="CommentTok"/>
        </w:rPr>
        <w:t xml:space="preserve">// dungeon.dart</w:t>
      </w:r>
      <w:r>
        <w:br/>
      </w:r>
      <w:r>
        <w:br/>
      </w:r>
      <w:r>
        <w:rPr>
          <w:rStyle w:val="KeywordTok"/>
        </w:rPr>
        <w:t xml:space="preserve">typedef</w:t>
      </w:r>
      <w:r>
        <w:rPr>
          <w:rStyle w:val="NormalTok"/>
        </w:rPr>
        <w:t xml:space="preserve"> Grade </w:t>
      </w:r>
      <w:r>
        <w:rPr>
          <w:rStyle w:val="OperatorTok"/>
        </w:rPr>
        <w:t xml:space="preserve">=</w:t>
      </w:r>
      <w:r>
        <w:rPr>
          <w:rStyle w:val="NormalTok"/>
        </w:rPr>
        <w:t xml:space="preserve"> </w:t>
      </w:r>
      <w:r>
        <w:rPr>
          <w:rStyle w:val="DataTypeTok"/>
        </w:rPr>
        <w:t xml:space="preserve">List</w:t>
      </w:r>
      <w:r>
        <w:rPr>
          <w:rStyle w:val="OperatorTok"/>
        </w:rPr>
        <w:t xml:space="preserve">&lt;</w:t>
      </w:r>
      <w:r>
        <w:rPr>
          <w:rStyle w:val="DataTypeTok"/>
        </w:rPr>
        <w:t xml:space="preserve">List</w:t>
      </w:r>
      <w:r>
        <w:rPr>
          <w:rStyle w:val="OperatorTok"/>
        </w:rPr>
        <w:t xml:space="preserve">&lt;</w:t>
      </w:r>
      <w:r>
        <w:rPr>
          <w:rStyle w:val="NormalTok"/>
        </w:rPr>
        <w:t xml:space="preserve">Tile</w:t>
      </w:r>
      <w:r>
        <w:rPr>
          <w:rStyle w:val="OperatorTok"/>
        </w:rPr>
        <w:t xml:space="preserve">&gt;&gt;</w:t>
      </w:r>
      <w:r>
        <w:rPr>
          <w:rStyle w:val="NormalTok"/>
        </w:rPr>
        <w:t xml:space="preserve">;</w:t>
      </w:r>
      <w:r>
        <w:br/>
      </w:r>
      <w:r>
        <w:rPr>
          <w:rStyle w:val="KeywordTok"/>
        </w:rPr>
        <w:t xml:space="preserve">typedef</w:t>
      </w:r>
      <w:r>
        <w:rPr>
          <w:rStyle w:val="NormalTok"/>
        </w:rPr>
        <w:t xml:space="preserve"> Posicao </w:t>
      </w:r>
      <w:r>
        <w:rPr>
          <w:rStyle w:val="OperatorTok"/>
        </w:rPr>
        <w:t xml:space="preserve">=</w:t>
      </w:r>
      <w:r>
        <w:rPr>
          <w:rStyle w:val="NormalTok"/>
        </w:rPr>
        <w:t xml:space="preserve"> (</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w:t>
      </w:r>
    </w:p>
    <w:p>
      <w:pPr>
        <w:pStyle w:val="FirstParagraph"/>
      </w:pPr>
      <w:r>
        <w:t xml:space="preserve">Por que typedef? Seu código fica mais legível:</w:t>
      </w:r>
    </w:p>
    <w:p>
      <w:pPr>
        <w:pStyle w:val="SourceCode"/>
      </w:pPr>
      <w:r>
        <w:rPr>
          <w:rStyle w:val="NormalTok"/>
        </w:rPr>
        <w:t xml:space="preserve">Grade mapa </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Mais claro do que List&lt;List&lt;Tile&gt;&gt;</w:t>
      </w:r>
      <w:r>
        <w:br/>
      </w:r>
      <w:r>
        <w:rPr>
          <w:rStyle w:val="NormalTok"/>
        </w:rPr>
        <w:t xml:space="preserve">Posicao jogador </w:t>
      </w:r>
      <w:r>
        <w:rPr>
          <w:rStyle w:val="OperatorTok"/>
        </w:rPr>
        <w:t xml:space="preserve">=</w:t>
      </w:r>
      <w:r>
        <w:rPr>
          <w:rStyle w:val="NormalTok"/>
        </w:rPr>
        <w:t xml:space="preserve"> (x</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y</w:t>
      </w:r>
      <w:r>
        <w:rPr>
          <w:rStyle w:val="OperatorTok"/>
        </w:rPr>
        <w:t xml:space="preserve">:</w:t>
      </w:r>
      <w:r>
        <w:rPr>
          <w:rStyle w:val="NormalTok"/>
        </w:rPr>
        <w:t xml:space="preserve"> </w:t>
      </w:r>
      <w:r>
        <w:rPr>
          <w:rStyle w:val="DecValTok"/>
        </w:rPr>
        <w:t xml:space="preserve">5</w:t>
      </w:r>
      <w:r>
        <w:rPr>
          <w:rStyle w:val="NormalTok"/>
        </w:rPr>
        <w:t xml:space="preserve">);  </w:t>
      </w:r>
      <w:r>
        <w:rPr>
          <w:rStyle w:val="CommentTok"/>
        </w:rPr>
        <w:t xml:space="preserve">// Mais semântico que Point(5, 5)</w:t>
      </w:r>
    </w:p>
    <w:bookmarkEnd w:id="189"/>
    <w:bookmarkStart w:id="190" w:name="X40d2b08786e7216aa23dffee4e9f7e41c31a145"/>
    <w:p>
      <w:pPr>
        <w:pStyle w:val="Heading2"/>
      </w:pPr>
      <w:r>
        <w:t xml:space="preserve">Parte 3: Classe MapaMasmorra. Encapsulamento</w:t>
      </w:r>
    </w:p>
    <w:p>
      <w:pPr>
        <w:pStyle w:val="FirstParagraph"/>
      </w:pPr>
      <w:r>
        <w:t xml:space="preserve">A classe</w:t>
      </w:r>
      <w:r>
        <w:t xml:space="preserve"> </w:t>
      </w:r>
      <w:r>
        <w:rPr>
          <w:rStyle w:val="VerbatimChar"/>
        </w:rPr>
        <w:t xml:space="preserve">MapaMasmorra</w:t>
      </w:r>
      <w:r>
        <w:t xml:space="preserve"> </w:t>
      </w:r>
      <w:r>
        <w:t xml:space="preserve">encapsula a lógica do mapa:</w:t>
      </w:r>
    </w:p>
    <w:p>
      <w:pPr>
        <w:pStyle w:val="SourceCode"/>
      </w:pPr>
      <w:r>
        <w:rPr>
          <w:rStyle w:val="CommentTok"/>
        </w:rPr>
        <w:t xml:space="preserve">// dungeon.dart</w:t>
      </w:r>
      <w:r>
        <w:br/>
      </w:r>
      <w:r>
        <w:br/>
      </w:r>
      <w:r>
        <w:rPr>
          <w:rStyle w:val="KeywordTok"/>
        </w:rPr>
        <w:t xml:space="preserve">class</w:t>
      </w:r>
      <w:r>
        <w:rPr>
          <w:rStyle w:val="NormalTok"/>
        </w:rPr>
        <w:t xml:space="preserve"> MapaMasmorra </w:t>
      </w:r>
      <w:r>
        <w:rPr>
          <w:rStyle w:val="OperatorTok"/>
        </w:rPr>
        <w:t xml:space="preserve">{</w:t>
      </w:r>
      <w:r>
        <w:br/>
      </w:r>
      <w:r>
        <w:rPr>
          <w:rStyle w:val="NormalTok"/>
        </w:rPr>
        <w:t xml:space="preserve">  </w:t>
      </w:r>
      <w:r>
        <w:rPr>
          <w:rStyle w:val="AttributeTok"/>
        </w:rPr>
        <w:t xml:space="preserve">final</w:t>
      </w:r>
      <w:r>
        <w:rPr>
          <w:rStyle w:val="NormalTok"/>
        </w:rPr>
        <w:t xml:space="preserve"> </w:t>
      </w:r>
      <w:r>
        <w:rPr>
          <w:rStyle w:val="DataTypeTok"/>
        </w:rPr>
        <w:t xml:space="preserve">int</w:t>
      </w:r>
      <w:r>
        <w:rPr>
          <w:rStyle w:val="NormalTok"/>
        </w:rPr>
        <w:t xml:space="preserve"> largura;</w:t>
      </w:r>
      <w:r>
        <w:br/>
      </w:r>
      <w:r>
        <w:rPr>
          <w:rStyle w:val="NormalTok"/>
        </w:rPr>
        <w:t xml:space="preserve">  </w:t>
      </w:r>
      <w:r>
        <w:rPr>
          <w:rStyle w:val="AttributeTok"/>
        </w:rPr>
        <w:t xml:space="preserve">final</w:t>
      </w:r>
      <w:r>
        <w:rPr>
          <w:rStyle w:val="NormalTok"/>
        </w:rPr>
        <w:t xml:space="preserve"> </w:t>
      </w:r>
      <w:r>
        <w:rPr>
          <w:rStyle w:val="DataTypeTok"/>
        </w:rPr>
        <w:t xml:space="preserve">int</w:t>
      </w:r>
      <w:r>
        <w:rPr>
          <w:rStyle w:val="NormalTok"/>
        </w:rPr>
        <w:t xml:space="preserve"> altura;</w:t>
      </w:r>
      <w:r>
        <w:br/>
      </w:r>
      <w:r>
        <w:rPr>
          <w:rStyle w:val="NormalTok"/>
        </w:rPr>
        <w:t xml:space="preserve">  </w:t>
      </w:r>
      <w:r>
        <w:rPr>
          <w:rStyle w:val="AttributeTok"/>
        </w:rPr>
        <w:t xml:space="preserve">late</w:t>
      </w:r>
      <w:r>
        <w:rPr>
          <w:rStyle w:val="NormalTok"/>
        </w:rPr>
        <w:t xml:space="preserve"> Grade _tiles;</w:t>
      </w:r>
      <w:r>
        <w:br/>
      </w:r>
      <w:r>
        <w:br/>
      </w:r>
      <w:r>
        <w:rPr>
          <w:rStyle w:val="NormalTok"/>
        </w:rPr>
        <w:t xml:space="preserve">  MapaMasmorra(</w:t>
      </w:r>
      <w:r>
        <w:rPr>
          <w:rStyle w:val="OperatorTok"/>
        </w:rPr>
        <w:t xml:space="preserve">{</w:t>
      </w:r>
      <w:r>
        <w:rPr>
          <w:rStyle w:val="NormalTok"/>
        </w:rPr>
        <w:t xml:space="preserve">required </w:t>
      </w:r>
      <w:r>
        <w:rPr>
          <w:rStyle w:val="KeywordTok"/>
        </w:rPr>
        <w:t xml:space="preserve">this</w:t>
      </w:r>
      <w:r>
        <w:rPr>
          <w:rStyle w:val="OperatorTok"/>
        </w:rPr>
        <w:t xml:space="preserve">.</w:t>
      </w:r>
      <w:r>
        <w:rPr>
          <w:rStyle w:val="NormalTok"/>
        </w:rPr>
        <w:t xml:space="preserve">largura</w:t>
      </w:r>
      <w:r>
        <w:rPr>
          <w:rStyle w:val="OperatorTok"/>
        </w:rPr>
        <w:t xml:space="preserve">,</w:t>
      </w:r>
      <w:r>
        <w:rPr>
          <w:rStyle w:val="NormalTok"/>
        </w:rPr>
        <w:t xml:space="preserve"> required </w:t>
      </w:r>
      <w:r>
        <w:rPr>
          <w:rStyle w:val="KeywordTok"/>
        </w:rPr>
        <w:t xml:space="preserve">this</w:t>
      </w:r>
      <w:r>
        <w:rPr>
          <w:rStyle w:val="OperatorTok"/>
        </w:rPr>
        <w:t xml:space="preserve">.</w:t>
      </w:r>
      <w:r>
        <w:rPr>
          <w:rStyle w:val="NormalTok"/>
        </w:rPr>
        <w:t xml:space="preserve">altura</w:t>
      </w:r>
      <w:r>
        <w:rPr>
          <w:rStyle w:val="OperatorTok"/>
        </w:rPr>
        <w:t xml:space="preserve">}</w:t>
      </w:r>
      <w:r>
        <w:rPr>
          <w:rStyle w:val="NormalTok"/>
        </w:rPr>
        <w:t xml:space="preserve">) </w:t>
      </w:r>
      <w:r>
        <w:rPr>
          <w:rStyle w:val="OperatorTok"/>
        </w:rPr>
        <w:t xml:space="preserve">{</w:t>
      </w:r>
      <w:r>
        <w:br/>
      </w:r>
      <w:r>
        <w:rPr>
          <w:rStyle w:val="NormalTok"/>
        </w:rPr>
        <w:t xml:space="preserve">    _inicializarGrade();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_inicializarGrade() </w:t>
      </w:r>
      <w:r>
        <w:rPr>
          <w:rStyle w:val="OperatorTok"/>
        </w:rPr>
        <w:t xml:space="preserve">{</w:t>
      </w:r>
      <w:r>
        <w:br/>
      </w:r>
      <w:r>
        <w:rPr>
          <w:rStyle w:val="NormalTok"/>
        </w:rPr>
        <w:t xml:space="preserve">    _tiles </w:t>
      </w:r>
      <w:r>
        <w:rPr>
          <w:rStyle w:val="OperatorTok"/>
        </w:rPr>
        <w:t xml:space="preserve">=</w:t>
      </w:r>
      <w:r>
        <w:rPr>
          <w:rStyle w:val="NormalTok"/>
        </w:rPr>
        <w:t xml:space="preserve"> </w:t>
      </w:r>
      <w:r>
        <w:rPr>
          <w:rStyle w:val="DataTypeTok"/>
        </w:rPr>
        <w:t xml:space="preserve">List</w:t>
      </w:r>
      <w:r>
        <w:rPr>
          <w:rStyle w:val="OperatorTok"/>
        </w:rPr>
        <w:t xml:space="preserve">&lt;</w:t>
      </w:r>
      <w:r>
        <w:rPr>
          <w:rStyle w:val="DataTypeTok"/>
        </w:rPr>
        <w:t xml:space="preserve">List</w:t>
      </w:r>
      <w:r>
        <w:rPr>
          <w:rStyle w:val="OperatorTok"/>
        </w:rPr>
        <w:t xml:space="preserve">&lt;</w:t>
      </w:r>
      <w:r>
        <w:rPr>
          <w:rStyle w:val="NormalTok"/>
        </w:rPr>
        <w:t xml:space="preserve">Tile</w:t>
      </w:r>
      <w:r>
        <w:rPr>
          <w:rStyle w:val="OperatorTok"/>
        </w:rPr>
        <w:t xml:space="preserve">&gt;&gt;.</w:t>
      </w:r>
      <w:r>
        <w:rPr>
          <w:rStyle w:val="NormalTok"/>
        </w:rPr>
        <w:t xml:space="preserve">generate(</w:t>
      </w:r>
      <w:r>
        <w:br/>
      </w:r>
      <w:r>
        <w:rPr>
          <w:rStyle w:val="NormalTok"/>
        </w:rPr>
        <w:t xml:space="preserve">      altura</w:t>
      </w:r>
      <w:r>
        <w:rPr>
          <w:rStyle w:val="OperatorTok"/>
        </w:rPr>
        <w:t xml:space="preserve">,</w:t>
      </w:r>
      <w:r>
        <w:br/>
      </w:r>
      <w:r>
        <w:rPr>
          <w:rStyle w:val="NormalTok"/>
        </w:rPr>
        <w:t xml:space="preserve">      (y) </w:t>
      </w:r>
      <w:r>
        <w:rPr>
          <w:rStyle w:val="OperatorTok"/>
        </w:rPr>
        <w:t xml:space="preserve">=&gt;</w:t>
      </w:r>
      <w:r>
        <w:rPr>
          <w:rStyle w:val="NormalTok"/>
        </w:rPr>
        <w:t xml:space="preserve"> </w:t>
      </w:r>
      <w:r>
        <w:rPr>
          <w:rStyle w:val="DataTypeTok"/>
        </w:rPr>
        <w:t xml:space="preserve">List</w:t>
      </w:r>
      <w:r>
        <w:rPr>
          <w:rStyle w:val="OperatorTok"/>
        </w:rPr>
        <w:t xml:space="preserve">&lt;</w:t>
      </w:r>
      <w:r>
        <w:rPr>
          <w:rStyle w:val="NormalTok"/>
        </w:rPr>
        <w:t xml:space="preserve">Tile</w:t>
      </w:r>
      <w:r>
        <w:rPr>
          <w:rStyle w:val="OperatorTok"/>
        </w:rPr>
        <w:t xml:space="preserve">&gt;.</w:t>
      </w:r>
      <w:r>
        <w:rPr>
          <w:rStyle w:val="NormalTok"/>
        </w:rPr>
        <w:t xml:space="preserve">generate(largura</w:t>
      </w:r>
      <w:r>
        <w:rPr>
          <w:rStyle w:val="OperatorTok"/>
        </w:rPr>
        <w:t xml:space="preserve">,</w:t>
      </w:r>
      <w:r>
        <w:rPr>
          <w:rStyle w:val="NormalTok"/>
        </w:rPr>
        <w:t xml:space="preserve"> (x) </w:t>
      </w:r>
      <w:r>
        <w:rPr>
          <w:rStyle w:val="OperatorTok"/>
        </w:rPr>
        <w:t xml:space="preserve">=&gt;</w:t>
      </w:r>
      <w:r>
        <w:rPr>
          <w:rStyle w:val="NormalTok"/>
        </w:rPr>
        <w:t xml:space="preserve"> Tile</w:t>
      </w:r>
      <w:r>
        <w:rPr>
          <w:rStyle w:val="OperatorTok"/>
        </w:rPr>
        <w:t xml:space="preserve">.</w:t>
      </w:r>
      <w:r>
        <w:rPr>
          <w:rStyle w:val="NormalTok"/>
        </w:rPr>
        <w:t xml:space="preserve">chao)</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Tile tileEm(</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 </w:t>
      </w:r>
      <w:r>
        <w:rPr>
          <w:rStyle w:val="OperatorTok"/>
        </w:rPr>
        <w:t xml:space="preserve">{</w:t>
      </w:r>
      <w:r>
        <w:br/>
      </w:r>
      <w:r>
        <w:rPr>
          <w:rStyle w:val="NormalTok"/>
        </w:rPr>
        <w:t xml:space="preserve">    </w:t>
      </w:r>
      <w:r>
        <w:rPr>
          <w:rStyle w:val="ControlFlowTok"/>
        </w:rPr>
        <w:t xml:space="preserve">if</w:t>
      </w:r>
      <w:r>
        <w:rPr>
          <w:rStyle w:val="NormalTok"/>
        </w:rPr>
        <w:t xml:space="preserve"> (x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x </w:t>
      </w:r>
      <w:r>
        <w:rPr>
          <w:rStyle w:val="OperatorTok"/>
        </w:rPr>
        <w:t xml:space="preserve">&gt;=</w:t>
      </w:r>
      <w:r>
        <w:rPr>
          <w:rStyle w:val="NormalTok"/>
        </w:rPr>
        <w:t xml:space="preserve"> largura </w:t>
      </w:r>
      <w:r>
        <w:rPr>
          <w:rStyle w:val="OperatorTok"/>
        </w:rPr>
        <w:t xml:space="preserve">||</w:t>
      </w:r>
      <w:r>
        <w:rPr>
          <w:rStyle w:val="NormalTok"/>
        </w:rPr>
        <w:t xml:space="preserve"> y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y </w:t>
      </w:r>
      <w:r>
        <w:rPr>
          <w:rStyle w:val="OperatorTok"/>
        </w:rPr>
        <w:t xml:space="preserve">&gt;=</w:t>
      </w:r>
      <w:r>
        <w:rPr>
          <w:rStyle w:val="NormalTok"/>
        </w:rPr>
        <w:t xml:space="preserve"> altura) </w:t>
      </w:r>
      <w:r>
        <w:rPr>
          <w:rStyle w:val="OperatorTok"/>
        </w:rPr>
        <w:t xml:space="preserve">{</w:t>
      </w:r>
      <w:r>
        <w:br/>
      </w:r>
      <w:r>
        <w:rPr>
          <w:rStyle w:val="NormalTok"/>
        </w:rPr>
        <w:t xml:space="preserve">      </w:t>
      </w:r>
      <w:r>
        <w:rPr>
          <w:rStyle w:val="KeywordTok"/>
        </w:rPr>
        <w:t xml:space="preserve">return</w:t>
      </w:r>
      <w:r>
        <w:rPr>
          <w:rStyle w:val="NormalTok"/>
        </w:rPr>
        <w:t xml:space="preserve"> Tile</w:t>
      </w:r>
      <w:r>
        <w:rPr>
          <w:rStyle w:val="OperatorTok"/>
        </w:rPr>
        <w:t xml:space="preserve">.</w:t>
      </w:r>
      <w:r>
        <w:rPr>
          <w:rStyle w:val="NormalTok"/>
        </w:rPr>
        <w:t xml:space="preserve">parede; </w:t>
      </w:r>
      <w:r>
        <w:rPr>
          <w:rStyle w:val="CommentTok"/>
        </w:rPr>
        <w:t xml:space="preserve">// Fora do mapa é parede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_tiles[y][x];</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definirTile(</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Tile tile) </w:t>
      </w:r>
      <w:r>
        <w:rPr>
          <w:rStyle w:val="OperatorTok"/>
        </w:rPr>
        <w:t xml:space="preserve">{</w:t>
      </w:r>
      <w:r>
        <w:br/>
      </w:r>
      <w:r>
        <w:rPr>
          <w:rStyle w:val="NormalTok"/>
        </w:rPr>
        <w:t xml:space="preserve">    </w:t>
      </w:r>
      <w:r>
        <w:rPr>
          <w:rStyle w:val="ControlFlowTok"/>
        </w:rPr>
        <w:t xml:space="preserve">if</w:t>
      </w:r>
      <w:r>
        <w:rPr>
          <w:rStyle w:val="NormalTok"/>
        </w:rPr>
        <w:t xml:space="preserve"> (x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x </w:t>
      </w:r>
      <w:r>
        <w:rPr>
          <w:rStyle w:val="OperatorTok"/>
        </w:rPr>
        <w:t xml:space="preserve">&gt;=</w:t>
      </w:r>
      <w:r>
        <w:rPr>
          <w:rStyle w:val="NormalTok"/>
        </w:rPr>
        <w:t xml:space="preserve"> largura </w:t>
      </w:r>
      <w:r>
        <w:rPr>
          <w:rStyle w:val="OperatorTok"/>
        </w:rPr>
        <w:t xml:space="preserve">||</w:t>
      </w:r>
      <w:r>
        <w:rPr>
          <w:rStyle w:val="NormalTok"/>
        </w:rPr>
        <w:t xml:space="preserve"> y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y </w:t>
      </w:r>
      <w:r>
        <w:rPr>
          <w:rStyle w:val="OperatorTok"/>
        </w:rPr>
        <w:t xml:space="preserve">&gt;=</w:t>
      </w:r>
      <w:r>
        <w:rPr>
          <w:rStyle w:val="NormalTok"/>
        </w:rPr>
        <w:t xml:space="preserve"> altura) </w:t>
      </w:r>
      <w:r>
        <w:rPr>
          <w:rStyle w:val="OperatorTok"/>
        </w:rPr>
        <w:t xml:space="preserve">{</w:t>
      </w:r>
      <w:r>
        <w:br/>
      </w:r>
      <w:r>
        <w:rPr>
          <w:rStyle w:val="NormalTok"/>
        </w:rPr>
        <w:t xml:space="preserve">      </w:t>
      </w:r>
      <w:r>
        <w:rPr>
          <w:rStyle w:val="KeywordTok"/>
        </w:rPr>
        <w:t xml:space="preserve">return</w:t>
      </w:r>
      <w:r>
        <w:rPr>
          <w:rStyle w:val="NormalTok"/>
        </w:rPr>
        <w:t xml:space="preserve">;</w:t>
      </w:r>
      <w:r>
        <w:br/>
      </w:r>
      <w:r>
        <w:rPr>
          <w:rStyle w:val="NormalTok"/>
        </w:rPr>
        <w:t xml:space="preserve">    </w:t>
      </w:r>
      <w:r>
        <w:rPr>
          <w:rStyle w:val="OperatorTok"/>
        </w:rPr>
        <w:t xml:space="preserve">}</w:t>
      </w:r>
      <w:r>
        <w:br/>
      </w:r>
      <w:r>
        <w:rPr>
          <w:rStyle w:val="NormalTok"/>
        </w:rPr>
        <w:t xml:space="preserve">    _tiles[y][x] </w:t>
      </w:r>
      <w:r>
        <w:rPr>
          <w:rStyle w:val="OperatorTok"/>
        </w:rPr>
        <w:t xml:space="preserve">=</w:t>
      </w:r>
      <w:r>
        <w:rPr>
          <w:rStyle w:val="NormalTok"/>
        </w:rPr>
        <w:t xml:space="preserve"> tile;</w:t>
      </w:r>
      <w:r>
        <w:br/>
      </w:r>
      <w:r>
        <w:rPr>
          <w:rStyle w:val="NormalTok"/>
        </w:rPr>
        <w:t xml:space="preserve">  </w:t>
      </w:r>
      <w:r>
        <w:rPr>
          <w:rStyle w:val="OperatorTok"/>
        </w:rPr>
        <w:t xml:space="preserve">}</w:t>
      </w:r>
      <w:r>
        <w:br/>
      </w:r>
      <w:r>
        <w:br/>
      </w:r>
      <w:r>
        <w:rPr>
          <w:rStyle w:val="NormalTok"/>
        </w:rPr>
        <w:t xml:space="preserve">  </w:t>
      </w:r>
      <w:r>
        <w:rPr>
          <w:rStyle w:val="DataTypeTok"/>
        </w:rPr>
        <w:t xml:space="preserve">bool</w:t>
      </w:r>
      <w:r>
        <w:rPr>
          <w:rStyle w:val="NormalTok"/>
        </w:rPr>
        <w:t xml:space="preserve"> ehPassavel(</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 </w:t>
      </w:r>
      <w:r>
        <w:rPr>
          <w:rStyle w:val="OperatorTok"/>
        </w:rPr>
        <w:t xml:space="preserve">{</w:t>
      </w:r>
      <w:r>
        <w:br/>
      </w:r>
      <w:r>
        <w:rPr>
          <w:rStyle w:val="NormalTok"/>
        </w:rPr>
        <w:t xml:space="preserve">    </w:t>
      </w:r>
      <w:r>
        <w:rPr>
          <w:rStyle w:val="AttributeTok"/>
        </w:rPr>
        <w:t xml:space="preserve">final</w:t>
      </w:r>
      <w:r>
        <w:rPr>
          <w:rStyle w:val="NormalTok"/>
        </w:rPr>
        <w:t xml:space="preserve"> tile </w:t>
      </w:r>
      <w:r>
        <w:rPr>
          <w:rStyle w:val="OperatorTok"/>
        </w:rPr>
        <w:t xml:space="preserve">=</w:t>
      </w:r>
      <w:r>
        <w:rPr>
          <w:rStyle w:val="NormalTok"/>
        </w:rPr>
        <w:t xml:space="preserve"> tileEm(x</w:t>
      </w:r>
      <w:r>
        <w:rPr>
          <w:rStyle w:val="OperatorTok"/>
        </w:rPr>
        <w:t xml:space="preserve">,</w:t>
      </w:r>
      <w:r>
        <w:rPr>
          <w:rStyle w:val="NormalTok"/>
        </w:rPr>
        <w:t xml:space="preserve"> y);</w:t>
      </w:r>
      <w:r>
        <w:br/>
      </w:r>
      <w:r>
        <w:rPr>
          <w:rStyle w:val="NormalTok"/>
        </w:rPr>
        <w:t xml:space="preserve">    </w:t>
      </w:r>
      <w:r>
        <w:rPr>
          <w:rStyle w:val="KeywordTok"/>
        </w:rPr>
        <w:t xml:space="preserve">return</w:t>
      </w:r>
      <w:r>
        <w:rPr>
          <w:rStyle w:val="NormalTok"/>
        </w:rPr>
        <w:t xml:space="preserve"> tile </w:t>
      </w:r>
      <w:r>
        <w:rPr>
          <w:rStyle w:val="OperatorTok"/>
        </w:rPr>
        <w:t xml:space="preserve">!=</w:t>
      </w:r>
      <w:r>
        <w:rPr>
          <w:rStyle w:val="NormalTok"/>
        </w:rPr>
        <w:t xml:space="preserve"> Tile</w:t>
      </w:r>
      <w:r>
        <w:rPr>
          <w:rStyle w:val="OperatorTok"/>
        </w:rPr>
        <w:t xml:space="preserve">.</w:t>
      </w:r>
      <w:r>
        <w:rPr>
          <w:rStyle w:val="NormalTok"/>
        </w:rPr>
        <w:t xml:space="preserve">parede;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renderizar()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y </w:t>
      </w:r>
      <w:r>
        <w:rPr>
          <w:rStyle w:val="OperatorTok"/>
        </w:rPr>
        <w:t xml:space="preserve">=</w:t>
      </w:r>
      <w:r>
        <w:rPr>
          <w:rStyle w:val="NormalTok"/>
        </w:rPr>
        <w:t xml:space="preserve"> </w:t>
      </w:r>
      <w:r>
        <w:rPr>
          <w:rStyle w:val="DecValTok"/>
        </w:rPr>
        <w:t xml:space="preserve">0</w:t>
      </w:r>
      <w:r>
        <w:rPr>
          <w:rStyle w:val="NormalTok"/>
        </w:rPr>
        <w:t xml:space="preserve">; y </w:t>
      </w:r>
      <w:r>
        <w:rPr>
          <w:rStyle w:val="OperatorTok"/>
        </w:rPr>
        <w:t xml:space="preserve">&lt;</w:t>
      </w:r>
      <w:r>
        <w:rPr>
          <w:rStyle w:val="NormalTok"/>
        </w:rPr>
        <w:t xml:space="preserve"> altura; 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0</w:t>
      </w:r>
      <w:r>
        <w:rPr>
          <w:rStyle w:val="NormalTok"/>
        </w:rPr>
        <w:t xml:space="preserve">; x </w:t>
      </w:r>
      <w:r>
        <w:rPr>
          <w:rStyle w:val="OperatorTok"/>
        </w:rPr>
        <w:t xml:space="preserve">&lt;</w:t>
      </w:r>
      <w:r>
        <w:rPr>
          <w:rStyle w:val="NormalTok"/>
        </w:rPr>
        <w:t xml:space="preserve"> largura; 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tile </w:t>
      </w:r>
      <w:r>
        <w:rPr>
          <w:rStyle w:val="OperatorTok"/>
        </w:rPr>
        <w:t xml:space="preserve">=</w:t>
      </w:r>
      <w:r>
        <w:rPr>
          <w:rStyle w:val="NormalTok"/>
        </w:rPr>
        <w:t xml:space="preserve"> tileEm(x</w:t>
      </w:r>
      <w:r>
        <w:rPr>
          <w:rStyle w:val="OperatorTok"/>
        </w:rPr>
        <w:t xml:space="preserve">,</w:t>
      </w:r>
      <w:r>
        <w:rPr>
          <w:rStyle w:val="NormalTok"/>
        </w:rPr>
        <w:t xml:space="preserve"> y);</w:t>
      </w:r>
      <w:r>
        <w:br/>
      </w:r>
      <w:r>
        <w:rPr>
          <w:rStyle w:val="NormalTok"/>
        </w:rPr>
        <w:t xml:space="preserve">        stdout</w:t>
      </w:r>
      <w:r>
        <w:rPr>
          <w:rStyle w:val="OperatorTok"/>
        </w:rPr>
        <w:t xml:space="preserve">.</w:t>
      </w:r>
      <w:r>
        <w:rPr>
          <w:rStyle w:val="NormalTok"/>
        </w:rPr>
        <w:t xml:space="preserve">write(tileParaChar(tile));</w:t>
      </w:r>
      <w:r>
        <w:br/>
      </w:r>
      <w:r>
        <w:rPr>
          <w:rStyle w:val="NormalTok"/>
        </w:rPr>
        <w:t xml:space="preserve">      </w:t>
      </w:r>
      <w:r>
        <w:rPr>
          <w:rStyle w:val="OperatorTok"/>
        </w:rPr>
        <w:t xml:space="preserve">}</w:t>
      </w:r>
      <w:r>
        <w:br/>
      </w:r>
      <w:r>
        <w:rPr>
          <w:rStyle w:val="NormalTok"/>
        </w:rPr>
        <w:t xml:space="preserve">      stdout</w:t>
      </w:r>
      <w:r>
        <w:rPr>
          <w:rStyle w:val="OperatorTok"/>
        </w:rPr>
        <w:t xml:space="preserve">.</w:t>
      </w:r>
      <w:r>
        <w:rPr>
          <w:rStyle w:val="NormalTok"/>
        </w:rPr>
        <w:t xml:space="preserve">write(</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Observações importantes:</w:t>
      </w:r>
      <w:r>
        <w:t xml:space="preserve"> </w:t>
      </w:r>
      <w:r>
        <w:t xml:space="preserve">-</w:t>
      </w:r>
      <w:r>
        <w:t xml:space="preserve"> </w:t>
      </w:r>
      <w:r>
        <w:rPr>
          <w:rStyle w:val="VerbatimChar"/>
        </w:rPr>
        <w:t xml:space="preserve">late Grade _tiles</w:t>
      </w:r>
      <w:r>
        <w:t xml:space="preserve"> </w:t>
      </w:r>
      <w:r>
        <w:t xml:space="preserve">é inicializada no construtor (inicialização tardia)</w:t>
      </w:r>
      <w:r>
        <w:t xml:space="preserve"> </w:t>
      </w:r>
      <w:r>
        <w:t xml:space="preserve">-</w:t>
      </w:r>
      <w:r>
        <w:t xml:space="preserve"> </w:t>
      </w:r>
      <w:r>
        <w:rPr>
          <w:rStyle w:val="VerbatimChar"/>
        </w:rPr>
        <w:t xml:space="preserve">_tiles[y][x]</w:t>
      </w:r>
      <w:r>
        <w:t xml:space="preserve"> </w:t>
      </w:r>
      <w:r>
        <w:t xml:space="preserve">segue a convenção: Y primeiro, depois X</w:t>
      </w:r>
      <w:r>
        <w:t xml:space="preserve"> </w:t>
      </w:r>
      <w:r>
        <w:t xml:space="preserve">-</w:t>
      </w:r>
      <w:r>
        <w:t xml:space="preserve"> </w:t>
      </w:r>
      <w:r>
        <w:rPr>
          <w:rStyle w:val="VerbatimChar"/>
        </w:rPr>
        <w:t xml:space="preserve">ehPassavel()</w:t>
      </w:r>
      <w:r>
        <w:t xml:space="preserve"> </w:t>
      </w:r>
      <w:r>
        <w:t xml:space="preserve">encapsula a lógica (tiles passáveis ficam num só lugar)</w:t>
      </w:r>
      <w:r>
        <w:t xml:space="preserve"> </w:t>
      </w:r>
      <w:r>
        <w:t xml:space="preserve">-</w:t>
      </w:r>
      <w:r>
        <w:t xml:space="preserve"> </w:t>
      </w:r>
      <w:r>
        <w:rPr>
          <w:rStyle w:val="VerbatimChar"/>
        </w:rPr>
        <w:t xml:space="preserve">renderizar()</w:t>
      </w:r>
      <w:r>
        <w:t xml:space="preserve"> </w:t>
      </w:r>
      <w:r>
        <w:t xml:space="preserve">itera com loops aninhados: for Y, depois X</w:t>
      </w:r>
    </w:p>
    <w:bookmarkEnd w:id="190"/>
    <w:bookmarkStart w:id="191" w:name="parte-4-construindo-um-mapa-hardcoded"/>
    <w:p>
      <w:pPr>
        <w:pStyle w:val="Heading2"/>
      </w:pPr>
      <w:r>
        <w:t xml:space="preserve">Parte 4: Construindo um Mapa Hardcoded</w:t>
      </w:r>
    </w:p>
    <w:p>
      <w:pPr>
        <w:pStyle w:val="FirstParagraph"/>
      </w:pPr>
      <w:r>
        <w:t xml:space="preserve">Vamos criar um pequeno mapa 10x10 manualmente:</w:t>
      </w:r>
    </w:p>
    <w:p>
      <w:pPr>
        <w:pStyle w:val="SourceCode"/>
      </w:pPr>
      <w:r>
        <w:rPr>
          <w:rStyle w:val="CommentTok"/>
        </w:rPr>
        <w:t xml:space="preserve">// main.dart</w:t>
      </w:r>
      <w:r>
        <w:br/>
      </w:r>
      <w:r>
        <w:br/>
      </w:r>
      <w:r>
        <w:rPr>
          <w:rStyle w:val="KeywordTok"/>
        </w:rPr>
        <w:t xml:space="preserve">import</w:t>
      </w:r>
      <w:r>
        <w:rPr>
          <w:rStyle w:val="NormalTok"/>
        </w:rPr>
        <w:t xml:space="preserve"> </w:t>
      </w:r>
      <w:r>
        <w:rPr>
          <w:rStyle w:val="StringTok"/>
        </w:rPr>
        <w:t xml:space="preserve">'dart:io'</w:t>
      </w:r>
      <w:r>
        <w:rPr>
          <w:rStyle w:val="NormalTok"/>
        </w:rPr>
        <w:t xml:space="preserve">;</w:t>
      </w:r>
      <w:r>
        <w:br/>
      </w:r>
      <w:r>
        <w:br/>
      </w:r>
      <w:r>
        <w:rPr>
          <w:rStyle w:val="DataTypeTok"/>
        </w:rPr>
        <w:t xml:space="preserve">void</w:t>
      </w:r>
      <w:r>
        <w:rPr>
          <w:rStyle w:val="NormalTok"/>
        </w:rPr>
        <w:t xml:space="preserve"> main() </w:t>
      </w:r>
      <w:r>
        <w:rPr>
          <w:rStyle w:val="OperatorTok"/>
        </w:rPr>
        <w:t xml:space="preserve">{</w:t>
      </w:r>
      <w:r>
        <w:br/>
      </w:r>
      <w:r>
        <w:rPr>
          <w:rStyle w:val="NormalTok"/>
        </w:rPr>
        <w:t xml:space="preserve">  </w:t>
      </w:r>
      <w:r>
        <w:rPr>
          <w:rStyle w:val="AttributeTok"/>
        </w:rPr>
        <w:t xml:space="preserve">final</w:t>
      </w:r>
      <w:r>
        <w:rPr>
          <w:rStyle w:val="NormalTok"/>
        </w:rPr>
        <w:t xml:space="preserve"> mapa </w:t>
      </w:r>
      <w:r>
        <w:rPr>
          <w:rStyle w:val="OperatorTok"/>
        </w:rPr>
        <w:t xml:space="preserve">=</w:t>
      </w:r>
      <w:r>
        <w:rPr>
          <w:rStyle w:val="NormalTok"/>
        </w:rPr>
        <w:t xml:space="preserve"> MapaMasmorra(largura</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altura</w:t>
      </w:r>
      <w:r>
        <w:rPr>
          <w:rStyle w:val="OperatorTok"/>
        </w:rPr>
        <w:t xml:space="preserve">:</w:t>
      </w:r>
      <w:r>
        <w:rPr>
          <w:rStyle w:val="NormalTok"/>
        </w:rPr>
        <w:t xml:space="preserve"> </w:t>
      </w:r>
      <w:r>
        <w:rPr>
          <w:rStyle w:val="DecValTok"/>
        </w:rPr>
        <w:t xml:space="preserve">10</w:t>
      </w:r>
      <w:r>
        <w:rPr>
          <w:rStyle w:val="NormalTok"/>
        </w:rPr>
        <w:t xml:space="preserve">);</w:t>
      </w:r>
      <w:r>
        <w:br/>
      </w:r>
      <w:r>
        <w:br/>
      </w:r>
      <w:r>
        <w:rPr>
          <w:rStyle w:val="NormalTok"/>
        </w:rPr>
        <w:t xml:space="preserve">  </w:t>
      </w:r>
      <w:r>
        <w:rPr>
          <w:rStyle w:val="CommentTok"/>
        </w:rPr>
        <w:t xml:space="preserve">// Desenhar paredes ao redor (borda)</w:t>
      </w:r>
      <w:r>
        <w:br/>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y </w:t>
      </w:r>
      <w:r>
        <w:rPr>
          <w:rStyle w:val="OperatorTok"/>
        </w:rPr>
        <w:t xml:space="preserve">=</w:t>
      </w:r>
      <w:r>
        <w:rPr>
          <w:rStyle w:val="NormalTok"/>
        </w:rPr>
        <w:t xml:space="preserve"> </w:t>
      </w:r>
      <w:r>
        <w:rPr>
          <w:rStyle w:val="DecValTok"/>
        </w:rPr>
        <w:t xml:space="preserve">0</w:t>
      </w:r>
      <w:r>
        <w:rPr>
          <w:rStyle w:val="NormalTok"/>
        </w:rPr>
        <w:t xml:space="preserve">; y </w:t>
      </w:r>
      <w:r>
        <w:rPr>
          <w:rStyle w:val="OperatorTok"/>
        </w:rPr>
        <w:t xml:space="preserve">&lt;</w:t>
      </w:r>
      <w:r>
        <w:rPr>
          <w:rStyle w:val="NormalTok"/>
        </w:rPr>
        <w:t xml:space="preserve"> </w:t>
      </w:r>
      <w:r>
        <w:rPr>
          <w:rStyle w:val="DecValTok"/>
        </w:rPr>
        <w:t xml:space="preserve">10</w:t>
      </w:r>
      <w:r>
        <w:rPr>
          <w:rStyle w:val="NormalTok"/>
        </w:rPr>
        <w:t xml:space="preserve">; 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0</w:t>
      </w:r>
      <w:r>
        <w:rPr>
          <w:rStyle w:val="NormalTok"/>
        </w:rPr>
        <w:t xml:space="preserve">; x </w:t>
      </w:r>
      <w:r>
        <w:rPr>
          <w:rStyle w:val="OperatorTok"/>
        </w:rPr>
        <w:t xml:space="preserve">&lt;</w:t>
      </w:r>
      <w:r>
        <w:rPr>
          <w:rStyle w:val="NormalTok"/>
        </w:rPr>
        <w:t xml:space="preserve"> </w:t>
      </w:r>
      <w:r>
        <w:rPr>
          <w:rStyle w:val="DecValTok"/>
        </w:rPr>
        <w:t xml:space="preserve">10</w:t>
      </w:r>
      <w:r>
        <w:rPr>
          <w:rStyle w:val="NormalTok"/>
        </w:rPr>
        <w:t xml:space="preserve">; 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(x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x </w:t>
      </w:r>
      <w:r>
        <w:rPr>
          <w:rStyle w:val="OperatorTok"/>
        </w:rPr>
        <w:t xml:space="preserve">==</w:t>
      </w:r>
      <w:r>
        <w:rPr>
          <w:rStyle w:val="NormalTok"/>
        </w:rPr>
        <w:t xml:space="preserve"> </w:t>
      </w:r>
      <w:r>
        <w:rPr>
          <w:rStyle w:val="DecValTok"/>
        </w:rPr>
        <w:t xml:space="preserve">9</w:t>
      </w:r>
      <w:r>
        <w:rPr>
          <w:rStyle w:val="NormalTok"/>
        </w:rPr>
        <w:t xml:space="preserve"> </w:t>
      </w:r>
      <w:r>
        <w:rPr>
          <w:rStyle w:val="OperatorTok"/>
        </w:rPr>
        <w:t xml:space="preserve">||</w:t>
      </w:r>
      <w:r>
        <w:rPr>
          <w:rStyle w:val="NormalTok"/>
        </w:rPr>
        <w:t xml:space="preserve"> y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y </w:t>
      </w:r>
      <w:r>
        <w:rPr>
          <w:rStyle w:val="OperatorTok"/>
        </w:rPr>
        <w:t xml:space="preserve">==</w:t>
      </w:r>
      <w:r>
        <w:rPr>
          <w:rStyle w:val="NormalTok"/>
        </w:rPr>
        <w:t xml:space="preserve"> </w:t>
      </w:r>
      <w:r>
        <w:rPr>
          <w:rStyle w:val="DecValTok"/>
        </w:rPr>
        <w:t xml:space="preserve">9</w:t>
      </w:r>
      <w:r>
        <w:rPr>
          <w:rStyle w:val="NormalTok"/>
        </w:rPr>
        <w:t xml:space="preserve">) </w:t>
      </w:r>
      <w:r>
        <w:rPr>
          <w:rStyle w:val="OperatorTok"/>
        </w:rPr>
        <w:t xml:space="preserve">{</w:t>
      </w:r>
      <w:r>
        <w:br/>
      </w:r>
      <w:r>
        <w:rPr>
          <w:rStyle w:val="NormalTok"/>
        </w:rPr>
        <w:t xml:space="preserve">        mapa</w:t>
      </w:r>
      <w:r>
        <w:rPr>
          <w:rStyle w:val="OperatorTok"/>
        </w:rPr>
        <w:t xml:space="preserve">.</w:t>
      </w:r>
      <w:r>
        <w:rPr>
          <w:rStyle w:val="NormalTok"/>
        </w:rPr>
        <w:t xml:space="preserve">definirTile(x</w:t>
      </w:r>
      <w:r>
        <w:rPr>
          <w:rStyle w:val="OperatorTok"/>
        </w:rPr>
        <w:t xml:space="preserve">,</w:t>
      </w:r>
      <w:r>
        <w:rPr>
          <w:rStyle w:val="NormalTok"/>
        </w:rPr>
        <w:t xml:space="preserve"> y</w:t>
      </w:r>
      <w:r>
        <w:rPr>
          <w:rStyle w:val="OperatorTok"/>
        </w:rPr>
        <w:t xml:space="preserve">,</w:t>
      </w:r>
      <w:r>
        <w:rPr>
          <w:rStyle w:val="NormalTok"/>
        </w:rPr>
        <w:t xml:space="preserve"> Tile</w:t>
      </w:r>
      <w:r>
        <w:rPr>
          <w:rStyle w:val="OperatorTok"/>
        </w:rPr>
        <w:t xml:space="preserve">.</w:t>
      </w:r>
      <w:r>
        <w:rPr>
          <w:rStyle w:val="NormalTok"/>
        </w:rPr>
        <w:t xml:space="preserve">parede);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mapa</w:t>
      </w:r>
      <w:r>
        <w:rPr>
          <w:rStyle w:val="OperatorTok"/>
        </w:rPr>
        <w:t xml:space="preserve">.</w:t>
      </w:r>
      <w:r>
        <w:rPr>
          <w:rStyle w:val="NormalTok"/>
        </w:rPr>
        <w:t xml:space="preserve">definirTile(x</w:t>
      </w:r>
      <w:r>
        <w:rPr>
          <w:rStyle w:val="OperatorTok"/>
        </w:rPr>
        <w:t xml:space="preserve">,</w:t>
      </w:r>
      <w:r>
        <w:rPr>
          <w:rStyle w:val="NormalTok"/>
        </w:rPr>
        <w:t xml:space="preserve"> y</w:t>
      </w:r>
      <w:r>
        <w:rPr>
          <w:rStyle w:val="OperatorTok"/>
        </w:rPr>
        <w:t xml:space="preserve">,</w:t>
      </w:r>
      <w:r>
        <w:rPr>
          <w:rStyle w:val="NormalTok"/>
        </w:rPr>
        <w:t xml:space="preserve"> Tile</w:t>
      </w:r>
      <w:r>
        <w:rPr>
          <w:rStyle w:val="OperatorTok"/>
        </w:rPr>
        <w:t xml:space="preserve">.</w:t>
      </w:r>
      <w:r>
        <w:rPr>
          <w:rStyle w:val="NormalTok"/>
        </w:rPr>
        <w:t xml:space="preserve">chao);</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Adicionar algumas paredes internas (corredor em T)</w:t>
      </w:r>
      <w:r>
        <w:br/>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y </w:t>
      </w:r>
      <w:r>
        <w:rPr>
          <w:rStyle w:val="OperatorTok"/>
        </w:rPr>
        <w:t xml:space="preserve">=</w:t>
      </w:r>
      <w:r>
        <w:rPr>
          <w:rStyle w:val="NormalTok"/>
        </w:rPr>
        <w:t xml:space="preserve"> </w:t>
      </w:r>
      <w:r>
        <w:rPr>
          <w:rStyle w:val="DecValTok"/>
        </w:rPr>
        <w:t xml:space="preserve">2</w:t>
      </w:r>
      <w:r>
        <w:rPr>
          <w:rStyle w:val="NormalTok"/>
        </w:rPr>
        <w:t xml:space="preserve">; y </w:t>
      </w:r>
      <w:r>
        <w:rPr>
          <w:rStyle w:val="OperatorTok"/>
        </w:rPr>
        <w:t xml:space="preserve">&lt;=</w:t>
      </w:r>
      <w:r>
        <w:rPr>
          <w:rStyle w:val="NormalTok"/>
        </w:rPr>
        <w:t xml:space="preserve"> </w:t>
      </w:r>
      <w:r>
        <w:rPr>
          <w:rStyle w:val="DecValTok"/>
        </w:rPr>
        <w:t xml:space="preserve">7</w:t>
      </w:r>
      <w:r>
        <w:rPr>
          <w:rStyle w:val="NormalTok"/>
        </w:rPr>
        <w:t xml:space="preserve">; y</w:t>
      </w:r>
      <w:r>
        <w:rPr>
          <w:rStyle w:val="OperatorTok"/>
        </w:rPr>
        <w:t xml:space="preserve">++</w:t>
      </w:r>
      <w:r>
        <w:rPr>
          <w:rStyle w:val="NormalTok"/>
        </w:rPr>
        <w:t xml:space="preserve">) </w:t>
      </w:r>
      <w:r>
        <w:rPr>
          <w:rStyle w:val="OperatorTok"/>
        </w:rPr>
        <w:t xml:space="preserve">{</w:t>
      </w:r>
      <w:r>
        <w:br/>
      </w:r>
      <w:r>
        <w:rPr>
          <w:rStyle w:val="NormalTok"/>
        </w:rPr>
        <w:t xml:space="preserve">    mapa</w:t>
      </w:r>
      <w:r>
        <w:rPr>
          <w:rStyle w:val="OperatorTok"/>
        </w:rPr>
        <w:t xml:space="preserve">.</w:t>
      </w:r>
      <w:r>
        <w:rPr>
          <w:rStyle w:val="NormalTok"/>
        </w:rPr>
        <w:t xml:space="preserve">definirTile(</w:t>
      </w:r>
      <w:r>
        <w:rPr>
          <w:rStyle w:val="DecValTok"/>
        </w:rPr>
        <w:t xml:space="preserve">5</w:t>
      </w:r>
      <w:r>
        <w:rPr>
          <w:rStyle w:val="OperatorTok"/>
        </w:rPr>
        <w:t xml:space="preserve">,</w:t>
      </w:r>
      <w:r>
        <w:rPr>
          <w:rStyle w:val="NormalTok"/>
        </w:rPr>
        <w:t xml:space="preserve"> y</w:t>
      </w:r>
      <w:r>
        <w:rPr>
          <w:rStyle w:val="OperatorTok"/>
        </w:rPr>
        <w:t xml:space="preserve">,</w:t>
      </w:r>
      <w:r>
        <w:rPr>
          <w:rStyle w:val="NormalTok"/>
        </w:rPr>
        <w:t xml:space="preserve"> Tile</w:t>
      </w:r>
      <w:r>
        <w:rPr>
          <w:rStyle w:val="OperatorTok"/>
        </w:rPr>
        <w:t xml:space="preserve">.</w:t>
      </w:r>
      <w:r>
        <w:rPr>
          <w:rStyle w:val="NormalTok"/>
        </w:rPr>
        <w:t xml:space="preserve">parede);</w:t>
      </w:r>
      <w:r>
        <w:br/>
      </w:r>
      <w:r>
        <w:rPr>
          <w:rStyle w:val="NormalTok"/>
        </w:rPr>
        <w:t xml:space="preserve">  </w:t>
      </w:r>
      <w:r>
        <w:rPr>
          <w:rStyle w:val="OperatorTok"/>
        </w:rPr>
        <w:t xml:space="preserve">}</w:t>
      </w:r>
      <w:r>
        <w:br/>
      </w:r>
      <w:r>
        <w:br/>
      </w:r>
      <w:r>
        <w:rPr>
          <w:rStyle w:val="NormalTok"/>
        </w:rPr>
        <w:t xml:space="preserve">  </w:t>
      </w:r>
      <w:r>
        <w:rPr>
          <w:rStyle w:val="CommentTok"/>
        </w:rPr>
        <w:t xml:space="preserve">// Porta no meio do corredor</w:t>
      </w:r>
      <w:r>
        <w:br/>
      </w:r>
      <w:r>
        <w:rPr>
          <w:rStyle w:val="NormalTok"/>
        </w:rPr>
        <w:t xml:space="preserve">  mapa</w:t>
      </w:r>
      <w:r>
        <w:rPr>
          <w:rStyle w:val="OperatorTok"/>
        </w:rPr>
        <w:t xml:space="preserve">.</w:t>
      </w:r>
      <w:r>
        <w:rPr>
          <w:rStyle w:val="NormalTok"/>
        </w:rPr>
        <w:t xml:space="preserve">definirTile(</w:t>
      </w:r>
      <w:r>
        <w:rPr>
          <w:rStyle w:val="DecValTok"/>
        </w:rPr>
        <w:t xml:space="preserve">5</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Tile</w:t>
      </w:r>
      <w:r>
        <w:rPr>
          <w:rStyle w:val="OperatorTok"/>
        </w:rPr>
        <w:t xml:space="preserve">.</w:t>
      </w:r>
      <w:r>
        <w:rPr>
          <w:rStyle w:val="NormalTok"/>
        </w:rPr>
        <w:t xml:space="preserve">porta);</w:t>
      </w:r>
      <w:r>
        <w:br/>
      </w:r>
      <w:r>
        <w:br/>
      </w:r>
      <w:r>
        <w:rPr>
          <w:rStyle w:val="NormalTok"/>
        </w:rPr>
        <w:t xml:space="preserve">  </w:t>
      </w:r>
      <w:r>
        <w:rPr>
          <w:rStyle w:val="CommentTok"/>
        </w:rPr>
        <w:t xml:space="preserve">// Escadas no canto</w:t>
      </w:r>
      <w:r>
        <w:br/>
      </w:r>
      <w:r>
        <w:rPr>
          <w:rStyle w:val="NormalTok"/>
        </w:rPr>
        <w:t xml:space="preserve">  mapa</w:t>
      </w:r>
      <w:r>
        <w:rPr>
          <w:rStyle w:val="OperatorTok"/>
        </w:rPr>
        <w:t xml:space="preserve">.</w:t>
      </w:r>
      <w:r>
        <w:rPr>
          <w:rStyle w:val="NormalTok"/>
        </w:rPr>
        <w:t xml:space="preserve">definirTile(</w:t>
      </w:r>
      <w:r>
        <w:rPr>
          <w:rStyle w:val="DecValTok"/>
        </w:rPr>
        <w:t xml:space="preserve">8</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Tile</w:t>
      </w:r>
      <w:r>
        <w:rPr>
          <w:rStyle w:val="OperatorTok"/>
        </w:rPr>
        <w:t xml:space="preserve">.</w:t>
      </w:r>
      <w:r>
        <w:rPr>
          <w:rStyle w:val="NormalTok"/>
        </w:rPr>
        <w:t xml:space="preserve">escadaDesce);</w:t>
      </w:r>
      <w:r>
        <w:br/>
      </w:r>
      <w:r>
        <w:br/>
      </w:r>
      <w:r>
        <w:rPr>
          <w:rStyle w:val="NormalTok"/>
        </w:rPr>
        <w:t xml:space="preserve">  print(</w:t>
      </w:r>
      <w:r>
        <w:rPr>
          <w:rStyle w:val="StringTok"/>
        </w:rPr>
        <w:t xml:space="preserve">'=== MAPA ===</w:t>
      </w:r>
      <w:r>
        <w:rPr>
          <w:rStyle w:val="SpecialCharTok"/>
        </w:rPr>
        <w:t xml:space="preserve">\n</w:t>
      </w:r>
      <w:r>
        <w:rPr>
          <w:rStyle w:val="StringTok"/>
        </w:rPr>
        <w:t xml:space="preserve">'</w:t>
      </w:r>
      <w:r>
        <w:rPr>
          <w:rStyle w:val="NormalTok"/>
        </w:rPr>
        <w:t xml:space="preserve">);</w:t>
      </w:r>
      <w:r>
        <w:br/>
      </w:r>
      <w:r>
        <w:rPr>
          <w:rStyle w:val="NormalTok"/>
        </w:rPr>
        <w:t xml:space="preserve">  mapa</w:t>
      </w:r>
      <w:r>
        <w:rPr>
          <w:rStyle w:val="OperatorTok"/>
        </w:rPr>
        <w:t xml:space="preserve">.</w:t>
      </w:r>
      <w:r>
        <w:rPr>
          <w:rStyle w:val="NormalTok"/>
        </w:rPr>
        <w:t xml:space="preserve">renderizar();</w:t>
      </w:r>
      <w:r>
        <w:br/>
      </w:r>
      <w:r>
        <w:rPr>
          <w:rStyle w:val="OperatorTok"/>
        </w:rPr>
        <w:t xml:space="preserve">}</w:t>
      </w:r>
    </w:p>
    <w:p>
      <w:pPr>
        <w:pStyle w:val="FirstParagraph"/>
      </w:pPr>
      <w:r>
        <w:t xml:space="preserve">Output esperado:</w:t>
      </w:r>
    </w:p>
    <w:p>
      <w:pPr>
        <w:pStyle w:val="SourceCode"/>
      </w:pPr>
      <w:r>
        <w:rPr>
          <w:rStyle w:val="VerbatimChar"/>
        </w:rPr>
        <w:t xml:space="preserve">##########</w:t>
      </w:r>
      <w:r>
        <w:br/>
      </w:r>
      <w:r>
        <w:rPr>
          <w:rStyle w:val="VerbatimChar"/>
        </w:rPr>
        <w:t xml:space="preserve">#........#</w:t>
      </w:r>
      <w:r>
        <w:br/>
      </w:r>
      <w:r>
        <w:rPr>
          <w:rStyle w:val="VerbatimChar"/>
        </w:rPr>
        <w:t xml:space="preserve">#....#...#</w:t>
      </w:r>
      <w:r>
        <w:br/>
      </w:r>
      <w:r>
        <w:rPr>
          <w:rStyle w:val="VerbatimChar"/>
        </w:rPr>
        <w:t xml:space="preserve">#....#...#</w:t>
      </w:r>
      <w:r>
        <w:br/>
      </w:r>
      <w:r>
        <w:rPr>
          <w:rStyle w:val="VerbatimChar"/>
        </w:rPr>
        <w:t xml:space="preserve">#....+...#</w:t>
      </w:r>
      <w:r>
        <w:br/>
      </w:r>
      <w:r>
        <w:rPr>
          <w:rStyle w:val="VerbatimChar"/>
        </w:rPr>
        <w:t xml:space="preserve">#....#...#</w:t>
      </w:r>
      <w:r>
        <w:br/>
      </w:r>
      <w:r>
        <w:rPr>
          <w:rStyle w:val="VerbatimChar"/>
        </w:rPr>
        <w:t xml:space="preserve">#....#...#</w:t>
      </w:r>
      <w:r>
        <w:br/>
      </w:r>
      <w:r>
        <w:rPr>
          <w:rStyle w:val="VerbatimChar"/>
        </w:rPr>
        <w:t xml:space="preserve">#....#...#</w:t>
      </w:r>
      <w:r>
        <w:br/>
      </w:r>
      <w:r>
        <w:rPr>
          <w:rStyle w:val="VerbatimChar"/>
        </w:rPr>
        <w:t xml:space="preserve">#........&gt;</w:t>
      </w:r>
      <w:r>
        <w:br/>
      </w:r>
      <w:r>
        <w:rPr>
          <w:rStyle w:val="VerbatimChar"/>
        </w:rPr>
        <w:t xml:space="preserve">##########</w:t>
      </w:r>
    </w:p>
    <w:bookmarkEnd w:id="191"/>
    <w:bookmarkStart w:id="192" w:name="parte-5-posição-do-jogador.-coordenadas"/>
    <w:p>
      <w:pPr>
        <w:pStyle w:val="Heading2"/>
      </w:pPr>
      <w:r>
        <w:t xml:space="preserve">Parte 5: Posição do Jogador. Coordenadas</w:t>
      </w:r>
    </w:p>
    <w:p>
      <w:pPr>
        <w:pStyle w:val="FirstParagraph"/>
      </w:pPr>
      <w:r>
        <w:t xml:space="preserve">Agora o jogador tem uma posição (x, y):</w:t>
      </w:r>
    </w:p>
    <w:p>
      <w:pPr>
        <w:pStyle w:val="SourceCode"/>
      </w:pPr>
      <w:r>
        <w:rPr>
          <w:rStyle w:val="CommentTok"/>
        </w:rPr>
        <w:t xml:space="preserve">// jogador.dart</w:t>
      </w:r>
      <w:r>
        <w:br/>
      </w:r>
      <w:r>
        <w:br/>
      </w:r>
      <w:r>
        <w:rPr>
          <w:rStyle w:val="KeywordTok"/>
        </w:rPr>
        <w:t xml:space="preserve">class</w:t>
      </w:r>
      <w:r>
        <w:rPr>
          <w:rStyle w:val="NormalTok"/>
        </w:rPr>
        <w:t xml:space="preserve"> Jogador </w:t>
      </w:r>
      <w:r>
        <w:rPr>
          <w:rStyle w:val="OperatorTok"/>
        </w:rPr>
        <w:t xml:space="preserve">{</w:t>
      </w:r>
      <w:r>
        <w:br/>
      </w:r>
      <w:r>
        <w:rPr>
          <w:rStyle w:val="NormalTok"/>
        </w:rPr>
        <w:t xml:space="preserve">  </w:t>
      </w:r>
      <w:r>
        <w:rPr>
          <w:rStyle w:val="DataTypeTok"/>
        </w:rPr>
        <w:t xml:space="preserve">String</w:t>
      </w:r>
      <w:r>
        <w:rPr>
          <w:rStyle w:val="NormalTok"/>
        </w:rPr>
        <w:t xml:space="preserve"> nome;</w:t>
      </w:r>
      <w:r>
        <w:br/>
      </w:r>
      <w:r>
        <w:rPr>
          <w:rStyle w:val="NormalTok"/>
        </w:rPr>
        <w:t xml:space="preserve">  </w:t>
      </w:r>
      <w:r>
        <w:rPr>
          <w:rStyle w:val="DataTypeTok"/>
        </w:rPr>
        <w:t xml:space="preserve">int</w:t>
      </w:r>
      <w:r>
        <w:rPr>
          <w:rStyle w:val="NormalTok"/>
        </w:rPr>
        <w:t xml:space="preserve"> hpMax;</w:t>
      </w:r>
      <w:r>
        <w:br/>
      </w:r>
      <w:r>
        <w:rPr>
          <w:rStyle w:val="NormalTok"/>
        </w:rPr>
        <w:t xml:space="preserve">  </w:t>
      </w:r>
      <w:r>
        <w:rPr>
          <w:rStyle w:val="DataTypeTok"/>
        </w:rPr>
        <w:t xml:space="preserve">int</w:t>
      </w:r>
      <w:r>
        <w:rPr>
          <w:rStyle w:val="NormalTok"/>
        </w:rPr>
        <w:t xml:space="preserve"> hpAtual;</w:t>
      </w:r>
      <w:r>
        <w:br/>
      </w:r>
      <w:r>
        <w:rPr>
          <w:rStyle w:val="NormalTok"/>
        </w:rPr>
        <w:t xml:space="preserve">  </w:t>
      </w:r>
      <w:r>
        <w:rPr>
          <w:rStyle w:val="DataTypeTok"/>
        </w:rPr>
        <w:t xml:space="preserve">int</w:t>
      </w:r>
      <w:r>
        <w:rPr>
          <w:rStyle w:val="NormalTok"/>
        </w:rPr>
        <w:t xml:space="preserve"> ouro;</w:t>
      </w:r>
      <w:r>
        <w:br/>
      </w:r>
      <w:r>
        <w:rPr>
          <w:rStyle w:val="NormalTok"/>
        </w:rPr>
        <w:t xml:space="preserve">  </w:t>
      </w:r>
      <w:r>
        <w:rPr>
          <w:rStyle w:val="DataTypeTok"/>
        </w:rPr>
        <w:t xml:space="preserve">int</w:t>
      </w:r>
      <w:r>
        <w:rPr>
          <w:rStyle w:val="NormalTok"/>
        </w:rPr>
        <w:t xml:space="preserve"> xp;</w:t>
      </w:r>
      <w:r>
        <w:br/>
      </w:r>
      <w:r>
        <w:br/>
      </w:r>
      <w:r>
        <w:rPr>
          <w:rStyle w:val="NormalTok"/>
        </w:rPr>
        <w:t xml:space="preserve">  </w:t>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w:t>
      </w:r>
      <w:r>
        <w:rPr>
          <w:rStyle w:val="DataTypeTok"/>
        </w:rPr>
        <w:t xml:space="preserve">int</w:t>
      </w:r>
      <w:r>
        <w:rPr>
          <w:rStyle w:val="NormalTok"/>
        </w:rPr>
        <w:t xml:space="preserve"> y </w:t>
      </w:r>
      <w:r>
        <w:rPr>
          <w:rStyle w:val="OperatorTok"/>
        </w:rPr>
        <w:t xml:space="preserve">=</w:t>
      </w:r>
      <w:r>
        <w:rPr>
          <w:rStyle w:val="NormalTok"/>
        </w:rPr>
        <w:t xml:space="preserve"> </w:t>
      </w:r>
      <w:r>
        <w:rPr>
          <w:rStyle w:val="DecValTok"/>
        </w:rPr>
        <w:t xml:space="preserve">5</w:t>
      </w:r>
      <w:r>
        <w:rPr>
          <w:rStyle w:val="NormalTok"/>
        </w:rPr>
        <w:t xml:space="preserve">;</w:t>
      </w:r>
      <w:r>
        <w:br/>
      </w:r>
      <w:r>
        <w:br/>
      </w:r>
      <w:r>
        <w:rPr>
          <w:rStyle w:val="NormalTok"/>
        </w:rPr>
        <w:t xml:space="preserve">  Jogador(</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nome</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hpMax</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ouro</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hpAtual </w:t>
      </w:r>
      <w:r>
        <w:rPr>
          <w:rStyle w:val="OperatorTok"/>
        </w:rPr>
        <w:t xml:space="preserve">=</w:t>
      </w:r>
      <w:r>
        <w:rPr>
          <w:rStyle w:val="NormalTok"/>
        </w:rPr>
        <w:t xml:space="preserve"> hpMax;</w:t>
      </w:r>
      <w:r>
        <w:br/>
      </w:r>
      <w:r>
        <w:br/>
      </w:r>
      <w:r>
        <w:rPr>
          <w:rStyle w:val="NormalTok"/>
        </w:rPr>
        <w:t xml:space="preserve">  </w:t>
      </w:r>
      <w:r>
        <w:rPr>
          <w:rStyle w:val="DataTypeTok"/>
        </w:rPr>
        <w:t xml:space="preserve">bool</w:t>
      </w:r>
      <w:r>
        <w:rPr>
          <w:rStyle w:val="NormalTok"/>
        </w:rPr>
        <w:t xml:space="preserve"> mover(</w:t>
      </w:r>
      <w:r>
        <w:rPr>
          <w:rStyle w:val="DataTypeTok"/>
        </w:rPr>
        <w:t xml:space="preserve">int</w:t>
      </w:r>
      <w:r>
        <w:rPr>
          <w:rStyle w:val="NormalTok"/>
        </w:rPr>
        <w:t xml:space="preserve"> novoX</w:t>
      </w:r>
      <w:r>
        <w:rPr>
          <w:rStyle w:val="OperatorTok"/>
        </w:rPr>
        <w:t xml:space="preserve">,</w:t>
      </w:r>
      <w:r>
        <w:rPr>
          <w:rStyle w:val="NormalTok"/>
        </w:rPr>
        <w:t xml:space="preserve"> </w:t>
      </w:r>
      <w:r>
        <w:rPr>
          <w:rStyle w:val="DataTypeTok"/>
        </w:rPr>
        <w:t xml:space="preserve">int</w:t>
      </w:r>
      <w:r>
        <w:rPr>
          <w:rStyle w:val="NormalTok"/>
        </w:rPr>
        <w:t xml:space="preserve"> novoY</w:t>
      </w:r>
      <w:r>
        <w:rPr>
          <w:rStyle w:val="OperatorTok"/>
        </w:rPr>
        <w:t xml:space="preserve">,</w:t>
      </w:r>
      <w:r>
        <w:rPr>
          <w:rStyle w:val="NormalTok"/>
        </w:rPr>
        <w:t xml:space="preserve"> MapaMasmorra mapa)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mapa</w:t>
      </w:r>
      <w:r>
        <w:rPr>
          <w:rStyle w:val="OperatorTok"/>
        </w:rPr>
        <w:t xml:space="preserve">.</w:t>
      </w:r>
      <w:r>
        <w:rPr>
          <w:rStyle w:val="NormalTok"/>
        </w:rPr>
        <w:t xml:space="preserve">ehPassavel(novoX</w:t>
      </w:r>
      <w:r>
        <w:rPr>
          <w:rStyle w:val="OperatorTok"/>
        </w:rPr>
        <w:t xml:space="preserve">,</w:t>
      </w:r>
      <w:r>
        <w:rPr>
          <w:rStyle w:val="NormalTok"/>
        </w:rPr>
        <w:t xml:space="preserve"> novoY))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OperatorTok"/>
        </w:rPr>
        <w:t xml:space="preserve">}</w:t>
      </w:r>
      <w:r>
        <w:br/>
      </w:r>
      <w:r>
        <w:rPr>
          <w:rStyle w:val="NormalTok"/>
        </w:rPr>
        <w:t xml:space="preserve">    x </w:t>
      </w:r>
      <w:r>
        <w:rPr>
          <w:rStyle w:val="OperatorTok"/>
        </w:rPr>
        <w:t xml:space="preserve">=</w:t>
      </w:r>
      <w:r>
        <w:rPr>
          <w:rStyle w:val="NormalTok"/>
        </w:rPr>
        <w:t xml:space="preserve"> novoX;</w:t>
      </w:r>
      <w:r>
        <w:br/>
      </w:r>
      <w:r>
        <w:rPr>
          <w:rStyle w:val="NormalTok"/>
        </w:rPr>
        <w:t xml:space="preserve">    y </w:t>
      </w:r>
      <w:r>
        <w:rPr>
          <w:rStyle w:val="OperatorTok"/>
        </w:rPr>
        <w:t xml:space="preserve">=</w:t>
      </w:r>
      <w:r>
        <w:rPr>
          <w:rStyle w:val="NormalTok"/>
        </w:rPr>
        <w:t xml:space="preserve"> novoY;</w:t>
      </w:r>
      <w:r>
        <w:br/>
      </w:r>
      <w:r>
        <w:rPr>
          <w:rStyle w:val="NormalTok"/>
        </w:rPr>
        <w:t xml:space="preserve">    </w:t>
      </w:r>
      <w:r>
        <w:rPr>
          <w:rStyle w:val="KeywordTok"/>
        </w:rPr>
        <w:t xml:space="preserve">return</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moverEmDirecao(</w:t>
      </w:r>
      <w:r>
        <w:rPr>
          <w:rStyle w:val="DataTypeTok"/>
        </w:rPr>
        <w:t xml:space="preserve">String</w:t>
      </w:r>
      <w:r>
        <w:rPr>
          <w:rStyle w:val="NormalTok"/>
        </w:rPr>
        <w:t xml:space="preserve"> direcao</w:t>
      </w:r>
      <w:r>
        <w:rPr>
          <w:rStyle w:val="OperatorTok"/>
        </w:rPr>
        <w:t xml:space="preserve">,</w:t>
      </w:r>
      <w:r>
        <w:rPr>
          <w:rStyle w:val="NormalTok"/>
        </w:rPr>
        <w:t xml:space="preserve"> MapaMasmorra mapa) </w:t>
      </w:r>
      <w:r>
        <w:rPr>
          <w:rStyle w:val="OperatorTok"/>
        </w:rPr>
        <w:t xml:space="preserve">{</w:t>
      </w:r>
      <w:r>
        <w:br/>
      </w:r>
      <w:r>
        <w:rPr>
          <w:rStyle w:val="NormalTok"/>
        </w:rPr>
        <w:t xml:space="preserve">    </w:t>
      </w:r>
      <w:r>
        <w:rPr>
          <w:rStyle w:val="DataTypeTok"/>
        </w:rPr>
        <w:t xml:space="preserve">int</w:t>
      </w:r>
      <w:r>
        <w:rPr>
          <w:rStyle w:val="NormalTok"/>
        </w:rPr>
        <w:t xml:space="preserve"> novoX </w:t>
      </w:r>
      <w:r>
        <w:rPr>
          <w:rStyle w:val="OperatorTok"/>
        </w:rPr>
        <w:t xml:space="preserve">=</w:t>
      </w:r>
      <w:r>
        <w:rPr>
          <w:rStyle w:val="NormalTok"/>
        </w:rPr>
        <w:t xml:space="preserve"> x;</w:t>
      </w:r>
      <w:r>
        <w:br/>
      </w:r>
      <w:r>
        <w:rPr>
          <w:rStyle w:val="NormalTok"/>
        </w:rPr>
        <w:t xml:space="preserve">    </w:t>
      </w:r>
      <w:r>
        <w:rPr>
          <w:rStyle w:val="DataTypeTok"/>
        </w:rPr>
        <w:t xml:space="preserve">int</w:t>
      </w:r>
      <w:r>
        <w:rPr>
          <w:rStyle w:val="NormalTok"/>
        </w:rPr>
        <w:t xml:space="preserve"> novoY </w:t>
      </w:r>
      <w:r>
        <w:rPr>
          <w:rStyle w:val="OperatorTok"/>
        </w:rPr>
        <w:t xml:space="preserve">=</w:t>
      </w:r>
      <w:r>
        <w:rPr>
          <w:rStyle w:val="NormalTok"/>
        </w:rPr>
        <w:t xml:space="preserve"> y;</w:t>
      </w:r>
      <w:r>
        <w:br/>
      </w:r>
      <w:r>
        <w:br/>
      </w:r>
      <w:r>
        <w:rPr>
          <w:rStyle w:val="NormalTok"/>
        </w:rPr>
        <w:t xml:space="preserve">    </w:t>
      </w:r>
      <w:r>
        <w:rPr>
          <w:rStyle w:val="ControlFlowTok"/>
        </w:rPr>
        <w:t xml:space="preserve">switch</w:t>
      </w:r>
      <w:r>
        <w:rPr>
          <w:rStyle w:val="NormalTok"/>
        </w:rPr>
        <w:t xml:space="preserve"> (direcao</w:t>
      </w:r>
      <w:r>
        <w:rPr>
          <w:rStyle w:val="OperatorTok"/>
        </w:rPr>
        <w:t xml:space="preserve">.</w:t>
      </w:r>
      <w:r>
        <w:rPr>
          <w:rStyle w:val="NormalTok"/>
        </w:rPr>
        <w:t xml:space="preserve">toLowerCase())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'w'</w:t>
      </w:r>
      <w:r>
        <w:rPr>
          <w:rStyle w:val="OperatorTok"/>
        </w:rPr>
        <w:t xml:space="preserve">:</w:t>
      </w:r>
      <w:r>
        <w:rPr>
          <w:rStyle w:val="NormalTok"/>
        </w:rPr>
        <w:t xml:space="preserve"> novoY</w:t>
      </w:r>
      <w:r>
        <w:rPr>
          <w:rStyle w:val="OperatorTok"/>
        </w:rPr>
        <w:t xml:space="preserve">--</w:t>
      </w:r>
      <w:r>
        <w:rPr>
          <w:rStyle w:val="Normal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's'</w:t>
      </w:r>
      <w:r>
        <w:rPr>
          <w:rStyle w:val="OperatorTok"/>
        </w:rPr>
        <w:t xml:space="preserve">:</w:t>
      </w:r>
      <w:r>
        <w:rPr>
          <w:rStyle w:val="NormalTok"/>
        </w:rPr>
        <w:t xml:space="preserve"> novoY</w:t>
      </w:r>
      <w:r>
        <w:rPr>
          <w:rStyle w:val="OperatorTok"/>
        </w:rPr>
        <w:t xml:space="preserve">++</w:t>
      </w:r>
      <w:r>
        <w:rPr>
          <w:rStyle w:val="Normal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'a'</w:t>
      </w:r>
      <w:r>
        <w:rPr>
          <w:rStyle w:val="OperatorTok"/>
        </w:rPr>
        <w:t xml:space="preserve">:</w:t>
      </w:r>
      <w:r>
        <w:rPr>
          <w:rStyle w:val="NormalTok"/>
        </w:rPr>
        <w:t xml:space="preserve"> novoX</w:t>
      </w:r>
      <w:r>
        <w:rPr>
          <w:rStyle w:val="OperatorTok"/>
        </w:rPr>
        <w:t xml:space="preserve">--</w:t>
      </w:r>
      <w:r>
        <w:rPr>
          <w:rStyle w:val="Normal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'd'</w:t>
      </w:r>
      <w:r>
        <w:rPr>
          <w:rStyle w:val="OperatorTok"/>
        </w:rPr>
        <w:t xml:space="preserve">:</w:t>
      </w:r>
      <w:r>
        <w:rPr>
          <w:rStyle w:val="NormalTok"/>
        </w:rPr>
        <w:t xml:space="preserve"> novoX</w:t>
      </w:r>
      <w:r>
        <w:rPr>
          <w:rStyle w:val="OperatorTok"/>
        </w:rPr>
        <w:t xml:space="preserve">++</w:t>
      </w:r>
      <w:r>
        <w:rPr>
          <w:rStyle w:val="NormalTok"/>
        </w:rPr>
        <w:t xml:space="preserve">;</w:t>
      </w:r>
      <w:r>
        <w:br/>
      </w:r>
      <w:r>
        <w:rPr>
          <w:rStyle w:val="NormalTok"/>
        </w:rPr>
        <w:t xml:space="preserve">      </w:t>
      </w:r>
      <w:r>
        <w:rPr>
          <w:rStyle w:val="ControlFlowTok"/>
        </w:rPr>
        <w:t xml:space="preserve">default</w:t>
      </w:r>
      <w:r>
        <w:rPr>
          <w:rStyle w:val="OperatorTok"/>
        </w:rPr>
        <w:t xml:space="preserve">:</w:t>
      </w:r>
      <w:r>
        <w:rPr>
          <w:rStyle w:val="NormalTok"/>
        </w:rPr>
        <w:t xml:space="preserve"> </w:t>
      </w:r>
      <w:r>
        <w:rPr>
          <w:rStyle w:val="KeywordTok"/>
        </w:rPr>
        <w:t xml:space="preserve">return</w:t>
      </w:r>
      <w:r>
        <w:rPr>
          <w:rStyle w:val="NormalTok"/>
        </w:rPr>
        <w:t xml:space="preserve">;</w:t>
      </w:r>
      <w:r>
        <w:br/>
      </w:r>
      <w:r>
        <w:rPr>
          <w:rStyle w:val="NormalTok"/>
        </w:rPr>
        <w:t xml:space="preserve">    </w:t>
      </w:r>
      <w:r>
        <w:rPr>
          <w:rStyle w:val="OperatorTok"/>
        </w:rPr>
        <w:t xml:space="preserve">}</w:t>
      </w:r>
      <w:r>
        <w:br/>
      </w:r>
      <w:r>
        <w:br/>
      </w:r>
      <w:r>
        <w:rPr>
          <w:rStyle w:val="NormalTok"/>
        </w:rPr>
        <w:t xml:space="preserve">    mover(novoX</w:t>
      </w:r>
      <w:r>
        <w:rPr>
          <w:rStyle w:val="OperatorTok"/>
        </w:rPr>
        <w:t xml:space="preserve">,</w:t>
      </w:r>
      <w:r>
        <w:rPr>
          <w:rStyle w:val="NormalTok"/>
        </w:rPr>
        <w:t xml:space="preserve"> novoY</w:t>
      </w:r>
      <w:r>
        <w:rPr>
          <w:rStyle w:val="OperatorTok"/>
        </w:rPr>
        <w:t xml:space="preserve">,</w:t>
      </w:r>
      <w:r>
        <w:rPr>
          <w:rStyle w:val="NormalTok"/>
        </w:rPr>
        <w:t xml:space="preserve"> mapa);</w:t>
      </w:r>
      <w:r>
        <w:br/>
      </w:r>
      <w:r>
        <w:rPr>
          <w:rStyle w:val="NormalTok"/>
        </w:rPr>
        <w:t xml:space="preserve">  </w:t>
      </w:r>
      <w:r>
        <w:rPr>
          <w:rStyle w:val="OperatorTok"/>
        </w:rPr>
        <w:t xml:space="preserve">}</w:t>
      </w:r>
      <w:r>
        <w:br/>
      </w:r>
      <w:r>
        <w:rPr>
          <w:rStyle w:val="OperatorTok"/>
        </w:rPr>
        <w:t xml:space="preserve">}</w:t>
      </w:r>
    </w:p>
    <w:bookmarkEnd w:id="192"/>
    <w:bookmarkStart w:id="193" w:name="parte-6-renderizando-com-o-jogador"/>
    <w:p>
      <w:pPr>
        <w:pStyle w:val="Heading2"/>
      </w:pPr>
      <w:r>
        <w:t xml:space="preserve">Parte 6: Renderizando com o Jogador</w:t>
      </w:r>
    </w:p>
    <w:p>
      <w:pPr>
        <w:pStyle w:val="FirstParagraph"/>
      </w:pPr>
      <w:r>
        <w:t xml:space="preserve">Modificar</w:t>
      </w:r>
      <w:r>
        <w:t xml:space="preserve"> </w:t>
      </w:r>
      <w:r>
        <w:rPr>
          <w:rStyle w:val="VerbatimChar"/>
        </w:rPr>
        <w:t xml:space="preserve">MapaMasmorra</w:t>
      </w:r>
      <w:r>
        <w:t xml:space="preserve"> </w:t>
      </w:r>
      <w:r>
        <w:t xml:space="preserve">para desenhar o jogador:</w:t>
      </w:r>
    </w:p>
    <w:p>
      <w:pPr>
        <w:pStyle w:val="SourceCode"/>
      </w:pPr>
      <w:r>
        <w:rPr>
          <w:rStyle w:val="CommentTok"/>
        </w:rPr>
        <w:t xml:space="preserve">// dungeon.dart (adição)</w:t>
      </w:r>
      <w:r>
        <w:br/>
      </w:r>
      <w:r>
        <w:br/>
      </w:r>
      <w:r>
        <w:rPr>
          <w:rStyle w:val="KeywordTok"/>
        </w:rPr>
        <w:t xml:space="preserve">class</w:t>
      </w:r>
      <w:r>
        <w:rPr>
          <w:rStyle w:val="NormalTok"/>
        </w:rPr>
        <w:t xml:space="preserve"> MapaMasmorra </w:t>
      </w:r>
      <w:r>
        <w:rPr>
          <w:rStyle w:val="OperatorTok"/>
        </w:rPr>
        <w:t xml:space="preserve">{</w:t>
      </w:r>
      <w:r>
        <w:br/>
      </w:r>
      <w:r>
        <w:rPr>
          <w:rStyle w:val="NormalTok"/>
        </w:rPr>
        <w:t xml:space="preserve">  </w:t>
      </w:r>
      <w:r>
        <w:rPr>
          <w:rStyle w:val="CommentTok"/>
        </w:rPr>
        <w:t xml:space="preserve">// ... código anterior ...</w:t>
      </w:r>
      <w:r>
        <w:br/>
      </w:r>
      <w:r>
        <w:br/>
      </w:r>
      <w:r>
        <w:rPr>
          <w:rStyle w:val="NormalTok"/>
        </w:rPr>
        <w:t xml:space="preserve">  </w:t>
      </w:r>
      <w:r>
        <w:rPr>
          <w:rStyle w:val="DataTypeTok"/>
        </w:rPr>
        <w:t xml:space="preserve">void</w:t>
      </w:r>
      <w:r>
        <w:rPr>
          <w:rStyle w:val="NormalTok"/>
        </w:rPr>
        <w:t xml:space="preserve"> renderizarComJogador(Jogador jogador) </w:t>
      </w:r>
      <w:r>
        <w:rPr>
          <w:rStyle w:val="OperatorTok"/>
        </w:rPr>
        <w:t xml:space="preserve">{</w:t>
      </w:r>
      <w:r>
        <w:br/>
      </w:r>
      <w:r>
        <w:rPr>
          <w:rStyle w:val="NormalTok"/>
        </w:rPr>
        <w:t xml:space="preserve">    print(</w:t>
      </w:r>
      <w:r>
        <w:rPr>
          <w:rStyle w:val="StringTok"/>
        </w:rPr>
        <w:t xml:space="preserve">''</w:t>
      </w:r>
      <w:r>
        <w:rPr>
          <w:rStyle w:val="NormalTok"/>
        </w:rPr>
        <w:t xml:space="preserve">);</w:t>
      </w:r>
      <w:r>
        <w:br/>
      </w:r>
      <w:r>
        <w:rPr>
          <w:rStyle w:val="NormalTok"/>
        </w:rPr>
        <w:t xml:space="preserve">    print(</w:t>
      </w:r>
      <w:r>
        <w:rPr>
          <w:rStyle w:val="StringTok"/>
        </w:rPr>
        <w:t xml:space="preserve">'MAPA DA MASMORRA'</w:t>
      </w:r>
      <w:r>
        <w:rPr>
          <w:rStyle w:val="NormalTok"/>
        </w:rPr>
        <w:t xml:space="preserve">);</w:t>
      </w:r>
      <w:r>
        <w:br/>
      </w:r>
      <w:r>
        <w:br/>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y </w:t>
      </w:r>
      <w:r>
        <w:rPr>
          <w:rStyle w:val="OperatorTok"/>
        </w:rPr>
        <w:t xml:space="preserve">=</w:t>
      </w:r>
      <w:r>
        <w:rPr>
          <w:rStyle w:val="NormalTok"/>
        </w:rPr>
        <w:t xml:space="preserve"> </w:t>
      </w:r>
      <w:r>
        <w:rPr>
          <w:rStyle w:val="DecValTok"/>
        </w:rPr>
        <w:t xml:space="preserve">0</w:t>
      </w:r>
      <w:r>
        <w:rPr>
          <w:rStyle w:val="NormalTok"/>
        </w:rPr>
        <w:t xml:space="preserve">; y </w:t>
      </w:r>
      <w:r>
        <w:rPr>
          <w:rStyle w:val="OperatorTok"/>
        </w:rPr>
        <w:t xml:space="preserve">&lt;</w:t>
      </w:r>
      <w:r>
        <w:rPr>
          <w:rStyle w:val="NormalTok"/>
        </w:rPr>
        <w:t xml:space="preserve"> altura; y</w:t>
      </w:r>
      <w:r>
        <w:rPr>
          <w:rStyle w:val="OperatorTok"/>
        </w:rPr>
        <w:t xml:space="preserve">++</w:t>
      </w:r>
      <w:r>
        <w:rPr>
          <w:rStyle w:val="NormalTok"/>
        </w:rPr>
        <w:t xml:space="preserve">) </w:t>
      </w:r>
      <w:r>
        <w:rPr>
          <w:rStyle w:val="OperatorTok"/>
        </w:rPr>
        <w:t xml:space="preserve">{</w:t>
      </w:r>
      <w:r>
        <w:br/>
      </w:r>
      <w:r>
        <w:rPr>
          <w:rStyle w:val="NormalTok"/>
        </w:rPr>
        <w:t xml:space="preserve">      stdout</w:t>
      </w:r>
      <w:r>
        <w:rPr>
          <w:rStyle w:val="OperatorTok"/>
        </w:rPr>
        <w:t xml:space="preserve">.</w:t>
      </w:r>
      <w:r>
        <w:rPr>
          <w:rStyle w:val="NormalTok"/>
        </w:rPr>
        <w:t xml:space="preserve">write(</w:t>
      </w:r>
      <w:r>
        <w:rPr>
          <w:rStyle w:v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0</w:t>
      </w:r>
      <w:r>
        <w:rPr>
          <w:rStyle w:val="NormalTok"/>
        </w:rPr>
        <w:t xml:space="preserve">; x </w:t>
      </w:r>
      <w:r>
        <w:rPr>
          <w:rStyle w:val="OperatorTok"/>
        </w:rPr>
        <w:t xml:space="preserve">&lt;</w:t>
      </w:r>
      <w:r>
        <w:rPr>
          <w:rStyle w:val="NormalTok"/>
        </w:rPr>
        <w:t xml:space="preserve"> largura; 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(x </w:t>
      </w:r>
      <w:r>
        <w:rPr>
          <w:rStyle w:val="OperatorTok"/>
        </w:rPr>
        <w:t xml:space="preserve">==</w:t>
      </w:r>
      <w:r>
        <w:rPr>
          <w:rStyle w:val="NormalTok"/>
        </w:rPr>
        <w:t xml:space="preserve"> jogador</w:t>
      </w:r>
      <w:r>
        <w:rPr>
          <w:rStyle w:val="OperatorTok"/>
        </w:rPr>
        <w:t xml:space="preserve">.</w:t>
      </w:r>
      <w:r>
        <w:rPr>
          <w:rStyle w:val="NormalTok"/>
        </w:rPr>
        <w:t xml:space="preserve">x </w:t>
      </w:r>
      <w:r>
        <w:rPr>
          <w:rStyle w:val="OperatorTok"/>
        </w:rPr>
        <w:t xml:space="preserve">&amp;&amp;</w:t>
      </w:r>
      <w:r>
        <w:rPr>
          <w:rStyle w:val="NormalTok"/>
        </w:rPr>
        <w:t xml:space="preserve"> y </w:t>
      </w:r>
      <w:r>
        <w:rPr>
          <w:rStyle w:val="OperatorTok"/>
        </w:rPr>
        <w:t xml:space="preserve">==</w:t>
      </w:r>
      <w:r>
        <w:rPr>
          <w:rStyle w:val="NormalTok"/>
        </w:rPr>
        <w:t xml:space="preserve"> jogador</w:t>
      </w:r>
      <w:r>
        <w:rPr>
          <w:rStyle w:val="OperatorTok"/>
        </w:rPr>
        <w:t xml:space="preserve">.</w:t>
      </w:r>
      <w:r>
        <w:rPr>
          <w:rStyle w:val="NormalTok"/>
        </w:rPr>
        <w:t xml:space="preserve">y) </w:t>
      </w:r>
      <w:r>
        <w:rPr>
          <w:rStyle w:val="OperatorTok"/>
        </w:rPr>
        <w:t xml:space="preserve">{</w:t>
      </w:r>
      <w:r>
        <w:br/>
      </w:r>
      <w:r>
        <w:rPr>
          <w:rStyle w:val="NormalTok"/>
        </w:rPr>
        <w:t xml:space="preserve">          stdout</w:t>
      </w:r>
      <w:r>
        <w:rPr>
          <w:rStyle w:val="OperatorTok"/>
        </w:rPr>
        <w:t xml:space="preserve">.</w:t>
      </w:r>
      <w:r>
        <w:rPr>
          <w:rStyle w:val="NormalTok"/>
        </w:rPr>
        <w:t xml:space="preserve">write(</w:t>
      </w:r>
      <w:r>
        <w:rPr>
          <w:rStyle w:val="StringTok"/>
        </w:rPr>
        <w:t xml:space="preserve">'@'</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stdout</w:t>
      </w:r>
      <w:r>
        <w:rPr>
          <w:rStyle w:val="OperatorTok"/>
        </w:rPr>
        <w:t xml:space="preserve">.</w:t>
      </w:r>
      <w:r>
        <w:rPr>
          <w:rStyle w:val="NormalTok"/>
        </w:rPr>
        <w:t xml:space="preserve">write(tileParaChar(tileEm(x</w:t>
      </w:r>
      <w:r>
        <w:rPr>
          <w:rStyle w:val="OperatorTok"/>
        </w:rPr>
        <w:t xml:space="preserve">,</w:t>
      </w:r>
      <w:r>
        <w:rPr>
          <w:rStyle w:val="NormalTok"/>
        </w:rPr>
        <w:t xml:space="preserve"> y)));</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stdout</w:t>
      </w:r>
      <w:r>
        <w:rPr>
          <w:rStyle w:val="OperatorTok"/>
        </w:rPr>
        <w:t xml:space="preserve">.</w:t>
      </w:r>
      <w:r>
        <w:rPr>
          <w:rStyle w:val="NormalTok"/>
        </w:rPr>
        <w:t xml:space="preserve">write(</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OperatorTok"/>
        </w:rPr>
        <w:t xml:space="preserve">}</w:t>
      </w:r>
      <w:r>
        <w:br/>
      </w:r>
      <w:r>
        <w:br/>
      </w:r>
      <w:r>
        <w:rPr>
          <w:rStyle w:val="NormalTok"/>
        </w:rPr>
        <w:t xml:space="preserve">    print(</w:t>
      </w:r>
      <w:r>
        <w:rPr>
          <w:rStyle w:val="StringTok"/>
        </w:rPr>
        <w:t xml:space="preserve">'Posição: (${jogador.x}, ${jogador.y})'</w:t>
      </w:r>
      <w:r>
        <w:rPr>
          <w:rStyle w:val="NormalTok"/>
        </w:rPr>
        <w:t xml:space="preserve">);</w:t>
      </w:r>
      <w:r>
        <w:br/>
      </w:r>
      <w:r>
        <w:rPr>
          <w:rStyle w:val="NormalTok"/>
        </w:rPr>
        <w:t xml:space="preserve">    print(</w:t>
      </w:r>
      <w:r>
        <w:rPr>
          <w:rStyle w:val="StringTok"/>
        </w:rPr>
        <w:t xml:space="preserve">'HP: ${jogador.hpAtual}/${jogador.hpMax} | Ouro: ${jogador.ouro}'</w:t>
      </w:r>
      <w:r>
        <w:rPr>
          <w:rStyle w:val="NormalTok"/>
        </w:rPr>
        <w:t xml:space="preserve">);</w:t>
      </w:r>
      <w:r>
        <w:br/>
      </w:r>
      <w:r>
        <w:rPr>
          <w:rStyle w:val="NormalTok"/>
        </w:rPr>
        <w:t xml:space="preserve">    print(</w:t>
      </w:r>
      <w:r>
        <w:rPr>
          <w:rStyle w:val="StringTok"/>
        </w:rPr>
        <w:t xml:space="preserve">'Comandos: W/A/S/D para mover, Q para sair'</w:t>
      </w:r>
      <w:r>
        <w:rPr>
          <w:rStyle w:val="NormalTok"/>
        </w:rPr>
        <w:t xml:space="preserve">);</w:t>
      </w:r>
      <w:r>
        <w:br/>
      </w:r>
      <w:r>
        <w:rPr>
          <w:rStyle w:val="NormalTok"/>
        </w:rPr>
        <w:t xml:space="preserve">    print(</w:t>
      </w:r>
      <w:r>
        <w:rPr>
          <w:rStyle w:val="StringTok"/>
        </w:rPr>
        <w:t xml:space="preserve">''</w:t>
      </w:r>
      <w:r>
        <w:rPr>
          <w:rStyle w:val="NormalTok"/>
        </w:rPr>
        <w:t xml:space="preserve">);</w:t>
      </w:r>
      <w:r>
        <w:br/>
      </w:r>
      <w:r>
        <w:rPr>
          <w:rStyle w:val="NormalTok"/>
        </w:rPr>
        <w:t xml:space="preserve">  </w:t>
      </w:r>
      <w:r>
        <w:rPr>
          <w:rStyle w:val="OperatorTok"/>
        </w:rPr>
        <w:t xml:space="preserve">}</w:t>
      </w:r>
      <w:r>
        <w:br/>
      </w:r>
      <w:r>
        <w:rPr>
          <w:rStyle w:val="OperatorTok"/>
        </w:rPr>
        <w:t xml:space="preserve">}</w:t>
      </w:r>
    </w:p>
    <w:bookmarkEnd w:id="193"/>
    <w:bookmarkStart w:id="194" w:name="parte-7-loop-de-movimento.-input"/>
    <w:p>
      <w:pPr>
        <w:pStyle w:val="Heading2"/>
      </w:pPr>
      <w:r>
        <w:t xml:space="preserve">Parte 7: Loop de Movimento. Input</w:t>
      </w:r>
    </w:p>
    <w:p>
      <w:pPr>
        <w:pStyle w:val="FirstParagraph"/>
      </w:pPr>
      <w:r>
        <w:t xml:space="preserve">Agora o loop principal que aceita entrada do usuário:</w:t>
      </w:r>
    </w:p>
    <w:p>
      <w:pPr>
        <w:pStyle w:val="SourceCode"/>
      </w:pPr>
      <w:r>
        <w:rPr>
          <w:rStyle w:val="KeywordTok"/>
        </w:rPr>
        <w:t xml:space="preserve">import</w:t>
      </w:r>
      <w:r>
        <w:rPr>
          <w:rStyle w:val="NormalTok"/>
        </w:rPr>
        <w:t xml:space="preserve"> </w:t>
      </w:r>
      <w:r>
        <w:rPr>
          <w:rStyle w:val="StringTok"/>
        </w:rPr>
        <w:t xml:space="preserve">'dart:io'</w:t>
      </w:r>
      <w:r>
        <w:rPr>
          <w:rStyle w:val="NormalTok"/>
        </w:rPr>
        <w:t xml:space="preserve">;</w:t>
      </w:r>
      <w:r>
        <w:br/>
      </w:r>
      <w:r>
        <w:br/>
      </w:r>
      <w:r>
        <w:rPr>
          <w:rStyle w:val="CommentTok"/>
        </w:rPr>
        <w:t xml:space="preserve">// main.dart</w:t>
      </w:r>
      <w:r>
        <w:br/>
      </w:r>
      <w:r>
        <w:br/>
      </w:r>
      <w:r>
        <w:rPr>
          <w:rStyle w:val="DataTypeTok"/>
        </w:rPr>
        <w:t xml:space="preserve">void</w:t>
      </w:r>
      <w:r>
        <w:rPr>
          <w:rStyle w:val="NormalTok"/>
        </w:rPr>
        <w:t xml:space="preserve"> main() </w:t>
      </w:r>
      <w:r>
        <w:rPr>
          <w:rStyle w:val="OperatorTok"/>
        </w:rPr>
        <w:t xml:space="preserve">{</w:t>
      </w:r>
      <w:r>
        <w:br/>
      </w:r>
      <w:r>
        <w:rPr>
          <w:rStyle w:val="NormalTok"/>
        </w:rPr>
        <w:t xml:space="preserve">  </w:t>
      </w:r>
      <w:r>
        <w:rPr>
          <w:rStyle w:val="AttributeTok"/>
        </w:rPr>
        <w:t xml:space="preserve">final</w:t>
      </w:r>
      <w:r>
        <w:rPr>
          <w:rStyle w:val="NormalTok"/>
        </w:rPr>
        <w:t xml:space="preserve"> mapa </w:t>
      </w:r>
      <w:r>
        <w:rPr>
          <w:rStyle w:val="OperatorTok"/>
        </w:rPr>
        <w:t xml:space="preserve">=</w:t>
      </w:r>
      <w:r>
        <w:rPr>
          <w:rStyle w:val="NormalTok"/>
        </w:rPr>
        <w:t xml:space="preserve"> MapaMasmorra(largura</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altura</w:t>
      </w:r>
      <w:r>
        <w:rPr>
          <w:rStyle w:val="OperatorTok"/>
        </w:rPr>
        <w:t xml:space="preserve">:</w:t>
      </w:r>
      <w:r>
        <w:rPr>
          <w:rStyle w:val="NormalTok"/>
        </w:rPr>
        <w:t xml:space="preserve"> </w:t>
      </w:r>
      <w:r>
        <w:rPr>
          <w:rStyle w:val="DecValTok"/>
        </w:rPr>
        <w:t xml:space="preserve">10</w:t>
      </w:r>
      <w:r>
        <w:rPr>
          <w:rStyle w:val="NormalTok"/>
        </w:rPr>
        <w:t xml:space="preserve">);</w:t>
      </w:r>
      <w:r>
        <w:br/>
      </w:r>
      <w:r>
        <w:br/>
      </w:r>
      <w:r>
        <w:rPr>
          <w:rStyle w:val="NormalTok"/>
        </w:rPr>
        <w:t xml:space="preserve">  </w:t>
      </w:r>
      <w:r>
        <w:rPr>
          <w:rStyle w:val="CommentTok"/>
        </w:rPr>
        <w:t xml:space="preserve">// ... código de construção do mapa ...</w:t>
      </w:r>
      <w:r>
        <w:br/>
      </w:r>
      <w:r>
        <w:br/>
      </w:r>
      <w:r>
        <w:rPr>
          <w:rStyle w:val="NormalTok"/>
        </w:rPr>
        <w:t xml:space="preserve">  </w:t>
      </w:r>
      <w:r>
        <w:rPr>
          <w:rStyle w:val="AttributeTok"/>
        </w:rPr>
        <w:t xml:space="preserve">final</w:t>
      </w:r>
      <w:r>
        <w:rPr>
          <w:rStyle w:val="NormalTok"/>
        </w:rPr>
        <w:t xml:space="preserve"> jogador </w:t>
      </w:r>
      <w:r>
        <w:rPr>
          <w:rStyle w:val="OperatorTok"/>
        </w:rPr>
        <w:t xml:space="preserve">=</w:t>
      </w:r>
      <w:r>
        <w:rPr>
          <w:rStyle w:val="NormalTok"/>
        </w:rPr>
        <w:t xml:space="preserve"> Jogador(</w:t>
      </w:r>
      <w:r>
        <w:br/>
      </w:r>
      <w:r>
        <w:rPr>
          <w:rStyle w:val="NormalTok"/>
        </w:rPr>
        <w:t xml:space="preserve">    nome</w:t>
      </w:r>
      <w:r>
        <w:rPr>
          <w:rStyle w:val="OperatorTok"/>
        </w:rPr>
        <w:t xml:space="preserve">:</w:t>
      </w:r>
      <w:r>
        <w:rPr>
          <w:rStyle w:val="NormalTok"/>
        </w:rPr>
        <w:t xml:space="preserve"> </w:t>
      </w:r>
      <w:r>
        <w:rPr>
          <w:rStyle w:val="StringTok"/>
        </w:rPr>
        <w:t xml:space="preserve">'Aldric'</w:t>
      </w:r>
      <w:r>
        <w:rPr>
          <w:rStyle w:val="OperatorTok"/>
        </w:rPr>
        <w:t xml:space="preserve">,</w:t>
      </w:r>
      <w:r>
        <w:br/>
      </w:r>
      <w:r>
        <w:rPr>
          <w:rStyle w:val="NormalTok"/>
        </w:rPr>
        <w:t xml:space="preserve">    hpMax</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ouro</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  );</w:t>
      </w:r>
      <w:r>
        <w:br/>
      </w:r>
      <w:r>
        <w:br/>
      </w:r>
      <w:r>
        <w:rPr>
          <w:rStyle w:val="NormalTok"/>
        </w:rPr>
        <w:t xml:space="preserve">  jogador</w:t>
      </w:r>
      <w:r>
        <w:rPr>
          <w:rStyle w:val="OperatorTok"/>
        </w:rPr>
        <w:t xml:space="preserve">.</w:t>
      </w:r>
      <w:r>
        <w:rPr>
          <w:rStyle w:val="NormalTok"/>
        </w:rPr>
        <w:t xml:space="preserve">x </w:t>
      </w:r>
      <w:r>
        <w:rPr>
          <w:rStyle w:val="Operato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jogador</w:t>
      </w:r>
      <w:r>
        <w:rPr>
          <w:rStyle w:val="OperatorTok"/>
        </w:rPr>
        <w:t xml:space="preserve">.</w:t>
      </w:r>
      <w:r>
        <w:rPr>
          <w:rStyle w:val="NormalTok"/>
        </w:rPr>
        <w:t xml:space="preserve">y </w:t>
      </w:r>
      <w:r>
        <w:rPr>
          <w:rStyle w:val="OperatorTok"/>
        </w:rPr>
        <w:t xml:space="preserve">=</w:t>
      </w:r>
      <w:r>
        <w:rPr>
          <w:rStyle w:val="NormalTok"/>
        </w:rPr>
        <w:t xml:space="preserve"> </w:t>
      </w:r>
      <w:r>
        <w:rPr>
          <w:rStyle w:val="DecValTok"/>
        </w:rPr>
        <w:t xml:space="preserve">5</w:t>
      </w:r>
      <w:r>
        <w:rPr>
          <w:rStyle w:val="NormalTok"/>
        </w:rPr>
        <w:t xml:space="preserve">;</w:t>
      </w:r>
      <w:r>
        <w:br/>
      </w:r>
      <w:r>
        <w:br/>
      </w:r>
      <w:r>
        <w:rPr>
          <w:rStyle w:val="NormalTok"/>
        </w:rPr>
        <w:t xml:space="preserve">  print(</w:t>
      </w:r>
      <w:r>
        <w:rPr>
          <w:rStyle w:val="StringTok"/>
        </w:rPr>
        <w:t xml:space="preserve">'=== MASMORRA ASCII: Exploração em 2D ===</w:t>
      </w:r>
      <w:r>
        <w:rPr>
          <w:rStyle w:val="SpecialCharTok"/>
        </w:rPr>
        <w:t xml:space="preserve">\n</w:t>
      </w:r>
      <w:r>
        <w:rPr>
          <w:rStyle w:val="StringTok"/>
        </w:rPr>
        <w:t xml:space="preserve">'</w:t>
      </w:r>
      <w:r>
        <w:rPr>
          <w:rStyle w:val="NormalTok"/>
        </w:rPr>
        <w:t xml:space="preserve">);</w:t>
      </w:r>
      <w:r>
        <w:br/>
      </w:r>
      <w:r>
        <w:rPr>
          <w:rStyle w:val="NormalTok"/>
        </w:rPr>
        <w:t xml:space="preserve">  print(</w:t>
      </w:r>
      <w:r>
        <w:rPr>
          <w:rStyle w:val="StringTok"/>
        </w:rPr>
        <w:t xml:space="preserve">'Use W/A/S/D para se mover. Q para sair.</w:t>
      </w:r>
      <w:r>
        <w:rPr>
          <w:rStyle w:val="SpecialCharTok"/>
        </w:rPr>
        <w:t xml:space="preserve">\n</w:t>
      </w:r>
      <w:r>
        <w:rPr>
          <w:rStyle w:val="StringTok"/>
        </w:rPr>
        <w:t xml:space="preserve">'</w:t>
      </w:r>
      <w:r>
        <w:rPr>
          <w:rStyle w:val="NormalTok"/>
        </w:rPr>
        <w:t xml:space="preserve">);</w:t>
      </w:r>
      <w:r>
        <w:br/>
      </w:r>
      <w:r>
        <w:br/>
      </w:r>
      <w:r>
        <w:rPr>
          <w:rStyle w:val="NormalTok"/>
        </w:rPr>
        <w:t xml:space="preserve">  </w:t>
      </w:r>
      <w:r>
        <w:rPr>
          <w:rStyle w:val="DataTypeTok"/>
        </w:rPr>
        <w:t xml:space="preserve">bool</w:t>
      </w:r>
      <w:r>
        <w:rPr>
          <w:rStyle w:val="NormalTok"/>
        </w:rPr>
        <w:t xml:space="preserve"> rodando </w:t>
      </w:r>
      <w:r>
        <w:rPr>
          <w:rStyle w:val="OperatorTok"/>
        </w:rPr>
        <w:t xml:space="preserve">=</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ControlFlowTok"/>
        </w:rPr>
        <w:t xml:space="preserve">while</w:t>
      </w:r>
      <w:r>
        <w:rPr>
          <w:rStyle w:val="NormalTok"/>
        </w:rPr>
        <w:t xml:space="preserve"> (rodando) </w:t>
      </w:r>
      <w:r>
        <w:rPr>
          <w:rStyle w:val="OperatorTok"/>
        </w:rPr>
        <w:t xml:space="preserve">{</w:t>
      </w:r>
      <w:r>
        <w:br/>
      </w:r>
      <w:r>
        <w:rPr>
          <w:rStyle w:val="NormalTok"/>
        </w:rPr>
        <w:t xml:space="preserve">    mapa</w:t>
      </w:r>
      <w:r>
        <w:rPr>
          <w:rStyle w:val="OperatorTok"/>
        </w:rPr>
        <w:t xml:space="preserve">.</w:t>
      </w:r>
      <w:r>
        <w:rPr>
          <w:rStyle w:val="NormalTok"/>
        </w:rPr>
        <w:t xml:space="preserve">renderizarComJogador(jogador);</w:t>
      </w:r>
      <w:r>
        <w:br/>
      </w:r>
      <w:r>
        <w:br/>
      </w:r>
      <w:r>
        <w:rPr>
          <w:rStyle w:val="NormalTok"/>
        </w:rPr>
        <w:t xml:space="preserve">    stdout</w:t>
      </w:r>
      <w:r>
        <w:rPr>
          <w:rStyle w:val="OperatorTok"/>
        </w:rPr>
        <w:t xml:space="preserve">.</w:t>
      </w:r>
      <w:r>
        <w:rPr>
          <w:rStyle w:val="NormalTok"/>
        </w:rPr>
        <w:t xml:space="preserve">write(</w:t>
      </w:r>
      <w:r>
        <w:rPr>
          <w:rStyle w:val="StringTok"/>
        </w:rPr>
        <w:t xml:space="preserve">'Comando&gt; '</w:t>
      </w:r>
      <w:r>
        <w:rPr>
          <w:rStyle w:val="NormalTok"/>
        </w:rPr>
        <w:t xml:space="preserve">);</w:t>
      </w:r>
      <w:r>
        <w:br/>
      </w:r>
      <w:r>
        <w:rPr>
          <w:rStyle w:val="NormalTok"/>
        </w:rPr>
        <w:t xml:space="preserve">    </w:t>
      </w:r>
      <w:r>
        <w:rPr>
          <w:rStyle w:val="AttributeTok"/>
        </w:rPr>
        <w:t xml:space="preserve">final</w:t>
      </w:r>
      <w:r>
        <w:rPr>
          <w:rStyle w:val="NormalTok"/>
        </w:rPr>
        <w:t xml:space="preserve"> entrada </w:t>
      </w:r>
      <w:r>
        <w:rPr>
          <w:rStyle w:val="OperatorTok"/>
        </w:rPr>
        <w:t xml:space="preserve">=</w:t>
      </w:r>
      <w:r>
        <w:rPr>
          <w:rStyle w:val="NormalTok"/>
        </w:rPr>
        <w:t xml:space="preserve"> stdin</w:t>
      </w:r>
      <w:r>
        <w:rPr>
          <w:rStyle w:val="OperatorTok"/>
        </w:rPr>
        <w:t xml:space="preserve">.</w:t>
      </w:r>
      <w:r>
        <w:rPr>
          <w:rStyle w:val="NormalTok"/>
        </w:rPr>
        <w:t xml:space="preserve">readLineSync() </w:t>
      </w:r>
      <w:r>
        <w:rPr>
          <w:rStyle w:val="OperatorTok"/>
        </w:rPr>
        <w:t xml:space="preserve">??</w:t>
      </w:r>
      <w:r>
        <w:rPr>
          <w:rStyle w:val="NormalTok"/>
        </w:rPr>
        <w:t xml:space="preserve"> </w:t>
      </w:r>
      <w:r>
        <w:rPr>
          <w:rStyle w:val="StringTok"/>
        </w:rPr>
        <w:t xml:space="preserve">''</w:t>
      </w:r>
      <w:r>
        <w:rPr>
          <w:rStyle w:val="NormalTok"/>
        </w:rPr>
        <w:t xml:space="preserve">;</w:t>
      </w:r>
      <w:r>
        <w:br/>
      </w:r>
      <w:r>
        <w:br/>
      </w:r>
      <w:r>
        <w:rPr>
          <w:rStyle w:val="NormalTok"/>
        </w:rPr>
        <w:t xml:space="preserve">    </w:t>
      </w:r>
      <w:r>
        <w:rPr>
          <w:rStyle w:val="ControlFlowTok"/>
        </w:rPr>
        <w:t xml:space="preserve">switch</w:t>
      </w:r>
      <w:r>
        <w:rPr>
          <w:rStyle w:val="NormalTok"/>
        </w:rPr>
        <w:t xml:space="preserve"> (entrada</w:t>
      </w:r>
      <w:r>
        <w:rPr>
          <w:rStyle w:val="OperatorTok"/>
        </w:rPr>
        <w:t xml:space="preserve">.</w:t>
      </w:r>
      <w:r>
        <w:rPr>
          <w:rStyle w:val="NormalTok"/>
        </w:rPr>
        <w:t xml:space="preserve">toLowerCase())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'w'</w:t>
      </w:r>
      <w:r>
        <w:rPr>
          <w:rStyle w:val="NormalTok"/>
        </w:rPr>
        <w:t xml:space="preserve"> </w:t>
      </w:r>
      <w:r>
        <w:rPr>
          <w:rStyle w:val="OperatorTok"/>
        </w:rPr>
        <w:t xml:space="preserve">||</w:t>
      </w:r>
      <w:r>
        <w:rPr>
          <w:rStyle w:val="NormalTok"/>
        </w:rPr>
        <w:t xml:space="preserve"> </w:t>
      </w:r>
      <w:r>
        <w:rPr>
          <w:rStyle w:val="StringTok"/>
        </w:rPr>
        <w:t xml:space="preserve">'a'</w:t>
      </w:r>
      <w:r>
        <w:rPr>
          <w:rStyle w:val="NormalTok"/>
        </w:rPr>
        <w:t xml:space="preserve"> </w:t>
      </w:r>
      <w:r>
        <w:rPr>
          <w:rStyle w:val="OperatorTok"/>
        </w:rPr>
        <w:t xml:space="preserve">||</w:t>
      </w:r>
      <w:r>
        <w:rPr>
          <w:rStyle w:val="NormalTok"/>
        </w:rPr>
        <w:t xml:space="preserve"> </w:t>
      </w:r>
      <w:r>
        <w:rPr>
          <w:rStyle w:val="StringTok"/>
        </w:rPr>
        <w:t xml:space="preserve">'s'</w:t>
      </w:r>
      <w:r>
        <w:rPr>
          <w:rStyle w:val="NormalTok"/>
        </w:rPr>
        <w:t xml:space="preserve"> </w:t>
      </w:r>
      <w:r>
        <w:rPr>
          <w:rStyle w:val="OperatorTok"/>
        </w:rPr>
        <w:t xml:space="preserve">||</w:t>
      </w:r>
      <w:r>
        <w:rPr>
          <w:rStyle w:val="NormalTok"/>
        </w:rPr>
        <w:t xml:space="preserve"> </w:t>
      </w:r>
      <w:r>
        <w:rPr>
          <w:rStyle w:val="StringTok"/>
        </w:rPr>
        <w:t xml:space="preserve">'d'</w:t>
      </w:r>
      <w:r>
        <w:rPr>
          <w:rStyle w:val="OperatorTok"/>
        </w:rPr>
        <w:t xml:space="preserve">:</w:t>
      </w:r>
      <w:r>
        <w:br/>
      </w:r>
      <w:r>
        <w:rPr>
          <w:rStyle w:val="NormalTok"/>
        </w:rPr>
        <w:t xml:space="preserve">        jogador</w:t>
      </w:r>
      <w:r>
        <w:rPr>
          <w:rStyle w:val="OperatorTok"/>
        </w:rPr>
        <w:t xml:space="preserve">.</w:t>
      </w:r>
      <w:r>
        <w:rPr>
          <w:rStyle w:val="NormalTok"/>
        </w:rPr>
        <w:t xml:space="preserve">moverEmDirecao(entrada</w:t>
      </w:r>
      <w:r>
        <w:rPr>
          <w:rStyle w:val="OperatorTok"/>
        </w:rPr>
        <w:t xml:space="preserve">,</w:t>
      </w:r>
      <w:r>
        <w:rPr>
          <w:rStyle w:val="NormalTok"/>
        </w:rPr>
        <w:t xml:space="preserve"> mapa);</w:t>
      </w:r>
      <w:r>
        <w:br/>
      </w:r>
      <w:r>
        <w:rPr>
          <w:rStyle w:val="NormalTok"/>
        </w:rPr>
        <w:t xml:space="preserve">      </w:t>
      </w:r>
      <w:r>
        <w:rPr>
          <w:rStyle w:val="ControlFlowTok"/>
        </w:rPr>
        <w:t xml:space="preserve">case</w:t>
      </w:r>
      <w:r>
        <w:rPr>
          <w:rStyle w:val="NormalTok"/>
        </w:rPr>
        <w:t xml:space="preserve"> </w:t>
      </w:r>
      <w:r>
        <w:rPr>
          <w:rStyle w:val="StringTok"/>
        </w:rPr>
        <w:t xml:space="preserve">'q'</w:t>
      </w:r>
      <w:r>
        <w:rPr>
          <w:rStyle w:val="OperatorTok"/>
        </w:rPr>
        <w:t xml:space="preserve">:</w:t>
      </w:r>
      <w:r>
        <w:br/>
      </w:r>
      <w:r>
        <w:rPr>
          <w:rStyle w:val="NormalTok"/>
        </w:rPr>
        <w:t xml:space="preserve">        print(</w:t>
      </w:r>
      <w:r>
        <w:rPr>
          <w:rStyle w:val="StringTok"/>
        </w:rPr>
        <w:t xml:space="preserve">'Adeus, ${jogador.nome}!'</w:t>
      </w:r>
      <w:r>
        <w:rPr>
          <w:rStyle w:val="NormalTok"/>
        </w:rPr>
        <w:t xml:space="preserve">);</w:t>
      </w:r>
      <w:r>
        <w:br/>
      </w:r>
      <w:r>
        <w:rPr>
          <w:rStyle w:val="NormalTok"/>
        </w:rPr>
        <w:t xml:space="preserve">        rodando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if</w:t>
      </w:r>
      <w:r>
        <w:rPr>
          <w:rStyle w:val="NormalTok"/>
        </w:rPr>
        <w:t xml:space="preserve"> (entrada</w:t>
      </w:r>
      <w:r>
        <w:rPr>
          <w:rStyle w:val="OperatorTok"/>
        </w:rPr>
        <w:t xml:space="preserve">.</w:t>
      </w:r>
      <w:r>
        <w:rPr>
          <w:rStyle w:val="NormalTok"/>
        </w:rPr>
        <w:t xml:space="preserve">isNotEmpty) </w:t>
      </w:r>
      <w:r>
        <w:rPr>
          <w:rStyle w:val="OperatorTok"/>
        </w:rPr>
        <w:t xml:space="preserve">{</w:t>
      </w:r>
      <w:r>
        <w:br/>
      </w:r>
      <w:r>
        <w:rPr>
          <w:rStyle w:val="NormalTok"/>
        </w:rPr>
        <w:t xml:space="preserve">          print(</w:t>
      </w:r>
      <w:r>
        <w:rPr>
          <w:rStyle w:val="StringTok"/>
        </w:rPr>
        <w:t xml:space="preserve">'Inválido: $entrada'</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Execução esperada:</w:t>
      </w:r>
    </w:p>
    <w:p>
      <w:pPr>
        <w:pStyle w:val="SourceCode"/>
      </w:pPr>
      <w:r>
        <w:br/>
      </w:r>
      <w:r>
        <w:rPr>
          <w:rStyle w:val="VerbatimChar"/>
        </w:rPr>
        <w:t xml:space="preserve">MAPA DA MASMORRA</w:t>
      </w:r>
      <w:r>
        <w:br/>
      </w:r>
      <w:r>
        <w:br/>
      </w:r>
      <w:r>
        <w:rPr>
          <w:rStyle w:val="VerbatimChar"/>
        </w:rPr>
        <w:t xml:space="preserve">##########</w:t>
      </w:r>
      <w:r>
        <w:br/>
      </w:r>
      <w:r>
        <w:rPr>
          <w:rStyle w:val="VerbatimChar"/>
        </w:rPr>
        <w:t xml:space="preserve">#........#</w:t>
      </w:r>
      <w:r>
        <w:br/>
      </w:r>
      <w:r>
        <w:rPr>
          <w:rStyle w:val="VerbatimChar"/>
        </w:rPr>
        <w:t xml:space="preserve">#....#...#</w:t>
      </w:r>
      <w:r>
        <w:br/>
      </w:r>
      <w:r>
        <w:rPr>
          <w:rStyle w:val="VerbatimChar"/>
        </w:rPr>
        <w:t xml:space="preserve">#....#...#</w:t>
      </w:r>
      <w:r>
        <w:br/>
      </w:r>
      <w:r>
        <w:rPr>
          <w:rStyle w:val="VerbatimChar"/>
        </w:rPr>
        <w:t xml:space="preserve">#....+...#</w:t>
      </w:r>
      <w:r>
        <w:br/>
      </w:r>
      <w:r>
        <w:rPr>
          <w:rStyle w:val="VerbatimChar"/>
        </w:rPr>
        <w:t xml:space="preserve">#....@...#  &lt;- Você está aqui!</w:t>
      </w:r>
      <w:r>
        <w:br/>
      </w:r>
      <w:r>
        <w:rPr>
          <w:rStyle w:val="VerbatimChar"/>
        </w:rPr>
        <w:t xml:space="preserve">#....#...#</w:t>
      </w:r>
      <w:r>
        <w:br/>
      </w:r>
      <w:r>
        <w:rPr>
          <w:rStyle w:val="VerbatimChar"/>
        </w:rPr>
        <w:t xml:space="preserve">#....#...#</w:t>
      </w:r>
      <w:r>
        <w:br/>
      </w:r>
      <w:r>
        <w:rPr>
          <w:rStyle w:val="VerbatimChar"/>
        </w:rPr>
        <w:t xml:space="preserve">#........&gt;</w:t>
      </w:r>
      <w:r>
        <w:br/>
      </w:r>
      <w:r>
        <w:rPr>
          <w:rStyle w:val="VerbatimChar"/>
        </w:rPr>
        <w:t xml:space="preserve">##########</w:t>
      </w:r>
      <w:r>
        <w:br/>
      </w:r>
      <w:r>
        <w:br/>
      </w:r>
      <w:r>
        <w:rPr>
          <w:rStyle w:val="VerbatimChar"/>
        </w:rPr>
        <w:t xml:space="preserve">Posição: (5, 5)</w:t>
      </w:r>
      <w:r>
        <w:br/>
      </w:r>
      <w:r>
        <w:rPr>
          <w:rStyle w:val="VerbatimChar"/>
        </w:rPr>
        <w:t xml:space="preserve">HP: 100/100 | Ouro: 50</w:t>
      </w:r>
      <w:r>
        <w:br/>
      </w:r>
      <w:r>
        <w:rPr>
          <w:rStyle w:val="VerbatimChar"/>
        </w:rPr>
        <w:t xml:space="preserve">Comandos: W/A/S/D para mover, Q</w:t>
      </w:r>
      <w:r>
        <w:br/>
      </w:r>
      <w:r>
        <w:br/>
      </w:r>
      <w:r>
        <w:rPr>
          <w:rStyle w:val="VerbatimChar"/>
        </w:rPr>
        <w:t xml:space="preserve">&gt; w</w:t>
      </w:r>
      <w:r>
        <w:br/>
      </w:r>
      <w:r>
        <w:rPr>
          <w:rStyle w:val="VerbatimChar"/>
        </w:rPr>
        <w:t xml:space="preserve">Você se moveu para (5, 4)</w:t>
      </w:r>
    </w:p>
    <w:bookmarkEnd w:id="194"/>
    <w:bookmarkStart w:id="195" w:name="parte-8-exemplo-completo.-tudo-junto"/>
    <w:p>
      <w:pPr>
        <w:pStyle w:val="Heading2"/>
      </w:pPr>
      <w:r>
        <w:t xml:space="preserve">Parte 8: Exemplo Completo. Tudo Junto</w:t>
      </w:r>
    </w:p>
    <w:p>
      <w:pPr>
        <w:pStyle w:val="FirstParagraph"/>
      </w:pPr>
      <w:r>
        <w:t xml:space="preserve">Aqui está um programa funcionando completamente (em um único arquivo para referência):</w:t>
      </w:r>
    </w:p>
    <w:p>
      <w:pPr>
        <w:pStyle w:val="SourceCode"/>
      </w:pPr>
      <w:r>
        <w:rPr>
          <w:rStyle w:val="CommentTok"/>
        </w:rPr>
        <w:t xml:space="preserve">// main.dart (versão completa e auto-contida)</w:t>
      </w:r>
      <w:r>
        <w:br/>
      </w:r>
      <w:r>
        <w:br/>
      </w:r>
      <w:r>
        <w:rPr>
          <w:rStyle w:val="KeywordTok"/>
        </w:rPr>
        <w:t xml:space="preserve">import</w:t>
      </w:r>
      <w:r>
        <w:rPr>
          <w:rStyle w:val="NormalTok"/>
        </w:rPr>
        <w:t xml:space="preserve"> </w:t>
      </w:r>
      <w:r>
        <w:rPr>
          <w:rStyle w:val="StringTok"/>
        </w:rPr>
        <w:t xml:space="preserve">'dart:io'</w:t>
      </w:r>
      <w:r>
        <w:rPr>
          <w:rStyle w:val="NormalTok"/>
        </w:rPr>
        <w:t xml:space="preserve">;</w:t>
      </w:r>
      <w:r>
        <w:br/>
      </w:r>
      <w:r>
        <w:br/>
      </w:r>
      <w:r>
        <w:rPr>
          <w:rStyle w:val="KeywordTok"/>
        </w:rPr>
        <w:t xml:space="preserve">enum</w:t>
      </w:r>
      <w:r>
        <w:rPr>
          <w:rStyle w:val="NormalTok"/>
        </w:rPr>
        <w:t xml:space="preserve"> Tile </w:t>
      </w:r>
      <w:r>
        <w:rPr>
          <w:rStyle w:val="OperatorTok"/>
        </w:rPr>
        <w:t xml:space="preserve">{</w:t>
      </w:r>
      <w:r>
        <w:rPr>
          <w:rStyle w:val="NormalTok"/>
        </w:rPr>
        <w:t xml:space="preserve"> parede</w:t>
      </w:r>
      <w:r>
        <w:rPr>
          <w:rStyle w:val="OperatorTok"/>
        </w:rPr>
        <w:t xml:space="preserve">,</w:t>
      </w:r>
      <w:r>
        <w:rPr>
          <w:rStyle w:val="NormalTok"/>
        </w:rPr>
        <w:t xml:space="preserve"> chao</w:t>
      </w:r>
      <w:r>
        <w:rPr>
          <w:rStyle w:val="OperatorTok"/>
        </w:rPr>
        <w:t xml:space="preserve">,</w:t>
      </w:r>
      <w:r>
        <w:rPr>
          <w:rStyle w:val="NormalTok"/>
        </w:rPr>
        <w:t xml:space="preserve"> porta</w:t>
      </w:r>
      <w:r>
        <w:rPr>
          <w:rStyle w:val="OperatorTok"/>
        </w:rPr>
        <w:t xml:space="preserve">,</w:t>
      </w:r>
      <w:r>
        <w:rPr>
          <w:rStyle w:val="NormalTok"/>
        </w:rPr>
        <w:t xml:space="preserve"> escadaDesce </w:t>
      </w:r>
      <w:r>
        <w:rPr>
          <w:rStyle w:val="OperatorTok"/>
        </w:rPr>
        <w:t xml:space="preserve">}</w:t>
      </w:r>
      <w:r>
        <w:br/>
      </w:r>
      <w:r>
        <w:br/>
      </w:r>
      <w:r>
        <w:rPr>
          <w:rStyle w:val="DataTypeTok"/>
        </w:rPr>
        <w:t xml:space="preserve">String</w:t>
      </w:r>
      <w:r>
        <w:rPr>
          <w:rStyle w:val="NormalTok"/>
        </w:rPr>
        <w:t xml:space="preserve"> tileParaChar(Tile tile) </w:t>
      </w:r>
      <w:r>
        <w:rPr>
          <w:rStyle w:val="OperatorTok"/>
        </w:rPr>
        <w:t xml:space="preserve">=&gt;</w:t>
      </w:r>
      <w:r>
        <w:rPr>
          <w:rStyle w:val="NormalTok"/>
        </w:rPr>
        <w:t xml:space="preserve"> </w:t>
      </w:r>
      <w:r>
        <w:rPr>
          <w:rStyle w:val="ControlFlowTok"/>
        </w:rPr>
        <w:t xml:space="preserve">switch</w:t>
      </w:r>
      <w:r>
        <w:rPr>
          <w:rStyle w:val="NormalTok"/>
        </w:rPr>
        <w:t xml:space="preserve"> (tile) </w:t>
      </w:r>
      <w:r>
        <w:rPr>
          <w:rStyle w:val="OperatorTok"/>
        </w:rPr>
        <w:t xml:space="preserve">{</w:t>
      </w:r>
      <w:r>
        <w:br/>
      </w:r>
      <w:r>
        <w:rPr>
          <w:rStyle w:val="NormalTok"/>
        </w:rPr>
        <w:t xml:space="preserve">  Tile</w:t>
      </w:r>
      <w:r>
        <w:rPr>
          <w:rStyle w:val="OperatorTok"/>
        </w:rPr>
        <w:t xml:space="preserve">.</w:t>
      </w:r>
      <w:r>
        <w:rPr>
          <w:rStyle w:val="NormalTok"/>
        </w:rPr>
        <w:t xml:space="preserve">parede </w:t>
      </w:r>
      <w:r>
        <w:rPr>
          <w:rStyle w:val="OperatorTok"/>
        </w:rPr>
        <w:t xml:space="preserve">=&gt;</w:t>
      </w:r>
      <w:r>
        <w:rPr>
          <w:rStyle w:val="NormalTok"/>
        </w:rPr>
        <w:t xml:space="preserve"> </w:t>
      </w:r>
      <w:r>
        <w:rPr>
          <w:rStyle w:val="StringTok"/>
        </w:rPr>
        <w:t xml:space="preserve">'#'</w:t>
      </w:r>
      <w:r>
        <w:rPr>
          <w:rStyle w:val="OperatorTok"/>
        </w:rPr>
        <w:t xml:space="preserve">,</w:t>
      </w:r>
      <w:r>
        <w:br/>
      </w:r>
      <w:r>
        <w:rPr>
          <w:rStyle w:val="NormalTok"/>
        </w:rPr>
        <w:t xml:space="preserve">  Tile</w:t>
      </w:r>
      <w:r>
        <w:rPr>
          <w:rStyle w:val="OperatorTok"/>
        </w:rPr>
        <w:t xml:space="preserve">.</w:t>
      </w:r>
      <w:r>
        <w:rPr>
          <w:rStyle w:val="NormalTok"/>
        </w:rPr>
        <w:t xml:space="preserve">chao </w:t>
      </w:r>
      <w:r>
        <w:rPr>
          <w:rStyle w:val="OperatorTok"/>
        </w:rPr>
        <w:t xml:space="preserve">=&gt;</w:t>
      </w:r>
      <w:r>
        <w:rPr>
          <w:rStyle w:val="NormalTok"/>
        </w:rPr>
        <w:t xml:space="preserve"> </w:t>
      </w:r>
      <w:r>
        <w:rPr>
          <w:rStyle w:val="StringTok"/>
        </w:rPr>
        <w:t xml:space="preserve">'.'</w:t>
      </w:r>
      <w:r>
        <w:rPr>
          <w:rStyle w:val="OperatorTok"/>
        </w:rPr>
        <w:t xml:space="preserve">,</w:t>
      </w:r>
      <w:r>
        <w:br/>
      </w:r>
      <w:r>
        <w:rPr>
          <w:rStyle w:val="NormalTok"/>
        </w:rPr>
        <w:t xml:space="preserve">  Tile</w:t>
      </w:r>
      <w:r>
        <w:rPr>
          <w:rStyle w:val="OperatorTok"/>
        </w:rPr>
        <w:t xml:space="preserve">.</w:t>
      </w:r>
      <w:r>
        <w:rPr>
          <w:rStyle w:val="NormalTok"/>
        </w:rPr>
        <w:t xml:space="preserve">porta </w:t>
      </w:r>
      <w:r>
        <w:rPr>
          <w:rStyle w:val="OperatorTok"/>
        </w:rPr>
        <w:t xml:space="preserve">=&gt;</w:t>
      </w:r>
      <w:r>
        <w:rPr>
          <w:rStyle w:val="NormalTok"/>
        </w:rPr>
        <w:t xml:space="preserve"> </w:t>
      </w:r>
      <w:r>
        <w:rPr>
          <w:rStyle w:val="StringTok"/>
        </w:rPr>
        <w:t xml:space="preserve">'+'</w:t>
      </w:r>
      <w:r>
        <w:rPr>
          <w:rStyle w:val="OperatorTok"/>
        </w:rPr>
        <w:t xml:space="preserve">,</w:t>
      </w:r>
      <w:r>
        <w:br/>
      </w:r>
      <w:r>
        <w:rPr>
          <w:rStyle w:val="NormalTok"/>
        </w:rPr>
        <w:t xml:space="preserve">  Tile</w:t>
      </w:r>
      <w:r>
        <w:rPr>
          <w:rStyle w:val="OperatorTok"/>
        </w:rPr>
        <w:t xml:space="preserve">.</w:t>
      </w:r>
      <w:r>
        <w:rPr>
          <w:rStyle w:val="NormalTok"/>
        </w:rPr>
        <w:t xml:space="preserve">escadaDesce </w:t>
      </w:r>
      <w:r>
        <w:rPr>
          <w:rStyle w:val="OperatorTok"/>
        </w:rPr>
        <w:t xml:space="preserve">=&gt;</w:t>
      </w:r>
      <w:r>
        <w:rPr>
          <w:rStyle w:val="NormalTok"/>
        </w:rPr>
        <w:t xml:space="preserve"> </w:t>
      </w:r>
      <w:r>
        <w:rPr>
          <w:rStyle w:val="StringTok"/>
        </w:rPr>
        <w:t xml:space="preserve">'&gt;'</w:t>
      </w:r>
      <w:r>
        <w:rPr>
          <w:rStyle w:val="OperatorTok"/>
        </w:rPr>
        <w:t xml:space="preserve">,</w:t>
      </w:r>
      <w:r>
        <w:br/>
      </w:r>
      <w:r>
        <w:rPr>
          <w:rStyle w:val="OperatorTok"/>
        </w:rPr>
        <w:t xml:space="preserve">}</w:t>
      </w:r>
      <w:r>
        <w:rPr>
          <w:rStyle w:val="NormalTok"/>
        </w:rPr>
        <w:t xml:space="preserve">;</w:t>
      </w:r>
      <w:r>
        <w:br/>
      </w:r>
      <w:r>
        <w:br/>
      </w:r>
      <w:r>
        <w:rPr>
          <w:rStyle w:val="KeywordTok"/>
        </w:rPr>
        <w:t xml:space="preserve">typedef</w:t>
      </w:r>
      <w:r>
        <w:rPr>
          <w:rStyle w:val="NormalTok"/>
        </w:rPr>
        <w:t xml:space="preserve"> Grade </w:t>
      </w:r>
      <w:r>
        <w:rPr>
          <w:rStyle w:val="OperatorTok"/>
        </w:rPr>
        <w:t xml:space="preserve">=</w:t>
      </w:r>
      <w:r>
        <w:rPr>
          <w:rStyle w:val="NormalTok"/>
        </w:rPr>
        <w:t xml:space="preserve"> </w:t>
      </w:r>
      <w:r>
        <w:rPr>
          <w:rStyle w:val="DataTypeTok"/>
        </w:rPr>
        <w:t xml:space="preserve">List</w:t>
      </w:r>
      <w:r>
        <w:rPr>
          <w:rStyle w:val="OperatorTok"/>
        </w:rPr>
        <w:t xml:space="preserve">&lt;</w:t>
      </w:r>
      <w:r>
        <w:rPr>
          <w:rStyle w:val="DataTypeTok"/>
        </w:rPr>
        <w:t xml:space="preserve">List</w:t>
      </w:r>
      <w:r>
        <w:rPr>
          <w:rStyle w:val="OperatorTok"/>
        </w:rPr>
        <w:t xml:space="preserve">&lt;</w:t>
      </w:r>
      <w:r>
        <w:rPr>
          <w:rStyle w:val="NormalTok"/>
        </w:rPr>
        <w:t xml:space="preserve">Tile</w:t>
      </w:r>
      <w:r>
        <w:rPr>
          <w:rStyle w:val="OperatorTok"/>
        </w:rPr>
        <w:t xml:space="preserve">&gt;&gt;</w:t>
      </w:r>
      <w:r>
        <w:rPr>
          <w:rStyle w:val="NormalTok"/>
        </w:rPr>
        <w:t xml:space="preserve">;</w:t>
      </w:r>
      <w:r>
        <w:br/>
      </w:r>
      <w:r>
        <w:br/>
      </w:r>
      <w:r>
        <w:rPr>
          <w:rStyle w:val="KeywordTok"/>
        </w:rPr>
        <w:t xml:space="preserve">class</w:t>
      </w:r>
      <w:r>
        <w:rPr>
          <w:rStyle w:val="NormalTok"/>
        </w:rPr>
        <w:t xml:space="preserve"> MapaMasmorra </w:t>
      </w:r>
      <w:r>
        <w:rPr>
          <w:rStyle w:val="OperatorTok"/>
        </w:rPr>
        <w:t xml:space="preserve">{</w:t>
      </w:r>
      <w:r>
        <w:br/>
      </w:r>
      <w:r>
        <w:rPr>
          <w:rStyle w:val="NormalTok"/>
        </w:rPr>
        <w:t xml:space="preserve">  </w:t>
      </w:r>
      <w:r>
        <w:rPr>
          <w:rStyle w:val="AttributeTok"/>
        </w:rPr>
        <w:t xml:space="preserve">final</w:t>
      </w:r>
      <w:r>
        <w:rPr>
          <w:rStyle w:val="NormalTok"/>
        </w:rPr>
        <w:t xml:space="preserve"> </w:t>
      </w:r>
      <w:r>
        <w:rPr>
          <w:rStyle w:val="DataTypeTok"/>
        </w:rPr>
        <w:t xml:space="preserve">int</w:t>
      </w:r>
      <w:r>
        <w:rPr>
          <w:rStyle w:val="NormalTok"/>
        </w:rPr>
        <w:t xml:space="preserve"> largura;</w:t>
      </w:r>
      <w:r>
        <w:br/>
      </w:r>
      <w:r>
        <w:rPr>
          <w:rStyle w:val="NormalTok"/>
        </w:rPr>
        <w:t xml:space="preserve">  </w:t>
      </w:r>
      <w:r>
        <w:rPr>
          <w:rStyle w:val="AttributeTok"/>
        </w:rPr>
        <w:t xml:space="preserve">final</w:t>
      </w:r>
      <w:r>
        <w:rPr>
          <w:rStyle w:val="NormalTok"/>
        </w:rPr>
        <w:t xml:space="preserve"> </w:t>
      </w:r>
      <w:r>
        <w:rPr>
          <w:rStyle w:val="DataTypeTok"/>
        </w:rPr>
        <w:t xml:space="preserve">int</w:t>
      </w:r>
      <w:r>
        <w:rPr>
          <w:rStyle w:val="NormalTok"/>
        </w:rPr>
        <w:t xml:space="preserve"> altura;</w:t>
      </w:r>
      <w:r>
        <w:br/>
      </w:r>
      <w:r>
        <w:rPr>
          <w:rStyle w:val="NormalTok"/>
        </w:rPr>
        <w:t xml:space="preserve">  </w:t>
      </w:r>
      <w:r>
        <w:rPr>
          <w:rStyle w:val="AttributeTok"/>
        </w:rPr>
        <w:t xml:space="preserve">late</w:t>
      </w:r>
      <w:r>
        <w:rPr>
          <w:rStyle w:val="NormalTok"/>
        </w:rPr>
        <w:t xml:space="preserve"> Grade _tiles;</w:t>
      </w:r>
      <w:r>
        <w:br/>
      </w:r>
      <w:r>
        <w:br/>
      </w:r>
      <w:r>
        <w:rPr>
          <w:rStyle w:val="NormalTok"/>
        </w:rPr>
        <w:t xml:space="preserve">  MapaMasmorra(</w:t>
      </w:r>
      <w:r>
        <w:rPr>
          <w:rStyle w:val="OperatorTok"/>
        </w:rPr>
        <w:t xml:space="preserve">{</w:t>
      </w:r>
      <w:r>
        <w:rPr>
          <w:rStyle w:val="NormalTok"/>
        </w:rPr>
        <w:t xml:space="preserve">required </w:t>
      </w:r>
      <w:r>
        <w:rPr>
          <w:rStyle w:val="KeywordTok"/>
        </w:rPr>
        <w:t xml:space="preserve">this</w:t>
      </w:r>
      <w:r>
        <w:rPr>
          <w:rStyle w:val="OperatorTok"/>
        </w:rPr>
        <w:t xml:space="preserve">.</w:t>
      </w:r>
      <w:r>
        <w:rPr>
          <w:rStyle w:val="NormalTok"/>
        </w:rPr>
        <w:t xml:space="preserve">largura</w:t>
      </w:r>
      <w:r>
        <w:rPr>
          <w:rStyle w:val="OperatorTok"/>
        </w:rPr>
        <w:t xml:space="preserve">,</w:t>
      </w:r>
      <w:r>
        <w:rPr>
          <w:rStyle w:val="NormalTok"/>
        </w:rPr>
        <w:t xml:space="preserve"> required </w:t>
      </w:r>
      <w:r>
        <w:rPr>
          <w:rStyle w:val="KeywordTok"/>
        </w:rPr>
        <w:t xml:space="preserve">this</w:t>
      </w:r>
      <w:r>
        <w:rPr>
          <w:rStyle w:val="OperatorTok"/>
        </w:rPr>
        <w:t xml:space="preserve">.</w:t>
      </w:r>
      <w:r>
        <w:rPr>
          <w:rStyle w:val="NormalTok"/>
        </w:rPr>
        <w:t xml:space="preserve">altura</w:t>
      </w:r>
      <w:r>
        <w:rPr>
          <w:rStyle w:val="OperatorTok"/>
        </w:rPr>
        <w:t xml:space="preserve">}</w:t>
      </w:r>
      <w:r>
        <w:rPr>
          <w:rStyle w:val="NormalTok"/>
        </w:rPr>
        <w:t xml:space="preserve">) </w:t>
      </w:r>
      <w:r>
        <w:rPr>
          <w:rStyle w:val="OperatorTok"/>
        </w:rPr>
        <w:t xml:space="preserve">{</w:t>
      </w:r>
      <w:r>
        <w:br/>
      </w:r>
      <w:r>
        <w:rPr>
          <w:rStyle w:val="NormalTok"/>
        </w:rPr>
        <w:t xml:space="preserve">    _inicializarGrade();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_inicializarGrade() </w:t>
      </w:r>
      <w:r>
        <w:rPr>
          <w:rStyle w:val="OperatorTok"/>
        </w:rPr>
        <w:t xml:space="preserve">{</w:t>
      </w:r>
      <w:r>
        <w:br/>
      </w:r>
      <w:r>
        <w:rPr>
          <w:rStyle w:val="NormalTok"/>
        </w:rPr>
        <w:t xml:space="preserve">    _tiles </w:t>
      </w:r>
      <w:r>
        <w:rPr>
          <w:rStyle w:val="OperatorTok"/>
        </w:rPr>
        <w:t xml:space="preserve">=</w:t>
      </w:r>
      <w:r>
        <w:rPr>
          <w:rStyle w:val="NormalTok"/>
        </w:rPr>
        <w:t xml:space="preserve"> </w:t>
      </w:r>
      <w:r>
        <w:rPr>
          <w:rStyle w:val="DataTypeTok"/>
        </w:rPr>
        <w:t xml:space="preserve">List</w:t>
      </w:r>
      <w:r>
        <w:rPr>
          <w:rStyle w:val="OperatorTok"/>
        </w:rPr>
        <w:t xml:space="preserve">&lt;</w:t>
      </w:r>
      <w:r>
        <w:rPr>
          <w:rStyle w:val="DataTypeTok"/>
        </w:rPr>
        <w:t xml:space="preserve">List</w:t>
      </w:r>
      <w:r>
        <w:rPr>
          <w:rStyle w:val="OperatorTok"/>
        </w:rPr>
        <w:t xml:space="preserve">&lt;</w:t>
      </w:r>
      <w:r>
        <w:rPr>
          <w:rStyle w:val="NormalTok"/>
        </w:rPr>
        <w:t xml:space="preserve">Tile</w:t>
      </w:r>
      <w:r>
        <w:rPr>
          <w:rStyle w:val="OperatorTok"/>
        </w:rPr>
        <w:t xml:space="preserve">&gt;&gt;.</w:t>
      </w:r>
      <w:r>
        <w:rPr>
          <w:rStyle w:val="NormalTok"/>
        </w:rPr>
        <w:t xml:space="preserve">generate(</w:t>
      </w:r>
      <w:r>
        <w:br/>
      </w:r>
      <w:r>
        <w:rPr>
          <w:rStyle w:val="NormalTok"/>
        </w:rPr>
        <w:t xml:space="preserve">      altura</w:t>
      </w:r>
      <w:r>
        <w:rPr>
          <w:rStyle w:val="OperatorTok"/>
        </w:rPr>
        <w:t xml:space="preserve">,</w:t>
      </w:r>
      <w:r>
        <w:br/>
      </w:r>
      <w:r>
        <w:rPr>
          <w:rStyle w:val="NormalTok"/>
        </w:rPr>
        <w:t xml:space="preserve">      (y) </w:t>
      </w:r>
      <w:r>
        <w:rPr>
          <w:rStyle w:val="OperatorTok"/>
        </w:rPr>
        <w:t xml:space="preserve">=&gt;</w:t>
      </w:r>
      <w:r>
        <w:rPr>
          <w:rStyle w:val="NormalTok"/>
        </w:rPr>
        <w:t xml:space="preserve"> </w:t>
      </w:r>
      <w:r>
        <w:rPr>
          <w:rStyle w:val="DataTypeTok"/>
        </w:rPr>
        <w:t xml:space="preserve">List</w:t>
      </w:r>
      <w:r>
        <w:rPr>
          <w:rStyle w:val="OperatorTok"/>
        </w:rPr>
        <w:t xml:space="preserve">&lt;</w:t>
      </w:r>
      <w:r>
        <w:rPr>
          <w:rStyle w:val="NormalTok"/>
        </w:rPr>
        <w:t xml:space="preserve">Tile</w:t>
      </w:r>
      <w:r>
        <w:rPr>
          <w:rStyle w:val="OperatorTok"/>
        </w:rPr>
        <w:t xml:space="preserve">&gt;.</w:t>
      </w:r>
      <w:r>
        <w:rPr>
          <w:rStyle w:val="NormalTok"/>
        </w:rPr>
        <w:t xml:space="preserve">generate(largura</w:t>
      </w:r>
      <w:r>
        <w:rPr>
          <w:rStyle w:val="OperatorTok"/>
        </w:rPr>
        <w:t xml:space="preserve">,</w:t>
      </w:r>
      <w:r>
        <w:rPr>
          <w:rStyle w:val="NormalTok"/>
        </w:rPr>
        <w:t xml:space="preserve"> (x) </w:t>
      </w:r>
      <w:r>
        <w:rPr>
          <w:rStyle w:val="OperatorTok"/>
        </w:rPr>
        <w:t xml:space="preserve">=&gt;</w:t>
      </w:r>
      <w:r>
        <w:rPr>
          <w:rStyle w:val="NormalTok"/>
        </w:rPr>
        <w:t xml:space="preserve"> Tile</w:t>
      </w:r>
      <w:r>
        <w:rPr>
          <w:rStyle w:val="OperatorTok"/>
        </w:rPr>
        <w:t xml:space="preserve">.</w:t>
      </w:r>
      <w:r>
        <w:rPr>
          <w:rStyle w:val="NormalTok"/>
        </w:rPr>
        <w:t xml:space="preserve">chao)</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Tile tileEm(</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 </w:t>
      </w:r>
      <w:r>
        <w:rPr>
          <w:rStyle w:val="OperatorTok"/>
        </w:rPr>
        <w:t xml:space="preserve">{</w:t>
      </w:r>
      <w:r>
        <w:br/>
      </w:r>
      <w:r>
        <w:rPr>
          <w:rStyle w:val="NormalTok"/>
        </w:rPr>
        <w:t xml:space="preserve">    </w:t>
      </w:r>
      <w:r>
        <w:rPr>
          <w:rStyle w:val="ControlFlowTok"/>
        </w:rPr>
        <w:t xml:space="preserve">if</w:t>
      </w:r>
      <w:r>
        <w:rPr>
          <w:rStyle w:val="NormalTok"/>
        </w:rPr>
        <w:t xml:space="preserve"> (x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x </w:t>
      </w:r>
      <w:r>
        <w:rPr>
          <w:rStyle w:val="OperatorTok"/>
        </w:rPr>
        <w:t xml:space="preserve">&gt;=</w:t>
      </w:r>
      <w:r>
        <w:rPr>
          <w:rStyle w:val="NormalTok"/>
        </w:rPr>
        <w:t xml:space="preserve"> largura </w:t>
      </w:r>
      <w:r>
        <w:rPr>
          <w:rStyle w:val="OperatorTok"/>
        </w:rPr>
        <w:t xml:space="preserve">||</w:t>
      </w:r>
      <w:r>
        <w:rPr>
          <w:rStyle w:val="NormalTok"/>
        </w:rPr>
        <w:t xml:space="preserve"> y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y </w:t>
      </w:r>
      <w:r>
        <w:rPr>
          <w:rStyle w:val="OperatorTok"/>
        </w:rPr>
        <w:t xml:space="preserve">&gt;=</w:t>
      </w:r>
      <w:r>
        <w:rPr>
          <w:rStyle w:val="NormalTok"/>
        </w:rPr>
        <w:t xml:space="preserve"> altura) </w:t>
      </w:r>
      <w:r>
        <w:rPr>
          <w:rStyle w:val="KeywordTok"/>
        </w:rPr>
        <w:t xml:space="preserve">return</w:t>
      </w:r>
      <w:r>
        <w:rPr>
          <w:rStyle w:val="NormalTok"/>
        </w:rPr>
        <w:t xml:space="preserve"> Tile</w:t>
      </w:r>
      <w:r>
        <w:rPr>
          <w:rStyle w:val="OperatorTok"/>
        </w:rPr>
        <w:t xml:space="preserve">.</w:t>
      </w:r>
      <w:r>
        <w:rPr>
          <w:rStyle w:val="NormalTok"/>
        </w:rPr>
        <w:t xml:space="preserve">parede;</w:t>
      </w:r>
      <w:r>
        <w:br/>
      </w:r>
      <w:r>
        <w:rPr>
          <w:rStyle w:val="NormalTok"/>
        </w:rPr>
        <w:t xml:space="preserve">    </w:t>
      </w:r>
      <w:r>
        <w:rPr>
          <w:rStyle w:val="KeywordTok"/>
        </w:rPr>
        <w:t xml:space="preserve">return</w:t>
      </w:r>
      <w:r>
        <w:rPr>
          <w:rStyle w:val="NormalTok"/>
        </w:rPr>
        <w:t xml:space="preserve"> _tiles[y][x];</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definirTile(</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Tile tile) </w:t>
      </w:r>
      <w:r>
        <w:rPr>
          <w:rStyle w:val="OperatorTok"/>
        </w:rPr>
        <w:t xml:space="preserve">{</w:t>
      </w:r>
      <w:r>
        <w:br/>
      </w:r>
      <w:r>
        <w:rPr>
          <w:rStyle w:val="NormalTok"/>
        </w:rPr>
        <w:t xml:space="preserve">    </w:t>
      </w:r>
      <w:r>
        <w:rPr>
          <w:rStyle w:val="ControlFlowTok"/>
        </w:rPr>
        <w:t xml:space="preserve">if</w:t>
      </w:r>
      <w:r>
        <w:rPr>
          <w:rStyle w:val="NormalTok"/>
        </w:rPr>
        <w:t xml:space="preserve"> (x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x </w:t>
      </w:r>
      <w:r>
        <w:rPr>
          <w:rStyle w:val="OperatorTok"/>
        </w:rPr>
        <w:t xml:space="preserve">&gt;=</w:t>
      </w:r>
      <w:r>
        <w:rPr>
          <w:rStyle w:val="NormalTok"/>
        </w:rPr>
        <w:t xml:space="preserve"> largura </w:t>
      </w:r>
      <w:r>
        <w:rPr>
          <w:rStyle w:val="OperatorTok"/>
        </w:rPr>
        <w:t xml:space="preserve">||</w:t>
      </w:r>
      <w:r>
        <w:rPr>
          <w:rStyle w:val="NormalTok"/>
        </w:rPr>
        <w:t xml:space="preserve"> y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y </w:t>
      </w:r>
      <w:r>
        <w:rPr>
          <w:rStyle w:val="OperatorTok"/>
        </w:rPr>
        <w:t xml:space="preserve">&gt;=</w:t>
      </w:r>
      <w:r>
        <w:rPr>
          <w:rStyle w:val="NormalTok"/>
        </w:rPr>
        <w:t xml:space="preserve"> altura) </w:t>
      </w:r>
      <w:r>
        <w:rPr>
          <w:rStyle w:val="KeywordTok"/>
        </w:rPr>
        <w:t xml:space="preserve">return</w:t>
      </w:r>
      <w:r>
        <w:rPr>
          <w:rStyle w:val="NormalTok"/>
        </w:rPr>
        <w:t xml:space="preserve">;</w:t>
      </w:r>
      <w:r>
        <w:br/>
      </w:r>
      <w:r>
        <w:rPr>
          <w:rStyle w:val="NormalTok"/>
        </w:rPr>
        <w:t xml:space="preserve">    _tiles[y][x] </w:t>
      </w:r>
      <w:r>
        <w:rPr>
          <w:rStyle w:val="OperatorTok"/>
        </w:rPr>
        <w:t xml:space="preserve">=</w:t>
      </w:r>
      <w:r>
        <w:rPr>
          <w:rStyle w:val="NormalTok"/>
        </w:rPr>
        <w:t xml:space="preserve"> tile;</w:t>
      </w:r>
      <w:r>
        <w:br/>
      </w:r>
      <w:r>
        <w:rPr>
          <w:rStyle w:val="NormalTok"/>
        </w:rPr>
        <w:t xml:space="preserve">  </w:t>
      </w:r>
      <w:r>
        <w:rPr>
          <w:rStyle w:val="OperatorTok"/>
        </w:rPr>
        <w:t xml:space="preserve">}</w:t>
      </w:r>
      <w:r>
        <w:br/>
      </w:r>
      <w:r>
        <w:br/>
      </w:r>
      <w:r>
        <w:rPr>
          <w:rStyle w:val="NormalTok"/>
        </w:rPr>
        <w:t xml:space="preserve">  </w:t>
      </w:r>
      <w:r>
        <w:rPr>
          <w:rStyle w:val="DataTypeTok"/>
        </w:rPr>
        <w:t xml:space="preserve">bool</w:t>
      </w:r>
      <w:r>
        <w:rPr>
          <w:rStyle w:val="NormalTok"/>
        </w:rPr>
        <w:t xml:space="preserve"> ehPassavel(</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 </w:t>
      </w:r>
      <w:r>
        <w:rPr>
          <w:rStyle w:val="OperatorTok"/>
        </w:rPr>
        <w:t xml:space="preserve">=&gt;</w:t>
      </w:r>
      <w:r>
        <w:rPr>
          <w:rStyle w:val="NormalTok"/>
        </w:rPr>
        <w:t xml:space="preserve"> tileEm(x</w:t>
      </w:r>
      <w:r>
        <w:rPr>
          <w:rStyle w:val="OperatorTok"/>
        </w:rPr>
        <w:t xml:space="preserve">,</w:t>
      </w:r>
      <w:r>
        <w:rPr>
          <w:rStyle w:val="NormalTok"/>
        </w:rPr>
        <w:t xml:space="preserve"> y) </w:t>
      </w:r>
      <w:r>
        <w:rPr>
          <w:rStyle w:val="OperatorTok"/>
        </w:rPr>
        <w:t xml:space="preserve">!=</w:t>
      </w:r>
      <w:r>
        <w:rPr>
          <w:rStyle w:val="NormalTok"/>
        </w:rPr>
        <w:t xml:space="preserve"> Tile</w:t>
      </w:r>
      <w:r>
        <w:rPr>
          <w:rStyle w:val="OperatorTok"/>
        </w:rPr>
        <w:t xml:space="preserve">.</w:t>
      </w:r>
      <w:r>
        <w:rPr>
          <w:rStyle w:val="NormalTok"/>
        </w:rPr>
        <w:t xml:space="preserve">parede;</w:t>
      </w:r>
      <w:r>
        <w:br/>
      </w:r>
      <w:r>
        <w:br/>
      </w:r>
      <w:r>
        <w:rPr>
          <w:rStyle w:val="NormalTok"/>
        </w:rPr>
        <w:t xml:space="preserve">  </w:t>
      </w:r>
      <w:r>
        <w:rPr>
          <w:rStyle w:val="DataTypeTok"/>
        </w:rPr>
        <w:t xml:space="preserve">void</w:t>
      </w:r>
      <w:r>
        <w:rPr>
          <w:rStyle w:val="NormalTok"/>
        </w:rPr>
        <w:t xml:space="preserve"> renderizarComJogador(Jogador jogador) </w:t>
      </w:r>
      <w:r>
        <w:rPr>
          <w:rStyle w:val="OperatorTok"/>
        </w:rPr>
        <w:t xml:space="preserve">{</w:t>
      </w:r>
      <w:r>
        <w:br/>
      </w:r>
      <w:r>
        <w:rPr>
          <w:rStyle w:val="NormalTok"/>
        </w:rPr>
        <w:t xml:space="preserve">    print(</w:t>
      </w:r>
      <w:r>
        <w:rPr>
          <w:rStyle w:val="StringTok"/>
        </w:rPr>
        <w:t xml:space="preserve">''</w:t>
      </w:r>
      <w:r>
        <w:rPr>
          <w:rStyle w:val="NormalTok"/>
        </w:rPr>
        <w:t xml:space="preserve">);</w:t>
      </w:r>
      <w:r>
        <w:br/>
      </w:r>
      <w:r>
        <w:rPr>
          <w:rStyle w:val="NormalTok"/>
        </w:rPr>
        <w:t xml:space="preserve">    print(</w:t>
      </w:r>
      <w:r>
        <w:rPr>
          <w:rStyle w:val="StringTok"/>
        </w:rPr>
        <w:t xml:space="preserve">'EXPLORAÇÃO DA MASMORRA'</w:t>
      </w:r>
      <w:r>
        <w:rPr>
          <w:rStyle w:val="NormalTok"/>
        </w:rPr>
        <w:t xml:space="preserve">);</w:t>
      </w:r>
      <w:r>
        <w:br/>
      </w:r>
      <w:r>
        <w:br/>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y </w:t>
      </w:r>
      <w:r>
        <w:rPr>
          <w:rStyle w:val="OperatorTok"/>
        </w:rPr>
        <w:t xml:space="preserve">=</w:t>
      </w:r>
      <w:r>
        <w:rPr>
          <w:rStyle w:val="NormalTok"/>
        </w:rPr>
        <w:t xml:space="preserve"> </w:t>
      </w:r>
      <w:r>
        <w:rPr>
          <w:rStyle w:val="DecValTok"/>
        </w:rPr>
        <w:t xml:space="preserve">0</w:t>
      </w:r>
      <w:r>
        <w:rPr>
          <w:rStyle w:val="NormalTok"/>
        </w:rPr>
        <w:t xml:space="preserve">; y </w:t>
      </w:r>
      <w:r>
        <w:rPr>
          <w:rStyle w:val="OperatorTok"/>
        </w:rPr>
        <w:t xml:space="preserve">&lt;</w:t>
      </w:r>
      <w:r>
        <w:rPr>
          <w:rStyle w:val="NormalTok"/>
        </w:rPr>
        <w:t xml:space="preserve"> altura; y</w:t>
      </w:r>
      <w:r>
        <w:rPr>
          <w:rStyle w:val="OperatorTok"/>
        </w:rPr>
        <w:t xml:space="preserve">++</w:t>
      </w:r>
      <w:r>
        <w:rPr>
          <w:rStyle w:val="NormalTok"/>
        </w:rPr>
        <w:t xml:space="preserve">) </w:t>
      </w:r>
      <w:r>
        <w:rPr>
          <w:rStyle w:val="OperatorTok"/>
        </w:rPr>
        <w:t xml:space="preserve">{</w:t>
      </w:r>
      <w:r>
        <w:br/>
      </w:r>
      <w:r>
        <w:rPr>
          <w:rStyle w:val="NormalTok"/>
        </w:rPr>
        <w:t xml:space="preserve">      stdout</w:t>
      </w:r>
      <w:r>
        <w:rPr>
          <w:rStyle w:val="OperatorTok"/>
        </w:rPr>
        <w:t xml:space="preserve">.</w:t>
      </w:r>
      <w:r>
        <w:rPr>
          <w:rStyle w:val="NormalTok"/>
        </w:rPr>
        <w:t xml:space="preserve">write(</w:t>
      </w:r>
      <w:r>
        <w:rPr>
          <w:rStyle w:v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0</w:t>
      </w:r>
      <w:r>
        <w:rPr>
          <w:rStyle w:val="NormalTok"/>
        </w:rPr>
        <w:t xml:space="preserve">; x </w:t>
      </w:r>
      <w:r>
        <w:rPr>
          <w:rStyle w:val="OperatorTok"/>
        </w:rPr>
        <w:t xml:space="preserve">&lt;</w:t>
      </w:r>
      <w:r>
        <w:rPr>
          <w:rStyle w:val="NormalTok"/>
        </w:rPr>
        <w:t xml:space="preserve"> largura; 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(x </w:t>
      </w:r>
      <w:r>
        <w:rPr>
          <w:rStyle w:val="OperatorTok"/>
        </w:rPr>
        <w:t xml:space="preserve">==</w:t>
      </w:r>
      <w:r>
        <w:rPr>
          <w:rStyle w:val="NormalTok"/>
        </w:rPr>
        <w:t xml:space="preserve"> jogador</w:t>
      </w:r>
      <w:r>
        <w:rPr>
          <w:rStyle w:val="OperatorTok"/>
        </w:rPr>
        <w:t xml:space="preserve">.</w:t>
      </w:r>
      <w:r>
        <w:rPr>
          <w:rStyle w:val="NormalTok"/>
        </w:rPr>
        <w:t xml:space="preserve">x </w:t>
      </w:r>
      <w:r>
        <w:rPr>
          <w:rStyle w:val="OperatorTok"/>
        </w:rPr>
        <w:t xml:space="preserve">&amp;&amp;</w:t>
      </w:r>
      <w:r>
        <w:rPr>
          <w:rStyle w:val="NormalTok"/>
        </w:rPr>
        <w:t xml:space="preserve"> y </w:t>
      </w:r>
      <w:r>
        <w:rPr>
          <w:rStyle w:val="OperatorTok"/>
        </w:rPr>
        <w:t xml:space="preserve">==</w:t>
      </w:r>
      <w:r>
        <w:rPr>
          <w:rStyle w:val="NormalTok"/>
        </w:rPr>
        <w:t xml:space="preserve"> jogador</w:t>
      </w:r>
      <w:r>
        <w:rPr>
          <w:rStyle w:val="OperatorTok"/>
        </w:rPr>
        <w:t xml:space="preserve">.</w:t>
      </w:r>
      <w:r>
        <w:rPr>
          <w:rStyle w:val="NormalTok"/>
        </w:rPr>
        <w:t xml:space="preserve">y) </w:t>
      </w:r>
      <w:r>
        <w:rPr>
          <w:rStyle w:val="OperatorTok"/>
        </w:rPr>
        <w:t xml:space="preserve">{</w:t>
      </w:r>
      <w:r>
        <w:br/>
      </w:r>
      <w:r>
        <w:rPr>
          <w:rStyle w:val="NormalTok"/>
        </w:rPr>
        <w:t xml:space="preserve">          stdout</w:t>
      </w:r>
      <w:r>
        <w:rPr>
          <w:rStyle w:val="OperatorTok"/>
        </w:rPr>
        <w:t xml:space="preserve">.</w:t>
      </w:r>
      <w:r>
        <w:rPr>
          <w:rStyle w:val="NormalTok"/>
        </w:rPr>
        <w:t xml:space="preserve">write(</w:t>
      </w:r>
      <w:r>
        <w:rPr>
          <w:rStyle w:val="StringTok"/>
        </w:rPr>
        <w:t xml:space="preserve">'@'</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stdout</w:t>
      </w:r>
      <w:r>
        <w:rPr>
          <w:rStyle w:val="OperatorTok"/>
        </w:rPr>
        <w:t xml:space="preserve">.</w:t>
      </w:r>
      <w:r>
        <w:rPr>
          <w:rStyle w:val="NormalTok"/>
        </w:rPr>
        <w:t xml:space="preserve">write(tileParaChar(tileEm(x</w:t>
      </w:r>
      <w:r>
        <w:rPr>
          <w:rStyle w:val="OperatorTok"/>
        </w:rPr>
        <w:t xml:space="preserve">,</w:t>
      </w:r>
      <w:r>
        <w:rPr>
          <w:rStyle w:val="NormalTok"/>
        </w:rPr>
        <w:t xml:space="preserve"> y)));</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stdout</w:t>
      </w:r>
      <w:r>
        <w:rPr>
          <w:rStyle w:val="OperatorTok"/>
        </w:rPr>
        <w:t xml:space="preserve">.</w:t>
      </w:r>
      <w:r>
        <w:rPr>
          <w:rStyle w:val="NormalTok"/>
        </w:rPr>
        <w:t xml:space="preserve">write(</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OperatorTok"/>
        </w:rPr>
        <w:t xml:space="preserve">}</w:t>
      </w:r>
      <w:r>
        <w:br/>
      </w:r>
      <w:r>
        <w:br/>
      </w:r>
      <w:r>
        <w:rPr>
          <w:rStyle w:val="NormalTok"/>
        </w:rPr>
        <w:t xml:space="preserve">    print(</w:t>
      </w:r>
      <w:r>
        <w:rPr>
          <w:rStyle w:val="StringTok"/>
        </w:rPr>
        <w:t xml:space="preserve">'Posição: (${jogador.x}, ${jogador.y}) | HP: ${jogador.hpAtual}/${jogador.hpMax}'</w:t>
      </w:r>
      <w:r>
        <w:rPr>
          <w:rStyle w:val="NormalTok"/>
        </w:rPr>
        <w:t xml:space="preserve">);</w:t>
      </w:r>
      <w:r>
        <w:br/>
      </w:r>
      <w:r>
        <w:rPr>
          <w:rStyle w:val="NormalTok"/>
        </w:rPr>
        <w:t xml:space="preserve">    print(</w:t>
      </w:r>
      <w:r>
        <w:rPr>
          <w:rStyle w:val="StringTok"/>
        </w:rPr>
        <w:t xml:space="preserve">'[W]cima [A]esq [S]baixo [D]dir [Q]uit'</w:t>
      </w:r>
      <w:r>
        <w:rPr>
          <w:rStyle w:val="NormalTok"/>
        </w:rPr>
        <w:t xml:space="preserve">);</w:t>
      </w:r>
      <w:r>
        <w:br/>
      </w:r>
      <w:r>
        <w:rPr>
          <w:rStyle w:val="NormalTok"/>
        </w:rPr>
        <w:t xml:space="preserve">    print(</w:t>
      </w:r>
      <w:r>
        <w:rPr>
          <w:rStyle w:val="StringTok"/>
        </w:rPr>
        <w:t xml:space="preserve">''</w:t>
      </w:r>
      <w:r>
        <w:rPr>
          <w:rStyle w:val="Normal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Jogador </w:t>
      </w:r>
      <w:r>
        <w:rPr>
          <w:rStyle w:val="OperatorTok"/>
        </w:rPr>
        <w:t xml:space="preserve">{</w:t>
      </w:r>
      <w:r>
        <w:br/>
      </w:r>
      <w:r>
        <w:rPr>
          <w:rStyle w:val="NormalTok"/>
        </w:rPr>
        <w:t xml:space="preserve">  </w:t>
      </w:r>
      <w:r>
        <w:rPr>
          <w:rStyle w:val="DataTypeTok"/>
        </w:rPr>
        <w:t xml:space="preserve">String</w:t>
      </w:r>
      <w:r>
        <w:rPr>
          <w:rStyle w:val="NormalTok"/>
        </w:rPr>
        <w:t xml:space="preserve"> nome;</w:t>
      </w:r>
      <w:r>
        <w:br/>
      </w:r>
      <w:r>
        <w:rPr>
          <w:rStyle w:val="NormalTok"/>
        </w:rPr>
        <w:t xml:space="preserve">  </w:t>
      </w:r>
      <w:r>
        <w:rPr>
          <w:rStyle w:val="DataTypeTok"/>
        </w:rPr>
        <w:t xml:space="preserve">int</w:t>
      </w:r>
      <w:r>
        <w:rPr>
          <w:rStyle w:val="NormalTok"/>
        </w:rPr>
        <w:t xml:space="preserve"> hpMax;</w:t>
      </w:r>
      <w:r>
        <w:br/>
      </w:r>
      <w:r>
        <w:rPr>
          <w:rStyle w:val="NormalTok"/>
        </w:rPr>
        <w:t xml:space="preserve">  </w:t>
      </w:r>
      <w:r>
        <w:rPr>
          <w:rStyle w:val="DataTypeTok"/>
        </w:rPr>
        <w:t xml:space="preserve">int</w:t>
      </w:r>
      <w:r>
        <w:rPr>
          <w:rStyle w:val="NormalTok"/>
        </w:rPr>
        <w:t xml:space="preserve"> hpAtual;</w:t>
      </w:r>
      <w:r>
        <w:br/>
      </w:r>
      <w:r>
        <w:rPr>
          <w:rStyle w:val="NormalTok"/>
        </w:rPr>
        <w:t xml:space="preserve">  </w:t>
      </w:r>
      <w:r>
        <w:rPr>
          <w:rStyle w:val="DataTypeTok"/>
        </w:rPr>
        <w:t xml:space="preserve">int</w:t>
      </w:r>
      <w:r>
        <w:rPr>
          <w:rStyle w:val="NormalTok"/>
        </w:rPr>
        <w:t xml:space="preserve"> ouro;</w:t>
      </w:r>
      <w:r>
        <w:br/>
      </w:r>
      <w:r>
        <w:rPr>
          <w:rStyle w:val="NormalTok"/>
        </w:rPr>
        <w:t xml:space="preserve">  </w:t>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w:t>
      </w:r>
      <w:r>
        <w:rPr>
          <w:rStyle w:val="DataTypeTok"/>
        </w:rPr>
        <w:t xml:space="preserve">int</w:t>
      </w:r>
      <w:r>
        <w:rPr>
          <w:rStyle w:val="NormalTok"/>
        </w:rPr>
        <w:t xml:space="preserve"> y </w:t>
      </w:r>
      <w:r>
        <w:rPr>
          <w:rStyle w:val="OperatorTok"/>
        </w:rPr>
        <w:t xml:space="preserve">=</w:t>
      </w:r>
      <w:r>
        <w:rPr>
          <w:rStyle w:val="NormalTok"/>
        </w:rPr>
        <w:t xml:space="preserve"> </w:t>
      </w:r>
      <w:r>
        <w:rPr>
          <w:rStyle w:val="DecValTok"/>
        </w:rPr>
        <w:t xml:space="preserve">5</w:t>
      </w:r>
      <w:r>
        <w:rPr>
          <w:rStyle w:val="NormalTok"/>
        </w:rPr>
        <w:t xml:space="preserve">;</w:t>
      </w:r>
      <w:r>
        <w:br/>
      </w:r>
      <w:r>
        <w:br/>
      </w:r>
      <w:r>
        <w:rPr>
          <w:rStyle w:val="NormalTok"/>
        </w:rPr>
        <w:t xml:space="preserve">  Jogador(</w:t>
      </w:r>
      <w:r>
        <w:rPr>
          <w:rStyle w:val="OperatorTok"/>
        </w:rPr>
        <w:t xml:space="preserve">{</w:t>
      </w:r>
      <w:r>
        <w:rPr>
          <w:rStyle w:val="NormalTok"/>
        </w:rPr>
        <w:t xml:space="preserve">required </w:t>
      </w:r>
      <w:r>
        <w:rPr>
          <w:rStyle w:val="KeywordTok"/>
        </w:rPr>
        <w:t xml:space="preserve">this</w:t>
      </w:r>
      <w:r>
        <w:rPr>
          <w:rStyle w:val="OperatorTok"/>
        </w:rPr>
        <w:t xml:space="preserve">.</w:t>
      </w:r>
      <w:r>
        <w:rPr>
          <w:rStyle w:val="NormalTok"/>
        </w:rPr>
        <w:t xml:space="preserve">nome</w:t>
      </w:r>
      <w:r>
        <w:rPr>
          <w:rStyle w:val="OperatorTok"/>
        </w:rPr>
        <w:t xml:space="preserve">,</w:t>
      </w:r>
      <w:r>
        <w:rPr>
          <w:rStyle w:val="NormalTok"/>
        </w:rPr>
        <w:t xml:space="preserve"> required </w:t>
      </w:r>
      <w:r>
        <w:rPr>
          <w:rStyle w:val="KeywordTok"/>
        </w:rPr>
        <w:t xml:space="preserve">this</w:t>
      </w:r>
      <w:r>
        <w:rPr>
          <w:rStyle w:val="OperatorTok"/>
        </w:rPr>
        <w:t xml:space="preserve">.</w:t>
      </w:r>
      <w:r>
        <w:rPr>
          <w:rStyle w:val="NormalTok"/>
        </w:rPr>
        <w:t xml:space="preserve">hpMax</w:t>
      </w:r>
      <w:r>
        <w:rPr>
          <w:rStyle w:val="OperatorTok"/>
        </w:rPr>
        <w:t xml:space="preserve">,</w:t>
      </w:r>
      <w:r>
        <w:rPr>
          <w:rStyle w:val="NormalTok"/>
        </w:rPr>
        <w:t xml:space="preserve"> required </w:t>
      </w:r>
      <w:r>
        <w:rPr>
          <w:rStyle w:val="KeywordTok"/>
        </w:rPr>
        <w:t xml:space="preserve">this</w:t>
      </w:r>
      <w:r>
        <w:rPr>
          <w:rStyle w:val="OperatorTok"/>
        </w:rPr>
        <w:t xml:space="preserve">.</w:t>
      </w:r>
      <w:r>
        <w:rPr>
          <w:rStyle w:val="NormalTok"/>
        </w:rPr>
        <w:t xml:space="preserve">ouro</w:t>
      </w:r>
      <w:r>
        <w:rPr>
          <w:rStyle w:val="OperatorTok"/>
        </w:rPr>
        <w:t xml:space="preserve">}</w:t>
      </w:r>
      <w:r>
        <w:rPr>
          <w:rStyle w:val="NormalTok"/>
        </w:rPr>
        <w:t xml:space="preserve">)</w:t>
      </w:r>
      <w:r>
        <w:br/>
      </w:r>
      <w:r>
        <w:rPr>
          <w:rStyle w:val="NormalTok"/>
        </w:rPr>
        <w:t xml:space="preserve">      </w:t>
      </w:r>
      <w:r>
        <w:rPr>
          <w:rStyle w:val="OperatorTok"/>
        </w:rPr>
        <w:t xml:space="preserve">:</w:t>
      </w:r>
      <w:r>
        <w:rPr>
          <w:rStyle w:val="NormalTok"/>
        </w:rPr>
        <w:t xml:space="preserve"> hpAtual </w:t>
      </w:r>
      <w:r>
        <w:rPr>
          <w:rStyle w:val="OperatorTok"/>
        </w:rPr>
        <w:t xml:space="preserve">=</w:t>
      </w:r>
      <w:r>
        <w:rPr>
          <w:rStyle w:val="NormalTok"/>
        </w:rPr>
        <w:t xml:space="preserve"> hpMax;</w:t>
      </w:r>
      <w:r>
        <w:br/>
      </w:r>
      <w:r>
        <w:br/>
      </w:r>
      <w:r>
        <w:rPr>
          <w:rStyle w:val="NormalTok"/>
        </w:rPr>
        <w:t xml:space="preserve">  </w:t>
      </w:r>
      <w:r>
        <w:rPr>
          <w:rStyle w:val="DataTypeTok"/>
        </w:rPr>
        <w:t xml:space="preserve">bool</w:t>
      </w:r>
      <w:r>
        <w:rPr>
          <w:rStyle w:val="NormalTok"/>
        </w:rPr>
        <w:t xml:space="preserve"> mover(</w:t>
      </w:r>
      <w:r>
        <w:rPr>
          <w:rStyle w:val="DataTypeTok"/>
        </w:rPr>
        <w:t xml:space="preserve">int</w:t>
      </w:r>
      <w:r>
        <w:rPr>
          <w:rStyle w:val="NormalTok"/>
        </w:rPr>
        <w:t xml:space="preserve"> novoX</w:t>
      </w:r>
      <w:r>
        <w:rPr>
          <w:rStyle w:val="OperatorTok"/>
        </w:rPr>
        <w:t xml:space="preserve">,</w:t>
      </w:r>
      <w:r>
        <w:rPr>
          <w:rStyle w:val="NormalTok"/>
        </w:rPr>
        <w:t xml:space="preserve"> </w:t>
      </w:r>
      <w:r>
        <w:rPr>
          <w:rStyle w:val="DataTypeTok"/>
        </w:rPr>
        <w:t xml:space="preserve">int</w:t>
      </w:r>
      <w:r>
        <w:rPr>
          <w:rStyle w:val="NormalTok"/>
        </w:rPr>
        <w:t xml:space="preserve"> novoY</w:t>
      </w:r>
      <w:r>
        <w:rPr>
          <w:rStyle w:val="OperatorTok"/>
        </w:rPr>
        <w:t xml:space="preserve">,</w:t>
      </w:r>
      <w:r>
        <w:rPr>
          <w:rStyle w:val="NormalTok"/>
        </w:rPr>
        <w:t xml:space="preserve"> MapaMasmorra mapa)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mapa</w:t>
      </w:r>
      <w:r>
        <w:rPr>
          <w:rStyle w:val="OperatorTok"/>
        </w:rPr>
        <w:t xml:space="preserve">.</w:t>
      </w:r>
      <w:r>
        <w:rPr>
          <w:rStyle w:val="NormalTok"/>
        </w:rPr>
        <w:t xml:space="preserve">ehPassavel(novoX</w:t>
      </w:r>
      <w:r>
        <w:rPr>
          <w:rStyle w:val="OperatorTok"/>
        </w:rPr>
        <w:t xml:space="preserve">,</w:t>
      </w:r>
      <w:r>
        <w:rPr>
          <w:rStyle w:val="NormalTok"/>
        </w:rPr>
        <w:t xml:space="preserve"> novoY)) </w:t>
      </w:r>
      <w:r>
        <w:rPr>
          <w:rStyle w:val="KeywordTok"/>
        </w:rPr>
        <w:t xml:space="preserve">return</w:t>
      </w:r>
      <w:r>
        <w:rPr>
          <w:rStyle w:val="NormalTok"/>
        </w:rPr>
        <w:t xml:space="preserve"> </w:t>
      </w:r>
      <w:r>
        <w:rPr>
          <w:rStyle w:val="ConstantTok"/>
        </w:rPr>
        <w:t xml:space="preserve">false</w:t>
      </w:r>
      <w:r>
        <w:rPr>
          <w:rStyle w:val="NormalTok"/>
        </w:rPr>
        <w:t xml:space="preserve">;</w:t>
      </w:r>
      <w:r>
        <w:br/>
      </w:r>
      <w:r>
        <w:rPr>
          <w:rStyle w:val="NormalTok"/>
        </w:rPr>
        <w:t xml:space="preserve">    x </w:t>
      </w:r>
      <w:r>
        <w:rPr>
          <w:rStyle w:val="OperatorTok"/>
        </w:rPr>
        <w:t xml:space="preserve">=</w:t>
      </w:r>
      <w:r>
        <w:rPr>
          <w:rStyle w:val="NormalTok"/>
        </w:rPr>
        <w:t xml:space="preserve"> novoX;</w:t>
      </w:r>
      <w:r>
        <w:br/>
      </w:r>
      <w:r>
        <w:rPr>
          <w:rStyle w:val="NormalTok"/>
        </w:rPr>
        <w:t xml:space="preserve">    y </w:t>
      </w:r>
      <w:r>
        <w:rPr>
          <w:rStyle w:val="OperatorTok"/>
        </w:rPr>
        <w:t xml:space="preserve">=</w:t>
      </w:r>
      <w:r>
        <w:rPr>
          <w:rStyle w:val="NormalTok"/>
        </w:rPr>
        <w:t xml:space="preserve"> novoY;</w:t>
      </w:r>
      <w:r>
        <w:br/>
      </w:r>
      <w:r>
        <w:rPr>
          <w:rStyle w:val="NormalTok"/>
        </w:rPr>
        <w:t xml:space="preserve">    </w:t>
      </w:r>
      <w:r>
        <w:rPr>
          <w:rStyle w:val="KeywordTok"/>
        </w:rPr>
        <w:t xml:space="preserve">return</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moverEmDirecao(</w:t>
      </w:r>
      <w:r>
        <w:rPr>
          <w:rStyle w:val="DataTypeTok"/>
        </w:rPr>
        <w:t xml:space="preserve">String</w:t>
      </w:r>
      <w:r>
        <w:rPr>
          <w:rStyle w:val="NormalTok"/>
        </w:rPr>
        <w:t xml:space="preserve"> direcao</w:t>
      </w:r>
      <w:r>
        <w:rPr>
          <w:rStyle w:val="OperatorTok"/>
        </w:rPr>
        <w:t xml:space="preserve">,</w:t>
      </w:r>
      <w:r>
        <w:rPr>
          <w:rStyle w:val="NormalTok"/>
        </w:rPr>
        <w:t xml:space="preserve"> MapaMasmorra mapa) </w:t>
      </w:r>
      <w:r>
        <w:rPr>
          <w:rStyle w:val="OperatorTok"/>
        </w:rPr>
        <w:t xml:space="preserve">{</w:t>
      </w:r>
      <w:r>
        <w:br/>
      </w:r>
      <w:r>
        <w:rPr>
          <w:rStyle w:val="NormalTok"/>
        </w:rPr>
        <w:t xml:space="preserve">    </w:t>
      </w:r>
      <w:r>
        <w:rPr>
          <w:rStyle w:val="DataTypeTok"/>
        </w:rPr>
        <w:t xml:space="preserve">int</w:t>
      </w:r>
      <w:r>
        <w:rPr>
          <w:rStyle w:val="NormalTok"/>
        </w:rPr>
        <w:t xml:space="preserve"> novoX </w:t>
      </w:r>
      <w:r>
        <w:rPr>
          <w:rStyle w:val="OperatorTok"/>
        </w:rPr>
        <w:t xml:space="preserve">=</w:t>
      </w:r>
      <w:r>
        <w:rPr>
          <w:rStyle w:val="NormalTok"/>
        </w:rPr>
        <w:t xml:space="preserve"> x</w:t>
      </w:r>
      <w:r>
        <w:rPr>
          <w:rStyle w:val="OperatorTok"/>
        </w:rPr>
        <w:t xml:space="preserve">,</w:t>
      </w:r>
      <w:r>
        <w:rPr>
          <w:rStyle w:val="NormalTok"/>
        </w:rPr>
        <w:t xml:space="preserve"> novoY </w:t>
      </w:r>
      <w:r>
        <w:rPr>
          <w:rStyle w:val="OperatorTok"/>
        </w:rPr>
        <w:t xml:space="preserve">=</w:t>
      </w:r>
      <w:r>
        <w:rPr>
          <w:rStyle w:val="NormalTok"/>
        </w:rPr>
        <w:t xml:space="preserve"> y;</w:t>
      </w:r>
      <w:r>
        <w:br/>
      </w:r>
      <w:r>
        <w:rPr>
          <w:rStyle w:val="NormalTok"/>
        </w:rPr>
        <w:t xml:space="preserve">    </w:t>
      </w:r>
      <w:r>
        <w:rPr>
          <w:rStyle w:val="ControlFlowTok"/>
        </w:rPr>
        <w:t xml:space="preserve">switch</w:t>
      </w:r>
      <w:r>
        <w:rPr>
          <w:rStyle w:val="NormalTok"/>
        </w:rPr>
        <w:t xml:space="preserve"> (direcao</w:t>
      </w:r>
      <w:r>
        <w:rPr>
          <w:rStyle w:val="OperatorTok"/>
        </w:rPr>
        <w:t xml:space="preserve">.</w:t>
      </w:r>
      <w:r>
        <w:rPr>
          <w:rStyle w:val="NormalTok"/>
        </w:rPr>
        <w:t xml:space="preserve">toLowerCase())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'w'</w:t>
      </w:r>
      <w:r>
        <w:rPr>
          <w:rStyle w:val="OperatorTok"/>
        </w:rPr>
        <w:t xml:space="preserve">:</w:t>
      </w:r>
      <w:r>
        <w:rPr>
          <w:rStyle w:val="NormalTok"/>
        </w:rPr>
        <w:t xml:space="preserve"> novoY</w:t>
      </w:r>
      <w:r>
        <w:rPr>
          <w:rStyle w:val="OperatorTok"/>
        </w:rPr>
        <w:t xml:space="preserve">--</w:t>
      </w:r>
      <w:r>
        <w:rPr>
          <w:rStyle w:val="Normal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's'</w:t>
      </w:r>
      <w:r>
        <w:rPr>
          <w:rStyle w:val="OperatorTok"/>
        </w:rPr>
        <w:t xml:space="preserve">:</w:t>
      </w:r>
      <w:r>
        <w:rPr>
          <w:rStyle w:val="NormalTok"/>
        </w:rPr>
        <w:t xml:space="preserve"> novoY</w:t>
      </w:r>
      <w:r>
        <w:rPr>
          <w:rStyle w:val="OperatorTok"/>
        </w:rPr>
        <w:t xml:space="preserve">++</w:t>
      </w:r>
      <w:r>
        <w:rPr>
          <w:rStyle w:val="Normal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'a'</w:t>
      </w:r>
      <w:r>
        <w:rPr>
          <w:rStyle w:val="OperatorTok"/>
        </w:rPr>
        <w:t xml:space="preserve">:</w:t>
      </w:r>
      <w:r>
        <w:rPr>
          <w:rStyle w:val="NormalTok"/>
        </w:rPr>
        <w:t xml:space="preserve"> novoX</w:t>
      </w:r>
      <w:r>
        <w:rPr>
          <w:rStyle w:val="OperatorTok"/>
        </w:rPr>
        <w:t xml:space="preserve">--</w:t>
      </w:r>
      <w:r>
        <w:rPr>
          <w:rStyle w:val="Normal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'd'</w:t>
      </w:r>
      <w:r>
        <w:rPr>
          <w:rStyle w:val="OperatorTok"/>
        </w:rPr>
        <w:t xml:space="preserve">:</w:t>
      </w:r>
      <w:r>
        <w:rPr>
          <w:rStyle w:val="NormalTok"/>
        </w:rPr>
        <w:t xml:space="preserve"> novoX</w:t>
      </w:r>
      <w:r>
        <w:rPr>
          <w:rStyle w:val="OperatorTok"/>
        </w:rPr>
        <w:t xml:space="preserve">++</w:t>
      </w:r>
      <w:r>
        <w:rPr>
          <w:rStyle w:val="NormalTok"/>
        </w:rPr>
        <w:t xml:space="preserve">;</w:t>
      </w:r>
      <w:r>
        <w:br/>
      </w:r>
      <w:r>
        <w:rPr>
          <w:rStyle w:val="NormalTok"/>
        </w:rPr>
        <w:t xml:space="preserve">      </w:t>
      </w:r>
      <w:r>
        <w:rPr>
          <w:rStyle w:val="ControlFlowTok"/>
        </w:rPr>
        <w:t xml:space="preserve">default</w:t>
      </w:r>
      <w:r>
        <w:rPr>
          <w:rStyle w:val="OperatorTok"/>
        </w:rPr>
        <w:t xml:space="preserve">:</w:t>
      </w:r>
      <w:r>
        <w:rPr>
          <w:rStyle w:val="NormalTok"/>
        </w:rPr>
        <w:t xml:space="preserve"> </w:t>
      </w:r>
      <w:r>
        <w:rPr>
          <w:rStyle w:val="KeywordTok"/>
        </w:rPr>
        <w:t xml:space="preserve">return</w:t>
      </w:r>
      <w:r>
        <w:rPr>
          <w:rStyle w:val="NormalTok"/>
        </w:rPr>
        <w:t xml:space="preserve">;</w:t>
      </w:r>
      <w:r>
        <w:br/>
      </w:r>
      <w:r>
        <w:rPr>
          <w:rStyle w:val="NormalTok"/>
        </w:rPr>
        <w:t xml:space="preserve">    </w:t>
      </w:r>
      <w:r>
        <w:rPr>
          <w:rStyle w:val="OperatorTok"/>
        </w:rPr>
        <w:t xml:space="preserve">}</w:t>
      </w:r>
      <w:r>
        <w:br/>
      </w:r>
      <w:r>
        <w:rPr>
          <w:rStyle w:val="NormalTok"/>
        </w:rPr>
        <w:t xml:space="preserve">    mover(novoX</w:t>
      </w:r>
      <w:r>
        <w:rPr>
          <w:rStyle w:val="OperatorTok"/>
        </w:rPr>
        <w:t xml:space="preserve">,</w:t>
      </w:r>
      <w:r>
        <w:rPr>
          <w:rStyle w:val="NormalTok"/>
        </w:rPr>
        <w:t xml:space="preserve"> novoY</w:t>
      </w:r>
      <w:r>
        <w:rPr>
          <w:rStyle w:val="OperatorTok"/>
        </w:rPr>
        <w:t xml:space="preserve">,</w:t>
      </w:r>
      <w:r>
        <w:rPr>
          <w:rStyle w:val="NormalTok"/>
        </w:rPr>
        <w:t xml:space="preserve"> mapa);</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main() </w:t>
      </w:r>
      <w:r>
        <w:rPr>
          <w:rStyle w:val="OperatorTok"/>
        </w:rPr>
        <w:t xml:space="preserve">{</w:t>
      </w:r>
      <w:r>
        <w:br/>
      </w:r>
      <w:r>
        <w:rPr>
          <w:rStyle w:val="NormalTok"/>
        </w:rPr>
        <w:t xml:space="preserve">  </w:t>
      </w:r>
      <w:r>
        <w:rPr>
          <w:rStyle w:val="AttributeTok"/>
        </w:rPr>
        <w:t xml:space="preserve">final</w:t>
      </w:r>
      <w:r>
        <w:rPr>
          <w:rStyle w:val="NormalTok"/>
        </w:rPr>
        <w:t xml:space="preserve"> mapa </w:t>
      </w:r>
      <w:r>
        <w:rPr>
          <w:rStyle w:val="OperatorTok"/>
        </w:rPr>
        <w:t xml:space="preserve">=</w:t>
      </w:r>
      <w:r>
        <w:rPr>
          <w:rStyle w:val="NormalTok"/>
        </w:rPr>
        <w:t xml:space="preserve"> MapaMasmorra(largura</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altura</w:t>
      </w:r>
      <w:r>
        <w:rPr>
          <w:rStyle w:val="OperatorTok"/>
        </w:rPr>
        <w:t xml:space="preserve">:</w:t>
      </w:r>
      <w:r>
        <w:rPr>
          <w:rStyle w:val="NormalTok"/>
        </w:rPr>
        <w:t xml:space="preserve"> </w:t>
      </w:r>
      <w:r>
        <w:rPr>
          <w:rStyle w:val="DecValTok"/>
        </w:rPr>
        <w:t xml:space="preserve">10</w:t>
      </w:r>
      <w:r>
        <w:rPr>
          <w:rStyle w:val="NormalTok"/>
        </w:rPr>
        <w:t xml:space="preserve">);</w:t>
      </w:r>
      <w:r>
        <w:br/>
      </w:r>
      <w:r>
        <w:br/>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y </w:t>
      </w:r>
      <w:r>
        <w:rPr>
          <w:rStyle w:val="OperatorTok"/>
        </w:rPr>
        <w:t xml:space="preserve">=</w:t>
      </w:r>
      <w:r>
        <w:rPr>
          <w:rStyle w:val="NormalTok"/>
        </w:rPr>
        <w:t xml:space="preserve"> </w:t>
      </w:r>
      <w:r>
        <w:rPr>
          <w:rStyle w:val="DecValTok"/>
        </w:rPr>
        <w:t xml:space="preserve">0</w:t>
      </w:r>
      <w:r>
        <w:rPr>
          <w:rStyle w:val="NormalTok"/>
        </w:rPr>
        <w:t xml:space="preserve">; y </w:t>
      </w:r>
      <w:r>
        <w:rPr>
          <w:rStyle w:val="OperatorTok"/>
        </w:rPr>
        <w:t xml:space="preserve">&lt;</w:t>
      </w:r>
      <w:r>
        <w:rPr>
          <w:rStyle w:val="NormalTok"/>
        </w:rPr>
        <w:t xml:space="preserve"> </w:t>
      </w:r>
      <w:r>
        <w:rPr>
          <w:rStyle w:val="DecValTok"/>
        </w:rPr>
        <w:t xml:space="preserve">10</w:t>
      </w:r>
      <w:r>
        <w:rPr>
          <w:rStyle w:val="NormalTok"/>
        </w:rPr>
        <w:t xml:space="preserve">; 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0</w:t>
      </w:r>
      <w:r>
        <w:rPr>
          <w:rStyle w:val="NormalTok"/>
        </w:rPr>
        <w:t xml:space="preserve">; x </w:t>
      </w:r>
      <w:r>
        <w:rPr>
          <w:rStyle w:val="OperatorTok"/>
        </w:rPr>
        <w:t xml:space="preserve">&lt;</w:t>
      </w:r>
      <w:r>
        <w:rPr>
          <w:rStyle w:val="NormalTok"/>
        </w:rPr>
        <w:t xml:space="preserve"> </w:t>
      </w:r>
      <w:r>
        <w:rPr>
          <w:rStyle w:val="DecValTok"/>
        </w:rPr>
        <w:t xml:space="preserve">10</w:t>
      </w:r>
      <w:r>
        <w:rPr>
          <w:rStyle w:val="NormalTok"/>
        </w:rPr>
        <w:t xml:space="preserve">; 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(x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x </w:t>
      </w:r>
      <w:r>
        <w:rPr>
          <w:rStyle w:val="OperatorTok"/>
        </w:rPr>
        <w:t xml:space="preserve">==</w:t>
      </w:r>
      <w:r>
        <w:rPr>
          <w:rStyle w:val="NormalTok"/>
        </w:rPr>
        <w:t xml:space="preserve"> </w:t>
      </w:r>
      <w:r>
        <w:rPr>
          <w:rStyle w:val="DecValTok"/>
        </w:rPr>
        <w:t xml:space="preserve">9</w:t>
      </w:r>
      <w:r>
        <w:rPr>
          <w:rStyle w:val="NormalTok"/>
        </w:rPr>
        <w:t xml:space="preserve"> </w:t>
      </w:r>
      <w:r>
        <w:rPr>
          <w:rStyle w:val="OperatorTok"/>
        </w:rPr>
        <w:t xml:space="preserve">||</w:t>
      </w:r>
      <w:r>
        <w:rPr>
          <w:rStyle w:val="NormalTok"/>
        </w:rPr>
        <w:t xml:space="preserve"> y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y </w:t>
      </w:r>
      <w:r>
        <w:rPr>
          <w:rStyle w:val="OperatorTok"/>
        </w:rPr>
        <w:t xml:space="preserve">==</w:t>
      </w:r>
      <w:r>
        <w:rPr>
          <w:rStyle w:val="NormalTok"/>
        </w:rPr>
        <w:t xml:space="preserve"> </w:t>
      </w:r>
      <w:r>
        <w:rPr>
          <w:rStyle w:val="DecValTok"/>
        </w:rPr>
        <w:t xml:space="preserve">9</w:t>
      </w:r>
      <w:r>
        <w:rPr>
          <w:rStyle w:val="NormalTok"/>
        </w:rPr>
        <w:t xml:space="preserve">) </w:t>
      </w:r>
      <w:r>
        <w:rPr>
          <w:rStyle w:val="OperatorTok"/>
        </w:rPr>
        <w:t xml:space="preserve">{</w:t>
      </w:r>
      <w:r>
        <w:br/>
      </w:r>
      <w:r>
        <w:rPr>
          <w:rStyle w:val="NormalTok"/>
        </w:rPr>
        <w:t xml:space="preserve">        mapa</w:t>
      </w:r>
      <w:r>
        <w:rPr>
          <w:rStyle w:val="OperatorTok"/>
        </w:rPr>
        <w:t xml:space="preserve">.</w:t>
      </w:r>
      <w:r>
        <w:rPr>
          <w:rStyle w:val="NormalTok"/>
        </w:rPr>
        <w:t xml:space="preserve">definirTile(x</w:t>
      </w:r>
      <w:r>
        <w:rPr>
          <w:rStyle w:val="OperatorTok"/>
        </w:rPr>
        <w:t xml:space="preserve">,</w:t>
      </w:r>
      <w:r>
        <w:rPr>
          <w:rStyle w:val="NormalTok"/>
        </w:rPr>
        <w:t xml:space="preserve"> y</w:t>
      </w:r>
      <w:r>
        <w:rPr>
          <w:rStyle w:val="OperatorTok"/>
        </w:rPr>
        <w:t xml:space="preserve">,</w:t>
      </w:r>
      <w:r>
        <w:rPr>
          <w:rStyle w:val="NormalTok"/>
        </w:rPr>
        <w:t xml:space="preserve"> Tile</w:t>
      </w:r>
      <w:r>
        <w:rPr>
          <w:rStyle w:val="OperatorTok"/>
        </w:rPr>
        <w:t xml:space="preserve">.</w:t>
      </w:r>
      <w:r>
        <w:rPr>
          <w:rStyle w:val="NormalTok"/>
        </w:rPr>
        <w:t xml:space="preserve">parede);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y </w:t>
      </w:r>
      <w:r>
        <w:rPr>
          <w:rStyle w:val="OperatorTok"/>
        </w:rPr>
        <w:t xml:space="preserve">=</w:t>
      </w:r>
      <w:r>
        <w:rPr>
          <w:rStyle w:val="NormalTok"/>
        </w:rPr>
        <w:t xml:space="preserve"> </w:t>
      </w:r>
      <w:r>
        <w:rPr>
          <w:rStyle w:val="DecValTok"/>
        </w:rPr>
        <w:t xml:space="preserve">2</w:t>
      </w:r>
      <w:r>
        <w:rPr>
          <w:rStyle w:val="NormalTok"/>
        </w:rPr>
        <w:t xml:space="preserve">; y </w:t>
      </w:r>
      <w:r>
        <w:rPr>
          <w:rStyle w:val="OperatorTok"/>
        </w:rPr>
        <w:t xml:space="preserve">&lt;=</w:t>
      </w:r>
      <w:r>
        <w:rPr>
          <w:rStyle w:val="NormalTok"/>
        </w:rPr>
        <w:t xml:space="preserve"> </w:t>
      </w:r>
      <w:r>
        <w:rPr>
          <w:rStyle w:val="DecValTok"/>
        </w:rPr>
        <w:t xml:space="preserve">7</w:t>
      </w:r>
      <w:r>
        <w:rPr>
          <w:rStyle w:val="NormalTok"/>
        </w:rPr>
        <w:t xml:space="preserve">; y</w:t>
      </w:r>
      <w:r>
        <w:rPr>
          <w:rStyle w:val="OperatorTok"/>
        </w:rPr>
        <w:t xml:space="preserve">++</w:t>
      </w:r>
      <w:r>
        <w:rPr>
          <w:rStyle w:val="NormalTok"/>
        </w:rPr>
        <w:t xml:space="preserve">) </w:t>
      </w:r>
      <w:r>
        <w:rPr>
          <w:rStyle w:val="OperatorTok"/>
        </w:rPr>
        <w:t xml:space="preserve">{</w:t>
      </w:r>
      <w:r>
        <w:br/>
      </w:r>
      <w:r>
        <w:rPr>
          <w:rStyle w:val="NormalTok"/>
        </w:rPr>
        <w:t xml:space="preserve">    mapa</w:t>
      </w:r>
      <w:r>
        <w:rPr>
          <w:rStyle w:val="OperatorTok"/>
        </w:rPr>
        <w:t xml:space="preserve">.</w:t>
      </w:r>
      <w:r>
        <w:rPr>
          <w:rStyle w:val="NormalTok"/>
        </w:rPr>
        <w:t xml:space="preserve">definirTile(</w:t>
      </w:r>
      <w:r>
        <w:rPr>
          <w:rStyle w:val="DecValTok"/>
        </w:rPr>
        <w:t xml:space="preserve">5</w:t>
      </w:r>
      <w:r>
        <w:rPr>
          <w:rStyle w:val="OperatorTok"/>
        </w:rPr>
        <w:t xml:space="preserve">,</w:t>
      </w:r>
      <w:r>
        <w:rPr>
          <w:rStyle w:val="NormalTok"/>
        </w:rPr>
        <w:t xml:space="preserve"> y</w:t>
      </w:r>
      <w:r>
        <w:rPr>
          <w:rStyle w:val="OperatorTok"/>
        </w:rPr>
        <w:t xml:space="preserve">,</w:t>
      </w:r>
      <w:r>
        <w:rPr>
          <w:rStyle w:val="NormalTok"/>
        </w:rPr>
        <w:t xml:space="preserve"> Tile</w:t>
      </w:r>
      <w:r>
        <w:rPr>
          <w:rStyle w:val="OperatorTok"/>
        </w:rPr>
        <w:t xml:space="preserve">.</w:t>
      </w:r>
      <w:r>
        <w:rPr>
          <w:rStyle w:val="NormalTok"/>
        </w:rPr>
        <w:t xml:space="preserve">parede);</w:t>
      </w:r>
      <w:r>
        <w:br/>
      </w:r>
      <w:r>
        <w:rPr>
          <w:rStyle w:val="NormalTok"/>
        </w:rPr>
        <w:t xml:space="preserve">  </w:t>
      </w:r>
      <w:r>
        <w:rPr>
          <w:rStyle w:val="OperatorTok"/>
        </w:rPr>
        <w:t xml:space="preserve">}</w:t>
      </w:r>
      <w:r>
        <w:br/>
      </w:r>
      <w:r>
        <w:rPr>
          <w:rStyle w:val="NormalTok"/>
        </w:rPr>
        <w:t xml:space="preserve">  mapa</w:t>
      </w:r>
      <w:r>
        <w:rPr>
          <w:rStyle w:val="OperatorTok"/>
        </w:rPr>
        <w:t xml:space="preserve">.</w:t>
      </w:r>
      <w:r>
        <w:rPr>
          <w:rStyle w:val="NormalTok"/>
        </w:rPr>
        <w:t xml:space="preserve">definirTile(</w:t>
      </w:r>
      <w:r>
        <w:rPr>
          <w:rStyle w:val="DecValTok"/>
        </w:rPr>
        <w:t xml:space="preserve">5</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Tile</w:t>
      </w:r>
      <w:r>
        <w:rPr>
          <w:rStyle w:val="OperatorTok"/>
        </w:rPr>
        <w:t xml:space="preserve">.</w:t>
      </w:r>
      <w:r>
        <w:rPr>
          <w:rStyle w:val="NormalTok"/>
        </w:rPr>
        <w:t xml:space="preserve">porta);</w:t>
      </w:r>
      <w:r>
        <w:br/>
      </w:r>
      <w:r>
        <w:rPr>
          <w:rStyle w:val="NormalTok"/>
        </w:rPr>
        <w:t xml:space="preserve">  mapa</w:t>
      </w:r>
      <w:r>
        <w:rPr>
          <w:rStyle w:val="OperatorTok"/>
        </w:rPr>
        <w:t xml:space="preserve">.</w:t>
      </w:r>
      <w:r>
        <w:rPr>
          <w:rStyle w:val="NormalTok"/>
        </w:rPr>
        <w:t xml:space="preserve">definirTile(</w:t>
      </w:r>
      <w:r>
        <w:rPr>
          <w:rStyle w:val="DecValTok"/>
        </w:rPr>
        <w:t xml:space="preserve">8</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Tile</w:t>
      </w:r>
      <w:r>
        <w:rPr>
          <w:rStyle w:val="OperatorTok"/>
        </w:rPr>
        <w:t xml:space="preserve">.</w:t>
      </w:r>
      <w:r>
        <w:rPr>
          <w:rStyle w:val="NormalTok"/>
        </w:rPr>
        <w:t xml:space="preserve">escadaDesce);</w:t>
      </w:r>
      <w:r>
        <w:br/>
      </w:r>
      <w:r>
        <w:br/>
      </w:r>
      <w:r>
        <w:rPr>
          <w:rStyle w:val="NormalTok"/>
        </w:rPr>
        <w:t xml:space="preserve">  </w:t>
      </w:r>
      <w:r>
        <w:rPr>
          <w:rStyle w:val="AttributeTok"/>
        </w:rPr>
        <w:t xml:space="preserve">final</w:t>
      </w:r>
      <w:r>
        <w:rPr>
          <w:rStyle w:val="NormalTok"/>
        </w:rPr>
        <w:t xml:space="preserve"> jogador </w:t>
      </w:r>
      <w:r>
        <w:rPr>
          <w:rStyle w:val="OperatorTok"/>
        </w:rPr>
        <w:t xml:space="preserve">=</w:t>
      </w:r>
      <w:r>
        <w:rPr>
          <w:rStyle w:val="NormalTok"/>
        </w:rPr>
        <w:t xml:space="preserve"> Jogador(nome</w:t>
      </w:r>
      <w:r>
        <w:rPr>
          <w:rStyle w:val="OperatorTok"/>
        </w:rPr>
        <w:t xml:space="preserve">:</w:t>
      </w:r>
      <w:r>
        <w:rPr>
          <w:rStyle w:val="NormalTok"/>
        </w:rPr>
        <w:t xml:space="preserve"> </w:t>
      </w:r>
      <w:r>
        <w:rPr>
          <w:rStyle w:val="StringTok"/>
        </w:rPr>
        <w:t xml:space="preserve">'Aldric'</w:t>
      </w:r>
      <w:r>
        <w:rPr>
          <w:rStyle w:val="OperatorTok"/>
        </w:rPr>
        <w:t xml:space="preserve">,</w:t>
      </w:r>
      <w:r>
        <w:rPr>
          <w:rStyle w:val="NormalTok"/>
        </w:rPr>
        <w:t xml:space="preserve"> hpMax</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ouro</w:t>
      </w:r>
      <w:r>
        <w:rPr>
          <w:rStyle w:val="OperatorTok"/>
        </w:rPr>
        <w:t xml:space="preserve">:</w:t>
      </w:r>
      <w:r>
        <w:rPr>
          <w:rStyle w:val="NormalTok"/>
        </w:rPr>
        <w:t xml:space="preserve"> </w:t>
      </w:r>
      <w:r>
        <w:rPr>
          <w:rStyle w:val="DecValTok"/>
        </w:rPr>
        <w:t xml:space="preserve">50</w:t>
      </w:r>
      <w:r>
        <w:rPr>
          <w:rStyle w:val="NormalTok"/>
        </w:rPr>
        <w:t xml:space="preserve">);</w:t>
      </w:r>
      <w:r>
        <w:br/>
      </w:r>
      <w:r>
        <w:br/>
      </w:r>
      <w:r>
        <w:rPr>
          <w:rStyle w:val="NormalTok"/>
        </w:rPr>
        <w:t xml:space="preserve">  print(</w:t>
      </w:r>
      <w:r>
        <w:rPr>
          <w:rStyle w:val="StringTok"/>
        </w:rPr>
        <w:t xml:space="preserve">'=== Bem-vindo à Masmorra ASCII ===</w:t>
      </w:r>
      <w:r>
        <w:rPr>
          <w:rStyle w:val="SpecialCharTok"/>
        </w:rPr>
        <w:t xml:space="preserve">\n</w:t>
      </w:r>
      <w:r>
        <w:rPr>
          <w:rStyle w:val="StringTok"/>
        </w:rPr>
        <w:t xml:space="preserve">'</w:t>
      </w:r>
      <w:r>
        <w:rPr>
          <w:rStyle w:val="NormalTok"/>
        </w:rPr>
        <w:t xml:space="preserve">);</w:t>
      </w:r>
      <w:r>
        <w:br/>
      </w:r>
      <w:r>
        <w:br/>
      </w:r>
      <w:r>
        <w:rPr>
          <w:rStyle w:val="NormalTok"/>
        </w:rPr>
        <w:t xml:space="preserve">  </w:t>
      </w:r>
      <w:r>
        <w:rPr>
          <w:rStyle w:val="DataTypeTok"/>
        </w:rPr>
        <w:t xml:space="preserve">bool</w:t>
      </w:r>
      <w:r>
        <w:rPr>
          <w:rStyle w:val="NormalTok"/>
        </w:rPr>
        <w:t xml:space="preserve"> rodando </w:t>
      </w:r>
      <w:r>
        <w:rPr>
          <w:rStyle w:val="OperatorTok"/>
        </w:rPr>
        <w:t xml:space="preserve">=</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ControlFlowTok"/>
        </w:rPr>
        <w:t xml:space="preserve">while</w:t>
      </w:r>
      <w:r>
        <w:rPr>
          <w:rStyle w:val="NormalTok"/>
        </w:rPr>
        <w:t xml:space="preserve"> (rodando) </w:t>
      </w:r>
      <w:r>
        <w:rPr>
          <w:rStyle w:val="OperatorTok"/>
        </w:rPr>
        <w:t xml:space="preserve">{</w:t>
      </w:r>
      <w:r>
        <w:br/>
      </w:r>
      <w:r>
        <w:rPr>
          <w:rStyle w:val="NormalTok"/>
        </w:rPr>
        <w:t xml:space="preserve">    mapa</w:t>
      </w:r>
      <w:r>
        <w:rPr>
          <w:rStyle w:val="OperatorTok"/>
        </w:rPr>
        <w:t xml:space="preserve">.</w:t>
      </w:r>
      <w:r>
        <w:rPr>
          <w:rStyle w:val="NormalTok"/>
        </w:rPr>
        <w:t xml:space="preserve">renderizarComJogador(jogador);</w:t>
      </w:r>
      <w:r>
        <w:br/>
      </w:r>
      <w:r>
        <w:br/>
      </w:r>
      <w:r>
        <w:rPr>
          <w:rStyle w:val="NormalTok"/>
        </w:rPr>
        <w:t xml:space="preserve">    stdout</w:t>
      </w:r>
      <w:r>
        <w:rPr>
          <w:rStyle w:val="OperatorTok"/>
        </w:rPr>
        <w:t xml:space="preserve">.</w:t>
      </w:r>
      <w:r>
        <w:rPr>
          <w:rStyle w:val="NormalTok"/>
        </w:rPr>
        <w:t xml:space="preserve">write(</w:t>
      </w:r>
      <w:r>
        <w:rPr>
          <w:rStyle w:val="StringTok"/>
        </w:rPr>
        <w:t xml:space="preserve">'Comando&gt; '</w:t>
      </w:r>
      <w:r>
        <w:rPr>
          <w:rStyle w:val="NormalTok"/>
        </w:rPr>
        <w:t xml:space="preserve">);</w:t>
      </w:r>
      <w:r>
        <w:br/>
      </w:r>
      <w:r>
        <w:rPr>
          <w:rStyle w:val="NormalTok"/>
        </w:rPr>
        <w:t xml:space="preserve">    </w:t>
      </w:r>
      <w:r>
        <w:rPr>
          <w:rStyle w:val="AttributeTok"/>
        </w:rPr>
        <w:t xml:space="preserve">final</w:t>
      </w:r>
      <w:r>
        <w:rPr>
          <w:rStyle w:val="NormalTok"/>
        </w:rPr>
        <w:t xml:space="preserve"> entrada </w:t>
      </w:r>
      <w:r>
        <w:rPr>
          <w:rStyle w:val="OperatorTok"/>
        </w:rPr>
        <w:t xml:space="preserve">=</w:t>
      </w:r>
      <w:r>
        <w:rPr>
          <w:rStyle w:val="NormalTok"/>
        </w:rPr>
        <w:t xml:space="preserve"> stdin</w:t>
      </w:r>
      <w:r>
        <w:rPr>
          <w:rStyle w:val="OperatorTok"/>
        </w:rPr>
        <w:t xml:space="preserve">.</w:t>
      </w:r>
      <w:r>
        <w:rPr>
          <w:rStyle w:val="NormalTok"/>
        </w:rPr>
        <w:t xml:space="preserve">readLineSync() </w:t>
      </w:r>
      <w:r>
        <w:rPr>
          <w:rStyle w:val="OperatorTok"/>
        </w:rPr>
        <w:t xml:space="preserve">??</w:t>
      </w:r>
      <w:r>
        <w:rPr>
          <w:rStyle w:val="NormalTok"/>
        </w:rPr>
        <w:t xml:space="preserve"> </w:t>
      </w:r>
      <w:r>
        <w:rPr>
          <w:rStyle w:val="StringTok"/>
        </w:rPr>
        <w:t xml:space="preserve">''</w:t>
      </w:r>
      <w:r>
        <w:rPr>
          <w:rStyle w:val="NormalTok"/>
        </w:rPr>
        <w:t xml:space="preserve">;</w:t>
      </w:r>
      <w:r>
        <w:br/>
      </w:r>
      <w:r>
        <w:br/>
      </w:r>
      <w:r>
        <w:rPr>
          <w:rStyle w:val="NormalTok"/>
        </w:rPr>
        <w:t xml:space="preserve">    </w:t>
      </w:r>
      <w:r>
        <w:rPr>
          <w:rStyle w:val="ControlFlowTok"/>
        </w:rPr>
        <w:t xml:space="preserve">switch</w:t>
      </w:r>
      <w:r>
        <w:rPr>
          <w:rStyle w:val="NormalTok"/>
        </w:rPr>
        <w:t xml:space="preserve"> (entrada</w:t>
      </w:r>
      <w:r>
        <w:rPr>
          <w:rStyle w:val="OperatorTok"/>
        </w:rPr>
        <w:t xml:space="preserve">.</w:t>
      </w:r>
      <w:r>
        <w:rPr>
          <w:rStyle w:val="NormalTok"/>
        </w:rPr>
        <w:t xml:space="preserve">toLowerCase())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'w'</w:t>
      </w:r>
      <w:r>
        <w:rPr>
          <w:rStyle w:val="NormalTok"/>
        </w:rPr>
        <w:t xml:space="preserve"> </w:t>
      </w:r>
      <w:r>
        <w:rPr>
          <w:rStyle w:val="OperatorTok"/>
        </w:rPr>
        <w:t xml:space="preserve">||</w:t>
      </w:r>
      <w:r>
        <w:rPr>
          <w:rStyle w:val="NormalTok"/>
        </w:rPr>
        <w:t xml:space="preserve"> </w:t>
      </w:r>
      <w:r>
        <w:rPr>
          <w:rStyle w:val="StringTok"/>
        </w:rPr>
        <w:t xml:space="preserve">'a'</w:t>
      </w:r>
      <w:r>
        <w:rPr>
          <w:rStyle w:val="NormalTok"/>
        </w:rPr>
        <w:t xml:space="preserve"> </w:t>
      </w:r>
      <w:r>
        <w:rPr>
          <w:rStyle w:val="OperatorTok"/>
        </w:rPr>
        <w:t xml:space="preserve">||</w:t>
      </w:r>
      <w:r>
        <w:rPr>
          <w:rStyle w:val="NormalTok"/>
        </w:rPr>
        <w:t xml:space="preserve"> </w:t>
      </w:r>
      <w:r>
        <w:rPr>
          <w:rStyle w:val="StringTok"/>
        </w:rPr>
        <w:t xml:space="preserve">'s'</w:t>
      </w:r>
      <w:r>
        <w:rPr>
          <w:rStyle w:val="NormalTok"/>
        </w:rPr>
        <w:t xml:space="preserve"> </w:t>
      </w:r>
      <w:r>
        <w:rPr>
          <w:rStyle w:val="OperatorTok"/>
        </w:rPr>
        <w:t xml:space="preserve">||</w:t>
      </w:r>
      <w:r>
        <w:rPr>
          <w:rStyle w:val="NormalTok"/>
        </w:rPr>
        <w:t xml:space="preserve"> </w:t>
      </w:r>
      <w:r>
        <w:rPr>
          <w:rStyle w:val="StringTok"/>
        </w:rPr>
        <w:t xml:space="preserve">'d'</w:t>
      </w:r>
      <w:r>
        <w:rPr>
          <w:rStyle w:val="OperatorTok"/>
        </w:rPr>
        <w:t xml:space="preserve">:</w:t>
      </w:r>
      <w:r>
        <w:br/>
      </w:r>
      <w:r>
        <w:rPr>
          <w:rStyle w:val="NormalTok"/>
        </w:rPr>
        <w:t xml:space="preserve">        jogador</w:t>
      </w:r>
      <w:r>
        <w:rPr>
          <w:rStyle w:val="OperatorTok"/>
        </w:rPr>
        <w:t xml:space="preserve">.</w:t>
      </w:r>
      <w:r>
        <w:rPr>
          <w:rStyle w:val="NormalTok"/>
        </w:rPr>
        <w:t xml:space="preserve">moverEmDirecao(entrada</w:t>
      </w:r>
      <w:r>
        <w:rPr>
          <w:rStyle w:val="OperatorTok"/>
        </w:rPr>
        <w:t xml:space="preserve">,</w:t>
      </w:r>
      <w:r>
        <w:rPr>
          <w:rStyle w:val="NormalTok"/>
        </w:rPr>
        <w:t xml:space="preserve"> mapa);</w:t>
      </w:r>
      <w:r>
        <w:br/>
      </w:r>
      <w:r>
        <w:rPr>
          <w:rStyle w:val="NormalTok"/>
        </w:rPr>
        <w:t xml:space="preserve">      </w:t>
      </w:r>
      <w:r>
        <w:rPr>
          <w:rStyle w:val="ControlFlowTok"/>
        </w:rPr>
        <w:t xml:space="preserve">case</w:t>
      </w:r>
      <w:r>
        <w:rPr>
          <w:rStyle w:val="NormalTok"/>
        </w:rPr>
        <w:t xml:space="preserve"> </w:t>
      </w:r>
      <w:r>
        <w:rPr>
          <w:rStyle w:val="StringTok"/>
        </w:rPr>
        <w:t xml:space="preserve">'q'</w:t>
      </w:r>
      <w:r>
        <w:rPr>
          <w:rStyle w:val="OperatorTok"/>
        </w:rPr>
        <w:t xml:space="preserve">:</w:t>
      </w:r>
      <w:r>
        <w:br/>
      </w:r>
      <w:r>
        <w:rPr>
          <w:rStyle w:val="NormalTok"/>
        </w:rPr>
        <w:t xml:space="preserve">        print(</w:t>
      </w:r>
      <w:r>
        <w:rPr>
          <w:rStyle w:val="StringTok"/>
        </w:rPr>
        <w:t xml:space="preserve">'Adeus, ${jogador.nome}!'</w:t>
      </w:r>
      <w:r>
        <w:rPr>
          <w:rStyle w:val="NormalTok"/>
        </w:rPr>
        <w:t xml:space="preserve">);</w:t>
      </w:r>
      <w:r>
        <w:br/>
      </w:r>
      <w:r>
        <w:rPr>
          <w:rStyle w:val="NormalTok"/>
        </w:rPr>
        <w:t xml:space="preserve">        rodando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if</w:t>
      </w:r>
      <w:r>
        <w:rPr>
          <w:rStyle w:val="NormalTok"/>
        </w:rPr>
        <w:t xml:space="preserve"> (entrada</w:t>
      </w:r>
      <w:r>
        <w:rPr>
          <w:rStyle w:val="OperatorTok"/>
        </w:rPr>
        <w:t xml:space="preserve">.</w:t>
      </w:r>
      <w:r>
        <w:rPr>
          <w:rStyle w:val="NormalTok"/>
        </w:rPr>
        <w:t xml:space="preserve">isNotEmpty) print(</w:t>
      </w:r>
      <w:r>
        <w:rPr>
          <w:rStyle w:val="StringTok"/>
        </w:rPr>
        <w:t xml:space="preserve">'Inválido: $entrada'</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Compile e execute:</w:t>
      </w:r>
    </w:p>
    <w:p>
      <w:pPr>
        <w:pStyle w:val="SourceCode"/>
      </w:pPr>
      <w:r>
        <w:rPr>
          <w:rStyle w:val="ExtensionTok"/>
        </w:rPr>
        <w:t xml:space="preserve">dart</w:t>
      </w:r>
      <w:r>
        <w:rPr>
          <w:rStyle w:val="NormalTok"/>
        </w:rPr>
        <w:t xml:space="preserve"> main.dart</w:t>
      </w:r>
    </w:p>
    <w:p>
      <w:r>
        <w:pict>
          <v:rect style="width:0;height:1.5pt" o:hralign="center" o:hrstd="t" o:hr="t"/>
        </w:pict>
      </w:r>
    </w:p>
    <w:bookmarkEnd w:id="195"/>
    <w:bookmarkStart w:id="196" w:name="desafios-da-masmorra-14"/>
    <w:p>
      <w:pPr>
        <w:pStyle w:val="Heading2"/>
      </w:pPr>
      <w:r>
        <w:t xml:space="preserve">Desafios da Masmorra</w:t>
      </w:r>
    </w:p>
    <w:p>
      <w:pPr>
        <w:pStyle w:val="FirstParagraph"/>
      </w:pPr>
      <w:r>
        <w:rPr>
          <w:b/>
          <w:bCs/>
        </w:rPr>
        <w:t xml:space="preserve">Desafio 15.1. O Corredor da Perdição (Mapa com segredos).</w:t>
      </w:r>
      <w:r>
        <w:t xml:space="preserve"> </w:t>
      </w:r>
      <w:r>
        <w:t xml:space="preserve">Crie um mapa 20x15 onde um corredor central horizontal liga uma entrada (esquerda) a uma saída (direita). Adicione duas pequenas salas laterais (uma acima, outra abaixo do corredor), cada uma com uma escada. Teste caminhando: consegue sair? Encontra as escadas? Use loops e lógica para desenhar, não hardcode cada tile.</w:t>
      </w:r>
    </w:p>
    <w:p>
      <w:pPr>
        <w:pStyle w:val="BodyText"/>
      </w:pPr>
      <w:r>
        <w:rPr>
          <w:b/>
          <w:bCs/>
        </w:rPr>
        <w:t xml:space="preserve">Desafio 15.2. Paredes Atmosféricas (Visual).</w:t>
      </w:r>
      <w:r>
        <w:t xml:space="preserve"> </w:t>
      </w:r>
      <w:r>
        <w:t xml:space="preserve">Modifique</w:t>
      </w:r>
      <w:r>
        <w:t xml:space="preserve"> </w:t>
      </w:r>
      <w:r>
        <w:rPr>
          <w:rStyle w:val="VerbatimChar"/>
        </w:rPr>
        <w:t xml:space="preserve">tileParaChar()</w:t>
      </w:r>
      <w:r>
        <w:t xml:space="preserve"> </w:t>
      </w:r>
      <w:r>
        <w:t xml:space="preserve">para renderizar diferentes símbolos para tipos de parede:</w:t>
      </w:r>
      <w:r>
        <w:t xml:space="preserve"> </w:t>
      </w:r>
      <w:r>
        <w:rPr>
          <w:rStyle w:val="VerbatimChar"/>
        </w:rPr>
        <w:t xml:space="preserve">█</w:t>
      </w:r>
      <w:r>
        <w:t xml:space="preserve"> </w:t>
      </w:r>
      <w:r>
        <w:t xml:space="preserve">para pedra sólida,</w:t>
      </w:r>
      <w:r>
        <w:t xml:space="preserve"> </w:t>
      </w:r>
      <w:r>
        <w:rPr>
          <w:rStyle w:val="VerbatimChar"/>
        </w:rPr>
        <w:t xml:space="preserve">╬</w:t>
      </w:r>
      <w:r>
        <w:t xml:space="preserve"> </w:t>
      </w:r>
      <w:r>
        <w:t xml:space="preserve">para rachaduras,</w:t>
      </w:r>
      <w:r>
        <w:t xml:space="preserve"> </w:t>
      </w:r>
      <w:r>
        <w:rPr>
          <w:rStyle w:val="VerbatimChar"/>
        </w:rPr>
        <w:t xml:space="preserve">∿</w:t>
      </w:r>
      <w:r>
        <w:t xml:space="preserve"> </w:t>
      </w:r>
      <w:r>
        <w:t xml:space="preserve">para umidade. Escolha pelo menos dois. Execute para comparar o visual. Qual versão transmite mais a sensação de masmorra antiga?</w:t>
      </w:r>
    </w:p>
    <w:p>
      <w:pPr>
        <w:pStyle w:val="BodyText"/>
      </w:pPr>
      <w:r>
        <w:rPr>
          <w:b/>
          <w:bCs/>
        </w:rPr>
        <w:t xml:space="preserve">Desafio 15.3. Teleportes mágicos (Dinâmica).</w:t>
      </w:r>
      <w:r>
        <w:t xml:space="preserve"> </w:t>
      </w:r>
      <w:r>
        <w:t xml:space="preserve">Adicione um novo tipo de tile</w:t>
      </w:r>
      <w:r>
        <w:t xml:space="preserve"> </w:t>
      </w:r>
      <w:r>
        <w:rPr>
          <w:rStyle w:val="VerbatimChar"/>
        </w:rPr>
        <w:t xml:space="preserve">teleporte</w:t>
      </w:r>
      <w:r>
        <w:t xml:space="preserve"> </w:t>
      </w:r>
      <w:r>
        <w:t xml:space="preserve">que renderiza como</w:t>
      </w:r>
      <w:r>
        <w:t xml:space="preserve"> </w:t>
      </w:r>
      <w:r>
        <w:rPr>
          <w:rStyle w:val="VerbatimChar"/>
        </w:rPr>
        <w:t xml:space="preserve">◆</w:t>
      </w:r>
      <w:r>
        <w:t xml:space="preserve">. Quando o jogador pisa nele, é teletransportado para outra posição aleatória do mapa. Crie um mapa com 3-4 teleportes. Dica: use</w:t>
      </w:r>
      <w:r>
        <w:t xml:space="preserve"> </w:t>
      </w:r>
      <w:r>
        <w:rPr>
          <w:rStyle w:val="VerbatimChar"/>
        </w:rPr>
        <w:t xml:space="preserve">Random().nextInt(largura)</w:t>
      </w:r>
      <w:r>
        <w:t xml:space="preserve"> </w:t>
      </w:r>
      <w:r>
        <w:t xml:space="preserve">e</w:t>
      </w:r>
      <w:r>
        <w:t xml:space="preserve"> </w:t>
      </w:r>
      <w:r>
        <w:rPr>
          <w:rStyle w:val="VerbatimChar"/>
        </w:rPr>
        <w:t xml:space="preserve">Random().nextInt(altura)</w:t>
      </w:r>
      <w:r>
        <w:t xml:space="preserve"> </w:t>
      </w:r>
      <w:r>
        <w:t xml:space="preserve">para coordenadas aleatórias válidas (não em paredes).</w:t>
      </w:r>
    </w:p>
    <w:p>
      <w:pPr>
        <w:pStyle w:val="BodyText"/>
      </w:pPr>
      <w:r>
        <w:rPr>
          <w:b/>
          <w:bCs/>
        </w:rPr>
        <w:t xml:space="preserve">Desafio 15.4. Múltiplos andares (Profundidade).</w:t>
      </w:r>
      <w:r>
        <w:t xml:space="preserve"> </w:t>
      </w:r>
      <w:r>
        <w:t xml:space="preserve">Implemente andares: quando o jogador pisa em</w:t>
      </w:r>
      <w:r>
        <w:t xml:space="preserve"> </w:t>
      </w:r>
      <w:r>
        <w:rPr>
          <w:rStyle w:val="VerbatimChar"/>
        </w:rPr>
        <w:t xml:space="preserve">escadaDesce</w:t>
      </w:r>
      <w:r>
        <w:t xml:space="preserve">, um novo</w:t>
      </w:r>
      <w:r>
        <w:t xml:space="preserve"> </w:t>
      </w:r>
      <w:r>
        <w:rPr>
          <w:rStyle w:val="VerbatimChar"/>
        </w:rPr>
        <w:t xml:space="preserve">MapaMasmorra</w:t>
      </w:r>
      <w:r>
        <w:t xml:space="preserve"> </w:t>
      </w:r>
      <w:r>
        <w:t xml:space="preserve">é gerado. Use</w:t>
      </w:r>
      <w:r>
        <w:t xml:space="preserve"> </w:t>
      </w:r>
      <w:r>
        <w:rPr>
          <w:rStyle w:val="VerbatimChar"/>
        </w:rPr>
        <w:t xml:space="preserve">List&lt;MapaMasmorra&gt; andares</w:t>
      </w:r>
      <w:r>
        <w:t xml:space="preserve"> </w:t>
      </w:r>
      <w:r>
        <w:t xml:space="preserve">para rastreá-los. Mostre</w:t>
      </w:r>
      <w:r>
        <w:t xml:space="preserve"> </w:t>
      </w:r>
      <w:r>
        <w:t xml:space="preserve">“Andar 3 de 10”</w:t>
      </w:r>
      <w:r>
        <w:t xml:space="preserve"> </w:t>
      </w:r>
      <w:r>
        <w:t xml:space="preserve">na HUD. Cada andar mais profundo deveria ter mais inimigos (aumentar dificuldade). Use uma seed ligeiramente diferente para cada andar.</w:t>
      </w:r>
    </w:p>
    <w:p>
      <w:pPr>
        <w:pStyle w:val="BodyText"/>
      </w:pPr>
      <w:r>
        <w:rPr>
          <w:b/>
          <w:bCs/>
        </w:rPr>
        <w:t xml:space="preserve">Boss Final 15.5. Campo de Visão com tocha (FOV simplificado).</w:t>
      </w:r>
      <w:r>
        <w:t xml:space="preserve"> </w:t>
      </w:r>
      <w:r>
        <w:t xml:space="preserve">Implemente campo de visão: cada tile tem um bool</w:t>
      </w:r>
      <w:r>
        <w:t xml:space="preserve"> </w:t>
      </w:r>
      <w:r>
        <w:rPr>
          <w:rStyle w:val="VerbatimChar"/>
        </w:rPr>
        <w:t xml:space="preserve">visivel</w:t>
      </w:r>
      <w:r>
        <w:t xml:space="preserve">. Inicialmente, renderize apenas tiles dentro de um raio 3 do jogador (distância Manhattan). Conforme caminha, novos tiles são marcados como explorados. Tiles não visíveis aparecem como</w:t>
      </w:r>
      <w:r>
        <w:t xml:space="preserve"> </w:t>
      </w:r>
      <w:r>
        <w:rPr>
          <w:rStyle w:val="VerbatimChar"/>
        </w:rPr>
        <w:t xml:space="preserve">░</w:t>
      </w:r>
      <w:r>
        <w:t xml:space="preserve"> </w:t>
      </w:r>
      <w:r>
        <w:t xml:space="preserve">(sombra). Isso simula uma tocha iluminando a escuridão. Ao pisar em novo tile, atualiza a visibilidade dinamicamente.</w:t>
      </w:r>
    </w:p>
    <w:bookmarkEnd w:id="196"/>
    <w:bookmarkStart w:id="197" w:name="pergaminho-do-capítulo-14"/>
    <w:p>
      <w:pPr>
        <w:pStyle w:val="Heading2"/>
      </w:pPr>
      <w:r>
        <w:t xml:space="preserve">Pergaminho do Capítulo</w:t>
      </w:r>
    </w:p>
    <w:p>
      <w:pPr>
        <w:pStyle w:val="FirstParagraph"/>
      </w:pPr>
      <w:r>
        <w:t xml:space="preserve">Neste capítulo você aprendeu:</w:t>
      </w:r>
    </w:p>
    <w:p>
      <w:pPr>
        <w:pStyle w:val="Compact"/>
        <w:numPr>
          <w:ilvl w:val="0"/>
          <w:numId w:val="1010"/>
        </w:numPr>
      </w:pPr>
      <w:r>
        <w:t xml:space="preserve">Grade 2D é a base de roguelikes: pensamento em coordenadas (x, y)</w:t>
      </w:r>
    </w:p>
    <w:p>
      <w:pPr>
        <w:pStyle w:val="Compact"/>
        <w:numPr>
          <w:ilvl w:val="0"/>
          <w:numId w:val="1010"/>
        </w:numPr>
      </w:pPr>
      <w:r>
        <w:t xml:space="preserve">Enums para tiles:</w:t>
      </w:r>
      <w:r>
        <w:t xml:space="preserve"> </w:t>
      </w:r>
      <w:r>
        <w:rPr>
          <w:rStyle w:val="VerbatimChar"/>
        </w:rPr>
        <w:t xml:space="preserve">parede</w:t>
      </w:r>
      <w:r>
        <w:t xml:space="preserve">,</w:t>
      </w:r>
      <w:r>
        <w:t xml:space="preserve"> </w:t>
      </w:r>
      <w:r>
        <w:rPr>
          <w:rStyle w:val="VerbatimChar"/>
        </w:rPr>
        <w:t xml:space="preserve">chao</w:t>
      </w:r>
      <w:r>
        <w:t xml:space="preserve">,</w:t>
      </w:r>
      <w:r>
        <w:t xml:space="preserve"> </w:t>
      </w:r>
      <w:r>
        <w:rPr>
          <w:rStyle w:val="VerbatimChar"/>
        </w:rPr>
        <w:t xml:space="preserve">porta</w:t>
      </w:r>
      <w:r>
        <w:t xml:space="preserve">,</w:t>
      </w:r>
      <w:r>
        <w:t xml:space="preserve"> </w:t>
      </w:r>
      <w:r>
        <w:rPr>
          <w:rStyle w:val="VerbatimChar"/>
        </w:rPr>
        <w:t xml:space="preserve">escadaDesce</w:t>
      </w:r>
      <w:r>
        <w:t xml:space="preserve">. Semântica clara</w:t>
      </w:r>
    </w:p>
    <w:p>
      <w:pPr>
        <w:pStyle w:val="Compact"/>
        <w:numPr>
          <w:ilvl w:val="0"/>
          <w:numId w:val="1010"/>
        </w:numPr>
      </w:pPr>
      <w:r>
        <w:t xml:space="preserve">Typedef para legibilidade:</w:t>
      </w:r>
      <w:r>
        <w:t xml:space="preserve"> </w:t>
      </w:r>
      <w:r>
        <w:rPr>
          <w:rStyle w:val="VerbatimChar"/>
        </w:rPr>
        <w:t xml:space="preserve">typedef Grade = List&lt;List&lt;Tile&gt;&gt;</w:t>
      </w:r>
    </w:p>
    <w:p>
      <w:pPr>
        <w:pStyle w:val="Compact"/>
        <w:numPr>
          <w:ilvl w:val="0"/>
          <w:numId w:val="1010"/>
        </w:numPr>
      </w:pPr>
      <w:r>
        <w:t xml:space="preserve">Classe MapaMasmorra: encapsula mapa, oferece</w:t>
      </w:r>
      <w:r>
        <w:t xml:space="preserve"> </w:t>
      </w:r>
      <w:r>
        <w:rPr>
          <w:rStyle w:val="VerbatimChar"/>
        </w:rPr>
        <w:t xml:space="preserve">tileEm()</w:t>
      </w:r>
      <w:r>
        <w:t xml:space="preserve">,</w:t>
      </w:r>
      <w:r>
        <w:t xml:space="preserve"> </w:t>
      </w:r>
      <w:r>
        <w:rPr>
          <w:rStyle w:val="VerbatimChar"/>
        </w:rPr>
        <w:t xml:space="preserve">ehPassavel()</w:t>
      </w:r>
      <w:r>
        <w:t xml:space="preserve">, renderização</w:t>
      </w:r>
    </w:p>
    <w:p>
      <w:pPr>
        <w:pStyle w:val="Compact"/>
        <w:numPr>
          <w:ilvl w:val="0"/>
          <w:numId w:val="1010"/>
        </w:numPr>
      </w:pPr>
      <w:r>
        <w:t xml:space="preserve">Posição do jogador:</w:t>
      </w:r>
      <w:r>
        <w:t xml:space="preserve"> </w:t>
      </w:r>
      <w:r>
        <w:rPr>
          <w:rStyle w:val="VerbatimChar"/>
        </w:rPr>
        <w:t xml:space="preserve">int x, int y</w:t>
      </w:r>
      <w:r>
        <w:t xml:space="preserve"> </w:t>
      </w:r>
      <w:r>
        <w:t xml:space="preserve">na classe Jogador</w:t>
      </w:r>
    </w:p>
    <w:p>
      <w:pPr>
        <w:pStyle w:val="Compact"/>
        <w:numPr>
          <w:ilvl w:val="0"/>
          <w:numId w:val="1010"/>
        </w:numPr>
      </w:pPr>
      <w:r>
        <w:t xml:space="preserve">Movimento: WASD atualiza posição, boundary checks impedem sair da tela</w:t>
      </w:r>
    </w:p>
    <w:p>
      <w:pPr>
        <w:pStyle w:val="Compact"/>
        <w:numPr>
          <w:ilvl w:val="0"/>
          <w:numId w:val="1010"/>
        </w:numPr>
      </w:pPr>
      <w:r>
        <w:t xml:space="preserve">Rendering em loop: itera Y (linhas), depois X (colunas)</w:t>
      </w:r>
    </w:p>
    <w:p>
      <w:pPr>
        <w:pStyle w:val="Compact"/>
        <w:numPr>
          <w:ilvl w:val="0"/>
          <w:numId w:val="1010"/>
        </w:numPr>
      </w:pPr>
      <w:r>
        <w:t xml:space="preserve">Colisões:</w:t>
      </w:r>
      <w:r>
        <w:t xml:space="preserve"> </w:t>
      </w:r>
      <w:r>
        <w:rPr>
          <w:rStyle w:val="VerbatimChar"/>
        </w:rPr>
        <w:t xml:space="preserve">mapa.ehPassavel()</w:t>
      </w:r>
      <w:r>
        <w:t xml:space="preserve"> </w:t>
      </w:r>
      <w:r>
        <w:t xml:space="preserve">bloqueia movimento para paredes</w:t>
      </w:r>
    </w:p>
    <w:p>
      <w:pPr>
        <w:pStyle w:val="FirstParagraph"/>
      </w:pPr>
      <w:r>
        <w:t xml:space="preserve">Seu jogo agora tem um mapa explorador real. Já não é prosa. É geometria.</w:t>
      </w:r>
    </w:p>
    <w:p>
      <w:pPr>
        <w:pStyle w:val="BodyText"/>
      </w:pPr>
      <w:r>
        <w:t xml:space="preserve">No próximo capítulo (16), você aprenderá a separar modelo e visão com a classe TelaAscii, tornando a renderização muito mais poderosa e flexível para adicionar inimigos, itens e UIs complexas.</w:t>
      </w:r>
    </w:p>
    <w:p>
      <w:pPr>
        <w:pStyle w:val="BodyText"/>
      </w:pPr>
      <w:r>
        <w:rPr>
          <w:b/>
          <w:bCs/>
        </w:rPr>
        <w:t xml:space="preserve">Dica do Mestre:</w:t>
      </w:r>
      <w:r>
        <w:t xml:space="preserve"> </w:t>
      </w:r>
      <w:r>
        <w:t xml:space="preserve">Debugging de mapa: ao trabalhar com grades, erros de índice são comuns. Sempre use helper:</w:t>
      </w:r>
    </w:p>
    <w:p>
      <w:pPr>
        <w:pStyle w:val="SourceCode"/>
      </w:pPr>
      <w:r>
        <w:rPr>
          <w:rStyle w:val="DataTypeTok"/>
        </w:rPr>
        <w:t xml:space="preserve">void</w:t>
      </w:r>
      <w:r>
        <w:rPr>
          <w:rStyle w:val="NormalTok"/>
        </w:rPr>
        <w:t xml:space="preserve"> renderDebug(MapaMasmorra mapa) </w:t>
      </w:r>
      <w:r>
        <w:rPr>
          <w:rStyle w:val="OperatorTok"/>
        </w:rPr>
        <w:t xml:space="preserve">{</w:t>
      </w:r>
      <w:r>
        <w:br/>
      </w:r>
      <w:r>
        <w:rPr>
          <w:rStyle w:val="NormalTok"/>
        </w:rPr>
        <w:t xml:space="preserve">  print(</w:t>
      </w:r>
      <w:r>
        <w:rPr>
          <w:rStyle w:val="StringTok"/>
        </w:rPr>
        <w:t xml:space="preserve">'   0123456789'</w:t>
      </w:r>
      <w:r>
        <w:rPr>
          <w:rStyle w:val="NormalTok"/>
        </w:rPr>
        <w:t xml:space="preserve">);</w:t>
      </w:r>
      <w:r>
        <w:br/>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y </w:t>
      </w:r>
      <w:r>
        <w:rPr>
          <w:rStyle w:val="OperatorTok"/>
        </w:rPr>
        <w:t xml:space="preserve">=</w:t>
      </w:r>
      <w:r>
        <w:rPr>
          <w:rStyle w:val="NormalTok"/>
        </w:rPr>
        <w:t xml:space="preserve"> </w:t>
      </w:r>
      <w:r>
        <w:rPr>
          <w:rStyle w:val="DecValTok"/>
        </w:rPr>
        <w:t xml:space="preserve">0</w:t>
      </w:r>
      <w:r>
        <w:rPr>
          <w:rStyle w:val="NormalTok"/>
        </w:rPr>
        <w:t xml:space="preserve">; y </w:t>
      </w:r>
      <w:r>
        <w:rPr>
          <w:rStyle w:val="OperatorTok"/>
        </w:rPr>
        <w:t xml:space="preserve">&lt;</w:t>
      </w:r>
      <w:r>
        <w:rPr>
          <w:rStyle w:val="NormalTok"/>
        </w:rPr>
        <w:t xml:space="preserve"> mapa</w:t>
      </w:r>
      <w:r>
        <w:rPr>
          <w:rStyle w:val="OperatorTok"/>
        </w:rPr>
        <w:t xml:space="preserve">.</w:t>
      </w:r>
      <w:r>
        <w:rPr>
          <w:rStyle w:val="NormalTok"/>
        </w:rPr>
        <w:t xml:space="preserve">altura; y</w:t>
      </w:r>
      <w:r>
        <w:rPr>
          <w:rStyle w:val="OperatorTok"/>
        </w:rPr>
        <w:t xml:space="preserve">++</w:t>
      </w:r>
      <w:r>
        <w:rPr>
          <w:rStyle w:val="NormalTok"/>
        </w:rPr>
        <w:t xml:space="preserve">) </w:t>
      </w:r>
      <w:r>
        <w:rPr>
          <w:rStyle w:val="OperatorTok"/>
        </w:rPr>
        <w:t xml:space="preserve">{</w:t>
      </w:r>
      <w:r>
        <w:br/>
      </w:r>
      <w:r>
        <w:rPr>
          <w:rStyle w:val="NormalTok"/>
        </w:rPr>
        <w:t xml:space="preserve">    stdout</w:t>
      </w:r>
      <w:r>
        <w:rPr>
          <w:rStyle w:val="OperatorTok"/>
        </w:rPr>
        <w:t xml:space="preserve">.</w:t>
      </w:r>
      <w:r>
        <w:rPr>
          <w:rStyle w:val="NormalTok"/>
        </w:rPr>
        <w:t xml:space="preserve">write(</w:t>
      </w:r>
      <w:r>
        <w:rPr>
          <w:rStyle w:val="StringTok"/>
        </w:rPr>
        <w:t xml:space="preserve">'$y: '</w:t>
      </w:r>
      <w:r>
        <w:rPr>
          <w:rStyle w:val="NormalTok"/>
        </w:rPr>
        <w:t xml:space="preserve">);</w:t>
      </w:r>
      <w:r>
        <w:br/>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0</w:t>
      </w:r>
      <w:r>
        <w:rPr>
          <w:rStyle w:val="NormalTok"/>
        </w:rPr>
        <w:t xml:space="preserve">; x </w:t>
      </w:r>
      <w:r>
        <w:rPr>
          <w:rStyle w:val="OperatorTok"/>
        </w:rPr>
        <w:t xml:space="preserve">&lt;</w:t>
      </w:r>
      <w:r>
        <w:rPr>
          <w:rStyle w:val="NormalTok"/>
        </w:rPr>
        <w:t xml:space="preserve"> mapa</w:t>
      </w:r>
      <w:r>
        <w:rPr>
          <w:rStyle w:val="OperatorTok"/>
        </w:rPr>
        <w:t xml:space="preserve">.</w:t>
      </w:r>
      <w:r>
        <w:rPr>
          <w:rStyle w:val="NormalTok"/>
        </w:rPr>
        <w:t xml:space="preserve">largura; x</w:t>
      </w:r>
      <w:r>
        <w:rPr>
          <w:rStyle w:val="OperatorTok"/>
        </w:rPr>
        <w:t xml:space="preserve">++</w:t>
      </w:r>
      <w:r>
        <w:rPr>
          <w:rStyle w:val="NormalTok"/>
        </w:rPr>
        <w:t xml:space="preserve">) </w:t>
      </w:r>
      <w:r>
        <w:rPr>
          <w:rStyle w:val="OperatorTok"/>
        </w:rPr>
        <w:t xml:space="preserve">{</w:t>
      </w:r>
      <w:r>
        <w:br/>
      </w:r>
      <w:r>
        <w:rPr>
          <w:rStyle w:val="NormalTok"/>
        </w:rPr>
        <w:t xml:space="preserve">      stdout</w:t>
      </w:r>
      <w:r>
        <w:rPr>
          <w:rStyle w:val="OperatorTok"/>
        </w:rPr>
        <w:t xml:space="preserve">.</w:t>
      </w:r>
      <w:r>
        <w:rPr>
          <w:rStyle w:val="NormalTok"/>
        </w:rPr>
        <w:t xml:space="preserve">write(tileParaChar(mapa</w:t>
      </w:r>
      <w:r>
        <w:rPr>
          <w:rStyle w:val="OperatorTok"/>
        </w:rPr>
        <w:t xml:space="preserve">.</w:t>
      </w:r>
      <w:r>
        <w:rPr>
          <w:rStyle w:val="NormalTok"/>
        </w:rPr>
        <w:t xml:space="preserve">tileEm(x</w:t>
      </w:r>
      <w:r>
        <w:rPr>
          <w:rStyle w:val="OperatorTok"/>
        </w:rPr>
        <w:t xml:space="preserve">,</w:t>
      </w:r>
      <w:r>
        <w:rPr>
          <w:rStyle w:val="NormalTok"/>
        </w:rPr>
        <w:t xml:space="preserve"> y)));</w:t>
      </w:r>
      <w:r>
        <w:br/>
      </w:r>
      <w:r>
        <w:rPr>
          <w:rStyle w:val="NormalTok"/>
        </w:rPr>
        <w:t xml:space="preserve">    </w:t>
      </w:r>
      <w:r>
        <w:rPr>
          <w:rStyle w:val="OperatorTok"/>
        </w:rPr>
        <w:t xml:space="preserve">}</w:t>
      </w:r>
      <w:r>
        <w:br/>
      </w:r>
      <w:r>
        <w:rPr>
          <w:rStyle w:val="NormalTok"/>
        </w:rPr>
        <w:t xml:space="preserve">    stdout</w:t>
      </w:r>
      <w:r>
        <w:rPr>
          <w:rStyle w:val="OperatorTok"/>
        </w:rPr>
        <w:t xml:space="preserve">.</w:t>
      </w:r>
      <w:r>
        <w:rPr>
          <w:rStyle w:val="NormalTok"/>
        </w:rPr>
        <w:t xml:space="preserve">write(</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Performance: se seu mapa fica muito grande (100x100+), considere renderizar apenas um viewport ao redor do jogador (raio 7-8 tiles). Isso é essencial em jogos maiores.</w:t>
      </w:r>
    </w:p>
    <w:bookmarkEnd w:id="197"/>
    <w:bookmarkEnd w:id="198"/>
    <w:bookmarkStart w:id="210" w:name="Xd625d6c0141b4d31215cc9e57221f07cef14d3b"/>
    <w:p>
      <w:pPr>
        <w:pStyle w:val="Heading1"/>
      </w:pPr>
      <w:r>
        <w:t xml:space="preserve">Capítulo 16 - TelaAscii: O Buffer de Renderização</w:t>
      </w:r>
    </w:p>
    <w:p>
      <w:pPr>
        <w:pStyle w:val="BlockText"/>
      </w:pPr>
      <w:r>
        <w:rPr>
          <w:i/>
          <w:iCs/>
        </w:rPr>
        <w:t xml:space="preserve">Uma página em branco. Você desenha o mundo nela, linha por linha, caractere por caractere. Depois envia tudo para o papel de uma vez. Isso é o buffer. Não é magia. É eficiência. A tela em si é apenas leitura final. O verdadeiro trabalho acontece atrás das cortinas, em estruturas de dados limpas e organizadas.</w:t>
      </w:r>
    </w:p>
    <w:bookmarkStart w:id="199" w:name="o-que-vamos-aprender-3"/>
    <w:p>
      <w:pPr>
        <w:pStyle w:val="Heading2"/>
      </w:pPr>
      <w:r>
        <w:t xml:space="preserve">O Que Vamos Aprender</w:t>
      </w:r>
    </w:p>
    <w:p>
      <w:pPr>
        <w:pStyle w:val="FirstParagraph"/>
      </w:pPr>
      <w:r>
        <w:t xml:space="preserve">Neste capítulo você vai aprender a separar totalmente modelo e visão usando a classe TelaAscii. Este é o padrão MVC simplificado que profissionais usam.</w:t>
      </w:r>
    </w:p>
    <w:p>
      <w:pPr>
        <w:pStyle w:val="BodyText"/>
      </w:pPr>
      <w:r>
        <w:t xml:space="preserve">Especificamente:</w:t>
      </w:r>
      <w:r>
        <w:t xml:space="preserve"> </w:t>
      </w:r>
      <w:r>
        <w:t xml:space="preserve">- Entender por que separar renderização da lógica do jogo: flexibilidade, reutilização, testes</w:t>
      </w:r>
      <w:r>
        <w:t xml:space="preserve"> </w:t>
      </w:r>
      <w:r>
        <w:t xml:space="preserve">- Criar a classe TelaAscii com um buffer 2D de caracteres</w:t>
      </w:r>
      <w:r>
        <w:t xml:space="preserve"> </w:t>
      </w:r>
      <w:r>
        <w:t xml:space="preserve">- Implementar métodos:</w:t>
      </w:r>
      <w:r>
        <w:t xml:space="preserve"> </w:t>
      </w:r>
      <w:r>
        <w:rPr>
          <w:rStyle w:val="VerbatimChar"/>
        </w:rPr>
        <w:t xml:space="preserve">limpar()</w:t>
      </w:r>
      <w:r>
        <w:t xml:space="preserve">,</w:t>
      </w:r>
      <w:r>
        <w:t xml:space="preserve"> </w:t>
      </w:r>
      <w:r>
        <w:rPr>
          <w:rStyle w:val="VerbatimChar"/>
        </w:rPr>
        <w:t xml:space="preserve">desenharChar()</w:t>
      </w:r>
      <w:r>
        <w:t xml:space="preserve">,</w:t>
      </w:r>
      <w:r>
        <w:t xml:space="preserve"> </w:t>
      </w:r>
      <w:r>
        <w:rPr>
          <w:rStyle w:val="VerbatimChar"/>
        </w:rPr>
        <w:t xml:space="preserve">desenharString()</w:t>
      </w:r>
      <w:r>
        <w:t xml:space="preserve">,</w:t>
      </w:r>
      <w:r>
        <w:t xml:space="preserve"> </w:t>
      </w:r>
      <w:r>
        <w:rPr>
          <w:rStyle w:val="VerbatimChar"/>
        </w:rPr>
        <w:t xml:space="preserve">renderizar()</w:t>
      </w:r>
      <w:r>
        <w:t xml:space="preserve"> </w:t>
      </w:r>
      <w:r>
        <w:t xml:space="preserve">- Usar StringBuffer para construir a frame eficientemente</w:t>
      </w:r>
      <w:r>
        <w:t xml:space="preserve"> </w:t>
      </w:r>
      <w:r>
        <w:t xml:space="preserve">- Renderizar a camada de fundo (tiles do mapa)</w:t>
      </w:r>
      <w:r>
        <w:t xml:space="preserve"> </w:t>
      </w:r>
      <w:r>
        <w:t xml:space="preserve">- Sobrepor entidades (jogador</w:t>
      </w:r>
      <w:r>
        <w:t xml:space="preserve"> </w:t>
      </w:r>
      <w:r>
        <w:rPr>
          <w:rStyle w:val="VerbatimChar"/>
        </w:rPr>
        <w:t xml:space="preserve">@</w:t>
      </w:r>
      <w:r>
        <w:t xml:space="preserve">, inimigos</w:t>
      </w:r>
      <w:r>
        <w:t xml:space="preserve"> </w:t>
      </w:r>
      <w:r>
        <w:rPr>
          <w:rStyle w:val="VerbatimChar"/>
        </w:rPr>
        <w:t xml:space="preserve">G</w:t>
      </w:r>
      <w:r>
        <w:t xml:space="preserve">, itens</w:t>
      </w:r>
      <w:r>
        <w:t xml:space="preserve"> </w:t>
      </w:r>
      <w:r>
        <w:rPr>
          <w:rStyle w:val="VerbatimChar"/>
        </w:rPr>
        <w:t xml:space="preserve">!</w:t>
      </w:r>
      <w:r>
        <w:t xml:space="preserve">)</w:t>
      </w:r>
      <w:r>
        <w:t xml:space="preserve"> </w:t>
      </w:r>
      <w:r>
        <w:t xml:space="preserve">- Desenhar uma HUD abaixo do mapa (HP, ouro, nível, turno)</w:t>
      </w:r>
      <w:r>
        <w:t xml:space="preserve"> </w:t>
      </w:r>
      <w:r>
        <w:t xml:space="preserve">- Aplicar códigos de escape ANSI para limpar tela</w:t>
      </w:r>
      <w:r>
        <w:t xml:space="preserve"> </w:t>
      </w:r>
      <w:r>
        <w:t xml:space="preserve">- Entender o conceito de frame rate: ciclo limpar → desenhar → renderizar</w:t>
      </w:r>
      <w:r>
        <w:t xml:space="preserve"> </w:t>
      </w:r>
      <w:r>
        <w:t xml:space="preserve">- Exemplo completo: MapaMasmorra + Jogador + HUD através de TelaAscii</w:t>
      </w:r>
    </w:p>
    <w:p>
      <w:pPr>
        <w:pStyle w:val="BodyText"/>
      </w:pPr>
      <w:r>
        <w:t xml:space="preserve">Ao final, você terá um sistema de renderização profissional e escalável.</w:t>
      </w:r>
    </w:p>
    <w:bookmarkEnd w:id="199"/>
    <w:bookmarkStart w:id="202" w:name="Xaa67af5747d4762d237a5f88c9ebaf7a124703c"/>
    <w:p>
      <w:pPr>
        <w:pStyle w:val="Heading2"/>
      </w:pPr>
      <w:r>
        <w:t xml:space="preserve">Parte 1: Por Que TelaAscii? . MVC e Separação</w:t>
      </w:r>
    </w:p>
    <w:bookmarkStart w:id="200" w:name="o-problema-do-enfoque-anterior"/>
    <w:p>
      <w:pPr>
        <w:pStyle w:val="Heading3"/>
      </w:pPr>
      <w:r>
        <w:t xml:space="preserve">O Problema do Enfoque Anterior</w:t>
      </w:r>
    </w:p>
    <w:p>
      <w:pPr>
        <w:pStyle w:val="FirstParagraph"/>
      </w:pPr>
      <w:r>
        <w:t xml:space="preserve">No capítulo anterior, MapaMasmorra.renderizarComJogador() faz renderização. Isso funciona, mas tem problemas:</w:t>
      </w:r>
    </w:p>
    <w:p>
      <w:pPr>
        <w:pStyle w:val="Compact"/>
        <w:numPr>
          <w:ilvl w:val="0"/>
          <w:numId w:val="1011"/>
        </w:numPr>
      </w:pPr>
      <w:r>
        <w:t xml:space="preserve">Acoplamento: mapa sabe como renderizar. E se quiser renderizar em arquivo em vez de terminal?</w:t>
      </w:r>
    </w:p>
    <w:p>
      <w:pPr>
        <w:pStyle w:val="Compact"/>
        <w:numPr>
          <w:ilvl w:val="0"/>
          <w:numId w:val="1011"/>
        </w:numPr>
      </w:pPr>
      <w:r>
        <w:t xml:space="preserve">Difícil testar: não pode verificar se o output é correto sem capturar stdout</w:t>
      </w:r>
    </w:p>
    <w:p>
      <w:pPr>
        <w:pStyle w:val="Compact"/>
        <w:numPr>
          <w:ilvl w:val="0"/>
          <w:numId w:val="1011"/>
        </w:numPr>
      </w:pPr>
      <w:r>
        <w:t xml:space="preserve">Difícil estender: adicionar HUD, efeitos visuais, múltiplas entidades fica complicado</w:t>
      </w:r>
    </w:p>
    <w:p>
      <w:pPr>
        <w:pStyle w:val="Compact"/>
        <w:numPr>
          <w:ilvl w:val="0"/>
          <w:numId w:val="1011"/>
        </w:numPr>
      </w:pPr>
      <w:r>
        <w:t xml:space="preserve">Performance: renderiza cada linha assim que é gerada</w:t>
      </w:r>
    </w:p>
    <w:bookmarkEnd w:id="200"/>
    <w:bookmarkStart w:id="201" w:name="padrão-mvc-simplificado"/>
    <w:p>
      <w:pPr>
        <w:pStyle w:val="Heading3"/>
      </w:pPr>
      <w:r>
        <w:t xml:space="preserve">Padrão</w:t>
      </w:r>
      <w:r>
        <w:t xml:space="preserve"> </w:t>
      </w:r>
      <w:r>
        <w:rPr>
          <w:b/>
          <w:bCs/>
        </w:rPr>
        <w:t xml:space="preserve">MVC</w:t>
      </w:r>
      <w:r>
        <w:t xml:space="preserve"> </w:t>
      </w:r>
      <w:r>
        <w:t xml:space="preserve">(Simplificado)</w:t>
      </w:r>
    </w:p>
    <w:p>
      <w:pPr>
        <w:pStyle w:val="SourceCode"/>
      </w:pPr>
      <w:r>
        <w:rPr>
          <w:rStyle w:val="VerbatimChar"/>
        </w:rPr>
        <w:t xml:space="preserve">Dados do Jogo           Modelo</w:t>
      </w:r>
      <w:r>
        <w:br/>
      </w:r>
      <w:r>
        <w:rPr>
          <w:rStyle w:val="VerbatimChar"/>
        </w:rPr>
        <w:t xml:space="preserve">├─ MapaMasmorra</w:t>
      </w:r>
      <w:r>
        <w:br/>
      </w:r>
      <w:r>
        <w:rPr>
          <w:rStyle w:val="VerbatimChar"/>
        </w:rPr>
        <w:t xml:space="preserve">├─ Jogador</w:t>
      </w:r>
      <w:r>
        <w:br/>
      </w:r>
      <w:r>
        <w:rPr>
          <w:rStyle w:val="VerbatimChar"/>
        </w:rPr>
        <w:t xml:space="preserve">├─ Entidades</w:t>
      </w:r>
      <w:r>
        <w:br/>
      </w:r>
      <w:r>
        <w:rPr>
          <w:rStyle w:val="VerbatimChar"/>
        </w:rPr>
        <w:t xml:space="preserve">└─ EstadoJogo</w:t>
      </w:r>
      <w:r>
        <w:br/>
      </w:r>
      <w:r>
        <w:rPr>
          <w:rStyle w:val="VerbatimChar"/>
        </w:rPr>
        <w:t xml:space="preserve">      ↓</w:t>
      </w:r>
      <w:r>
        <w:br/>
      </w:r>
      <w:r>
        <w:rPr>
          <w:rStyle w:val="VerbatimChar"/>
        </w:rPr>
        <w:t xml:space="preserve">┌─────────────────────┐</w:t>
      </w:r>
      <w:r>
        <w:br/>
      </w:r>
      <w:r>
        <w:rPr>
          <w:rStyle w:val="VerbatimChar"/>
        </w:rPr>
        <w:t xml:space="preserve">│   TelaAscii         │ Visão</w:t>
      </w:r>
      <w:r>
        <w:br/>
      </w:r>
      <w:r>
        <w:rPr>
          <w:rStyle w:val="VerbatimChar"/>
        </w:rPr>
        <w:t xml:space="preserve">│ (Buffer 2D)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Terminal (stdout)  │ Apresentação</w:t>
      </w:r>
      <w:r>
        <w:br/>
      </w:r>
      <w:r>
        <w:rPr>
          <w:rStyle w:val="VerbatimChar"/>
        </w:rPr>
        <w:t xml:space="preserve">└─────────────────────┘</w:t>
      </w:r>
    </w:p>
    <w:p>
      <w:pPr>
        <w:pStyle w:val="FirstParagraph"/>
      </w:pPr>
      <w:r>
        <w:t xml:space="preserve">Benefícios: Modelo não sabe que é renderizado. Pode renderizar em várias</w:t>
      </w:r>
      <w:r>
        <w:t xml:space="preserve"> </w:t>
      </w:r>
      <w:r>
        <w:t xml:space="preserve">“views”</w:t>
      </w:r>
      <w:r>
        <w:t xml:space="preserve">. Fácil testar lógica sem UI. Pode adicionar efeitos sem mexer no modelo.</w:t>
      </w:r>
    </w:p>
    <w:bookmarkEnd w:id="201"/>
    <w:bookmarkEnd w:id="202"/>
    <w:bookmarkStart w:id="203" w:name="X9fb98bd332669a8a6c041be39ba8ad0fababd16"/>
    <w:p>
      <w:pPr>
        <w:pStyle w:val="Heading2"/>
      </w:pPr>
      <w:r>
        <w:t xml:space="preserve">Parte 2: Classe TelaAscii . Estrutura Base</w:t>
      </w:r>
    </w:p>
    <w:p>
      <w:pPr>
        <w:pStyle w:val="FirstParagraph"/>
      </w:pPr>
      <w:r>
        <w:t xml:space="preserve">A</w:t>
      </w:r>
      <w:r>
        <w:t xml:space="preserve"> </w:t>
      </w:r>
      <w:r>
        <w:rPr>
          <w:rStyle w:val="VerbatimChar"/>
        </w:rPr>
        <w:t xml:space="preserve">TelaAscii</w:t>
      </w:r>
      <w:r>
        <w:t xml:space="preserve"> </w:t>
      </w:r>
      <w:r>
        <w:t xml:space="preserve">é um buffer 2D simples: uma</w:t>
      </w:r>
      <w:r>
        <w:t xml:space="preserve"> </w:t>
      </w:r>
      <w:r>
        <w:rPr>
          <w:rStyle w:val="VerbatimChar"/>
        </w:rPr>
        <w:t xml:space="preserve">List&lt;List&lt;String&gt;&gt;</w:t>
      </w:r>
      <w:r>
        <w:t xml:space="preserve"> </w:t>
      </w:r>
      <w:r>
        <w:t xml:space="preserve">onde cada célula é um caractere. Em vez de escrever direto em stdout, você desenha no buffer, e depois chama</w:t>
      </w:r>
      <w:r>
        <w:t xml:space="preserve"> </w:t>
      </w:r>
      <w:r>
        <w:rPr>
          <w:rStyle w:val="VerbatimChar"/>
        </w:rPr>
        <w:t xml:space="preserve">renderizar()</w:t>
      </w:r>
      <w:r>
        <w:t xml:space="preserve"> </w:t>
      </w:r>
      <w:r>
        <w:t xml:space="preserve">para enviar tudo de uma vez. Isso é eficiente e permite efeitos como limpar a tela sem pisca. Note os códigos ANSI:</w:t>
      </w:r>
      <w:r>
        <w:t xml:space="preserve"> </w:t>
      </w:r>
      <w:r>
        <w:rPr>
          <w:rStyle w:val="VerbatimChar"/>
        </w:rPr>
        <w:t xml:space="preserve">\x1B[2J</w:t>
      </w:r>
      <w:r>
        <w:t xml:space="preserve"> </w:t>
      </w:r>
      <w:r>
        <w:t xml:space="preserve">limpa,</w:t>
      </w:r>
      <w:r>
        <w:t xml:space="preserve"> </w:t>
      </w:r>
      <w:r>
        <w:rPr>
          <w:rStyle w:val="VerbatimChar"/>
        </w:rPr>
        <w:t xml:space="preserve">\x1B[H</w:t>
      </w:r>
      <w:r>
        <w:t xml:space="preserve"> </w:t>
      </w:r>
      <w:r>
        <w:t xml:space="preserve">posiciona cursor no topo.</w:t>
      </w:r>
    </w:p>
    <w:p>
      <w:pPr>
        <w:pStyle w:val="SourceCode"/>
      </w:pPr>
      <w:r>
        <w:rPr>
          <w:rStyle w:val="CommentTok"/>
        </w:rPr>
        <w:t xml:space="preserve">// tela_ascii.dart</w:t>
      </w:r>
      <w:r>
        <w:br/>
      </w:r>
      <w:r>
        <w:br/>
      </w:r>
      <w:r>
        <w:rPr>
          <w:rStyle w:val="KeywordTok"/>
        </w:rPr>
        <w:t xml:space="preserve">import</w:t>
      </w:r>
      <w:r>
        <w:rPr>
          <w:rStyle w:val="NormalTok"/>
        </w:rPr>
        <w:t xml:space="preserve"> </w:t>
      </w:r>
      <w:r>
        <w:rPr>
          <w:rStyle w:val="StringTok"/>
        </w:rPr>
        <w:t xml:space="preserve">'dart:io'</w:t>
      </w:r>
      <w:r>
        <w:rPr>
          <w:rStyle w:val="NormalTok"/>
        </w:rPr>
        <w:t xml:space="preserve">;</w:t>
      </w:r>
      <w:r>
        <w:br/>
      </w:r>
      <w:r>
        <w:br/>
      </w:r>
      <w:r>
        <w:rPr>
          <w:rStyle w:val="KeywordTok"/>
        </w:rPr>
        <w:t xml:space="preserve">class</w:t>
      </w:r>
      <w:r>
        <w:rPr>
          <w:rStyle w:val="NormalTok"/>
        </w:rPr>
        <w:t xml:space="preserve"> TelaAscii </w:t>
      </w:r>
      <w:r>
        <w:rPr>
          <w:rStyle w:val="OperatorTok"/>
        </w:rPr>
        <w:t xml:space="preserve">{</w:t>
      </w:r>
      <w:r>
        <w:br/>
      </w:r>
      <w:r>
        <w:rPr>
          <w:rStyle w:val="NormalTok"/>
        </w:rPr>
        <w:t xml:space="preserve">  </w:t>
      </w:r>
      <w:r>
        <w:rPr>
          <w:rStyle w:val="AttributeTok"/>
        </w:rPr>
        <w:t xml:space="preserve">final</w:t>
      </w:r>
      <w:r>
        <w:rPr>
          <w:rStyle w:val="NormalTok"/>
        </w:rPr>
        <w:t xml:space="preserve"> </w:t>
      </w:r>
      <w:r>
        <w:rPr>
          <w:rStyle w:val="DataTypeTok"/>
        </w:rPr>
        <w:t xml:space="preserve">int</w:t>
      </w:r>
      <w:r>
        <w:rPr>
          <w:rStyle w:val="NormalTok"/>
        </w:rPr>
        <w:t xml:space="preserve"> largura;</w:t>
      </w:r>
      <w:r>
        <w:br/>
      </w:r>
      <w:r>
        <w:rPr>
          <w:rStyle w:val="NormalTok"/>
        </w:rPr>
        <w:t xml:space="preserve">  </w:t>
      </w:r>
      <w:r>
        <w:rPr>
          <w:rStyle w:val="AttributeTok"/>
        </w:rPr>
        <w:t xml:space="preserve">final</w:t>
      </w:r>
      <w:r>
        <w:rPr>
          <w:rStyle w:val="NormalTok"/>
        </w:rPr>
        <w:t xml:space="preserve"> </w:t>
      </w:r>
      <w:r>
        <w:rPr>
          <w:rStyle w:val="DataTypeTok"/>
        </w:rPr>
        <w:t xml:space="preserve">int</w:t>
      </w:r>
      <w:r>
        <w:rPr>
          <w:rStyle w:val="NormalTok"/>
        </w:rPr>
        <w:t xml:space="preserve"> altura;</w:t>
      </w:r>
      <w:r>
        <w:br/>
      </w:r>
      <w:r>
        <w:rPr>
          <w:rStyle w:val="NormalTok"/>
        </w:rPr>
        <w:t xml:space="preserve">  </w:t>
      </w:r>
      <w:r>
        <w:rPr>
          <w:rStyle w:val="AttributeTok"/>
        </w:rPr>
        <w:t xml:space="preserve">late</w:t>
      </w:r>
      <w:r>
        <w:rPr>
          <w:rStyle w:val="NormalTok"/>
        </w:rPr>
        <w:t xml:space="preserve"> </w:t>
      </w:r>
      <w:r>
        <w:rPr>
          <w:rStyle w:val="DataTypeTok"/>
        </w:rPr>
        <w:t xml:space="preserve">List</w:t>
      </w:r>
      <w:r>
        <w:rPr>
          <w:rStyle w:val="OperatorTok"/>
        </w:rPr>
        <w:t xml:space="preserve">&lt;</w:t>
      </w:r>
      <w:r>
        <w:rPr>
          <w:rStyle w:val="DataTypeTok"/>
        </w:rPr>
        <w:t xml:space="preserve">List</w:t>
      </w:r>
      <w:r>
        <w:rPr>
          <w:rStyle w:val="OperatorTok"/>
        </w:rPr>
        <w:t xml:space="preserve">&lt;</w:t>
      </w:r>
      <w:r>
        <w:rPr>
          <w:rStyle w:val="DataTypeTok"/>
        </w:rPr>
        <w:t xml:space="preserve">String</w:t>
      </w:r>
      <w:r>
        <w:rPr>
          <w:rStyle w:val="OperatorTok"/>
        </w:rPr>
        <w:t xml:space="preserve">&gt;&gt;</w:t>
      </w:r>
      <w:r>
        <w:rPr>
          <w:rStyle w:val="NormalTok"/>
        </w:rPr>
        <w:t xml:space="preserve"> _buffer;</w:t>
      </w:r>
      <w:r>
        <w:br/>
      </w:r>
      <w:r>
        <w:br/>
      </w:r>
      <w:r>
        <w:rPr>
          <w:rStyle w:val="NormalTok"/>
        </w:rPr>
        <w:t xml:space="preserve">  TelaAscii(</w:t>
      </w:r>
      <w:r>
        <w:rPr>
          <w:rStyle w:val="OperatorTok"/>
        </w:rPr>
        <w:t xml:space="preserve">{</w:t>
      </w:r>
      <w:r>
        <w:rPr>
          <w:rStyle w:val="NormalTok"/>
        </w:rPr>
        <w:t xml:space="preserve">required </w:t>
      </w:r>
      <w:r>
        <w:rPr>
          <w:rStyle w:val="KeywordTok"/>
        </w:rPr>
        <w:t xml:space="preserve">this</w:t>
      </w:r>
      <w:r>
        <w:rPr>
          <w:rStyle w:val="OperatorTok"/>
        </w:rPr>
        <w:t xml:space="preserve">.</w:t>
      </w:r>
      <w:r>
        <w:rPr>
          <w:rStyle w:val="NormalTok"/>
        </w:rPr>
        <w:t xml:space="preserve">largura</w:t>
      </w:r>
      <w:r>
        <w:rPr>
          <w:rStyle w:val="OperatorTok"/>
        </w:rPr>
        <w:t xml:space="preserve">,</w:t>
      </w:r>
      <w:r>
        <w:rPr>
          <w:rStyle w:val="NormalTok"/>
        </w:rPr>
        <w:t xml:space="preserve"> required </w:t>
      </w:r>
      <w:r>
        <w:rPr>
          <w:rStyle w:val="KeywordTok"/>
        </w:rPr>
        <w:t xml:space="preserve">this</w:t>
      </w:r>
      <w:r>
        <w:rPr>
          <w:rStyle w:val="OperatorTok"/>
        </w:rPr>
        <w:t xml:space="preserve">.</w:t>
      </w:r>
      <w:r>
        <w:rPr>
          <w:rStyle w:val="NormalTok"/>
        </w:rPr>
        <w:t xml:space="preserve">altura</w:t>
      </w:r>
      <w:r>
        <w:rPr>
          <w:rStyle w:val="OperatorTok"/>
        </w:rPr>
        <w:t xml:space="preserve">}</w:t>
      </w:r>
      <w:r>
        <w:rPr>
          <w:rStyle w:val="NormalTok"/>
        </w:rPr>
        <w:t xml:space="preserve">) </w:t>
      </w:r>
      <w:r>
        <w:rPr>
          <w:rStyle w:val="OperatorTok"/>
        </w:rPr>
        <w:t xml:space="preserve">{</w:t>
      </w:r>
      <w:r>
        <w:br/>
      </w:r>
      <w:r>
        <w:rPr>
          <w:rStyle w:val="NormalTok"/>
        </w:rPr>
        <w:t xml:space="preserve">    _inicializarBuffer();</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_inicializarBuffer() </w:t>
      </w:r>
      <w:r>
        <w:rPr>
          <w:rStyle w:val="OperatorTok"/>
        </w:rPr>
        <w:t xml:space="preserve">{</w:t>
      </w:r>
      <w:r>
        <w:br/>
      </w:r>
      <w:r>
        <w:rPr>
          <w:rStyle w:val="NormalTok"/>
        </w:rPr>
        <w:t xml:space="preserve">    _buffer </w:t>
      </w:r>
      <w:r>
        <w:rPr>
          <w:rStyle w:val="OperatorTok"/>
        </w:rPr>
        <w:t xml:space="preserve">=</w:t>
      </w:r>
      <w:r>
        <w:rPr>
          <w:rStyle w:val="NormalTok"/>
        </w:rPr>
        <w:t xml:space="preserve"> </w:t>
      </w:r>
      <w:r>
        <w:rPr>
          <w:rStyle w:val="DataTypeTok"/>
        </w:rPr>
        <w:t xml:space="preserve">List</w:t>
      </w:r>
      <w:r>
        <w:rPr>
          <w:rStyle w:val="OperatorTok"/>
        </w:rPr>
        <w:t xml:space="preserve">&lt;</w:t>
      </w:r>
      <w:r>
        <w:rPr>
          <w:rStyle w:val="DataTypeTok"/>
        </w:rPr>
        <w:t xml:space="preserve">List</w:t>
      </w:r>
      <w:r>
        <w:rPr>
          <w:rStyle w:val="OperatorTok"/>
        </w:rPr>
        <w:t xml:space="preserve">&lt;</w:t>
      </w:r>
      <w:r>
        <w:rPr>
          <w:rStyle w:val="DataTypeTok"/>
        </w:rPr>
        <w:t xml:space="preserve">String</w:t>
      </w:r>
      <w:r>
        <w:rPr>
          <w:rStyle w:val="OperatorTok"/>
        </w:rPr>
        <w:t xml:space="preserve">&gt;&gt;.</w:t>
      </w:r>
      <w:r>
        <w:rPr>
          <w:rStyle w:val="NormalTok"/>
        </w:rPr>
        <w:t xml:space="preserve">generate(</w:t>
      </w:r>
      <w:r>
        <w:br/>
      </w:r>
      <w:r>
        <w:rPr>
          <w:rStyle w:val="NormalTok"/>
        </w:rPr>
        <w:t xml:space="preserve">      altura</w:t>
      </w:r>
      <w:r>
        <w:rPr>
          <w:rStyle w:val="OperatorTok"/>
        </w:rPr>
        <w:t xml:space="preserve">,</w:t>
      </w:r>
      <w:r>
        <w:br/>
      </w:r>
      <w:r>
        <w:rPr>
          <w:rStyle w:val="NormalTok"/>
        </w:rPr>
        <w:t xml:space="preserve">      (y) </w:t>
      </w:r>
      <w:r>
        <w:rPr>
          <w:rStyle w:val="OperatorTok"/>
        </w:rPr>
        <w:t xml:space="preserve">=&gt;</w:t>
      </w:r>
      <w:r>
        <w:rPr>
          <w:rStyle w:val="NormalTok"/>
        </w:rPr>
        <w:t xml:space="preserve"> </w:t>
      </w:r>
      <w:r>
        <w:rPr>
          <w:rStyle w:val="DataTypeTok"/>
        </w:rPr>
        <w:t xml:space="preserve">List</w:t>
      </w:r>
      <w:r>
        <w:rPr>
          <w:rStyle w:val="OperatorTok"/>
        </w:rPr>
        <w:t xml:space="preserve">&lt;</w:t>
      </w:r>
      <w:r>
        <w:rPr>
          <w:rStyle w:val="DataTypeTok"/>
        </w:rPr>
        <w:t xml:space="preserve">String</w:t>
      </w:r>
      <w:r>
        <w:rPr>
          <w:rStyle w:val="OperatorTok"/>
        </w:rPr>
        <w:t xml:space="preserve">&gt;.</w:t>
      </w:r>
      <w:r>
        <w:rPr>
          <w:rStyle w:val="NormalTok"/>
        </w:rPr>
        <w:t xml:space="preserve">generate(largura</w:t>
      </w:r>
      <w:r>
        <w:rPr>
          <w:rStyle w:val="OperatorTok"/>
        </w:rPr>
        <w:t xml:space="preserve">,</w:t>
      </w:r>
      <w:r>
        <w:rPr>
          <w:rStyle w:val="NormalTok"/>
        </w:rPr>
        <w:t xml:space="preserve"> (x) </w:t>
      </w:r>
      <w:r>
        <w:rPr>
          <w:rStyle w:val="OperatorTok"/>
        </w:rPr>
        <w:t xml:space="preserve">=&gt;</w:t>
      </w:r>
      <w:r>
        <w:rPr>
          <w:rStyle w:val="NormalTok"/>
        </w:rPr>
        <w:t xml:space="preserve"> </w:t>
      </w:r>
      <w:r>
        <w:rPr>
          <w:rStyle w:val="StringTok"/>
        </w:rPr>
        <w:t xml:space="preserve">' '</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limpar()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y </w:t>
      </w:r>
      <w:r>
        <w:rPr>
          <w:rStyle w:val="OperatorTok"/>
        </w:rPr>
        <w:t xml:space="preserve">=</w:t>
      </w:r>
      <w:r>
        <w:rPr>
          <w:rStyle w:val="NormalTok"/>
        </w:rPr>
        <w:t xml:space="preserve"> </w:t>
      </w:r>
      <w:r>
        <w:rPr>
          <w:rStyle w:val="DecValTok"/>
        </w:rPr>
        <w:t xml:space="preserve">0</w:t>
      </w:r>
      <w:r>
        <w:rPr>
          <w:rStyle w:val="NormalTok"/>
        </w:rPr>
        <w:t xml:space="preserve">; y </w:t>
      </w:r>
      <w:r>
        <w:rPr>
          <w:rStyle w:val="OperatorTok"/>
        </w:rPr>
        <w:t xml:space="preserve">&lt;</w:t>
      </w:r>
      <w:r>
        <w:rPr>
          <w:rStyle w:val="NormalTok"/>
        </w:rPr>
        <w:t xml:space="preserve"> altura; 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0</w:t>
      </w:r>
      <w:r>
        <w:rPr>
          <w:rStyle w:val="NormalTok"/>
        </w:rPr>
        <w:t xml:space="preserve">; x </w:t>
      </w:r>
      <w:r>
        <w:rPr>
          <w:rStyle w:val="OperatorTok"/>
        </w:rPr>
        <w:t xml:space="preserve">&lt;</w:t>
      </w:r>
      <w:r>
        <w:rPr>
          <w:rStyle w:val="NormalTok"/>
        </w:rPr>
        <w:t xml:space="preserve"> largura; x</w:t>
      </w:r>
      <w:r>
        <w:rPr>
          <w:rStyle w:val="OperatorTok"/>
        </w:rPr>
        <w:t xml:space="preserve">++</w:t>
      </w:r>
      <w:r>
        <w:rPr>
          <w:rStyle w:val="NormalTok"/>
        </w:rPr>
        <w:t xml:space="preserve">) </w:t>
      </w:r>
      <w:r>
        <w:rPr>
          <w:rStyle w:val="OperatorTok"/>
        </w:rPr>
        <w:t xml:space="preserve">{</w:t>
      </w:r>
      <w:r>
        <w:br/>
      </w:r>
      <w:r>
        <w:rPr>
          <w:rStyle w:val="NormalTok"/>
        </w:rPr>
        <w:t xml:space="preserve">        _buffer[y][x] </w:t>
      </w:r>
      <w:r>
        <w:rPr>
          <w:rStyle w:val="OperatorTok"/>
        </w:rPr>
        <w:t xml:space="preserve">=</w:t>
      </w:r>
      <w:r>
        <w:rPr>
          <w:rStyle w:val="NormalTok"/>
        </w:rPr>
        <w:t xml:space="preserve"> </w:t>
      </w:r>
      <w:r>
        <w:rPr>
          <w:rStyle w:val="StringTok"/>
        </w:rPr>
        <w:t xml:space="preserve">' '</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desenharChar(</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DataTypeTok"/>
        </w:rPr>
        <w:t xml:space="preserve">String</w:t>
      </w:r>
      <w:r>
        <w:rPr>
          <w:rStyle w:val="NormalTok"/>
        </w:rPr>
        <w:t xml:space="preserve"> char) </w:t>
      </w:r>
      <w:r>
        <w:rPr>
          <w:rStyle w:val="OperatorTok"/>
        </w:rPr>
        <w:t xml:space="preserve">{</w:t>
      </w:r>
      <w:r>
        <w:br/>
      </w:r>
      <w:r>
        <w:rPr>
          <w:rStyle w:val="NormalTok"/>
        </w:rPr>
        <w:t xml:space="preserve">    </w:t>
      </w:r>
      <w:r>
        <w:rPr>
          <w:rStyle w:val="ControlFlowTok"/>
        </w:rPr>
        <w:t xml:space="preserve">if</w:t>
      </w:r>
      <w:r>
        <w:rPr>
          <w:rStyle w:val="NormalTok"/>
        </w:rPr>
        <w:t xml:space="preserve"> (x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x </w:t>
      </w:r>
      <w:r>
        <w:rPr>
          <w:rStyle w:val="OperatorTok"/>
        </w:rPr>
        <w:t xml:space="preserve">&gt;=</w:t>
      </w:r>
      <w:r>
        <w:rPr>
          <w:rStyle w:val="NormalTok"/>
        </w:rPr>
        <w:t xml:space="preserve"> largura </w:t>
      </w:r>
      <w:r>
        <w:rPr>
          <w:rStyle w:val="OperatorTok"/>
        </w:rPr>
        <w:t xml:space="preserve">||</w:t>
      </w:r>
      <w:r>
        <w:rPr>
          <w:rStyle w:val="NormalTok"/>
        </w:rPr>
        <w:t xml:space="preserve"> y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y </w:t>
      </w:r>
      <w:r>
        <w:rPr>
          <w:rStyle w:val="OperatorTok"/>
        </w:rPr>
        <w:t xml:space="preserve">&gt;=</w:t>
      </w:r>
      <w:r>
        <w:rPr>
          <w:rStyle w:val="NormalTok"/>
        </w:rPr>
        <w:t xml:space="preserve"> altura) </w:t>
      </w:r>
      <w:r>
        <w:rPr>
          <w:rStyle w:val="OperatorTok"/>
        </w:rPr>
        <w:t xml:space="preserve">{</w:t>
      </w:r>
      <w:r>
        <w:br/>
      </w:r>
      <w:r>
        <w:rPr>
          <w:rStyle w:val="NormalTok"/>
        </w:rPr>
        <w:t xml:space="preserve">      </w:t>
      </w:r>
      <w:r>
        <w:rPr>
          <w:rStyle w:val="KeywordTok"/>
        </w:rPr>
        <w:t xml:space="preserve">return</w:t>
      </w:r>
      <w:r>
        <w:rPr>
          <w:rStyle w:val="NormalTok"/>
        </w:rPr>
        <w:t xml:space="preserve">;</w:t>
      </w:r>
      <w:r>
        <w:br/>
      </w:r>
      <w:r>
        <w:rPr>
          <w:rStyle w:val="NormalTok"/>
        </w:rPr>
        <w:t xml:space="preserve">    </w:t>
      </w:r>
      <w:r>
        <w:rPr>
          <w:rStyle w:val="OperatorTok"/>
        </w:rPr>
        <w:t xml:space="preserve">}</w:t>
      </w:r>
      <w:r>
        <w:br/>
      </w:r>
      <w:r>
        <w:rPr>
          <w:rStyle w:val="NormalTok"/>
        </w:rPr>
        <w:t xml:space="preserve">    _buffer[y][x] </w:t>
      </w:r>
      <w:r>
        <w:rPr>
          <w:rStyle w:val="OperatorTok"/>
        </w:rPr>
        <w:t xml:space="preserve">=</w:t>
      </w:r>
      <w:r>
        <w:rPr>
          <w:rStyle w:val="NormalTok"/>
        </w:rPr>
        <w:t xml:space="preserve"> char;</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desenharString(</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DataTypeTok"/>
        </w:rPr>
        <w:t xml:space="preserve">String</w:t>
      </w:r>
      <w:r>
        <w:rPr>
          <w:rStyle w:val="NormalTok"/>
        </w:rPr>
        <w:t xml:space="preserve"> texto)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NormalTok"/>
        </w:rPr>
        <w:t xml:space="preserve">; i </w:t>
      </w:r>
      <w:r>
        <w:rPr>
          <w:rStyle w:val="OperatorTok"/>
        </w:rPr>
        <w:t xml:space="preserve">&lt;</w:t>
      </w:r>
      <w:r>
        <w:rPr>
          <w:rStyle w:val="NormalTok"/>
        </w:rPr>
        <w:t xml:space="preserve"> texto</w:t>
      </w:r>
      <w:r>
        <w:rPr>
          <w:rStyle w:val="OperatorTok"/>
        </w:rPr>
        <w:t xml:space="preserve">.</w:t>
      </w:r>
      <w:r>
        <w:rPr>
          <w:rStyle w:val="NormalTok"/>
        </w:rPr>
        <w:t xml:space="preserve">length;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charX </w:t>
      </w:r>
      <w:r>
        <w:rPr>
          <w:rStyle w:val="OperatorTok"/>
        </w:rPr>
        <w:t xml:space="preserve">=</w:t>
      </w:r>
      <w:r>
        <w:rPr>
          <w:rStyle w:val="NormalTok"/>
        </w:rPr>
        <w:t xml:space="preserve"> x </w:t>
      </w:r>
      <w:r>
        <w:rPr>
          <w:rStyle w:val="OperatorTok"/>
        </w:rPr>
        <w:t xml:space="preserve">+</w:t>
      </w:r>
      <w:r>
        <w:rPr>
          <w:rStyle w:val="NormalTok"/>
        </w:rPr>
        <w:t xml:space="preserve"> i;</w:t>
      </w:r>
      <w:r>
        <w:br/>
      </w:r>
      <w:r>
        <w:rPr>
          <w:rStyle w:val="NormalTok"/>
        </w:rPr>
        <w:t xml:space="preserve">      </w:t>
      </w:r>
      <w:r>
        <w:rPr>
          <w:rStyle w:val="ControlFlowTok"/>
        </w:rPr>
        <w:t xml:space="preserve">if</w:t>
      </w:r>
      <w:r>
        <w:rPr>
          <w:rStyle w:val="NormalTok"/>
        </w:rPr>
        <w:t xml:space="preserve"> (charX </w:t>
      </w:r>
      <w:r>
        <w:rPr>
          <w:rStyle w:val="OperatorTok"/>
        </w:rPr>
        <w:t xml:space="preserve">&gt;=</w:t>
      </w:r>
      <w:r>
        <w:rPr>
          <w:rStyle w:val="NormalTok"/>
        </w:rPr>
        <w:t xml:space="preserve"> largura) </w:t>
      </w:r>
      <w:r>
        <w:rPr>
          <w:rStyle w:val="ControlFlowTok"/>
        </w:rPr>
        <w:t xml:space="preserve">break</w:t>
      </w:r>
      <w:r>
        <w:rPr>
          <w:rStyle w:val="NormalTok"/>
        </w:rPr>
        <w:t xml:space="preserve">;</w:t>
      </w:r>
      <w:r>
        <w:br/>
      </w:r>
      <w:r>
        <w:rPr>
          <w:rStyle w:val="NormalTok"/>
        </w:rPr>
        <w:t xml:space="preserve">      desenharChar(charX</w:t>
      </w:r>
      <w:r>
        <w:rPr>
          <w:rStyle w:val="OperatorTok"/>
        </w:rPr>
        <w:t xml:space="preserve">,</w:t>
      </w:r>
      <w:r>
        <w:rPr>
          <w:rStyle w:val="NormalTok"/>
        </w:rPr>
        <w:t xml:space="preserve"> y</w:t>
      </w:r>
      <w:r>
        <w:rPr>
          <w:rStyle w:val="OperatorTok"/>
        </w:rPr>
        <w:t xml:space="preserve">,</w:t>
      </w:r>
      <w:r>
        <w:rPr>
          <w:rStyle w:val="NormalTok"/>
        </w:rPr>
        <w:t xml:space="preserve"> texto</w:t>
      </w:r>
      <w:r>
        <w:rPr>
          <w:rStyle w:val="OperatorTok"/>
        </w:rPr>
        <w:t xml:space="preserve">.</w:t>
      </w:r>
      <w:r>
        <w:rPr>
          <w:rStyle w:val="NormalTok"/>
        </w:rPr>
        <w:t xml:space="preserve">substring(i</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renderizar() </w:t>
      </w:r>
      <w:r>
        <w:rPr>
          <w:rStyle w:val="OperatorTok"/>
        </w:rPr>
        <w:t xml:space="preserve">{</w:t>
      </w:r>
      <w:r>
        <w:br/>
      </w:r>
      <w:r>
        <w:rPr>
          <w:rStyle w:val="NormalTok"/>
        </w:rPr>
        <w:t xml:space="preserve">    stdout</w:t>
      </w:r>
      <w:r>
        <w:rPr>
          <w:rStyle w:val="OperatorTok"/>
        </w:rPr>
        <w:t xml:space="preserve">.</w:t>
      </w:r>
      <w:r>
        <w:rPr>
          <w:rStyle w:val="NormalTok"/>
        </w:rPr>
        <w:t xml:space="preserve">write(</w:t>
      </w:r>
      <w:r>
        <w:rPr>
          <w:rStyle w:val="StringTok"/>
        </w:rPr>
        <w:t xml:space="preserve">'</w:t>
      </w:r>
      <w:r>
        <w:rPr>
          <w:rStyle w:val="SpecialCharTok"/>
        </w:rPr>
        <w:t xml:space="preserve">\x1B</w:t>
      </w:r>
      <w:r>
        <w:rPr>
          <w:rStyle w:val="StringTok"/>
        </w:rPr>
        <w:t xml:space="preserve">[2J</w:t>
      </w:r>
      <w:r>
        <w:rPr>
          <w:rStyle w:val="SpecialCharTok"/>
        </w:rPr>
        <w:t xml:space="preserve">\x1B</w:t>
      </w:r>
      <w:r>
        <w:rPr>
          <w:rStyle w:val="StringTok"/>
        </w:rPr>
        <w:t xml:space="preserve">[H'</w:t>
      </w:r>
      <w:r>
        <w:rPr>
          <w:rStyle w:val="NormalTok"/>
        </w:rPr>
        <w:t xml:space="preserve">); </w:t>
      </w:r>
      <w:r>
        <w:rPr>
          <w:rStyle w:val="CommentTok"/>
        </w:rPr>
        <w:t xml:space="preserve">// Limpar tela ANSI</w:t>
      </w:r>
      <w:r>
        <w:br/>
      </w:r>
      <w:r>
        <w:br/>
      </w:r>
      <w:r>
        <w:rPr>
          <w:rStyle w:val="NormalTok"/>
        </w:rPr>
        <w:t xml:space="preserve">    </w:t>
      </w:r>
      <w:r>
        <w:rPr>
          <w:rStyle w:val="AttributeTok"/>
        </w:rPr>
        <w:t xml:space="preserve">final</w:t>
      </w:r>
      <w:r>
        <w:rPr>
          <w:rStyle w:val="NormalTok"/>
        </w:rPr>
        <w:t xml:space="preserve"> sb </w:t>
      </w:r>
      <w:r>
        <w:rPr>
          <w:rStyle w:val="OperatorTok"/>
        </w:rPr>
        <w:t xml:space="preserve">=</w:t>
      </w:r>
      <w:r>
        <w:rPr>
          <w:rStyle w:val="NormalTok"/>
        </w:rPr>
        <w:t xml:space="preserve"> StringBuffer();</w:t>
      </w:r>
      <w:r>
        <w:br/>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y </w:t>
      </w:r>
      <w:r>
        <w:rPr>
          <w:rStyle w:val="OperatorTok"/>
        </w:rPr>
        <w:t xml:space="preserve">=</w:t>
      </w:r>
      <w:r>
        <w:rPr>
          <w:rStyle w:val="NormalTok"/>
        </w:rPr>
        <w:t xml:space="preserve"> </w:t>
      </w:r>
      <w:r>
        <w:rPr>
          <w:rStyle w:val="DecValTok"/>
        </w:rPr>
        <w:t xml:space="preserve">0</w:t>
      </w:r>
      <w:r>
        <w:rPr>
          <w:rStyle w:val="NormalTok"/>
        </w:rPr>
        <w:t xml:space="preserve">; y </w:t>
      </w:r>
      <w:r>
        <w:rPr>
          <w:rStyle w:val="OperatorTok"/>
        </w:rPr>
        <w:t xml:space="preserve">&lt;</w:t>
      </w:r>
      <w:r>
        <w:rPr>
          <w:rStyle w:val="NormalTok"/>
        </w:rPr>
        <w:t xml:space="preserve"> altura; 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0</w:t>
      </w:r>
      <w:r>
        <w:rPr>
          <w:rStyle w:val="NormalTok"/>
        </w:rPr>
        <w:t xml:space="preserve">; x </w:t>
      </w:r>
      <w:r>
        <w:rPr>
          <w:rStyle w:val="OperatorTok"/>
        </w:rPr>
        <w:t xml:space="preserve">&lt;</w:t>
      </w:r>
      <w:r>
        <w:rPr>
          <w:rStyle w:val="NormalTok"/>
        </w:rPr>
        <w:t xml:space="preserve"> largura; x</w:t>
      </w:r>
      <w:r>
        <w:rPr>
          <w:rStyle w:val="OperatorTok"/>
        </w:rPr>
        <w:t xml:space="preserve">++</w:t>
      </w:r>
      <w:r>
        <w:rPr>
          <w:rStyle w:val="NormalTok"/>
        </w:rPr>
        <w:t xml:space="preserve">) </w:t>
      </w:r>
      <w:r>
        <w:rPr>
          <w:rStyle w:val="OperatorTok"/>
        </w:rPr>
        <w:t xml:space="preserve">{</w:t>
      </w:r>
      <w:r>
        <w:br/>
      </w:r>
      <w:r>
        <w:rPr>
          <w:rStyle w:val="NormalTok"/>
        </w:rPr>
        <w:t xml:space="preserve">        sb</w:t>
      </w:r>
      <w:r>
        <w:rPr>
          <w:rStyle w:val="OperatorTok"/>
        </w:rPr>
        <w:t xml:space="preserve">.</w:t>
      </w:r>
      <w:r>
        <w:rPr>
          <w:rStyle w:val="NormalTok"/>
        </w:rPr>
        <w:t xml:space="preserve">write(_buffer[y][x]);</w:t>
      </w:r>
      <w:r>
        <w:br/>
      </w:r>
      <w:r>
        <w:rPr>
          <w:rStyle w:val="NormalTok"/>
        </w:rPr>
        <w:t xml:space="preserve">      </w:t>
      </w:r>
      <w:r>
        <w:rPr>
          <w:rStyle w:val="OperatorTok"/>
        </w:rPr>
        <w:t xml:space="preserve">}</w:t>
      </w:r>
      <w:r>
        <w:br/>
      </w:r>
      <w:r>
        <w:rPr>
          <w:rStyle w:val="NormalTok"/>
        </w:rPr>
        <w:t xml:space="preserve">      sb</w:t>
      </w:r>
      <w:r>
        <w:rPr>
          <w:rStyle w:val="OperatorTok"/>
        </w:rPr>
        <w:t xml:space="preserve">.</w:t>
      </w:r>
      <w:r>
        <w:rPr>
          <w:rStyle w:val="NormalTok"/>
        </w:rPr>
        <w:t xml:space="preserve">write(</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OperatorTok"/>
        </w:rPr>
        <w:t xml:space="preserve">}</w:t>
      </w:r>
      <w:r>
        <w:br/>
      </w:r>
      <w:r>
        <w:br/>
      </w:r>
      <w:r>
        <w:rPr>
          <w:rStyle w:val="NormalTok"/>
        </w:rPr>
        <w:t xml:space="preserve">    stdout</w:t>
      </w:r>
      <w:r>
        <w:rPr>
          <w:rStyle w:val="OperatorTok"/>
        </w:rPr>
        <w:t xml:space="preserve">.</w:t>
      </w:r>
      <w:r>
        <w:rPr>
          <w:rStyle w:val="NormalTok"/>
        </w:rPr>
        <w:t xml:space="preserve">write(sb</w:t>
      </w:r>
      <w:r>
        <w:rPr>
          <w:rStyle w:val="OperatorTok"/>
        </w:rPr>
        <w:t xml:space="preserve">.</w:t>
      </w:r>
      <w:r>
        <w:rPr>
          <w:rStyle w:val="NormalTok"/>
        </w:rPr>
        <w:t xml:space="preserve">toString());</w:t>
      </w:r>
      <w:r>
        <w:br/>
      </w:r>
      <w:r>
        <w:rPr>
          <w:rStyle w:val="NormalTok"/>
        </w:rPr>
        <w:t xml:space="preserve">  </w:t>
      </w:r>
      <w:r>
        <w:rPr>
          <w:rStyle w:val="OperatorTok"/>
        </w:rPr>
        <w:t xml:space="preserve">}</w:t>
      </w:r>
      <w:r>
        <w:br/>
      </w:r>
      <w:r>
        <w:br/>
      </w:r>
      <w:r>
        <w:rPr>
          <w:rStyle w:val="NormalTok"/>
        </w:rPr>
        <w:t xml:space="preserve">  </w:t>
      </w:r>
      <w:r>
        <w:rPr>
          <w:rStyle w:val="DataTypeTok"/>
        </w:rPr>
        <w:t xml:space="preserve">String</w:t>
      </w:r>
      <w:r>
        <w:rPr>
          <w:rStyle w:val="NormalTok"/>
        </w:rPr>
        <w:t xml:space="preserve"> obterChar(</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 </w:t>
      </w:r>
      <w:r>
        <w:rPr>
          <w:rStyle w:val="OperatorTok"/>
        </w:rPr>
        <w:t xml:space="preserve">{</w:t>
      </w:r>
      <w:r>
        <w:br/>
      </w:r>
      <w:r>
        <w:rPr>
          <w:rStyle w:val="NormalTok"/>
        </w:rPr>
        <w:t xml:space="preserve">    </w:t>
      </w:r>
      <w:r>
        <w:rPr>
          <w:rStyle w:val="ControlFlowTok"/>
        </w:rPr>
        <w:t xml:space="preserve">if</w:t>
      </w:r>
      <w:r>
        <w:rPr>
          <w:rStyle w:val="NormalTok"/>
        </w:rPr>
        <w:t xml:space="preserve"> (x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x </w:t>
      </w:r>
      <w:r>
        <w:rPr>
          <w:rStyle w:val="OperatorTok"/>
        </w:rPr>
        <w:t xml:space="preserve">&gt;=</w:t>
      </w:r>
      <w:r>
        <w:rPr>
          <w:rStyle w:val="NormalTok"/>
        </w:rPr>
        <w:t xml:space="preserve"> largura </w:t>
      </w:r>
      <w:r>
        <w:rPr>
          <w:rStyle w:val="OperatorTok"/>
        </w:rPr>
        <w:t xml:space="preserve">||</w:t>
      </w:r>
      <w:r>
        <w:rPr>
          <w:rStyle w:val="NormalTok"/>
        </w:rPr>
        <w:t xml:space="preserve"> y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y </w:t>
      </w:r>
      <w:r>
        <w:rPr>
          <w:rStyle w:val="OperatorTok"/>
        </w:rPr>
        <w:t xml:space="preserve">&gt;=</w:t>
      </w:r>
      <w:r>
        <w:rPr>
          <w:rStyle w:val="NormalTok"/>
        </w:rPr>
        <w:t xml:space="preserve"> altura)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StringTok"/>
        </w:rPr>
        <w:t xml:space="preserve">' '</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_buffer[y][x];</w:t>
      </w:r>
      <w:r>
        <w:br/>
      </w:r>
      <w:r>
        <w:rPr>
          <w:rStyle w:val="NormalTok"/>
        </w:rPr>
        <w:t xml:space="preserve">  </w:t>
      </w:r>
      <w:r>
        <w:rPr>
          <w:rStyle w:val="OperatorTok"/>
        </w:rPr>
        <w:t xml:space="preserve">}</w:t>
      </w:r>
      <w:r>
        <w:br/>
      </w:r>
      <w:r>
        <w:rPr>
          <w:rStyle w:val="OperatorTok"/>
        </w:rPr>
        <w:t xml:space="preserve">}</w:t>
      </w:r>
    </w:p>
    <w:p>
      <w:pPr>
        <w:pStyle w:val="FirstParagraph"/>
      </w:pPr>
      <w:r>
        <w:t xml:space="preserve">Notas importantes:</w:t>
      </w:r>
      <w:r>
        <w:t xml:space="preserve"> </w:t>
      </w:r>
      <w:r>
        <w:t xml:space="preserve">-</w:t>
      </w:r>
      <w:r>
        <w:t xml:space="preserve"> </w:t>
      </w:r>
      <w:r>
        <w:rPr>
          <w:rStyle w:val="VerbatimChar"/>
        </w:rPr>
        <w:t xml:space="preserve">\x1B[2J\x1B[H</w:t>
      </w:r>
      <w:r>
        <w:t xml:space="preserve"> </w:t>
      </w:r>
      <w:r>
        <w:t xml:space="preserve">são códigos de escape ANSI:</w:t>
      </w:r>
      <w:r>
        <w:t xml:space="preserve"> </w:t>
      </w:r>
      <w:r>
        <w:rPr>
          <w:rStyle w:val="VerbatimChar"/>
        </w:rPr>
        <w:t xml:space="preserve">\x1B[2J</w:t>
      </w:r>
      <w:r>
        <w:t xml:space="preserve"> </w:t>
      </w:r>
      <w:r>
        <w:t xml:space="preserve">limpa a tela,</w:t>
      </w:r>
      <w:r>
        <w:t xml:space="preserve"> </w:t>
      </w:r>
      <w:r>
        <w:rPr>
          <w:rStyle w:val="VerbatimChar"/>
        </w:rPr>
        <w:t xml:space="preserve">\x1B[H</w:t>
      </w:r>
      <w:r>
        <w:t xml:space="preserve"> </w:t>
      </w:r>
      <w:r>
        <w:t xml:space="preserve">move cursor para (0, 0)</w:t>
      </w:r>
      <w:r>
        <w:t xml:space="preserve"> </w:t>
      </w:r>
      <w:r>
        <w:t xml:space="preserve">- StringBuffer é eficiente para construir strings longas</w:t>
      </w:r>
      <w:r>
        <w:t xml:space="preserve"> </w:t>
      </w:r>
      <w:r>
        <w:t xml:space="preserve">-</w:t>
      </w:r>
      <w:r>
        <w:t xml:space="preserve"> </w:t>
      </w:r>
      <w:r>
        <w:rPr>
          <w:rStyle w:val="VerbatimChar"/>
        </w:rPr>
        <w:t xml:space="preserve">desenharString()</w:t>
      </w:r>
      <w:r>
        <w:t xml:space="preserve"> </w:t>
      </w:r>
      <w:r>
        <w:t xml:space="preserve">itera caractere por caractere, mais flexível que</w:t>
      </w:r>
      <w:r>
        <w:t xml:space="preserve"> </w:t>
      </w:r>
      <w:r>
        <w:rPr>
          <w:rStyle w:val="VerbatimChar"/>
        </w:rPr>
        <w:t xml:space="preserve">print()</w:t>
      </w:r>
    </w:p>
    <w:bookmarkEnd w:id="203"/>
    <w:bookmarkStart w:id="204" w:name="parte-3-renderizando-o-mapa"/>
    <w:p>
      <w:pPr>
        <w:pStyle w:val="Heading2"/>
      </w:pPr>
      <w:r>
        <w:t xml:space="preserve">Parte 3: Renderizando o Mapa</w:t>
      </w:r>
    </w:p>
    <w:p>
      <w:pPr>
        <w:pStyle w:val="FirstParagraph"/>
      </w:pPr>
      <w:r>
        <w:t xml:space="preserve">Integrar MapaMasmorra com TelaAscii é simples: o mapa itera sobre seus tiles e chama</w:t>
      </w:r>
      <w:r>
        <w:t xml:space="preserve"> </w:t>
      </w:r>
      <w:r>
        <w:rPr>
          <w:rStyle w:val="VerbatimChar"/>
        </w:rPr>
        <w:t xml:space="preserve">tela.desenharChar()</w:t>
      </w:r>
      <w:r>
        <w:t xml:space="preserve"> </w:t>
      </w:r>
      <w:r>
        <w:t xml:space="preserve">para cada um. Isso desacopla a renderização da lógica:</w:t>
      </w:r>
      <w:r>
        <w:t xml:space="preserve"> </w:t>
      </w:r>
      <w:r>
        <w:rPr>
          <w:rStyle w:val="VerbatimChar"/>
        </w:rPr>
        <w:t xml:space="preserve">MapaMasmorra</w:t>
      </w:r>
      <w:r>
        <w:t xml:space="preserve"> </w:t>
      </w:r>
      <w:r>
        <w:t xml:space="preserve">não sabe (e não precisa saber) que está desenhando num buffer ou escrevendo em stdout. Segue o princípio da injeção de dependência.</w:t>
      </w:r>
    </w:p>
    <w:p>
      <w:pPr>
        <w:pStyle w:val="SourceCode"/>
      </w:pPr>
      <w:r>
        <w:rPr>
          <w:rStyle w:val="CommentTok"/>
        </w:rPr>
        <w:t xml:space="preserve">// dungeon.dart (adição)</w:t>
      </w:r>
      <w:r>
        <w:br/>
      </w:r>
      <w:r>
        <w:br/>
      </w:r>
      <w:r>
        <w:rPr>
          <w:rStyle w:val="KeywordTok"/>
        </w:rPr>
        <w:t xml:space="preserve">import</w:t>
      </w:r>
      <w:r>
        <w:rPr>
          <w:rStyle w:val="NormalTok"/>
        </w:rPr>
        <w:t xml:space="preserve"> </w:t>
      </w:r>
      <w:r>
        <w:rPr>
          <w:rStyle w:val="StringTok"/>
        </w:rPr>
        <w:t xml:space="preserve">'tela_ascii.dart'</w:t>
      </w:r>
      <w:r>
        <w:rPr>
          <w:rStyle w:val="NormalTok"/>
        </w:rPr>
        <w:t xml:space="preserve">;</w:t>
      </w:r>
      <w:r>
        <w:br/>
      </w:r>
      <w:r>
        <w:br/>
      </w:r>
      <w:r>
        <w:rPr>
          <w:rStyle w:val="KeywordTok"/>
        </w:rPr>
        <w:t xml:space="preserve">class</w:t>
      </w:r>
      <w:r>
        <w:rPr>
          <w:rStyle w:val="NormalTok"/>
        </w:rPr>
        <w:t xml:space="preserve"> MapaMasmorra </w:t>
      </w:r>
      <w:r>
        <w:rPr>
          <w:rStyle w:val="OperatorTok"/>
        </w:rPr>
        <w:t xml:space="preserve">{</w:t>
      </w:r>
      <w:r>
        <w:br/>
      </w:r>
      <w:r>
        <w:rPr>
          <w:rStyle w:val="NormalTok"/>
        </w:rPr>
        <w:t xml:space="preserve">  </w:t>
      </w:r>
      <w:r>
        <w:rPr>
          <w:rStyle w:val="CommentTok"/>
        </w:rPr>
        <w:t xml:space="preserve">// ... código anterior ...</w:t>
      </w:r>
      <w:r>
        <w:br/>
      </w:r>
      <w:r>
        <w:br/>
      </w:r>
      <w:r>
        <w:rPr>
          <w:rStyle w:val="NormalTok"/>
        </w:rPr>
        <w:t xml:space="preserve">  </w:t>
      </w:r>
      <w:r>
        <w:rPr>
          <w:rStyle w:val="DataTypeTok"/>
        </w:rPr>
        <w:t xml:space="preserve">void</w:t>
      </w:r>
      <w:r>
        <w:rPr>
          <w:rStyle w:val="NormalTok"/>
        </w:rPr>
        <w:t xml:space="preserve"> renderizarNaTela(TelaAscii tela)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y </w:t>
      </w:r>
      <w:r>
        <w:rPr>
          <w:rStyle w:val="OperatorTok"/>
        </w:rPr>
        <w:t xml:space="preserve">=</w:t>
      </w:r>
      <w:r>
        <w:rPr>
          <w:rStyle w:val="NormalTok"/>
        </w:rPr>
        <w:t xml:space="preserve"> </w:t>
      </w:r>
      <w:r>
        <w:rPr>
          <w:rStyle w:val="DecValTok"/>
        </w:rPr>
        <w:t xml:space="preserve">0</w:t>
      </w:r>
      <w:r>
        <w:rPr>
          <w:rStyle w:val="NormalTok"/>
        </w:rPr>
        <w:t xml:space="preserve">; y </w:t>
      </w:r>
      <w:r>
        <w:rPr>
          <w:rStyle w:val="OperatorTok"/>
        </w:rPr>
        <w:t xml:space="preserve">&lt;</w:t>
      </w:r>
      <w:r>
        <w:rPr>
          <w:rStyle w:val="NormalTok"/>
        </w:rPr>
        <w:t xml:space="preserve"> altura; 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0</w:t>
      </w:r>
      <w:r>
        <w:rPr>
          <w:rStyle w:val="NormalTok"/>
        </w:rPr>
        <w:t xml:space="preserve">; x </w:t>
      </w:r>
      <w:r>
        <w:rPr>
          <w:rStyle w:val="OperatorTok"/>
        </w:rPr>
        <w:t xml:space="preserve">&lt;</w:t>
      </w:r>
      <w:r>
        <w:rPr>
          <w:rStyle w:val="NormalTok"/>
        </w:rPr>
        <w:t xml:space="preserve"> largura; 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tile </w:t>
      </w:r>
      <w:r>
        <w:rPr>
          <w:rStyle w:val="OperatorTok"/>
        </w:rPr>
        <w:t xml:space="preserve">=</w:t>
      </w:r>
      <w:r>
        <w:rPr>
          <w:rStyle w:val="NormalTok"/>
        </w:rPr>
        <w:t xml:space="preserve"> tileEm(x</w:t>
      </w:r>
      <w:r>
        <w:rPr>
          <w:rStyle w:val="OperatorTok"/>
        </w:rPr>
        <w:t xml:space="preserve">,</w:t>
      </w:r>
      <w:r>
        <w:rPr>
          <w:rStyle w:val="NormalTok"/>
        </w:rPr>
        <w:t xml:space="preserve"> y);</w:t>
      </w:r>
      <w:r>
        <w:br/>
      </w:r>
      <w:r>
        <w:rPr>
          <w:rStyle w:val="NormalTok"/>
        </w:rPr>
        <w:t xml:space="preserve">        tela</w:t>
      </w:r>
      <w:r>
        <w:rPr>
          <w:rStyle w:val="OperatorTok"/>
        </w:rPr>
        <w:t xml:space="preserve">.</w:t>
      </w:r>
      <w:r>
        <w:rPr>
          <w:rStyle w:val="NormalTok"/>
        </w:rPr>
        <w:t xml:space="preserve">desenharChar(x</w:t>
      </w:r>
      <w:r>
        <w:rPr>
          <w:rStyle w:val="OperatorTok"/>
        </w:rPr>
        <w:t xml:space="preserve">,</w:t>
      </w:r>
      <w:r>
        <w:rPr>
          <w:rStyle w:val="NormalTok"/>
        </w:rPr>
        <w:t xml:space="preserve"> y</w:t>
      </w:r>
      <w:r>
        <w:rPr>
          <w:rStyle w:val="OperatorTok"/>
        </w:rPr>
        <w:t xml:space="preserve">,</w:t>
      </w:r>
      <w:r>
        <w:rPr>
          <w:rStyle w:val="NormalTok"/>
        </w:rPr>
        <w:t xml:space="preserve"> tileParaChar(tile));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Simples! O mapa desenha-se no buffer da TelaAscii.</w:t>
      </w:r>
    </w:p>
    <w:bookmarkEnd w:id="204"/>
    <w:bookmarkStart w:id="205" w:name="parte-4-renderizando-entidades"/>
    <w:p>
      <w:pPr>
        <w:pStyle w:val="Heading2"/>
      </w:pPr>
      <w:r>
        <w:t xml:space="preserve">Parte 4: Renderizando Entidades</w:t>
      </w:r>
    </w:p>
    <w:p>
      <w:pPr>
        <w:pStyle w:val="FirstParagraph"/>
      </w:pPr>
      <w:r>
        <w:t xml:space="preserve">Sobrepor entidades (jogador, inimigos, itens) requer que você desenhe em camadas, em ordem específica. Desenhe o fundo primeiro, depois items, depois inimigos, depois o jogador no topo. Se você desenhar o jogador primeiro, os inimigos vão sobrepô-lo visualmente (não é o que quer). A</w:t>
      </w:r>
      <w:r>
        <w:t xml:space="preserve"> </w:t>
      </w:r>
      <w:r>
        <w:rPr>
          <w:rStyle w:val="VerbatimChar"/>
        </w:rPr>
        <w:t xml:space="preserve">abstract class Entidade</w:t>
      </w:r>
      <w:r>
        <w:t xml:space="preserve"> </w:t>
      </w:r>
      <w:r>
        <w:t xml:space="preserve">permite que qualquer entidade saiba desenhar-se numa</w:t>
      </w:r>
      <w:r>
        <w:t xml:space="preserve"> </w:t>
      </w:r>
      <w:r>
        <w:rPr>
          <w:rStyle w:val="VerbatimChar"/>
        </w:rPr>
        <w:t xml:space="preserve">TelaAscii</w:t>
      </w:r>
      <w:r>
        <w:t xml:space="preserve">.</w:t>
      </w:r>
    </w:p>
    <w:p>
      <w:pPr>
        <w:pStyle w:val="SourceCode"/>
      </w:pPr>
      <w:r>
        <w:rPr>
          <w:rStyle w:val="CommentTok"/>
        </w:rPr>
        <w:t xml:space="preserve">// Ordem de renderização (muito importante):</w:t>
      </w:r>
      <w:r>
        <w:br/>
      </w:r>
      <w:r>
        <w:rPr>
          <w:rStyle w:val="CommentTok"/>
        </w:rPr>
        <w:t xml:space="preserve">// 1. Background (tiles)</w:t>
      </w:r>
      <w:r>
        <w:br/>
      </w:r>
      <w:r>
        <w:rPr>
          <w:rStyle w:val="CommentTok"/>
        </w:rPr>
        <w:t xml:space="preserve">// 2. Items (itens no chão)</w:t>
      </w:r>
      <w:r>
        <w:br/>
      </w:r>
      <w:r>
        <w:rPr>
          <w:rStyle w:val="CommentTok"/>
        </w:rPr>
        <w:t xml:space="preserve">// 3. Enemies (inimigos)</w:t>
      </w:r>
      <w:r>
        <w:br/>
      </w:r>
      <w:r>
        <w:rPr>
          <w:rStyle w:val="CommentTok"/>
        </w:rPr>
        <w:t xml:space="preserve">// 4. Player (jogador no topo)</w:t>
      </w:r>
      <w:r>
        <w:br/>
      </w:r>
      <w:r>
        <w:br/>
      </w:r>
      <w:r>
        <w:rPr>
          <w:rStyle w:val="KeywordTok"/>
        </w:rPr>
        <w:t xml:space="preserve">abstract</w:t>
      </w:r>
      <w:r>
        <w:rPr>
          <w:rStyle w:val="NormalTok"/>
        </w:rPr>
        <w:t xml:space="preserve"> </w:t>
      </w:r>
      <w:r>
        <w:rPr>
          <w:rStyle w:val="KeywordTok"/>
        </w:rPr>
        <w:t xml:space="preserve">class</w:t>
      </w:r>
      <w:r>
        <w:rPr>
          <w:rStyle w:val="NormalTok"/>
        </w:rPr>
        <w:t xml:space="preserve"> Entidade </w:t>
      </w:r>
      <w:r>
        <w:rPr>
          <w:rStyle w:val="OperatorTok"/>
        </w:rPr>
        <w:t xml:space="preserve">{</w:t>
      </w:r>
      <w:r>
        <w:br/>
      </w:r>
      <w:r>
        <w:rPr>
          <w:rStyle w:val="NormalTok"/>
        </w:rPr>
        <w:t xml:space="preserve">  </w:t>
      </w:r>
      <w:r>
        <w:rPr>
          <w:rStyle w:val="DataTypeTok"/>
        </w:rPr>
        <w:t xml:space="preserve">int</w:t>
      </w:r>
      <w:r>
        <w:rPr>
          <w:rStyle w:val="NormalTok"/>
        </w:rPr>
        <w:t xml:space="preserve"> x;</w:t>
      </w:r>
      <w:r>
        <w:br/>
      </w:r>
      <w:r>
        <w:rPr>
          <w:rStyle w:val="NormalTok"/>
        </w:rPr>
        <w:t xml:space="preserve">  </w:t>
      </w:r>
      <w:r>
        <w:rPr>
          <w:rStyle w:val="DataTypeTok"/>
        </w:rPr>
        <w:t xml:space="preserve">int</w:t>
      </w:r>
      <w:r>
        <w:rPr>
          <w:rStyle w:val="NormalTok"/>
        </w:rPr>
        <w:t xml:space="preserve"> y;</w:t>
      </w:r>
      <w:r>
        <w:br/>
      </w:r>
      <w:r>
        <w:rPr>
          <w:rStyle w:val="NormalTok"/>
        </w:rPr>
        <w:t xml:space="preserve">  </w:t>
      </w:r>
      <w:r>
        <w:rPr>
          <w:rStyle w:val="DataTypeTok"/>
        </w:rPr>
        <w:t xml:space="preserve">String</w:t>
      </w:r>
      <w:r>
        <w:rPr>
          <w:rStyle w:val="NormalTok"/>
        </w:rPr>
        <w:t xml:space="preserve"> simbolo;</w:t>
      </w:r>
      <w:r>
        <w:br/>
      </w:r>
      <w:r>
        <w:br/>
      </w:r>
      <w:r>
        <w:rPr>
          <w:rStyle w:val="NormalTok"/>
        </w:rPr>
        <w:t xml:space="preserve">  Entidade(</w:t>
      </w:r>
      <w:r>
        <w:rPr>
          <w:rStyle w:val="OperatorTok"/>
        </w:rPr>
        <w:t xml:space="preserve">{</w:t>
      </w:r>
      <w:r>
        <w:rPr>
          <w:rStyle w:val="NormalTok"/>
        </w:rPr>
        <w:t xml:space="preserve">required </w:t>
      </w:r>
      <w:r>
        <w:rPr>
          <w:rStyle w:val="KeywordTok"/>
        </w:rPr>
        <w:t xml:space="preserve">this</w:t>
      </w:r>
      <w:r>
        <w:rPr>
          <w:rStyle w:val="OperatorTok"/>
        </w:rPr>
        <w:t xml:space="preserve">.</w:t>
      </w:r>
      <w:r>
        <w:rPr>
          <w:rStyle w:val="NormalTok"/>
        </w:rPr>
        <w:t xml:space="preserve">x</w:t>
      </w:r>
      <w:r>
        <w:rPr>
          <w:rStyle w:val="OperatorTok"/>
        </w:rPr>
        <w:t xml:space="preserve">,</w:t>
      </w:r>
      <w:r>
        <w:rPr>
          <w:rStyle w:val="NormalTok"/>
        </w:rPr>
        <w:t xml:space="preserve"> required </w:t>
      </w:r>
      <w:r>
        <w:rPr>
          <w:rStyle w:val="KeywordTok"/>
        </w:rPr>
        <w:t xml:space="preserve">this</w:t>
      </w:r>
      <w:r>
        <w:rPr>
          <w:rStyle w:val="OperatorTok"/>
        </w:rPr>
        <w:t xml:space="preserve">.</w:t>
      </w:r>
      <w:r>
        <w:rPr>
          <w:rStyle w:val="NormalTok"/>
        </w:rPr>
        <w:t xml:space="preserve">y</w:t>
      </w:r>
      <w:r>
        <w:rPr>
          <w:rStyle w:val="OperatorTok"/>
        </w:rPr>
        <w:t xml:space="preserve">,</w:t>
      </w:r>
      <w:r>
        <w:rPr>
          <w:rStyle w:val="NormalTok"/>
        </w:rPr>
        <w:t xml:space="preserve"> required </w:t>
      </w:r>
      <w:r>
        <w:rPr>
          <w:rStyle w:val="KeywordTok"/>
        </w:rPr>
        <w:t xml:space="preserve">this</w:t>
      </w:r>
      <w:r>
        <w:rPr>
          <w:rStyle w:val="OperatorTok"/>
        </w:rPr>
        <w:t xml:space="preserve">.</w:t>
      </w:r>
      <w:r>
        <w:rPr>
          <w:rStyle w:val="NormalTok"/>
        </w:rPr>
        <w:t xml:space="preserve">simbolo</w:t>
      </w:r>
      <w:r>
        <w:rPr>
          <w:rStyle w:val="OperatorTok"/>
        </w:rPr>
        <w:t xml:space="preserve">}</w:t>
      </w:r>
      <w:r>
        <w:rPr>
          <w:rStyle w:val="NormalTok"/>
        </w:rPr>
        <w:t xml:space="preserve">);</w:t>
      </w:r>
      <w:r>
        <w:br/>
      </w:r>
      <w:r>
        <w:br/>
      </w:r>
      <w:r>
        <w:rPr>
          <w:rStyle w:val="NormalTok"/>
        </w:rPr>
        <w:t xml:space="preserve">  </w:t>
      </w:r>
      <w:r>
        <w:rPr>
          <w:rStyle w:val="DataTypeTok"/>
        </w:rPr>
        <w:t xml:space="preserve">void</w:t>
      </w:r>
      <w:r>
        <w:rPr>
          <w:rStyle w:val="NormalTok"/>
        </w:rPr>
        <w:t xml:space="preserve"> renderizarNaTela(TelaAscii tela) </w:t>
      </w:r>
      <w:r>
        <w:rPr>
          <w:rStyle w:val="OperatorTok"/>
        </w:rPr>
        <w:t xml:space="preserve">{</w:t>
      </w:r>
      <w:r>
        <w:br/>
      </w:r>
      <w:r>
        <w:rPr>
          <w:rStyle w:val="NormalTok"/>
        </w:rPr>
        <w:t xml:space="preserve">    tela</w:t>
      </w:r>
      <w:r>
        <w:rPr>
          <w:rStyle w:val="OperatorTok"/>
        </w:rPr>
        <w:t xml:space="preserve">.</w:t>
      </w:r>
      <w:r>
        <w:rPr>
          <w:rStyle w:val="NormalTok"/>
        </w:rPr>
        <w:t xml:space="preserve">desenharChar(x</w:t>
      </w:r>
      <w:r>
        <w:rPr>
          <w:rStyle w:val="OperatorTok"/>
        </w:rPr>
        <w:t xml:space="preserve">,</w:t>
      </w:r>
      <w:r>
        <w:rPr>
          <w:rStyle w:val="NormalTok"/>
        </w:rPr>
        <w:t xml:space="preserve"> y</w:t>
      </w:r>
      <w:r>
        <w:rPr>
          <w:rStyle w:val="OperatorTok"/>
        </w:rPr>
        <w:t xml:space="preserve">,</w:t>
      </w:r>
      <w:r>
        <w:rPr>
          <w:rStyle w:val="NormalTok"/>
        </w:rPr>
        <w:t xml:space="preserve"> simbolo);</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Jogador </w:t>
      </w:r>
      <w:r>
        <w:rPr>
          <w:rStyle w:val="KeywordTok"/>
        </w:rPr>
        <w:t xml:space="preserve">extends</w:t>
      </w:r>
      <w:r>
        <w:rPr>
          <w:rStyle w:val="NormalTok"/>
        </w:rPr>
        <w:t xml:space="preserve"> Entidade </w:t>
      </w:r>
      <w:r>
        <w:rPr>
          <w:rStyle w:val="OperatorTok"/>
        </w:rPr>
        <w:t xml:space="preserve">{</w:t>
      </w:r>
      <w:r>
        <w:br/>
      </w:r>
      <w:r>
        <w:rPr>
          <w:rStyle w:val="NormalTok"/>
        </w:rPr>
        <w:t xml:space="preserve">  </w:t>
      </w:r>
      <w:r>
        <w:rPr>
          <w:rStyle w:val="DataTypeTok"/>
        </w:rPr>
        <w:t xml:space="preserve">String</w:t>
      </w:r>
      <w:r>
        <w:rPr>
          <w:rStyle w:val="NormalTok"/>
        </w:rPr>
        <w:t xml:space="preserve"> nome;</w:t>
      </w:r>
      <w:r>
        <w:br/>
      </w:r>
      <w:r>
        <w:rPr>
          <w:rStyle w:val="NormalTok"/>
        </w:rPr>
        <w:t xml:space="preserve">  </w:t>
      </w:r>
      <w:r>
        <w:rPr>
          <w:rStyle w:val="DataTypeTok"/>
        </w:rPr>
        <w:t xml:space="preserve">int</w:t>
      </w:r>
      <w:r>
        <w:rPr>
          <w:rStyle w:val="NormalTok"/>
        </w:rPr>
        <w:t xml:space="preserve"> hpMax;</w:t>
      </w:r>
      <w:r>
        <w:br/>
      </w:r>
      <w:r>
        <w:rPr>
          <w:rStyle w:val="NormalTok"/>
        </w:rPr>
        <w:t xml:space="preserve">  </w:t>
      </w:r>
      <w:r>
        <w:rPr>
          <w:rStyle w:val="DataTypeTok"/>
        </w:rPr>
        <w:t xml:space="preserve">int</w:t>
      </w:r>
      <w:r>
        <w:rPr>
          <w:rStyle w:val="NormalTok"/>
        </w:rPr>
        <w:t xml:space="preserve"> hpAtual;</w:t>
      </w:r>
      <w:r>
        <w:br/>
      </w:r>
      <w:r>
        <w:rPr>
          <w:rStyle w:val="NormalTok"/>
        </w:rPr>
        <w:t xml:space="preserve">  </w:t>
      </w:r>
      <w:r>
        <w:rPr>
          <w:rStyle w:val="DataTypeTok"/>
        </w:rPr>
        <w:t xml:space="preserve">int</w:t>
      </w:r>
      <w:r>
        <w:rPr>
          <w:rStyle w:val="NormalTok"/>
        </w:rPr>
        <w:t xml:space="preserve"> ouro;</w:t>
      </w:r>
      <w:r>
        <w:br/>
      </w:r>
      <w:r>
        <w:br/>
      </w:r>
      <w:r>
        <w:rPr>
          <w:rStyle w:val="NormalTok"/>
        </w:rPr>
        <w:t xml:space="preserve">  Jogador(</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nome</w:t>
      </w:r>
      <w:r>
        <w:rPr>
          <w:rStyle w:val="OperatorTok"/>
        </w:rPr>
        <w:t xml:space="preserve">,</w:t>
      </w:r>
      <w:r>
        <w:br/>
      </w:r>
      <w:r>
        <w:rPr>
          <w:rStyle w:val="NormalTok"/>
        </w:rPr>
        <w:t xml:space="preserve">    required </w:t>
      </w:r>
      <w:r>
        <w:rPr>
          <w:rStyle w:val="DataTypeTok"/>
        </w:rPr>
        <w:t xml:space="preserve">int</w:t>
      </w:r>
      <w:r>
        <w:rPr>
          <w:rStyle w:val="NormalTok"/>
        </w:rPr>
        <w:t xml:space="preserve"> x</w:t>
      </w:r>
      <w:r>
        <w:rPr>
          <w:rStyle w:val="OperatorTok"/>
        </w:rPr>
        <w:t xml:space="preserve">,</w:t>
      </w:r>
      <w:r>
        <w:br/>
      </w:r>
      <w:r>
        <w:rPr>
          <w:rStyle w:val="NormalTok"/>
        </w:rPr>
        <w:t xml:space="preserve">    required </w:t>
      </w:r>
      <w:r>
        <w:rPr>
          <w:rStyle w:val="DataTypeTok"/>
        </w:rPr>
        <w:t xml:space="preserve">int</w:t>
      </w:r>
      <w:r>
        <w:rPr>
          <w:rStyle w:val="NormalTok"/>
        </w:rPr>
        <w:t xml:space="preserve"> y</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hpMax</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ouro</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hpAtual </w:t>
      </w:r>
      <w:r>
        <w:rPr>
          <w:rStyle w:val="OperatorTok"/>
        </w:rPr>
        <w:t xml:space="preserve">=</w:t>
      </w:r>
      <w:r>
        <w:rPr>
          <w:rStyle w:val="NormalTok"/>
        </w:rPr>
        <w:t xml:space="preserve"> hpMax</w:t>
      </w:r>
      <w:r>
        <w:rPr>
          <w:rStyle w:val="OperatorTok"/>
        </w:rPr>
        <w:t xml:space="preserve">,</w:t>
      </w:r>
      <w:r>
        <w:br/>
      </w:r>
      <w:r>
        <w:rPr>
          <w:rStyle w:val="NormalTok"/>
        </w:rPr>
        <w:t xml:space="preserve">        </w:t>
      </w:r>
      <w:r>
        <w:rPr>
          <w:rStyle w:val="KeywordTok"/>
        </w:rPr>
        <w:t xml:space="preserve">super</w:t>
      </w:r>
      <w:r>
        <w:rPr>
          <w:rStyle w:val="NormalTok"/>
        </w:rPr>
        <w:t xml:space="preserve">(x</w:t>
      </w:r>
      <w:r>
        <w:rPr>
          <w:rStyle w:val="OperatorTok"/>
        </w:rPr>
        <w:t xml:space="preserve">:</w:t>
      </w:r>
      <w:r>
        <w:rPr>
          <w:rStyle w:val="NormalTok"/>
        </w:rPr>
        <w:t xml:space="preserve"> x</w:t>
      </w:r>
      <w:r>
        <w:rPr>
          <w:rStyle w:val="OperatorTok"/>
        </w:rPr>
        <w:t xml:space="preserve">,</w:t>
      </w:r>
      <w:r>
        <w:rPr>
          <w:rStyle w:val="NormalTok"/>
        </w:rPr>
        <w:t xml:space="preserve"> y</w:t>
      </w:r>
      <w:r>
        <w:rPr>
          <w:rStyle w:val="OperatorTok"/>
        </w:rPr>
        <w:t xml:space="preserve">:</w:t>
      </w:r>
      <w:r>
        <w:rPr>
          <w:rStyle w:val="NormalTok"/>
        </w:rPr>
        <w:t xml:space="preserve"> y</w:t>
      </w:r>
      <w:r>
        <w:rPr>
          <w:rStyle w:val="OperatorTok"/>
        </w:rPr>
        <w:t xml:space="preserve">,</w:t>
      </w:r>
      <w:r>
        <w:rPr>
          <w:rStyle w:val="NormalTok"/>
        </w:rPr>
        <w:t xml:space="preserve"> simbolo</w:t>
      </w:r>
      <w:r>
        <w:rPr>
          <w:rStyle w:val="OperatorTok"/>
        </w:rPr>
        <w:t xml:space="preserve">:</w:t>
      </w:r>
      <w:r>
        <w:rPr>
          <w:rStyle w:val="NormalTok"/>
        </w:rPr>
        <w:t xml:space="preserve"> </w:t>
      </w:r>
      <w:r>
        <w:rPr>
          <w:rStyle w:val="StringTok"/>
        </w:rPr>
        <w:t xml:space="preserve">'@'</w:t>
      </w:r>
      <w:r>
        <w:rPr>
          <w:rStyle w:val="NormalTok"/>
        </w:rPr>
        <w:t xml:space="preserve">);</w:t>
      </w:r>
      <w:r>
        <w:br/>
      </w:r>
      <w:r>
        <w:br/>
      </w:r>
      <w:r>
        <w:rPr>
          <w:rStyle w:val="NormalTok"/>
        </w:rPr>
        <w:t xml:space="preserve">  </w:t>
      </w:r>
      <w:r>
        <w:rPr>
          <w:rStyle w:val="DataTypeTok"/>
        </w:rPr>
        <w:t xml:space="preserve">bool</w:t>
      </w:r>
      <w:r>
        <w:rPr>
          <w:rStyle w:val="NormalTok"/>
        </w:rPr>
        <w:t xml:space="preserve"> mover(</w:t>
      </w:r>
      <w:r>
        <w:rPr>
          <w:rStyle w:val="DataTypeTok"/>
        </w:rPr>
        <w:t xml:space="preserve">int</w:t>
      </w:r>
      <w:r>
        <w:rPr>
          <w:rStyle w:val="NormalTok"/>
        </w:rPr>
        <w:t xml:space="preserve"> novoX</w:t>
      </w:r>
      <w:r>
        <w:rPr>
          <w:rStyle w:val="OperatorTok"/>
        </w:rPr>
        <w:t xml:space="preserve">,</w:t>
      </w:r>
      <w:r>
        <w:rPr>
          <w:rStyle w:val="NormalTok"/>
        </w:rPr>
        <w:t xml:space="preserve"> </w:t>
      </w:r>
      <w:r>
        <w:rPr>
          <w:rStyle w:val="DataTypeTok"/>
        </w:rPr>
        <w:t xml:space="preserve">int</w:t>
      </w:r>
      <w:r>
        <w:rPr>
          <w:rStyle w:val="NormalTok"/>
        </w:rPr>
        <w:t xml:space="preserve"> novoY</w:t>
      </w:r>
      <w:r>
        <w:rPr>
          <w:rStyle w:val="OperatorTok"/>
        </w:rPr>
        <w:t xml:space="preserve">,</w:t>
      </w:r>
      <w:r>
        <w:rPr>
          <w:rStyle w:val="NormalTok"/>
        </w:rPr>
        <w:t xml:space="preserve"> MapaMasmorra mapa)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mapa</w:t>
      </w:r>
      <w:r>
        <w:rPr>
          <w:rStyle w:val="OperatorTok"/>
        </w:rPr>
        <w:t xml:space="preserve">.</w:t>
      </w:r>
      <w:r>
        <w:rPr>
          <w:rStyle w:val="NormalTok"/>
        </w:rPr>
        <w:t xml:space="preserve">ehPassavel(novoX</w:t>
      </w:r>
      <w:r>
        <w:rPr>
          <w:rStyle w:val="OperatorTok"/>
        </w:rPr>
        <w:t xml:space="preserve">,</w:t>
      </w:r>
      <w:r>
        <w:rPr>
          <w:rStyle w:val="NormalTok"/>
        </w:rPr>
        <w:t xml:space="preserve"> novoY)) </w:t>
      </w:r>
      <w:r>
        <w:rPr>
          <w:rStyle w:val="KeywordTok"/>
        </w:rPr>
        <w:t xml:space="preserve">return</w:t>
      </w:r>
      <w:r>
        <w:rPr>
          <w:rStyle w:val="NormalTok"/>
        </w:rPr>
        <w:t xml:space="preserve"> </w:t>
      </w:r>
      <w:r>
        <w:rPr>
          <w:rStyle w:val="ConstantTok"/>
        </w:rPr>
        <w:t xml:space="preserve">false</w:t>
      </w:r>
      <w:r>
        <w:rPr>
          <w:rStyle w:val="NormalTok"/>
        </w:rPr>
        <w:t xml:space="preserve">;</w:t>
      </w:r>
      <w:r>
        <w:br/>
      </w:r>
      <w:r>
        <w:rPr>
          <w:rStyle w:val="NormalTok"/>
        </w:rPr>
        <w:t xml:space="preserve">    x </w:t>
      </w:r>
      <w:r>
        <w:rPr>
          <w:rStyle w:val="OperatorTok"/>
        </w:rPr>
        <w:t xml:space="preserve">=</w:t>
      </w:r>
      <w:r>
        <w:rPr>
          <w:rStyle w:val="NormalTok"/>
        </w:rPr>
        <w:t xml:space="preserve"> novoX;</w:t>
      </w:r>
      <w:r>
        <w:br/>
      </w:r>
      <w:r>
        <w:rPr>
          <w:rStyle w:val="NormalTok"/>
        </w:rPr>
        <w:t xml:space="preserve">    y </w:t>
      </w:r>
      <w:r>
        <w:rPr>
          <w:rStyle w:val="OperatorTok"/>
        </w:rPr>
        <w:t xml:space="preserve">=</w:t>
      </w:r>
      <w:r>
        <w:rPr>
          <w:rStyle w:val="NormalTok"/>
        </w:rPr>
        <w:t xml:space="preserve"> novoY;</w:t>
      </w:r>
      <w:r>
        <w:br/>
      </w:r>
      <w:r>
        <w:rPr>
          <w:rStyle w:val="NormalTok"/>
        </w:rPr>
        <w:t xml:space="preserve">    </w:t>
      </w:r>
      <w:r>
        <w:rPr>
          <w:rStyle w:val="KeywordTok"/>
        </w:rPr>
        <w:t xml:space="preserve">return</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moverEmDirecao(</w:t>
      </w:r>
      <w:r>
        <w:rPr>
          <w:rStyle w:val="DataTypeTok"/>
        </w:rPr>
        <w:t xml:space="preserve">String</w:t>
      </w:r>
      <w:r>
        <w:rPr>
          <w:rStyle w:val="NormalTok"/>
        </w:rPr>
        <w:t xml:space="preserve"> direcao</w:t>
      </w:r>
      <w:r>
        <w:rPr>
          <w:rStyle w:val="OperatorTok"/>
        </w:rPr>
        <w:t xml:space="preserve">,</w:t>
      </w:r>
      <w:r>
        <w:rPr>
          <w:rStyle w:val="NormalTok"/>
        </w:rPr>
        <w:t xml:space="preserve"> MapaMasmorra mapa) </w:t>
      </w:r>
      <w:r>
        <w:rPr>
          <w:rStyle w:val="OperatorTok"/>
        </w:rPr>
        <w:t xml:space="preserve">{</w:t>
      </w:r>
      <w:r>
        <w:br/>
      </w:r>
      <w:r>
        <w:rPr>
          <w:rStyle w:val="NormalTok"/>
        </w:rPr>
        <w:t xml:space="preserve">    </w:t>
      </w:r>
      <w:r>
        <w:rPr>
          <w:rStyle w:val="DataTypeTok"/>
        </w:rPr>
        <w:t xml:space="preserve">int</w:t>
      </w:r>
      <w:r>
        <w:rPr>
          <w:rStyle w:val="NormalTok"/>
        </w:rPr>
        <w:t xml:space="preserve"> novoX </w:t>
      </w:r>
      <w:r>
        <w:rPr>
          <w:rStyle w:val="OperatorTok"/>
        </w:rPr>
        <w:t xml:space="preserve">=</w:t>
      </w:r>
      <w:r>
        <w:rPr>
          <w:rStyle w:val="NormalTok"/>
        </w:rPr>
        <w:t xml:space="preserve"> x</w:t>
      </w:r>
      <w:r>
        <w:rPr>
          <w:rStyle w:val="OperatorTok"/>
        </w:rPr>
        <w:t xml:space="preserve">,</w:t>
      </w:r>
      <w:r>
        <w:rPr>
          <w:rStyle w:val="NormalTok"/>
        </w:rPr>
        <w:t xml:space="preserve"> novoY </w:t>
      </w:r>
      <w:r>
        <w:rPr>
          <w:rStyle w:val="OperatorTok"/>
        </w:rPr>
        <w:t xml:space="preserve">=</w:t>
      </w:r>
      <w:r>
        <w:rPr>
          <w:rStyle w:val="NormalTok"/>
        </w:rPr>
        <w:t xml:space="preserve"> y;</w:t>
      </w:r>
      <w:r>
        <w:br/>
      </w:r>
      <w:r>
        <w:rPr>
          <w:rStyle w:val="NormalTok"/>
        </w:rPr>
        <w:t xml:space="preserve">    </w:t>
      </w:r>
      <w:r>
        <w:rPr>
          <w:rStyle w:val="ControlFlowTok"/>
        </w:rPr>
        <w:t xml:space="preserve">switch</w:t>
      </w:r>
      <w:r>
        <w:rPr>
          <w:rStyle w:val="NormalTok"/>
        </w:rPr>
        <w:t xml:space="preserve"> (direcao</w:t>
      </w:r>
      <w:r>
        <w:rPr>
          <w:rStyle w:val="OperatorTok"/>
        </w:rPr>
        <w:t xml:space="preserve">.</w:t>
      </w:r>
      <w:r>
        <w:rPr>
          <w:rStyle w:val="NormalTok"/>
        </w:rPr>
        <w:t xml:space="preserve">toLowerCase())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'w'</w:t>
      </w:r>
      <w:r>
        <w:rPr>
          <w:rStyle w:val="OperatorTok"/>
        </w:rPr>
        <w:t xml:space="preserve">:</w:t>
      </w:r>
      <w:r>
        <w:rPr>
          <w:rStyle w:val="NormalTok"/>
        </w:rPr>
        <w:t xml:space="preserve"> novoY</w:t>
      </w:r>
      <w:r>
        <w:rPr>
          <w:rStyle w:val="OperatorTok"/>
        </w:rPr>
        <w:t xml:space="preserve">--</w:t>
      </w:r>
      <w:r>
        <w:rPr>
          <w:rStyle w:val="Normal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's'</w:t>
      </w:r>
      <w:r>
        <w:rPr>
          <w:rStyle w:val="OperatorTok"/>
        </w:rPr>
        <w:t xml:space="preserve">:</w:t>
      </w:r>
      <w:r>
        <w:rPr>
          <w:rStyle w:val="NormalTok"/>
        </w:rPr>
        <w:t xml:space="preserve"> novoY</w:t>
      </w:r>
      <w:r>
        <w:rPr>
          <w:rStyle w:val="OperatorTok"/>
        </w:rPr>
        <w:t xml:space="preserve">++</w:t>
      </w:r>
      <w:r>
        <w:rPr>
          <w:rStyle w:val="Normal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'a'</w:t>
      </w:r>
      <w:r>
        <w:rPr>
          <w:rStyle w:val="OperatorTok"/>
        </w:rPr>
        <w:t xml:space="preserve">:</w:t>
      </w:r>
      <w:r>
        <w:rPr>
          <w:rStyle w:val="NormalTok"/>
        </w:rPr>
        <w:t xml:space="preserve"> novoX</w:t>
      </w:r>
      <w:r>
        <w:rPr>
          <w:rStyle w:val="OperatorTok"/>
        </w:rPr>
        <w:t xml:space="preserve">--</w:t>
      </w:r>
      <w:r>
        <w:rPr>
          <w:rStyle w:val="Normal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'd'</w:t>
      </w:r>
      <w:r>
        <w:rPr>
          <w:rStyle w:val="OperatorTok"/>
        </w:rPr>
        <w:t xml:space="preserve">:</w:t>
      </w:r>
      <w:r>
        <w:rPr>
          <w:rStyle w:val="NormalTok"/>
        </w:rPr>
        <w:t xml:space="preserve"> novoX</w:t>
      </w:r>
      <w:r>
        <w:rPr>
          <w:rStyle w:val="OperatorTok"/>
        </w:rPr>
        <w:t xml:space="preserve">++</w:t>
      </w:r>
      <w:r>
        <w:rPr>
          <w:rStyle w:val="NormalTok"/>
        </w:rPr>
        <w:t xml:space="preserve">;</w:t>
      </w:r>
      <w:r>
        <w:br/>
      </w:r>
      <w:r>
        <w:rPr>
          <w:rStyle w:val="NormalTok"/>
        </w:rPr>
        <w:t xml:space="preserve">      </w:t>
      </w:r>
      <w:r>
        <w:rPr>
          <w:rStyle w:val="ControlFlowTok"/>
        </w:rPr>
        <w:t xml:space="preserve">default</w:t>
      </w:r>
      <w:r>
        <w:rPr>
          <w:rStyle w:val="OperatorTok"/>
        </w:rPr>
        <w:t xml:space="preserve">:</w:t>
      </w:r>
      <w:r>
        <w:rPr>
          <w:rStyle w:val="NormalTok"/>
        </w:rPr>
        <w:t xml:space="preserve"> </w:t>
      </w:r>
      <w:r>
        <w:rPr>
          <w:rStyle w:val="KeywordTok"/>
        </w:rPr>
        <w:t xml:space="preserve">return</w:t>
      </w:r>
      <w:r>
        <w:rPr>
          <w:rStyle w:val="NormalTok"/>
        </w:rPr>
        <w:t xml:space="preserve">;</w:t>
      </w:r>
      <w:r>
        <w:br/>
      </w:r>
      <w:r>
        <w:rPr>
          <w:rStyle w:val="NormalTok"/>
        </w:rPr>
        <w:t xml:space="preserve">    </w:t>
      </w:r>
      <w:r>
        <w:rPr>
          <w:rStyle w:val="OperatorTok"/>
        </w:rPr>
        <w:t xml:space="preserve">}</w:t>
      </w:r>
      <w:r>
        <w:br/>
      </w:r>
      <w:r>
        <w:rPr>
          <w:rStyle w:val="NormalTok"/>
        </w:rPr>
        <w:t xml:space="preserve">    mover(novoX</w:t>
      </w:r>
      <w:r>
        <w:rPr>
          <w:rStyle w:val="OperatorTok"/>
        </w:rPr>
        <w:t xml:space="preserve">,</w:t>
      </w:r>
      <w:r>
        <w:rPr>
          <w:rStyle w:val="NormalTok"/>
        </w:rPr>
        <w:t xml:space="preserve"> novoY</w:t>
      </w:r>
      <w:r>
        <w:rPr>
          <w:rStyle w:val="OperatorTok"/>
        </w:rPr>
        <w:t xml:space="preserve">,</w:t>
      </w:r>
      <w:r>
        <w:rPr>
          <w:rStyle w:val="NormalTok"/>
        </w:rPr>
        <w:t xml:space="preserve"> mapa);</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Inimigo </w:t>
      </w:r>
      <w:r>
        <w:rPr>
          <w:rStyle w:val="KeywordTok"/>
        </w:rPr>
        <w:t xml:space="preserve">extends</w:t>
      </w:r>
      <w:r>
        <w:rPr>
          <w:rStyle w:val="NormalTok"/>
        </w:rPr>
        <w:t xml:space="preserve"> Entidade </w:t>
      </w:r>
      <w:r>
        <w:rPr>
          <w:rStyle w:val="OperatorTok"/>
        </w:rPr>
        <w:t xml:space="preserve">{</w:t>
      </w:r>
      <w:r>
        <w:br/>
      </w:r>
      <w:r>
        <w:rPr>
          <w:rStyle w:val="NormalTok"/>
        </w:rPr>
        <w:t xml:space="preserve">  </w:t>
      </w:r>
      <w:r>
        <w:rPr>
          <w:rStyle w:val="DataTypeTok"/>
        </w:rPr>
        <w:t xml:space="preserve">String</w:t>
      </w:r>
      <w:r>
        <w:rPr>
          <w:rStyle w:val="NormalTok"/>
        </w:rPr>
        <w:t xml:space="preserve"> nome;</w:t>
      </w:r>
      <w:r>
        <w:br/>
      </w:r>
      <w:r>
        <w:rPr>
          <w:rStyle w:val="NormalTok"/>
        </w:rPr>
        <w:t xml:space="preserve">  </w:t>
      </w:r>
      <w:r>
        <w:rPr>
          <w:rStyle w:val="DataTypeTok"/>
        </w:rPr>
        <w:t xml:space="preserve">int</w:t>
      </w:r>
      <w:r>
        <w:rPr>
          <w:rStyle w:val="NormalTok"/>
        </w:rPr>
        <w:t xml:space="preserve"> hpMax;</w:t>
      </w:r>
      <w:r>
        <w:br/>
      </w:r>
      <w:r>
        <w:rPr>
          <w:rStyle w:val="NormalTok"/>
        </w:rPr>
        <w:t xml:space="preserve">  </w:t>
      </w:r>
      <w:r>
        <w:rPr>
          <w:rStyle w:val="DataTypeTok"/>
        </w:rPr>
        <w:t xml:space="preserve">int</w:t>
      </w:r>
      <w:r>
        <w:rPr>
          <w:rStyle w:val="NormalTok"/>
        </w:rPr>
        <w:t xml:space="preserve"> hpAtual;</w:t>
      </w:r>
      <w:r>
        <w:br/>
      </w:r>
      <w:r>
        <w:br/>
      </w:r>
      <w:r>
        <w:rPr>
          <w:rStyle w:val="NormalTok"/>
        </w:rPr>
        <w:t xml:space="preserve">  Inimigo(</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nome</w:t>
      </w:r>
      <w:r>
        <w:rPr>
          <w:rStyle w:val="OperatorTok"/>
        </w:rPr>
        <w:t xml:space="preserve">,</w:t>
      </w:r>
      <w:r>
        <w:br/>
      </w:r>
      <w:r>
        <w:rPr>
          <w:rStyle w:val="NormalTok"/>
        </w:rPr>
        <w:t xml:space="preserve">    required </w:t>
      </w:r>
      <w:r>
        <w:rPr>
          <w:rStyle w:val="DataTypeTok"/>
        </w:rPr>
        <w:t xml:space="preserve">int</w:t>
      </w:r>
      <w:r>
        <w:rPr>
          <w:rStyle w:val="NormalTok"/>
        </w:rPr>
        <w:t xml:space="preserve"> x</w:t>
      </w:r>
      <w:r>
        <w:rPr>
          <w:rStyle w:val="OperatorTok"/>
        </w:rPr>
        <w:t xml:space="preserve">,</w:t>
      </w:r>
      <w:r>
        <w:br/>
      </w:r>
      <w:r>
        <w:rPr>
          <w:rStyle w:val="NormalTok"/>
        </w:rPr>
        <w:t xml:space="preserve">    required </w:t>
      </w:r>
      <w:r>
        <w:rPr>
          <w:rStyle w:val="DataTypeTok"/>
        </w:rPr>
        <w:t xml:space="preserve">int</w:t>
      </w:r>
      <w:r>
        <w:rPr>
          <w:rStyle w:val="NormalTok"/>
        </w:rPr>
        <w:t xml:space="preserve"> y</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hpMax</w:t>
      </w:r>
      <w:r>
        <w:rPr>
          <w:rStyle w:val="OperatorTok"/>
        </w:rPr>
        <w:t xml:space="preserve">,</w:t>
      </w:r>
      <w:r>
        <w:br/>
      </w:r>
      <w:r>
        <w:rPr>
          <w:rStyle w:val="NormalTok"/>
        </w:rPr>
        <w:t xml:space="preserve">    required </w:t>
      </w:r>
      <w:r>
        <w:rPr>
          <w:rStyle w:val="DataTypeTok"/>
        </w:rPr>
        <w:t xml:space="preserve">String</w:t>
      </w:r>
      <w:r>
        <w:rPr>
          <w:rStyle w:val="NormalTok"/>
        </w:rPr>
        <w:t xml:space="preserve"> simbolo</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hpAtual </w:t>
      </w:r>
      <w:r>
        <w:rPr>
          <w:rStyle w:val="OperatorTok"/>
        </w:rPr>
        <w:t xml:space="preserve">=</w:t>
      </w:r>
      <w:r>
        <w:rPr>
          <w:rStyle w:val="NormalTok"/>
        </w:rPr>
        <w:t xml:space="preserve"> hpMax</w:t>
      </w:r>
      <w:r>
        <w:rPr>
          <w:rStyle w:val="OperatorTok"/>
        </w:rPr>
        <w:t xml:space="preserve">,</w:t>
      </w:r>
      <w:r>
        <w:br/>
      </w:r>
      <w:r>
        <w:rPr>
          <w:rStyle w:val="NormalTok"/>
        </w:rPr>
        <w:t xml:space="preserve">        </w:t>
      </w:r>
      <w:r>
        <w:rPr>
          <w:rStyle w:val="KeywordTok"/>
        </w:rPr>
        <w:t xml:space="preserve">super</w:t>
      </w:r>
      <w:r>
        <w:rPr>
          <w:rStyle w:val="NormalTok"/>
        </w:rPr>
        <w:t xml:space="preserve">(x</w:t>
      </w:r>
      <w:r>
        <w:rPr>
          <w:rStyle w:val="OperatorTok"/>
        </w:rPr>
        <w:t xml:space="preserve">:</w:t>
      </w:r>
      <w:r>
        <w:rPr>
          <w:rStyle w:val="NormalTok"/>
        </w:rPr>
        <w:t xml:space="preserve"> x</w:t>
      </w:r>
      <w:r>
        <w:rPr>
          <w:rStyle w:val="OperatorTok"/>
        </w:rPr>
        <w:t xml:space="preserve">,</w:t>
      </w:r>
      <w:r>
        <w:rPr>
          <w:rStyle w:val="NormalTok"/>
        </w:rPr>
        <w:t xml:space="preserve"> y</w:t>
      </w:r>
      <w:r>
        <w:rPr>
          <w:rStyle w:val="OperatorTok"/>
        </w:rPr>
        <w:t xml:space="preserve">:</w:t>
      </w:r>
      <w:r>
        <w:rPr>
          <w:rStyle w:val="NormalTok"/>
        </w:rPr>
        <w:t xml:space="preserve"> y</w:t>
      </w:r>
      <w:r>
        <w:rPr>
          <w:rStyle w:val="OperatorTok"/>
        </w:rPr>
        <w:t xml:space="preserve">,</w:t>
      </w:r>
      <w:r>
        <w:rPr>
          <w:rStyle w:val="NormalTok"/>
        </w:rPr>
        <w:t xml:space="preserve"> simbolo</w:t>
      </w:r>
      <w:r>
        <w:rPr>
          <w:rStyle w:val="OperatorTok"/>
        </w:rPr>
        <w:t xml:space="preserve">:</w:t>
      </w:r>
      <w:r>
        <w:rPr>
          <w:rStyle w:val="NormalTok"/>
        </w:rPr>
        <w:t xml:space="preserve"> simbolo);</w:t>
      </w:r>
      <w:r>
        <w:br/>
      </w:r>
      <w:r>
        <w:rPr>
          <w:rStyle w:val="OperatorTok"/>
        </w:rPr>
        <w:t xml:space="preserve">}</w:t>
      </w:r>
      <w:r>
        <w:br/>
      </w:r>
      <w:r>
        <w:br/>
      </w:r>
      <w:r>
        <w:rPr>
          <w:rStyle w:val="KeywordTok"/>
        </w:rPr>
        <w:t xml:space="preserve">class</w:t>
      </w:r>
      <w:r>
        <w:rPr>
          <w:rStyle w:val="NormalTok"/>
        </w:rPr>
        <w:t xml:space="preserve"> Item </w:t>
      </w:r>
      <w:r>
        <w:rPr>
          <w:rStyle w:val="KeywordTok"/>
        </w:rPr>
        <w:t xml:space="preserve">extends</w:t>
      </w:r>
      <w:r>
        <w:rPr>
          <w:rStyle w:val="NormalTok"/>
        </w:rPr>
        <w:t xml:space="preserve"> Entidade </w:t>
      </w:r>
      <w:r>
        <w:rPr>
          <w:rStyle w:val="OperatorTok"/>
        </w:rPr>
        <w:t xml:space="preserve">{</w:t>
      </w:r>
      <w:r>
        <w:br/>
      </w:r>
      <w:r>
        <w:rPr>
          <w:rStyle w:val="NormalTok"/>
        </w:rPr>
        <w:t xml:space="preserve">  </w:t>
      </w:r>
      <w:r>
        <w:rPr>
          <w:rStyle w:val="DataTypeTok"/>
        </w:rPr>
        <w:t xml:space="preserve">String</w:t>
      </w:r>
      <w:r>
        <w:rPr>
          <w:rStyle w:val="NormalTok"/>
        </w:rPr>
        <w:t xml:space="preserve"> nome;</w:t>
      </w:r>
      <w:r>
        <w:br/>
      </w:r>
      <w:r>
        <w:br/>
      </w:r>
      <w:r>
        <w:rPr>
          <w:rStyle w:val="NormalTok"/>
        </w:rPr>
        <w:t xml:space="preserve">  Item(</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nome</w:t>
      </w:r>
      <w:r>
        <w:rPr>
          <w:rStyle w:val="OperatorTok"/>
        </w:rPr>
        <w:t xml:space="preserve">,</w:t>
      </w:r>
      <w:r>
        <w:br/>
      </w:r>
      <w:r>
        <w:rPr>
          <w:rStyle w:val="NormalTok"/>
        </w:rPr>
        <w:t xml:space="preserve">    required </w:t>
      </w:r>
      <w:r>
        <w:rPr>
          <w:rStyle w:val="DataTypeTok"/>
        </w:rPr>
        <w:t xml:space="preserve">int</w:t>
      </w:r>
      <w:r>
        <w:rPr>
          <w:rStyle w:val="NormalTok"/>
        </w:rPr>
        <w:t xml:space="preserve"> x</w:t>
      </w:r>
      <w:r>
        <w:rPr>
          <w:rStyle w:val="OperatorTok"/>
        </w:rPr>
        <w:t xml:space="preserve">,</w:t>
      </w:r>
      <w:r>
        <w:br/>
      </w:r>
      <w:r>
        <w:rPr>
          <w:rStyle w:val="NormalTok"/>
        </w:rPr>
        <w:t xml:space="preserve">    required </w:t>
      </w:r>
      <w:r>
        <w:rPr>
          <w:rStyle w:val="DataTypeTok"/>
        </w:rPr>
        <w:t xml:space="preserve">int</w:t>
      </w:r>
      <w:r>
        <w:rPr>
          <w:rStyle w:val="NormalTok"/>
        </w:rPr>
        <w:t xml:space="preserve"> y</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super</w:t>
      </w:r>
      <w:r>
        <w:rPr>
          <w:rStyle w:val="NormalTok"/>
        </w:rPr>
        <w:t xml:space="preserve">(x</w:t>
      </w:r>
      <w:r>
        <w:rPr>
          <w:rStyle w:val="OperatorTok"/>
        </w:rPr>
        <w:t xml:space="preserve">:</w:t>
      </w:r>
      <w:r>
        <w:rPr>
          <w:rStyle w:val="NormalTok"/>
        </w:rPr>
        <w:t xml:space="preserve"> x</w:t>
      </w:r>
      <w:r>
        <w:rPr>
          <w:rStyle w:val="OperatorTok"/>
        </w:rPr>
        <w:t xml:space="preserve">,</w:t>
      </w:r>
      <w:r>
        <w:rPr>
          <w:rStyle w:val="NormalTok"/>
        </w:rPr>
        <w:t xml:space="preserve"> y</w:t>
      </w:r>
      <w:r>
        <w:rPr>
          <w:rStyle w:val="OperatorTok"/>
        </w:rPr>
        <w:t xml:space="preserve">:</w:t>
      </w:r>
      <w:r>
        <w:rPr>
          <w:rStyle w:val="NormalTok"/>
        </w:rPr>
        <w:t xml:space="preserve"> y</w:t>
      </w:r>
      <w:r>
        <w:rPr>
          <w:rStyle w:val="OperatorTok"/>
        </w:rPr>
        <w:t xml:space="preserve">,</w:t>
      </w:r>
      <w:r>
        <w:rPr>
          <w:rStyle w:val="NormalTok"/>
        </w:rPr>
        <w:t xml:space="preserve"> simbolo</w:t>
      </w:r>
      <w:r>
        <w:rPr>
          <w:rStyle w:val="OperatorTok"/>
        </w:rPr>
        <w:t xml:space="preserve">:</w:t>
      </w:r>
      <w:r>
        <w:rPr>
          <w:rStyle w:val="NormalTok"/>
        </w:rPr>
        <w:t xml:space="preserve"> </w:t>
      </w:r>
      <w:r>
        <w:rPr>
          <w:rStyle w:val="StringTok"/>
        </w:rPr>
        <w:t xml:space="preserve">'!'</w:t>
      </w:r>
      <w:r>
        <w:rPr>
          <w:rStyle w:val="NormalTok"/>
        </w:rPr>
        <w:t xml:space="preserve">);</w:t>
      </w:r>
      <w:r>
        <w:br/>
      </w:r>
      <w:r>
        <w:rPr>
          <w:rStyle w:val="OperatorTok"/>
        </w:rPr>
        <w:t xml:space="preserve">}</w:t>
      </w:r>
    </w:p>
    <w:bookmarkEnd w:id="205"/>
    <w:bookmarkStart w:id="206" w:name="parte-5-hud-.-interface-do-usuário"/>
    <w:p>
      <w:pPr>
        <w:pStyle w:val="Heading2"/>
      </w:pPr>
      <w:r>
        <w:t xml:space="preserve">Parte 5: HUD . Interface do Usuário</w:t>
      </w:r>
    </w:p>
    <w:p>
      <w:pPr>
        <w:pStyle w:val="FirstParagraph"/>
      </w:pPr>
      <w:r>
        <w:t xml:space="preserve">Desenhar uma barra de informações (HUD) abaixo do mapa. A</w:t>
      </w:r>
      <w:r>
        <w:t xml:space="preserve"> </w:t>
      </w:r>
      <w:r>
        <w:rPr>
          <w:rStyle w:val="VerbatimChar"/>
        </w:rPr>
        <w:t xml:space="preserve">SessaoJogo</w:t>
      </w:r>
      <w:r>
        <w:t xml:space="preserve"> </w:t>
      </w:r>
      <w:r>
        <w:t xml:space="preserve">é responsável por renderizar toda a frame: modelo (mapa, jogador, inimigos, itens), depois HUD. O</w:t>
      </w:r>
      <w:r>
        <w:t xml:space="preserve"> </w:t>
      </w:r>
      <w:r>
        <w:rPr>
          <w:rStyle w:val="VerbatimChar"/>
        </w:rPr>
        <w:t xml:space="preserve">renderizarFrame()</w:t>
      </w:r>
      <w:r>
        <w:t xml:space="preserve"> </w:t>
      </w:r>
      <w:r>
        <w:t xml:space="preserve">segue a sequência: limpar buffer, desenhar camadas em ordem, renderizar. Note que</w:t>
      </w:r>
      <w:r>
        <w:t xml:space="preserve"> </w:t>
      </w:r>
      <w:r>
        <w:rPr>
          <w:rStyle w:val="VerbatimChar"/>
        </w:rPr>
        <w:t xml:space="preserve">renderizarFrame()</w:t>
      </w:r>
      <w:r>
        <w:t xml:space="preserve"> </w:t>
      </w:r>
      <w:r>
        <w:t xml:space="preserve">é o loop de renderização em sua forma mais pura.</w:t>
      </w:r>
    </w:p>
    <w:p>
      <w:pPr>
        <w:pStyle w:val="SourceCode"/>
      </w:pPr>
      <w:r>
        <w:rPr>
          <w:rStyle w:val="CommentTok"/>
        </w:rPr>
        <w:t xml:space="preserve">// game.dart</w:t>
      </w:r>
      <w:r>
        <w:br/>
      </w:r>
      <w:r>
        <w:br/>
      </w:r>
      <w:r>
        <w:rPr>
          <w:rStyle w:val="KeywordTok"/>
        </w:rPr>
        <w:t xml:space="preserve">class</w:t>
      </w:r>
      <w:r>
        <w:rPr>
          <w:rStyle w:val="NormalTok"/>
        </w:rPr>
        <w:t xml:space="preserve"> SessaoJogo </w:t>
      </w:r>
      <w:r>
        <w:rPr>
          <w:rStyle w:val="OperatorTok"/>
        </w:rPr>
        <w:t xml:space="preserve">{</w:t>
      </w:r>
      <w:r>
        <w:br/>
      </w:r>
      <w:r>
        <w:rPr>
          <w:rStyle w:val="NormalTok"/>
        </w:rPr>
        <w:t xml:space="preserve">  </w:t>
      </w:r>
      <w:r>
        <w:rPr>
          <w:rStyle w:val="AttributeTok"/>
        </w:rPr>
        <w:t xml:space="preserve">final</w:t>
      </w:r>
      <w:r>
        <w:rPr>
          <w:rStyle w:val="NormalTok"/>
        </w:rPr>
        <w:t xml:space="preserve"> MapaMasmorra mapa;</w:t>
      </w:r>
      <w:r>
        <w:br/>
      </w:r>
      <w:r>
        <w:rPr>
          <w:rStyle w:val="NormalTok"/>
        </w:rPr>
        <w:t xml:space="preserve">  </w:t>
      </w:r>
      <w:r>
        <w:rPr>
          <w:rStyle w:val="AttributeTok"/>
        </w:rPr>
        <w:t xml:space="preserve">final</w:t>
      </w:r>
      <w:r>
        <w:rPr>
          <w:rStyle w:val="NormalTok"/>
        </w:rPr>
        <w:t xml:space="preserve"> Jogador jogador;</w:t>
      </w:r>
      <w:r>
        <w:br/>
      </w:r>
      <w:r>
        <w:rPr>
          <w:rStyle w:val="NormalTok"/>
        </w:rPr>
        <w:t xml:space="preserve">  </w:t>
      </w:r>
      <w:r>
        <w:rPr>
          <w:rStyle w:val="AttributeTok"/>
        </w:rPr>
        <w:t xml:space="preserve">final</w:t>
      </w:r>
      <w:r>
        <w:rPr>
          <w:rStyle w:val="NormalTok"/>
        </w:rPr>
        <w:t xml:space="preserve"> </w:t>
      </w:r>
      <w:r>
        <w:rPr>
          <w:rStyle w:val="DataTypeTok"/>
        </w:rPr>
        <w:t xml:space="preserve">List</w:t>
      </w:r>
      <w:r>
        <w:rPr>
          <w:rStyle w:val="OperatorTok"/>
        </w:rPr>
        <w:t xml:space="preserve">&lt;</w:t>
      </w:r>
      <w:r>
        <w:rPr>
          <w:rStyle w:val="NormalTok"/>
        </w:rPr>
        <w:t xml:space="preserve">Inimigo</w:t>
      </w:r>
      <w:r>
        <w:rPr>
          <w:rStyle w:val="OperatorTok"/>
        </w:rPr>
        <w:t xml:space="preserve">&gt;</w:t>
      </w:r>
      <w:r>
        <w:rPr>
          <w:rStyle w:val="NormalTok"/>
        </w:rPr>
        <w:t xml:space="preserve"> inimigos;</w:t>
      </w:r>
      <w:r>
        <w:br/>
      </w:r>
      <w:r>
        <w:rPr>
          <w:rStyle w:val="NormalTok"/>
        </w:rPr>
        <w:t xml:space="preserve">  </w:t>
      </w:r>
      <w:r>
        <w:rPr>
          <w:rStyle w:val="AttributeTok"/>
        </w:rPr>
        <w:t xml:space="preserve">final</w:t>
      </w:r>
      <w:r>
        <w:rPr>
          <w:rStyle w:val="NormalTok"/>
        </w:rPr>
        <w:t xml:space="preserve"> </w:t>
      </w:r>
      <w:r>
        <w:rPr>
          <w:rStyle w:val="DataTypeTok"/>
        </w:rPr>
        <w:t xml:space="preserve">List</w:t>
      </w:r>
      <w:r>
        <w:rPr>
          <w:rStyle w:val="OperatorTok"/>
        </w:rPr>
        <w:t xml:space="preserve">&lt;</w:t>
      </w:r>
      <w:r>
        <w:rPr>
          <w:rStyle w:val="NormalTok"/>
        </w:rPr>
        <w:t xml:space="preserve">Item</w:t>
      </w:r>
      <w:r>
        <w:rPr>
          <w:rStyle w:val="OperatorTok"/>
        </w:rPr>
        <w:t xml:space="preserve">&gt;</w:t>
      </w:r>
      <w:r>
        <w:rPr>
          <w:rStyle w:val="NormalTok"/>
        </w:rPr>
        <w:t xml:space="preserve"> itens;</w:t>
      </w:r>
      <w:r>
        <w:br/>
      </w:r>
      <w:r>
        <w:rPr>
          <w:rStyle w:val="NormalTok"/>
        </w:rPr>
        <w:t xml:space="preserve">  </w:t>
      </w:r>
      <w:r>
        <w:rPr>
          <w:rStyle w:val="AttributeTok"/>
        </w:rPr>
        <w:t xml:space="preserve">final</w:t>
      </w:r>
      <w:r>
        <w:rPr>
          <w:rStyle w:val="NormalTok"/>
        </w:rPr>
        <w:t xml:space="preserve"> TelaAscii tela;</w:t>
      </w:r>
      <w:r>
        <w:br/>
      </w:r>
      <w:r>
        <w:br/>
      </w:r>
      <w:r>
        <w:rPr>
          <w:rStyle w:val="NormalTok"/>
        </w:rPr>
        <w:t xml:space="preserve">  </w:t>
      </w:r>
      <w:r>
        <w:rPr>
          <w:rStyle w:val="DataTypeTok"/>
        </w:rPr>
        <w:t xml:space="preserve">int</w:t>
      </w:r>
      <w:r>
        <w:rPr>
          <w:rStyle w:val="NormalTok"/>
        </w:rPr>
        <w:t xml:space="preserve"> turnoAtual </w:t>
      </w:r>
      <w:r>
        <w:rPr>
          <w:rStyle w:val="OperatorTok"/>
        </w:rPr>
        <w:t xml:space="preserve">=</w:t>
      </w:r>
      <w:r>
        <w:rPr>
          <w:rStyle w:val="NormalTok"/>
        </w:rPr>
        <w:t xml:space="preserve"> </w:t>
      </w:r>
      <w:r>
        <w:rPr>
          <w:rStyle w:val="DecValTok"/>
        </w:rPr>
        <w:t xml:space="preserve">0</w:t>
      </w:r>
      <w:r>
        <w:rPr>
          <w:rStyle w:val="NormalTok"/>
        </w:rPr>
        <w:t xml:space="preserve">;</w:t>
      </w:r>
      <w:r>
        <w:br/>
      </w:r>
      <w:r>
        <w:br/>
      </w:r>
      <w:r>
        <w:rPr>
          <w:rStyle w:val="NormalTok"/>
        </w:rPr>
        <w:t xml:space="preserve">  SessaoJogo(</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mapa</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jogador</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inimigos</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itens</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tela</w:t>
      </w:r>
      <w:r>
        <w:rPr>
          <w:rStyle w:val="OperatorTok"/>
        </w:rPr>
        <w:t xml:space="preserve">,</w:t>
      </w:r>
      <w:r>
        <w:br/>
      </w:r>
      <w:r>
        <w:rPr>
          <w:rStyle w:val="NormalTok"/>
        </w:rPr>
        <w:t xml:space="preserve">  </w:t>
      </w:r>
      <w:r>
        <w:rPr>
          <w:rStyle w:val="OperatorTok"/>
        </w:rPr>
        <w:t xml:space="preserve">}</w:t>
      </w:r>
      <w:r>
        <w:rPr>
          <w:rStyle w:val="NormalTok"/>
        </w:rPr>
        <w:t xml:space="preserve">);</w:t>
      </w:r>
      <w:r>
        <w:br/>
      </w:r>
      <w:r>
        <w:br/>
      </w:r>
      <w:r>
        <w:rPr>
          <w:rStyle w:val="NormalTok"/>
        </w:rPr>
        <w:t xml:space="preserve">  </w:t>
      </w:r>
      <w:r>
        <w:rPr>
          <w:rStyle w:val="DataTypeTok"/>
        </w:rPr>
        <w:t xml:space="preserve">String</w:t>
      </w:r>
      <w:r>
        <w:rPr>
          <w:rStyle w:val="NormalTok"/>
        </w:rPr>
        <w:t xml:space="preserve"> _construirBarraVida(</w:t>
      </w:r>
      <w:r>
        <w:rPr>
          <w:rStyle w:val="DataTypeTok"/>
        </w:rPr>
        <w:t xml:space="preserve">int</w:t>
      </w:r>
      <w:r>
        <w:rPr>
          <w:rStyle w:val="NormalTok"/>
        </w:rPr>
        <w:t xml:space="preserve"> atual</w:t>
      </w:r>
      <w:r>
        <w:rPr>
          <w:rStyle w:val="OperatorTok"/>
        </w:rPr>
        <w:t xml:space="preserve">,</w:t>
      </w:r>
      <w:r>
        <w:rPr>
          <w:rStyle w:val="NormalTok"/>
        </w:rPr>
        <w:t xml:space="preserve"> </w:t>
      </w:r>
      <w:r>
        <w:rPr>
          <w:rStyle w:val="DataTypeTok"/>
        </w:rPr>
        <w:t xml:space="preserve">int</w:t>
      </w:r>
      <w:r>
        <w:rPr>
          <w:rStyle w:val="NormalTok"/>
        </w:rPr>
        <w:t xml:space="preserve"> maximo) </w:t>
      </w:r>
      <w:r>
        <w:rPr>
          <w:rStyle w:val="OperatorTok"/>
        </w:rPr>
        <w:t xml:space="preserve">{</w:t>
      </w:r>
      <w:r>
        <w:br/>
      </w:r>
      <w:r>
        <w:rPr>
          <w:rStyle w:val="NormalTok"/>
        </w:rPr>
        <w:t xml:space="preserve">    </w:t>
      </w:r>
      <w:r>
        <w:rPr>
          <w:rStyle w:val="AttributeTok"/>
        </w:rPr>
        <w:t xml:space="preserve">const</w:t>
      </w:r>
      <w:r>
        <w:rPr>
          <w:rStyle w:val="NormalTok"/>
        </w:rPr>
        <w:t xml:space="preserve"> totalBlocos </w:t>
      </w:r>
      <w:r>
        <w:rPr>
          <w:rStyle w:val="OperatorTok"/>
        </w:rPr>
        <w:t xml:space="preserve">=</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final</w:t>
      </w:r>
      <w:r>
        <w:rPr>
          <w:rStyle w:val="NormalTok"/>
        </w:rPr>
        <w:t xml:space="preserve"> blocos </w:t>
      </w:r>
      <w:r>
        <w:rPr>
          <w:rStyle w:val="OperatorTok"/>
        </w:rPr>
        <w:t xml:space="preserve">=</w:t>
      </w:r>
      <w:r>
        <w:rPr>
          <w:rStyle w:val="NormalTok"/>
        </w:rPr>
        <w:t xml:space="preserve"> (atual </w:t>
      </w:r>
      <w:r>
        <w:rPr>
          <w:rStyle w:val="OperatorTok"/>
        </w:rPr>
        <w:t xml:space="preserve">/</w:t>
      </w:r>
      <w:r>
        <w:rPr>
          <w:rStyle w:val="NormalTok"/>
        </w:rPr>
        <w:t xml:space="preserve"> maximo </w:t>
      </w:r>
      <w:r>
        <w:rPr>
          <w:rStyle w:val="OperatorTok"/>
        </w:rPr>
        <w:t xml:space="preserve">*</w:t>
      </w:r>
      <w:r>
        <w:rPr>
          <w:rStyle w:val="NormalTok"/>
        </w:rPr>
        <w:t xml:space="preserve"> totalBlocos)</w:t>
      </w:r>
      <w:r>
        <w:rPr>
          <w:rStyle w:val="OperatorTok"/>
        </w:rPr>
        <w:t xml:space="preserve">.</w:t>
      </w:r>
      <w:r>
        <w:rPr>
          <w:rStyle w:val="NormalTok"/>
        </w:rPr>
        <w:t xml:space="preserve">toInt();</w:t>
      </w:r>
      <w:r>
        <w:br/>
      </w:r>
      <w:r>
        <w:rPr>
          <w:rStyle w:val="NormalTok"/>
        </w:rPr>
        <w:t xml:space="preserve">    </w:t>
      </w:r>
      <w:r>
        <w:rPr>
          <w:rStyle w:val="AttributeTok"/>
        </w:rPr>
        <w:t xml:space="preserve">final</w:t>
      </w:r>
      <w:r>
        <w:rPr>
          <w:rStyle w:val="NormalTok"/>
        </w:rPr>
        <w:t xml:space="preserve"> cheios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blocos;</w:t>
      </w:r>
      <w:r>
        <w:br/>
      </w:r>
      <w:r>
        <w:rPr>
          <w:rStyle w:val="NormalTok"/>
        </w:rPr>
        <w:t xml:space="preserve">    </w:t>
      </w:r>
      <w:r>
        <w:rPr>
          <w:rStyle w:val="AttributeTok"/>
        </w:rPr>
        <w:t xml:space="preserve">final</w:t>
      </w:r>
      <w:r>
        <w:rPr>
          <w:rStyle w:val="NormalTok"/>
        </w:rPr>
        <w:t xml:space="preserve"> vazios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(totalBlocos </w:t>
      </w:r>
      <w:r>
        <w:rPr>
          <w:rStyle w:val="OperatorTok"/>
        </w:rPr>
        <w:t xml:space="preserve">-</w:t>
      </w:r>
      <w:r>
        <w:rPr>
          <w:rStyle w:val="NormalTok"/>
        </w:rPr>
        <w:t xml:space="preserve"> blocos);</w:t>
      </w:r>
      <w:r>
        <w:br/>
      </w:r>
      <w:r>
        <w:rPr>
          <w:rStyle w:val="NormalTok"/>
        </w:rPr>
        <w:t xml:space="preserve">    </w:t>
      </w:r>
      <w:r>
        <w:rPr>
          <w:rStyle w:val="KeywordTok"/>
        </w:rPr>
        <w:t xml:space="preserve">return</w:t>
      </w:r>
      <w:r>
        <w:rPr>
          <w:rStyle w:val="NormalTok"/>
        </w:rPr>
        <w:t xml:space="preserve"> </w:t>
      </w:r>
      <w:r>
        <w:rPr>
          <w:rStyle w:val="StringTok"/>
        </w:rPr>
        <w:t xml:space="preserve">'$cheios$vazios'</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renderizarHUD() </w:t>
      </w:r>
      <w:r>
        <w:rPr>
          <w:rStyle w:val="OperatorTok"/>
        </w:rPr>
        <w:t xml:space="preserve">{</w:t>
      </w:r>
      <w:r>
        <w:br/>
      </w:r>
      <w:r>
        <w:rPr>
          <w:rStyle w:val="NormalTok"/>
        </w:rPr>
        <w:t xml:space="preserve">    </w:t>
      </w:r>
      <w:r>
        <w:rPr>
          <w:rStyle w:val="AttributeTok"/>
        </w:rPr>
        <w:t xml:space="preserve">final</w:t>
      </w:r>
      <w:r>
        <w:rPr>
          <w:rStyle w:val="NormalTok"/>
        </w:rPr>
        <w:t xml:space="preserve"> hudY </w:t>
      </w:r>
      <w:r>
        <w:rPr>
          <w:rStyle w:val="OperatorTok"/>
        </w:rPr>
        <w:t xml:space="preserve">=</w:t>
      </w:r>
      <w:r>
        <w:rPr>
          <w:rStyle w:val="NormalTok"/>
        </w:rPr>
        <w:t xml:space="preserve"> mapa</w:t>
      </w:r>
      <w:r>
        <w:rPr>
          <w:rStyle w:val="OperatorTok"/>
        </w:rPr>
        <w:t xml:space="preserve">.</w:t>
      </w:r>
      <w:r>
        <w:rPr>
          <w:rStyle w:val="NormalTok"/>
        </w:rPr>
        <w:t xml:space="preserve">altura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NormalTok"/>
        </w:rPr>
        <w:t xml:space="preserve">    tela</w:t>
      </w:r>
      <w:r>
        <w:rPr>
          <w:rStyle w:val="OperatorTok"/>
        </w:rPr>
        <w:t xml:space="preserve">.</w:t>
      </w:r>
      <w:r>
        <w:rPr>
          <w:rStyle w:val="NormalTok"/>
        </w:rPr>
        <w:t xml:space="preserve">desenharString(</w:t>
      </w:r>
      <w:r>
        <w:rPr>
          <w:rStyle w:val="DecValTok"/>
        </w:rPr>
        <w:t xml:space="preserve">0</w:t>
      </w:r>
      <w:r>
        <w:rPr>
          <w:rStyle w:val="OperatorTok"/>
        </w:rPr>
        <w:t xml:space="preserve">,</w:t>
      </w:r>
      <w:r>
        <w:rPr>
          <w:rStyle w:val="NormalTok"/>
        </w:rPr>
        <w:t xml:space="preserve"> hudY</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tela</w:t>
      </w:r>
      <w:r>
        <w:rPr>
          <w:rStyle w:val="OperatorTok"/>
        </w:rPr>
        <w:t xml:space="preserve">.</w:t>
      </w:r>
      <w:r>
        <w:rPr>
          <w:rStyle w:val="NormalTok"/>
        </w:rPr>
        <w:t xml:space="preserve">largura);</w:t>
      </w:r>
      <w:r>
        <w:br/>
      </w:r>
      <w:r>
        <w:br/>
      </w:r>
      <w:r>
        <w:rPr>
          <w:rStyle w:val="NormalTok"/>
        </w:rPr>
        <w:t xml:space="preserve">    </w:t>
      </w:r>
      <w:r>
        <w:rPr>
          <w:rStyle w:val="AttributeTok"/>
        </w:rPr>
        <w:t xml:space="preserve">final</w:t>
      </w:r>
      <w:r>
        <w:rPr>
          <w:rStyle w:val="NormalTok"/>
        </w:rPr>
        <w:t xml:space="preserve"> vidaBarra </w:t>
      </w:r>
      <w:r>
        <w:rPr>
          <w:rStyle w:val="OperatorTok"/>
        </w:rPr>
        <w:t xml:space="preserve">=</w:t>
      </w:r>
      <w:r>
        <w:rPr>
          <w:rStyle w:val="NormalTok"/>
        </w:rPr>
        <w:t xml:space="preserve"> _construirBarraVida(jogador</w:t>
      </w:r>
      <w:r>
        <w:rPr>
          <w:rStyle w:val="OperatorTok"/>
        </w:rPr>
        <w:t xml:space="preserve">.</w:t>
      </w:r>
      <w:r>
        <w:rPr>
          <w:rStyle w:val="NormalTok"/>
        </w:rPr>
        <w:t xml:space="preserve">hpAtual</w:t>
      </w:r>
      <w:r>
        <w:rPr>
          <w:rStyle w:val="OperatorTok"/>
        </w:rPr>
        <w:t xml:space="preserve">,</w:t>
      </w:r>
      <w:r>
        <w:rPr>
          <w:rStyle w:val="NormalTok"/>
        </w:rPr>
        <w:t xml:space="preserve"> jogador</w:t>
      </w:r>
      <w:r>
        <w:rPr>
          <w:rStyle w:val="OperatorTok"/>
        </w:rPr>
        <w:t xml:space="preserve">.</w:t>
      </w:r>
      <w:r>
        <w:rPr>
          <w:rStyle w:val="NormalTok"/>
        </w:rPr>
        <w:t xml:space="preserve">hpMax);</w:t>
      </w:r>
      <w:r>
        <w:br/>
      </w:r>
      <w:r>
        <w:rPr>
          <w:rStyle w:val="NormalTok"/>
        </w:rPr>
        <w:t xml:space="preserve">    </w:t>
      </w:r>
      <w:r>
        <w:rPr>
          <w:rStyle w:val="AttributeTok"/>
        </w:rPr>
        <w:t xml:space="preserve">final</w:t>
      </w:r>
      <w:r>
        <w:rPr>
          <w:rStyle w:val="NormalTok"/>
        </w:rPr>
        <w:t xml:space="preserve"> linha1 </w:t>
      </w:r>
      <w:r>
        <w:rPr>
          <w:rStyle w:val="OperatorTok"/>
        </w:rPr>
        <w:t xml:space="preserve">=</w:t>
      </w:r>
      <w:r>
        <w:rPr>
          <w:rStyle w:val="NormalTok"/>
        </w:rPr>
        <w:t xml:space="preserve"> </w:t>
      </w:r>
      <w:r>
        <w:rPr>
          <w:rStyle w:val="StringTok"/>
        </w:rPr>
        <w:t xml:space="preserve">'HP: $vidaBarra ${jogador.hpAtual}/${jogador.hpMax} | '</w:t>
      </w:r>
      <w:r>
        <w:br/>
      </w:r>
      <w:r>
        <w:rPr>
          <w:rStyle w:val="NormalTok"/>
        </w:rPr>
        <w:t xml:space="preserve">        </w:t>
      </w:r>
      <w:r>
        <w:rPr>
          <w:rStyle w:val="StringTok"/>
        </w:rPr>
        <w:t xml:space="preserve">'Ouro: ${jogador.ouro} | Turno: $turnoAtual'</w:t>
      </w:r>
      <w:r>
        <w:rPr>
          <w:rStyle w:val="NormalTok"/>
        </w:rPr>
        <w:t xml:space="preserve">;</w:t>
      </w:r>
      <w:r>
        <w:br/>
      </w:r>
      <w:r>
        <w:rPr>
          <w:rStyle w:val="NormalTok"/>
        </w:rPr>
        <w:t xml:space="preserve">    tela</w:t>
      </w:r>
      <w:r>
        <w:rPr>
          <w:rStyle w:val="OperatorTok"/>
        </w:rPr>
        <w:t xml:space="preserve">.</w:t>
      </w:r>
      <w:r>
        <w:rPr>
          <w:rStyle w:val="NormalTok"/>
        </w:rPr>
        <w:t xml:space="preserve">desenharString(</w:t>
      </w:r>
      <w:r>
        <w:rPr>
          <w:rStyle w:val="DecValTok"/>
        </w:rPr>
        <w:t xml:space="preserve">0</w:t>
      </w:r>
      <w:r>
        <w:rPr>
          <w:rStyle w:val="OperatorTok"/>
        </w:rPr>
        <w:t xml:space="preserve">,</w:t>
      </w:r>
      <w:r>
        <w:rPr>
          <w:rStyle w:val="NormalTok"/>
        </w:rPr>
        <w:t xml:space="preserve"> hudY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linha1);</w:t>
      </w:r>
      <w:r>
        <w:br/>
      </w:r>
      <w:r>
        <w:br/>
      </w:r>
      <w:r>
        <w:rPr>
          <w:rStyle w:val="NormalTok"/>
        </w:rPr>
        <w:t xml:space="preserve">    </w:t>
      </w:r>
      <w:r>
        <w:rPr>
          <w:rStyle w:val="AttributeTok"/>
        </w:rPr>
        <w:t xml:space="preserve">final</w:t>
      </w:r>
      <w:r>
        <w:rPr>
          <w:rStyle w:val="NormalTok"/>
        </w:rPr>
        <w:t xml:space="preserve"> linha2 </w:t>
      </w:r>
      <w:r>
        <w:rPr>
          <w:rStyle w:val="OperatorTok"/>
        </w:rPr>
        <w:t xml:space="preserve">=</w:t>
      </w:r>
      <w:r>
        <w:rPr>
          <w:rStyle w:val="NormalTok"/>
        </w:rPr>
        <w:t xml:space="preserve"> </w:t>
      </w:r>
      <w:r>
        <w:rPr>
          <w:rStyle w:val="StringTok"/>
        </w:rPr>
        <w:t xml:space="preserve">'[W]cima [A]esq [S]baixo [D]dir [Q]uit'</w:t>
      </w:r>
      <w:r>
        <w:rPr>
          <w:rStyle w:val="NormalTok"/>
        </w:rPr>
        <w:t xml:space="preserve">;</w:t>
      </w:r>
      <w:r>
        <w:br/>
      </w:r>
      <w:r>
        <w:rPr>
          <w:rStyle w:val="NormalTok"/>
        </w:rPr>
        <w:t xml:space="preserve">    tela</w:t>
      </w:r>
      <w:r>
        <w:rPr>
          <w:rStyle w:val="OperatorTok"/>
        </w:rPr>
        <w:t xml:space="preserve">.</w:t>
      </w:r>
      <w:r>
        <w:rPr>
          <w:rStyle w:val="NormalTok"/>
        </w:rPr>
        <w:t xml:space="preserve">desenharString(</w:t>
      </w:r>
      <w:r>
        <w:rPr>
          <w:rStyle w:val="DecValTok"/>
        </w:rPr>
        <w:t xml:space="preserve">0</w:t>
      </w:r>
      <w:r>
        <w:rPr>
          <w:rStyle w:val="OperatorTok"/>
        </w:rPr>
        <w:t xml:space="preserve">,</w:t>
      </w:r>
      <w:r>
        <w:rPr>
          <w:rStyle w:val="NormalTok"/>
        </w:rPr>
        <w:t xml:space="preserve"> hudY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linha2);</w:t>
      </w:r>
      <w:r>
        <w:br/>
      </w:r>
      <w:r>
        <w:br/>
      </w:r>
      <w:r>
        <w:rPr>
          <w:rStyle w:val="NormalTok"/>
        </w:rPr>
        <w:t xml:space="preserve">    tela</w:t>
      </w:r>
      <w:r>
        <w:rPr>
          <w:rStyle w:val="OperatorTok"/>
        </w:rPr>
        <w:t xml:space="preserve">.</w:t>
      </w:r>
      <w:r>
        <w:rPr>
          <w:rStyle w:val="NormalTok"/>
        </w:rPr>
        <w:t xml:space="preserve">desenharString(</w:t>
      </w:r>
      <w:r>
        <w:rPr>
          <w:rStyle w:val="DecValTok"/>
        </w:rPr>
        <w:t xml:space="preserve">0</w:t>
      </w:r>
      <w:r>
        <w:rPr>
          <w:rStyle w:val="OperatorTok"/>
        </w:rPr>
        <w:t xml:space="preserve">,</w:t>
      </w:r>
      <w:r>
        <w:rPr>
          <w:rStyle w:val="NormalTok"/>
        </w:rPr>
        <w:t xml:space="preserve"> hudY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tela</w:t>
      </w:r>
      <w:r>
        <w:rPr>
          <w:rStyle w:val="OperatorTok"/>
        </w:rPr>
        <w:t xml:space="preserve">.</w:t>
      </w:r>
      <w:r>
        <w:rPr>
          <w:rStyle w:val="NormalTok"/>
        </w:rPr>
        <w:t xml:space="preserve">largura);</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renderizarFrame() </w:t>
      </w:r>
      <w:r>
        <w:rPr>
          <w:rStyle w:val="OperatorTok"/>
        </w:rPr>
        <w:t xml:space="preserve">{</w:t>
      </w:r>
      <w:r>
        <w:br/>
      </w:r>
      <w:r>
        <w:rPr>
          <w:rStyle w:val="NormalTok"/>
        </w:rPr>
        <w:t xml:space="preserve">    tela</w:t>
      </w:r>
      <w:r>
        <w:rPr>
          <w:rStyle w:val="OperatorTok"/>
        </w:rPr>
        <w:t xml:space="preserve">.</w:t>
      </w:r>
      <w:r>
        <w:rPr>
          <w:rStyle w:val="NormalTok"/>
        </w:rPr>
        <w:t xml:space="preserve">limpar();</w:t>
      </w:r>
      <w:r>
        <w:br/>
      </w:r>
      <w:r>
        <w:br/>
      </w:r>
      <w:r>
        <w:rPr>
          <w:rStyle w:val="NormalTok"/>
        </w:rPr>
        <w:t xml:space="preserve">    </w:t>
      </w:r>
      <w:r>
        <w:rPr>
          <w:rStyle w:val="CommentTok"/>
        </w:rPr>
        <w:t xml:space="preserve">// Camada 1: Mapa</w:t>
      </w:r>
      <w:r>
        <w:br/>
      </w:r>
      <w:r>
        <w:rPr>
          <w:rStyle w:val="NormalTok"/>
        </w:rPr>
        <w:t xml:space="preserve">    mapa</w:t>
      </w:r>
      <w:r>
        <w:rPr>
          <w:rStyle w:val="OperatorTok"/>
        </w:rPr>
        <w:t xml:space="preserve">.</w:t>
      </w:r>
      <w:r>
        <w:rPr>
          <w:rStyle w:val="NormalTok"/>
        </w:rPr>
        <w:t xml:space="preserve">renderizarNaTela(tela);</w:t>
      </w:r>
      <w:r>
        <w:br/>
      </w:r>
      <w:r>
        <w:br/>
      </w:r>
      <w:r>
        <w:rPr>
          <w:rStyle w:val="NormalTok"/>
        </w:rPr>
        <w:t xml:space="preserve">    </w:t>
      </w:r>
      <w:r>
        <w:rPr>
          <w:rStyle w:val="CommentTok"/>
        </w:rPr>
        <w:t xml:space="preserve">// Camada 2: Itens</w:t>
      </w:r>
      <w:r>
        <w:br/>
      </w:r>
      <w:r>
        <w:rPr>
          <w:rStyle w:val="NormalTok"/>
        </w:rPr>
        <w:t xml:space="preserve">    </w:t>
      </w:r>
      <w:r>
        <w:rPr>
          <w:rStyle w:val="ControlFlowTok"/>
        </w:rPr>
        <w:t xml:space="preserve">for</w:t>
      </w:r>
      <w:r>
        <w:rPr>
          <w:rStyle w:val="NormalTok"/>
        </w:rPr>
        <w:t xml:space="preserve"> (</w:t>
      </w:r>
      <w:r>
        <w:rPr>
          <w:rStyle w:val="AttributeTok"/>
        </w:rPr>
        <w:t xml:space="preserve">final</w:t>
      </w:r>
      <w:r>
        <w:rPr>
          <w:rStyle w:val="NormalTok"/>
        </w:rPr>
        <w:t xml:space="preserve"> item </w:t>
      </w:r>
      <w:r>
        <w:rPr>
          <w:rStyle w:val="KeywordTok"/>
        </w:rPr>
        <w:t xml:space="preserve">in</w:t>
      </w:r>
      <w:r>
        <w:rPr>
          <w:rStyle w:val="NormalTok"/>
        </w:rPr>
        <w:t xml:space="preserve"> itens) </w:t>
      </w:r>
      <w:r>
        <w:rPr>
          <w:rStyle w:val="OperatorTok"/>
        </w:rPr>
        <w:t xml:space="preserve">{</w:t>
      </w:r>
      <w:r>
        <w:br/>
      </w:r>
      <w:r>
        <w:rPr>
          <w:rStyle w:val="NormalTok"/>
        </w:rPr>
        <w:t xml:space="preserve">      item</w:t>
      </w:r>
      <w:r>
        <w:rPr>
          <w:rStyle w:val="OperatorTok"/>
        </w:rPr>
        <w:t xml:space="preserve">.</w:t>
      </w:r>
      <w:r>
        <w:rPr>
          <w:rStyle w:val="NormalTok"/>
        </w:rPr>
        <w:t xml:space="preserve">renderizarNaTela(tela);</w:t>
      </w:r>
      <w:r>
        <w:br/>
      </w:r>
      <w:r>
        <w:rPr>
          <w:rStyle w:val="NormalTok"/>
        </w:rPr>
        <w:t xml:space="preserve">    </w:t>
      </w:r>
      <w:r>
        <w:rPr>
          <w:rStyle w:val="OperatorTok"/>
        </w:rPr>
        <w:t xml:space="preserve">}</w:t>
      </w:r>
      <w:r>
        <w:br/>
      </w:r>
      <w:r>
        <w:br/>
      </w:r>
      <w:r>
        <w:rPr>
          <w:rStyle w:val="NormalTok"/>
        </w:rPr>
        <w:t xml:space="preserve">    </w:t>
      </w:r>
      <w:r>
        <w:rPr>
          <w:rStyle w:val="CommentTok"/>
        </w:rPr>
        <w:t xml:space="preserve">// Camada 3: Inimigos</w:t>
      </w:r>
      <w:r>
        <w:br/>
      </w:r>
      <w:r>
        <w:rPr>
          <w:rStyle w:val="NormalTok"/>
        </w:rPr>
        <w:t xml:space="preserve">    </w:t>
      </w:r>
      <w:r>
        <w:rPr>
          <w:rStyle w:val="ControlFlowTok"/>
        </w:rPr>
        <w:t xml:space="preserve">for</w:t>
      </w:r>
      <w:r>
        <w:rPr>
          <w:rStyle w:val="NormalTok"/>
        </w:rPr>
        <w:t xml:space="preserve"> (</w:t>
      </w:r>
      <w:r>
        <w:rPr>
          <w:rStyle w:val="AttributeTok"/>
        </w:rPr>
        <w:t xml:space="preserve">final</w:t>
      </w:r>
      <w:r>
        <w:rPr>
          <w:rStyle w:val="NormalTok"/>
        </w:rPr>
        <w:t xml:space="preserve"> inimigo </w:t>
      </w:r>
      <w:r>
        <w:rPr>
          <w:rStyle w:val="KeywordTok"/>
        </w:rPr>
        <w:t xml:space="preserve">in</w:t>
      </w:r>
      <w:r>
        <w:rPr>
          <w:rStyle w:val="NormalTok"/>
        </w:rPr>
        <w:t xml:space="preserve"> inimigos) </w:t>
      </w:r>
      <w:r>
        <w:rPr>
          <w:rStyle w:val="OperatorTok"/>
        </w:rPr>
        <w:t xml:space="preserve">{</w:t>
      </w:r>
      <w:r>
        <w:br/>
      </w:r>
      <w:r>
        <w:rPr>
          <w:rStyle w:val="NormalTok"/>
        </w:rPr>
        <w:t xml:space="preserve">      inimigo</w:t>
      </w:r>
      <w:r>
        <w:rPr>
          <w:rStyle w:val="OperatorTok"/>
        </w:rPr>
        <w:t xml:space="preserve">.</w:t>
      </w:r>
      <w:r>
        <w:rPr>
          <w:rStyle w:val="NormalTok"/>
        </w:rPr>
        <w:t xml:space="preserve">renderizarNaTela(tela);</w:t>
      </w:r>
      <w:r>
        <w:br/>
      </w:r>
      <w:r>
        <w:rPr>
          <w:rStyle w:val="NormalTok"/>
        </w:rPr>
        <w:t xml:space="preserve">    </w:t>
      </w:r>
      <w:r>
        <w:rPr>
          <w:rStyle w:val="OperatorTok"/>
        </w:rPr>
        <w:t xml:space="preserve">}</w:t>
      </w:r>
      <w:r>
        <w:br/>
      </w:r>
      <w:r>
        <w:br/>
      </w:r>
      <w:r>
        <w:rPr>
          <w:rStyle w:val="NormalTok"/>
        </w:rPr>
        <w:t xml:space="preserve">    </w:t>
      </w:r>
      <w:r>
        <w:rPr>
          <w:rStyle w:val="CommentTok"/>
        </w:rPr>
        <w:t xml:space="preserve">// Camada 4: Jogador (no topo)</w:t>
      </w:r>
      <w:r>
        <w:br/>
      </w:r>
      <w:r>
        <w:rPr>
          <w:rStyle w:val="NormalTok"/>
        </w:rPr>
        <w:t xml:space="preserve">    jogador</w:t>
      </w:r>
      <w:r>
        <w:rPr>
          <w:rStyle w:val="OperatorTok"/>
        </w:rPr>
        <w:t xml:space="preserve">.</w:t>
      </w:r>
      <w:r>
        <w:rPr>
          <w:rStyle w:val="NormalTok"/>
        </w:rPr>
        <w:t xml:space="preserve">renderizarNaTela(tela);</w:t>
      </w:r>
      <w:r>
        <w:br/>
      </w:r>
      <w:r>
        <w:br/>
      </w:r>
      <w:r>
        <w:rPr>
          <w:rStyle w:val="NormalTok"/>
        </w:rPr>
        <w:t xml:space="preserve">    </w:t>
      </w:r>
      <w:r>
        <w:rPr>
          <w:rStyle w:val="CommentTok"/>
        </w:rPr>
        <w:t xml:space="preserve">// Camada 5: HUD</w:t>
      </w:r>
      <w:r>
        <w:br/>
      </w:r>
      <w:r>
        <w:rPr>
          <w:rStyle w:val="NormalTok"/>
        </w:rPr>
        <w:t xml:space="preserve">    renderizarHUD();</w:t>
      </w:r>
      <w:r>
        <w:br/>
      </w:r>
      <w:r>
        <w:br/>
      </w:r>
      <w:r>
        <w:rPr>
          <w:rStyle w:val="NormalTok"/>
        </w:rPr>
        <w:t xml:space="preserve">    </w:t>
      </w:r>
      <w:r>
        <w:rPr>
          <w:rStyle w:val="CommentTok"/>
        </w:rPr>
        <w:t xml:space="preserve">// Enviar tudo para tela</w:t>
      </w:r>
      <w:r>
        <w:br/>
      </w:r>
      <w:r>
        <w:rPr>
          <w:rStyle w:val="NormalTok"/>
        </w:rPr>
        <w:t xml:space="preserve">    tela</w:t>
      </w:r>
      <w:r>
        <w:rPr>
          <w:rStyle w:val="OperatorTok"/>
        </w:rPr>
        <w:t xml:space="preserve">.</w:t>
      </w:r>
      <w:r>
        <w:rPr>
          <w:rStyle w:val="NormalTok"/>
        </w:rPr>
        <w:t xml:space="preserve">renderizar();</w:t>
      </w:r>
      <w:r>
        <w:br/>
      </w:r>
      <w:r>
        <w:rPr>
          <w:rStyle w:val="NormalTok"/>
        </w:rPr>
        <w:t xml:space="preserve">  </w:t>
      </w:r>
      <w:r>
        <w:rPr>
          <w:rStyle w:val="OperatorTok"/>
        </w:rPr>
        <w:t xml:space="preserve">}</w:t>
      </w:r>
      <w:r>
        <w:br/>
      </w:r>
      <w:r>
        <w:rPr>
          <w:rStyle w:val="OperatorTok"/>
        </w:rPr>
        <w:t xml:space="preserve">}</w:t>
      </w:r>
    </w:p>
    <w:bookmarkEnd w:id="206"/>
    <w:bookmarkStart w:id="207" w:name="parte-6-loop-principal-refinado"/>
    <w:p>
      <w:pPr>
        <w:pStyle w:val="Heading2"/>
      </w:pPr>
      <w:r>
        <w:t xml:space="preserve">Parte 6: Loop Principal Refinado</w:t>
      </w:r>
    </w:p>
    <w:p>
      <w:pPr>
        <w:pStyle w:val="FirstParagraph"/>
      </w:pPr>
      <w:r>
        <w:t xml:space="preserve">O loop principal é agora limpíssimo graças à</w:t>
      </w:r>
      <w:r>
        <w:t xml:space="preserve"> </w:t>
      </w:r>
      <w:r>
        <w:rPr>
          <w:rStyle w:val="VerbatimChar"/>
        </w:rPr>
        <w:t xml:space="preserve">SessaoJogo</w:t>
      </w:r>
      <w:r>
        <w:t xml:space="preserve">: você simplesmente chama</w:t>
      </w:r>
      <w:r>
        <w:t xml:space="preserve"> </w:t>
      </w:r>
      <w:r>
        <w:rPr>
          <w:rStyle w:val="VerbatimChar"/>
        </w:rPr>
        <w:t xml:space="preserve">renderizarFrame()</w:t>
      </w:r>
      <w:r>
        <w:t xml:space="preserve"> </w:t>
      </w:r>
      <w:r>
        <w:t xml:space="preserve">e depois processa input. Todo o estado visual (quem está onde, que cor, que camada) é delegado à sessão. Isso é profissional: a lógica do loop principal é simples e legível, enquanto detalhes de renderização vivem em classes próprias.</w:t>
      </w:r>
    </w:p>
    <w:p>
      <w:pPr>
        <w:pStyle w:val="SourceCode"/>
      </w:pPr>
      <w:r>
        <w:rPr>
          <w:rStyle w:val="CommentTok"/>
        </w:rPr>
        <w:t xml:space="preserve">// main.dart</w:t>
      </w:r>
      <w:r>
        <w:br/>
      </w:r>
      <w:r>
        <w:br/>
      </w:r>
      <w:r>
        <w:rPr>
          <w:rStyle w:val="KeywordTok"/>
        </w:rPr>
        <w:t xml:space="preserve">import</w:t>
      </w:r>
      <w:r>
        <w:rPr>
          <w:rStyle w:val="NormalTok"/>
        </w:rPr>
        <w:t xml:space="preserve"> </w:t>
      </w:r>
      <w:r>
        <w:rPr>
          <w:rStyle w:val="StringTok"/>
        </w:rPr>
        <w:t xml:space="preserve">'dart:io'</w:t>
      </w:r>
      <w:r>
        <w:rPr>
          <w:rStyle w:val="NormalTok"/>
        </w:rPr>
        <w:t xml:space="preserve">;</w:t>
      </w:r>
      <w:r>
        <w:br/>
      </w:r>
      <w:r>
        <w:br/>
      </w:r>
      <w:r>
        <w:rPr>
          <w:rStyle w:val="DataTypeTok"/>
        </w:rPr>
        <w:t xml:space="preserve">void</w:t>
      </w:r>
      <w:r>
        <w:rPr>
          <w:rStyle w:val="NormalTok"/>
        </w:rPr>
        <w:t xml:space="preserve"> main() </w:t>
      </w:r>
      <w:r>
        <w:rPr>
          <w:rStyle w:val="OperatorTok"/>
        </w:rPr>
        <w:t xml:space="preserve">{</w:t>
      </w:r>
      <w:r>
        <w:br/>
      </w:r>
      <w:r>
        <w:rPr>
          <w:rStyle w:val="NormalTok"/>
        </w:rPr>
        <w:t xml:space="preserve">  </w:t>
      </w:r>
      <w:r>
        <w:rPr>
          <w:rStyle w:val="AttributeTok"/>
        </w:rPr>
        <w:t xml:space="preserve">final</w:t>
      </w:r>
      <w:r>
        <w:rPr>
          <w:rStyle w:val="NormalTok"/>
        </w:rPr>
        <w:t xml:space="preserve"> mapa </w:t>
      </w:r>
      <w:r>
        <w:rPr>
          <w:rStyle w:val="OperatorTok"/>
        </w:rPr>
        <w:t xml:space="preserve">=</w:t>
      </w:r>
      <w:r>
        <w:rPr>
          <w:rStyle w:val="NormalTok"/>
        </w:rPr>
        <w:t xml:space="preserve"> MapaMasmorra(largura</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altura</w:t>
      </w:r>
      <w:r>
        <w:rPr>
          <w:rStyle w:val="OperatorTok"/>
        </w:rPr>
        <w:t xml:space="preserve">:</w:t>
      </w:r>
      <w:r>
        <w:rPr>
          <w:rStyle w:val="NormalTok"/>
        </w:rPr>
        <w:t xml:space="preserve"> </w:t>
      </w:r>
      <w:r>
        <w:rPr>
          <w:rStyle w:val="DecValTok"/>
        </w:rPr>
        <w:t xml:space="preserve">15</w:t>
      </w:r>
      <w:r>
        <w:rPr>
          <w:rStyle w:val="NormalTok"/>
        </w:rPr>
        <w:t xml:space="preserve">);</w:t>
      </w:r>
      <w:r>
        <w:br/>
      </w:r>
      <w:r>
        <w:br/>
      </w:r>
      <w:r>
        <w:rPr>
          <w:rStyle w:val="NormalTok"/>
        </w:rPr>
        <w:t xml:space="preserve">  </w:t>
      </w:r>
      <w:r>
        <w:rPr>
          <w:rStyle w:val="CommentTok"/>
        </w:rPr>
        <w:t xml:space="preserve">// Construir mapa</w:t>
      </w:r>
      <w:r>
        <w:br/>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y </w:t>
      </w:r>
      <w:r>
        <w:rPr>
          <w:rStyle w:val="OperatorTok"/>
        </w:rPr>
        <w:t xml:space="preserve">=</w:t>
      </w:r>
      <w:r>
        <w:rPr>
          <w:rStyle w:val="NormalTok"/>
        </w:rPr>
        <w:t xml:space="preserve"> </w:t>
      </w:r>
      <w:r>
        <w:rPr>
          <w:rStyle w:val="DecValTok"/>
        </w:rPr>
        <w:t xml:space="preserve">0</w:t>
      </w:r>
      <w:r>
        <w:rPr>
          <w:rStyle w:val="NormalTok"/>
        </w:rPr>
        <w:t xml:space="preserve">; y </w:t>
      </w:r>
      <w:r>
        <w:rPr>
          <w:rStyle w:val="OperatorTok"/>
        </w:rPr>
        <w:t xml:space="preserve">&lt;</w:t>
      </w:r>
      <w:r>
        <w:rPr>
          <w:rStyle w:val="NormalTok"/>
        </w:rPr>
        <w:t xml:space="preserve"> </w:t>
      </w:r>
      <w:r>
        <w:rPr>
          <w:rStyle w:val="DecValTok"/>
        </w:rPr>
        <w:t xml:space="preserve">15</w:t>
      </w:r>
      <w:r>
        <w:rPr>
          <w:rStyle w:val="NormalTok"/>
        </w:rPr>
        <w:t xml:space="preserve">; 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0</w:t>
      </w:r>
      <w:r>
        <w:rPr>
          <w:rStyle w:val="NormalTok"/>
        </w:rPr>
        <w:t xml:space="preserve">; x </w:t>
      </w:r>
      <w:r>
        <w:rPr>
          <w:rStyle w:val="OperatorTok"/>
        </w:rPr>
        <w:t xml:space="preserve">&lt;</w:t>
      </w:r>
      <w:r>
        <w:rPr>
          <w:rStyle w:val="NormalTok"/>
        </w:rPr>
        <w:t xml:space="preserve"> </w:t>
      </w:r>
      <w:r>
        <w:rPr>
          <w:rStyle w:val="DecValTok"/>
        </w:rPr>
        <w:t xml:space="preserve">30</w:t>
      </w:r>
      <w:r>
        <w:rPr>
          <w:rStyle w:val="NormalTok"/>
        </w:rPr>
        <w:t xml:space="preserve">; 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(x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x </w:t>
      </w:r>
      <w:r>
        <w:rPr>
          <w:rStyle w:val="OperatorTok"/>
        </w:rPr>
        <w:t xml:space="preserve">==</w:t>
      </w:r>
      <w:r>
        <w:rPr>
          <w:rStyle w:val="NormalTok"/>
        </w:rPr>
        <w:t xml:space="preserve"> </w:t>
      </w:r>
      <w:r>
        <w:rPr>
          <w:rStyle w:val="DecValTok"/>
        </w:rPr>
        <w:t xml:space="preserve">29</w:t>
      </w:r>
      <w:r>
        <w:rPr>
          <w:rStyle w:val="NormalTok"/>
        </w:rPr>
        <w:t xml:space="preserve"> </w:t>
      </w:r>
      <w:r>
        <w:rPr>
          <w:rStyle w:val="OperatorTok"/>
        </w:rPr>
        <w:t xml:space="preserve">||</w:t>
      </w:r>
      <w:r>
        <w:rPr>
          <w:rStyle w:val="NormalTok"/>
        </w:rPr>
        <w:t xml:space="preserve"> y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y </w:t>
      </w:r>
      <w:r>
        <w:rPr>
          <w:rStyle w:val="OperatorTok"/>
        </w:rPr>
        <w:t xml:space="preserve">==</w:t>
      </w:r>
      <w:r>
        <w:rPr>
          <w:rStyle w:val="NormalTok"/>
        </w:rPr>
        <w:t xml:space="preserve"> </w:t>
      </w:r>
      <w:r>
        <w:rPr>
          <w:rStyle w:val="DecValTok"/>
        </w:rPr>
        <w:t xml:space="preserve">14</w:t>
      </w:r>
      <w:r>
        <w:rPr>
          <w:rStyle w:val="NormalTok"/>
        </w:rPr>
        <w:t xml:space="preserve">) </w:t>
      </w:r>
      <w:r>
        <w:rPr>
          <w:rStyle w:val="OperatorTok"/>
        </w:rPr>
        <w:t xml:space="preserve">{</w:t>
      </w:r>
      <w:r>
        <w:br/>
      </w:r>
      <w:r>
        <w:rPr>
          <w:rStyle w:val="NormalTok"/>
        </w:rPr>
        <w:t xml:space="preserve">        mapa</w:t>
      </w:r>
      <w:r>
        <w:rPr>
          <w:rStyle w:val="OperatorTok"/>
        </w:rPr>
        <w:t xml:space="preserve">.</w:t>
      </w:r>
      <w:r>
        <w:rPr>
          <w:rStyle w:val="NormalTok"/>
        </w:rPr>
        <w:t xml:space="preserve">definirTile(x</w:t>
      </w:r>
      <w:r>
        <w:rPr>
          <w:rStyle w:val="OperatorTok"/>
        </w:rPr>
        <w:t xml:space="preserve">,</w:t>
      </w:r>
      <w:r>
        <w:rPr>
          <w:rStyle w:val="NormalTok"/>
        </w:rPr>
        <w:t xml:space="preserve"> y</w:t>
      </w:r>
      <w:r>
        <w:rPr>
          <w:rStyle w:val="OperatorTok"/>
        </w:rPr>
        <w:t xml:space="preserve">,</w:t>
      </w:r>
      <w:r>
        <w:rPr>
          <w:rStyle w:val="NormalTok"/>
        </w:rPr>
        <w:t xml:space="preserve"> Tile</w:t>
      </w:r>
      <w:r>
        <w:rPr>
          <w:rStyle w:val="OperatorTok"/>
        </w:rPr>
        <w:t xml:space="preserve">.</w:t>
      </w:r>
      <w:r>
        <w:rPr>
          <w:rStyle w:val="NormalTok"/>
        </w:rPr>
        <w:t xml:space="preserve">parede);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y </w:t>
      </w:r>
      <w:r>
        <w:rPr>
          <w:rStyle w:val="OperatorTok"/>
        </w:rPr>
        <w:t xml:space="preserve">=</w:t>
      </w:r>
      <w:r>
        <w:rPr>
          <w:rStyle w:val="NormalTok"/>
        </w:rPr>
        <w:t xml:space="preserve"> </w:t>
      </w:r>
      <w:r>
        <w:rPr>
          <w:rStyle w:val="DecValTok"/>
        </w:rPr>
        <w:t xml:space="preserve">5</w:t>
      </w:r>
      <w:r>
        <w:rPr>
          <w:rStyle w:val="NormalTok"/>
        </w:rPr>
        <w:t xml:space="preserve">; y </w:t>
      </w:r>
      <w:r>
        <w:rPr>
          <w:rStyle w:val="OperatorTok"/>
        </w:rPr>
        <w:t xml:space="preserve">&lt;=</w:t>
      </w:r>
      <w:r>
        <w:rPr>
          <w:rStyle w:val="NormalTok"/>
        </w:rPr>
        <w:t xml:space="preserve"> </w:t>
      </w:r>
      <w:r>
        <w:rPr>
          <w:rStyle w:val="DecValTok"/>
        </w:rPr>
        <w:t xml:space="preserve">10</w:t>
      </w:r>
      <w:r>
        <w:rPr>
          <w:rStyle w:val="NormalTok"/>
        </w:rPr>
        <w:t xml:space="preserve">; y</w:t>
      </w:r>
      <w:r>
        <w:rPr>
          <w:rStyle w:val="OperatorTok"/>
        </w:rPr>
        <w:t xml:space="preserve">++</w:t>
      </w:r>
      <w:r>
        <w:rPr>
          <w:rStyle w:val="NormalTok"/>
        </w:rPr>
        <w:t xml:space="preserve">) </w:t>
      </w:r>
      <w:r>
        <w:rPr>
          <w:rStyle w:val="OperatorTok"/>
        </w:rPr>
        <w:t xml:space="preserve">{</w:t>
      </w:r>
      <w:r>
        <w:br/>
      </w:r>
      <w:r>
        <w:rPr>
          <w:rStyle w:val="NormalTok"/>
        </w:rPr>
        <w:t xml:space="preserve">    mapa</w:t>
      </w:r>
      <w:r>
        <w:rPr>
          <w:rStyle w:val="OperatorTok"/>
        </w:rPr>
        <w:t xml:space="preserve">.</w:t>
      </w:r>
      <w:r>
        <w:rPr>
          <w:rStyle w:val="NormalTok"/>
        </w:rPr>
        <w:t xml:space="preserve">definirTile(</w:t>
      </w:r>
      <w:r>
        <w:rPr>
          <w:rStyle w:val="DecValTok"/>
        </w:rPr>
        <w:t xml:space="preserve">15</w:t>
      </w:r>
      <w:r>
        <w:rPr>
          <w:rStyle w:val="OperatorTok"/>
        </w:rPr>
        <w:t xml:space="preserve">,</w:t>
      </w:r>
      <w:r>
        <w:rPr>
          <w:rStyle w:val="NormalTok"/>
        </w:rPr>
        <w:t xml:space="preserve"> y</w:t>
      </w:r>
      <w:r>
        <w:rPr>
          <w:rStyle w:val="OperatorTok"/>
        </w:rPr>
        <w:t xml:space="preserve">,</w:t>
      </w:r>
      <w:r>
        <w:rPr>
          <w:rStyle w:val="NormalTok"/>
        </w:rPr>
        <w:t xml:space="preserve"> Tile</w:t>
      </w:r>
      <w:r>
        <w:rPr>
          <w:rStyle w:val="OperatorTok"/>
        </w:rPr>
        <w:t xml:space="preserve">.</w:t>
      </w:r>
      <w:r>
        <w:rPr>
          <w:rStyle w:val="NormalTok"/>
        </w:rPr>
        <w:t xml:space="preserve">parede);</w:t>
      </w:r>
      <w:r>
        <w:br/>
      </w:r>
      <w:r>
        <w:rPr>
          <w:rStyle w:val="NormalTok"/>
        </w:rPr>
        <w:t xml:space="preserve">  </w:t>
      </w:r>
      <w:r>
        <w:rPr>
          <w:rStyle w:val="OperatorTok"/>
        </w:rPr>
        <w:t xml:space="preserve">}</w:t>
      </w:r>
      <w:r>
        <w:br/>
      </w:r>
      <w:r>
        <w:br/>
      </w:r>
      <w:r>
        <w:rPr>
          <w:rStyle w:val="NormalTok"/>
        </w:rPr>
        <w:t xml:space="preserve">  </w:t>
      </w:r>
      <w:r>
        <w:rPr>
          <w:rStyle w:val="AttributeTok"/>
        </w:rPr>
        <w:t xml:space="preserve">final</w:t>
      </w:r>
      <w:r>
        <w:rPr>
          <w:rStyle w:val="NormalTok"/>
        </w:rPr>
        <w:t xml:space="preserve"> jogador </w:t>
      </w:r>
      <w:r>
        <w:rPr>
          <w:rStyle w:val="OperatorTok"/>
        </w:rPr>
        <w:t xml:space="preserve">=</w:t>
      </w:r>
      <w:r>
        <w:rPr>
          <w:rStyle w:val="NormalTok"/>
        </w:rPr>
        <w:t xml:space="preserve"> Jogador(</w:t>
      </w:r>
      <w:r>
        <w:br/>
      </w:r>
      <w:r>
        <w:rPr>
          <w:rStyle w:val="NormalTok"/>
        </w:rPr>
        <w:t xml:space="preserve">    nome</w:t>
      </w:r>
      <w:r>
        <w:rPr>
          <w:rStyle w:val="OperatorTok"/>
        </w:rPr>
        <w:t xml:space="preserve">:</w:t>
      </w:r>
      <w:r>
        <w:rPr>
          <w:rStyle w:val="NormalTok"/>
        </w:rPr>
        <w:t xml:space="preserve"> </w:t>
      </w:r>
      <w:r>
        <w:rPr>
          <w:rStyle w:val="StringTok"/>
        </w:rPr>
        <w:t xml:space="preserve">'Aldric'</w:t>
      </w:r>
      <w:r>
        <w:rPr>
          <w:rStyle w:val="OperatorTok"/>
        </w:rPr>
        <w:t xml:space="preserve">,</w:t>
      </w:r>
      <w:r>
        <w:br/>
      </w:r>
      <w:r>
        <w:rPr>
          <w:rStyle w:val="NormalTok"/>
        </w:rPr>
        <w:t xml:space="preserve">    x</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y</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hpMax</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ouro</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  );</w:t>
      </w:r>
      <w:r>
        <w:br/>
      </w:r>
      <w:r>
        <w:br/>
      </w:r>
      <w:r>
        <w:rPr>
          <w:rStyle w:val="NormalTok"/>
        </w:rPr>
        <w:t xml:space="preserve">  </w:t>
      </w:r>
      <w:r>
        <w:rPr>
          <w:rStyle w:val="AttributeTok"/>
        </w:rPr>
        <w:t xml:space="preserve">final</w:t>
      </w:r>
      <w:r>
        <w:rPr>
          <w:rStyle w:val="NormalTok"/>
        </w:rPr>
        <w:t xml:space="preserve"> inimigos </w:t>
      </w:r>
      <w:r>
        <w:rPr>
          <w:rStyle w:val="OperatorTok"/>
        </w:rPr>
        <w:t xml:space="preserve">=</w:t>
      </w:r>
      <w:r>
        <w:rPr>
          <w:rStyle w:val="NormalTok"/>
        </w:rPr>
        <w:t xml:space="preserve"> [</w:t>
      </w:r>
      <w:r>
        <w:br/>
      </w:r>
      <w:r>
        <w:rPr>
          <w:rStyle w:val="NormalTok"/>
        </w:rPr>
        <w:t xml:space="preserve">    Inimigo(</w:t>
      </w:r>
      <w:r>
        <w:br/>
      </w:r>
      <w:r>
        <w:rPr>
          <w:rStyle w:val="NormalTok"/>
        </w:rPr>
        <w:t xml:space="preserve">      nome</w:t>
      </w:r>
      <w:r>
        <w:rPr>
          <w:rStyle w:val="OperatorTok"/>
        </w:rPr>
        <w:t xml:space="preserve">:</w:t>
      </w:r>
      <w:r>
        <w:rPr>
          <w:rStyle w:val="NormalTok"/>
        </w:rPr>
        <w:t xml:space="preserve"> </w:t>
      </w:r>
      <w:r>
        <w:rPr>
          <w:rStyle w:val="StringTok"/>
        </w:rPr>
        <w:t xml:space="preserve">'Zumbi'</w:t>
      </w:r>
      <w:r>
        <w:rPr>
          <w:rStyle w:val="OperatorTok"/>
        </w:rPr>
        <w:t xml:space="preserve">,</w:t>
      </w:r>
      <w:r>
        <w:br/>
      </w:r>
      <w:r>
        <w:rPr>
          <w:rStyle w:val="NormalTok"/>
        </w:rPr>
        <w:t xml:space="preserve">      x</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y</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hpMax</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simbolo</w:t>
      </w:r>
      <w:r>
        <w:rPr>
          <w:rStyle w:val="OperatorTok"/>
        </w:rPr>
        <w:t xml:space="preserve">:</w:t>
      </w:r>
      <w:r>
        <w:rPr>
          <w:rStyle w:val="NormalTok"/>
        </w:rPr>
        <w:t xml:space="preserve"> </w:t>
      </w:r>
      <w:r>
        <w:rPr>
          <w:rStyle w:val="StringTok"/>
        </w:rPr>
        <w:t xml:space="preserve">'G'</w:t>
      </w:r>
      <w:r>
        <w:rPr>
          <w:rStyle w:val="OperatorTok"/>
        </w:rPr>
        <w:t xml:space="preserve">,</w:t>
      </w:r>
      <w:r>
        <w:br/>
      </w:r>
      <w:r>
        <w:rPr>
          <w:rStyle w:val="NormalTok"/>
        </w:rPr>
        <w:t xml:space="preserve">    )</w:t>
      </w:r>
      <w:r>
        <w:rPr>
          <w:rStyle w:val="OperatorTok"/>
        </w:rPr>
        <w:t xml:space="preserve">,</w:t>
      </w:r>
      <w:r>
        <w:br/>
      </w:r>
      <w:r>
        <w:rPr>
          <w:rStyle w:val="NormalTok"/>
        </w:rPr>
        <w:t xml:space="preserve">    Inimigo(</w:t>
      </w:r>
      <w:r>
        <w:br/>
      </w:r>
      <w:r>
        <w:rPr>
          <w:rStyle w:val="NormalTok"/>
        </w:rPr>
        <w:t xml:space="preserve">      nome</w:t>
      </w:r>
      <w:r>
        <w:rPr>
          <w:rStyle w:val="OperatorTok"/>
        </w:rPr>
        <w:t xml:space="preserve">:</w:t>
      </w:r>
      <w:r>
        <w:rPr>
          <w:rStyle w:val="NormalTok"/>
        </w:rPr>
        <w:t xml:space="preserve"> </w:t>
      </w:r>
      <w:r>
        <w:rPr>
          <w:rStyle w:val="StringTok"/>
        </w:rPr>
        <w:t xml:space="preserve">'Lobo'</w:t>
      </w:r>
      <w:r>
        <w:rPr>
          <w:rStyle w:val="OperatorTok"/>
        </w:rPr>
        <w:t xml:space="preserve">,</w:t>
      </w:r>
      <w:r>
        <w:br/>
      </w:r>
      <w:r>
        <w:rPr>
          <w:rStyle w:val="NormalTok"/>
        </w:rPr>
        <w:t xml:space="preserve">      x</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y</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hpMax</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      simbolo</w:t>
      </w:r>
      <w:r>
        <w:rPr>
          <w:rStyle w:val="OperatorTok"/>
        </w:rPr>
        <w:t xml:space="preserve">:</w:t>
      </w:r>
      <w:r>
        <w:rPr>
          <w:rStyle w:val="NormalTok"/>
        </w:rPr>
        <w:t xml:space="preserve"> </w:t>
      </w:r>
      <w:r>
        <w:rPr>
          <w:rStyle w:val="StringTok"/>
        </w:rPr>
        <w:t xml:space="preserve">'S'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AttributeTok"/>
        </w:rPr>
        <w:t xml:space="preserve">final</w:t>
      </w:r>
      <w:r>
        <w:rPr>
          <w:rStyle w:val="NormalTok"/>
        </w:rPr>
        <w:t xml:space="preserve"> itens </w:t>
      </w:r>
      <w:r>
        <w:rPr>
          <w:rStyle w:val="OperatorTok"/>
        </w:rPr>
        <w:t xml:space="preserve">=</w:t>
      </w:r>
      <w:r>
        <w:rPr>
          <w:rStyle w:val="NormalTok"/>
        </w:rPr>
        <w:t xml:space="preserve"> [</w:t>
      </w:r>
      <w:r>
        <w:br/>
      </w:r>
      <w:r>
        <w:rPr>
          <w:rStyle w:val="NormalTok"/>
        </w:rPr>
        <w:t xml:space="preserve">    Item(nome</w:t>
      </w:r>
      <w:r>
        <w:rPr>
          <w:rStyle w:val="OperatorTok"/>
        </w:rPr>
        <w:t xml:space="preserve">:</w:t>
      </w:r>
      <w:r>
        <w:rPr>
          <w:rStyle w:val="NormalTok"/>
        </w:rPr>
        <w:t xml:space="preserve"> </w:t>
      </w:r>
      <w:r>
        <w:rPr>
          <w:rStyle w:val="StringTok"/>
        </w:rPr>
        <w:t xml:space="preserve">'Ouro'</w:t>
      </w:r>
      <w:r>
        <w:rPr>
          <w:rStyle w:val="OperatorTok"/>
        </w:rPr>
        <w:t xml:space="preserve">,</w:t>
      </w:r>
      <w:r>
        <w:rPr>
          <w:rStyle w:val="NormalTok"/>
        </w:rPr>
        <w:t xml:space="preserve"> x</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y</w:t>
      </w:r>
      <w:r>
        <w:rPr>
          <w:rStyle w:val="OperatorTok"/>
        </w:rPr>
        <w:t xml:space="preserve">:</w:t>
      </w:r>
      <w:r>
        <w:rPr>
          <w:rStyle w:val="NormalTok"/>
        </w:rPr>
        <w:t xml:space="preserve"> </w:t>
      </w:r>
      <w:r>
        <w:rPr>
          <w:rStyle w:val="DecValTok"/>
        </w:rPr>
        <w:t xml:space="preserve">5</w:t>
      </w:r>
      <w:r>
        <w:rPr>
          <w:rStyle w:val="NormalTok"/>
        </w:rPr>
        <w:t xml:space="preserve">)</w:t>
      </w:r>
      <w:r>
        <w:rPr>
          <w:rStyle w:val="OperatorTok"/>
        </w:rPr>
        <w:t xml:space="preserve">,</w:t>
      </w:r>
      <w:r>
        <w:br/>
      </w:r>
      <w:r>
        <w:rPr>
          <w:rStyle w:val="NormalTok"/>
        </w:rPr>
        <w:t xml:space="preserve">    Item(nome</w:t>
      </w:r>
      <w:r>
        <w:rPr>
          <w:rStyle w:val="OperatorTok"/>
        </w:rPr>
        <w:t xml:space="preserve">:</w:t>
      </w:r>
      <w:r>
        <w:rPr>
          <w:rStyle w:val="NormalTok"/>
        </w:rPr>
        <w:t xml:space="preserve"> </w:t>
      </w:r>
      <w:r>
        <w:rPr>
          <w:rStyle w:val="StringTok"/>
        </w:rPr>
        <w:t xml:space="preserve">'Poção'</w:t>
      </w:r>
      <w:r>
        <w:rPr>
          <w:rStyle w:val="OperatorTok"/>
        </w:rPr>
        <w:t xml:space="preserve">,</w:t>
      </w:r>
      <w:r>
        <w:rPr>
          <w:rStyle w:val="NormalTok"/>
        </w:rPr>
        <w:t xml:space="preserve"> x</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y</w:t>
      </w:r>
      <w:r>
        <w:rPr>
          <w:rStyle w:val="OperatorTok"/>
        </w:rPr>
        <w:t xml:space="preserve">:</w:t>
      </w:r>
      <w:r>
        <w:rPr>
          <w:rStyle w:val="NormalTok"/>
        </w:rPr>
        <w:t xml:space="preserve"> </w:t>
      </w:r>
      <w:r>
        <w:rPr>
          <w:rStyle w:val="DecValTok"/>
        </w:rPr>
        <w:t xml:space="preserve">12</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AttributeTok"/>
        </w:rPr>
        <w:t xml:space="preserve">final</w:t>
      </w:r>
      <w:r>
        <w:rPr>
          <w:rStyle w:val="NormalTok"/>
        </w:rPr>
        <w:t xml:space="preserve"> tela </w:t>
      </w:r>
      <w:r>
        <w:rPr>
          <w:rStyle w:val="OperatorTok"/>
        </w:rPr>
        <w:t xml:space="preserve">=</w:t>
      </w:r>
      <w:r>
        <w:rPr>
          <w:rStyle w:val="NormalTok"/>
        </w:rPr>
        <w:t xml:space="preserve"> TelaAscii(largura</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altura</w:t>
      </w:r>
      <w:r>
        <w:rPr>
          <w:rStyle w:val="OperatorTok"/>
        </w:rPr>
        <w:t xml:space="preserve">:</w:t>
      </w:r>
      <w:r>
        <w:rPr>
          <w:rStyle w:val="NormalTok"/>
        </w:rPr>
        <w:t xml:space="preserve"> </w:t>
      </w:r>
      <w:r>
        <w:rPr>
          <w:rStyle w:val="DecValTok"/>
        </w:rPr>
        <w:t xml:space="preserve">20</w:t>
      </w:r>
      <w:r>
        <w:rPr>
          <w:rStyle w:val="NormalTok"/>
        </w:rPr>
        <w:t xml:space="preserve">);</w:t>
      </w:r>
      <w:r>
        <w:br/>
      </w:r>
      <w:r>
        <w:br/>
      </w:r>
      <w:r>
        <w:rPr>
          <w:rStyle w:val="NormalTok"/>
        </w:rPr>
        <w:t xml:space="preserve">  </w:t>
      </w:r>
      <w:r>
        <w:rPr>
          <w:rStyle w:val="AttributeTok"/>
        </w:rPr>
        <w:t xml:space="preserve">final</w:t>
      </w:r>
      <w:r>
        <w:rPr>
          <w:rStyle w:val="NormalTok"/>
        </w:rPr>
        <w:t xml:space="preserve"> sessao </w:t>
      </w:r>
      <w:r>
        <w:rPr>
          <w:rStyle w:val="OperatorTok"/>
        </w:rPr>
        <w:t xml:space="preserve">=</w:t>
      </w:r>
      <w:r>
        <w:rPr>
          <w:rStyle w:val="NormalTok"/>
        </w:rPr>
        <w:t xml:space="preserve"> SessaoJogo(</w:t>
      </w:r>
      <w:r>
        <w:br/>
      </w:r>
      <w:r>
        <w:rPr>
          <w:rStyle w:val="NormalTok"/>
        </w:rPr>
        <w:t xml:space="preserve">    mapa</w:t>
      </w:r>
      <w:r>
        <w:rPr>
          <w:rStyle w:val="OperatorTok"/>
        </w:rPr>
        <w:t xml:space="preserve">:</w:t>
      </w:r>
      <w:r>
        <w:rPr>
          <w:rStyle w:val="NormalTok"/>
        </w:rPr>
        <w:t xml:space="preserve"> mapa</w:t>
      </w:r>
      <w:r>
        <w:rPr>
          <w:rStyle w:val="OperatorTok"/>
        </w:rPr>
        <w:t xml:space="preserve">,</w:t>
      </w:r>
      <w:r>
        <w:br/>
      </w:r>
      <w:r>
        <w:rPr>
          <w:rStyle w:val="NormalTok"/>
        </w:rPr>
        <w:t xml:space="preserve">    jogador</w:t>
      </w:r>
      <w:r>
        <w:rPr>
          <w:rStyle w:val="OperatorTok"/>
        </w:rPr>
        <w:t xml:space="preserve">:</w:t>
      </w:r>
      <w:r>
        <w:rPr>
          <w:rStyle w:val="NormalTok"/>
        </w:rPr>
        <w:t xml:space="preserve"> jogador</w:t>
      </w:r>
      <w:r>
        <w:rPr>
          <w:rStyle w:val="OperatorTok"/>
        </w:rPr>
        <w:t xml:space="preserve">,</w:t>
      </w:r>
      <w:r>
        <w:br/>
      </w:r>
      <w:r>
        <w:rPr>
          <w:rStyle w:val="NormalTok"/>
        </w:rPr>
        <w:t xml:space="preserve">    inimigos</w:t>
      </w:r>
      <w:r>
        <w:rPr>
          <w:rStyle w:val="OperatorTok"/>
        </w:rPr>
        <w:t xml:space="preserve">:</w:t>
      </w:r>
      <w:r>
        <w:rPr>
          <w:rStyle w:val="NormalTok"/>
        </w:rPr>
        <w:t xml:space="preserve"> inimigos</w:t>
      </w:r>
      <w:r>
        <w:rPr>
          <w:rStyle w:val="OperatorTok"/>
        </w:rPr>
        <w:t xml:space="preserve">,</w:t>
      </w:r>
      <w:r>
        <w:br/>
      </w:r>
      <w:r>
        <w:rPr>
          <w:rStyle w:val="NormalTok"/>
        </w:rPr>
        <w:t xml:space="preserve">    itens</w:t>
      </w:r>
      <w:r>
        <w:rPr>
          <w:rStyle w:val="OperatorTok"/>
        </w:rPr>
        <w:t xml:space="preserve">:</w:t>
      </w:r>
      <w:r>
        <w:rPr>
          <w:rStyle w:val="NormalTok"/>
        </w:rPr>
        <w:t xml:space="preserve"> itens</w:t>
      </w:r>
      <w:r>
        <w:rPr>
          <w:rStyle w:val="OperatorTok"/>
        </w:rPr>
        <w:t xml:space="preserve">,</w:t>
      </w:r>
      <w:r>
        <w:br/>
      </w:r>
      <w:r>
        <w:rPr>
          <w:rStyle w:val="NormalTok"/>
        </w:rPr>
        <w:t xml:space="preserve">    tela</w:t>
      </w:r>
      <w:r>
        <w:rPr>
          <w:rStyle w:val="OperatorTok"/>
        </w:rPr>
        <w:t xml:space="preserve">:</w:t>
      </w:r>
      <w:r>
        <w:rPr>
          <w:rStyle w:val="NormalTok"/>
        </w:rPr>
        <w:t xml:space="preserve"> tela</w:t>
      </w:r>
      <w:r>
        <w:rPr>
          <w:rStyle w:val="OperatorTok"/>
        </w:rPr>
        <w:t xml:space="preserve">,</w:t>
      </w:r>
      <w:r>
        <w:br/>
      </w:r>
      <w:r>
        <w:rPr>
          <w:rStyle w:val="NormalTok"/>
        </w:rPr>
        <w:t xml:space="preserve">  );</w:t>
      </w:r>
      <w:r>
        <w:br/>
      </w:r>
      <w:r>
        <w:br/>
      </w:r>
      <w:r>
        <w:rPr>
          <w:rStyle w:val="NormalTok"/>
        </w:rPr>
        <w:t xml:space="preserve">  print(</w:t>
      </w:r>
      <w:r>
        <w:rPr>
          <w:rStyle w:val="StringTok"/>
        </w:rPr>
        <w:t xml:space="preserve">'=== MASMORRA ASCII: Renderização Profissional ===</w:t>
      </w:r>
      <w:r>
        <w:rPr>
          <w:rStyle w:val="SpecialCharTok"/>
        </w:rPr>
        <w:t xml:space="preserve">\n</w:t>
      </w:r>
      <w:r>
        <w:rPr>
          <w:rStyle w:val="StringTok"/>
        </w:rPr>
        <w:t xml:space="preserve">'</w:t>
      </w:r>
      <w:r>
        <w:rPr>
          <w:rStyle w:val="NormalTok"/>
        </w:rPr>
        <w:t xml:space="preserve">);</w:t>
      </w:r>
      <w:r>
        <w:br/>
      </w:r>
      <w:r>
        <w:br/>
      </w:r>
      <w:r>
        <w:rPr>
          <w:rStyle w:val="NormalTok"/>
        </w:rPr>
        <w:t xml:space="preserve">  </w:t>
      </w:r>
      <w:r>
        <w:rPr>
          <w:rStyle w:val="DataTypeTok"/>
        </w:rPr>
        <w:t xml:space="preserve">bool</w:t>
      </w:r>
      <w:r>
        <w:rPr>
          <w:rStyle w:val="NormalTok"/>
        </w:rPr>
        <w:t xml:space="preserve"> rodando </w:t>
      </w:r>
      <w:r>
        <w:rPr>
          <w:rStyle w:val="OperatorTok"/>
        </w:rPr>
        <w:t xml:space="preserve">=</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ControlFlowTok"/>
        </w:rPr>
        <w:t xml:space="preserve">while</w:t>
      </w:r>
      <w:r>
        <w:rPr>
          <w:rStyle w:val="NormalTok"/>
        </w:rPr>
        <w:t xml:space="preserve"> (rodando) </w:t>
      </w:r>
      <w:r>
        <w:rPr>
          <w:rStyle w:val="OperatorTok"/>
        </w:rPr>
        <w:t xml:space="preserve">{</w:t>
      </w:r>
      <w:r>
        <w:br/>
      </w:r>
      <w:r>
        <w:rPr>
          <w:rStyle w:val="NormalTok"/>
        </w:rPr>
        <w:t xml:space="preserve">    sessao</w:t>
      </w:r>
      <w:r>
        <w:rPr>
          <w:rStyle w:val="OperatorTok"/>
        </w:rPr>
        <w:t xml:space="preserve">.</w:t>
      </w:r>
      <w:r>
        <w:rPr>
          <w:rStyle w:val="NormalTok"/>
        </w:rPr>
        <w:t xml:space="preserve">renderizarFrame();</w:t>
      </w:r>
      <w:r>
        <w:br/>
      </w:r>
      <w:r>
        <w:br/>
      </w:r>
      <w:r>
        <w:rPr>
          <w:rStyle w:val="NormalTok"/>
        </w:rPr>
        <w:t xml:space="preserve">    stdout</w:t>
      </w:r>
      <w:r>
        <w:rPr>
          <w:rStyle w:val="OperatorTok"/>
        </w:rPr>
        <w:t xml:space="preserve">.</w:t>
      </w:r>
      <w:r>
        <w:rPr>
          <w:rStyle w:val="NormalTok"/>
        </w:rPr>
        <w:t xml:space="preserve">write(</w:t>
      </w:r>
      <w:r>
        <w:rPr>
          <w:rStyle w:val="StringTok"/>
        </w:rPr>
        <w:t xml:space="preserve">'&gt; '</w:t>
      </w:r>
      <w:r>
        <w:rPr>
          <w:rStyle w:val="NormalTok"/>
        </w:rPr>
        <w:t xml:space="preserve">);</w:t>
      </w:r>
      <w:r>
        <w:br/>
      </w:r>
      <w:r>
        <w:rPr>
          <w:rStyle w:val="NormalTok"/>
        </w:rPr>
        <w:t xml:space="preserve">    </w:t>
      </w:r>
      <w:r>
        <w:rPr>
          <w:rStyle w:val="AttributeTok"/>
        </w:rPr>
        <w:t xml:space="preserve">final</w:t>
      </w:r>
      <w:r>
        <w:rPr>
          <w:rStyle w:val="NormalTok"/>
        </w:rPr>
        <w:t xml:space="preserve"> entrada </w:t>
      </w:r>
      <w:r>
        <w:rPr>
          <w:rStyle w:val="OperatorTok"/>
        </w:rPr>
        <w:t xml:space="preserve">=</w:t>
      </w:r>
      <w:r>
        <w:rPr>
          <w:rStyle w:val="NormalTok"/>
        </w:rPr>
        <w:t xml:space="preserve"> stdin</w:t>
      </w:r>
      <w:r>
        <w:rPr>
          <w:rStyle w:val="OperatorTok"/>
        </w:rPr>
        <w:t xml:space="preserve">.</w:t>
      </w:r>
      <w:r>
        <w:rPr>
          <w:rStyle w:val="NormalTok"/>
        </w:rPr>
        <w:t xml:space="preserve">readLineSync() </w:t>
      </w:r>
      <w:r>
        <w:rPr>
          <w:rStyle w:val="OperatorTok"/>
        </w:rPr>
        <w:t xml:space="preserve">??</w:t>
      </w:r>
      <w:r>
        <w:rPr>
          <w:rStyle w:val="NormalTok"/>
        </w:rPr>
        <w:t xml:space="preserve"> </w:t>
      </w:r>
      <w:r>
        <w:rPr>
          <w:rStyle w:val="StringTok"/>
        </w:rPr>
        <w:t xml:space="preserve">''</w:t>
      </w:r>
      <w:r>
        <w:rPr>
          <w:rStyle w:val="NormalTok"/>
        </w:rPr>
        <w:t xml:space="preserve">;</w:t>
      </w:r>
      <w:r>
        <w:br/>
      </w:r>
      <w:r>
        <w:br/>
      </w:r>
      <w:r>
        <w:rPr>
          <w:rStyle w:val="NormalTok"/>
        </w:rPr>
        <w:t xml:space="preserve">    </w:t>
      </w:r>
      <w:r>
        <w:rPr>
          <w:rStyle w:val="ControlFlowTok"/>
        </w:rPr>
        <w:t xml:space="preserve">switch</w:t>
      </w:r>
      <w:r>
        <w:rPr>
          <w:rStyle w:val="NormalTok"/>
        </w:rPr>
        <w:t xml:space="preserve"> (entrada</w:t>
      </w:r>
      <w:r>
        <w:rPr>
          <w:rStyle w:val="OperatorTok"/>
        </w:rPr>
        <w:t xml:space="preserve">.</w:t>
      </w:r>
      <w:r>
        <w:rPr>
          <w:rStyle w:val="NormalTok"/>
        </w:rPr>
        <w:t xml:space="preserve">toLowerCase())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'w'</w:t>
      </w:r>
      <w:r>
        <w:rPr>
          <w:rStyle w:val="NormalTok"/>
        </w:rPr>
        <w:t xml:space="preserve"> </w:t>
      </w:r>
      <w:r>
        <w:rPr>
          <w:rStyle w:val="OperatorTok"/>
        </w:rPr>
        <w:t xml:space="preserve">||</w:t>
      </w:r>
      <w:r>
        <w:rPr>
          <w:rStyle w:val="NormalTok"/>
        </w:rPr>
        <w:t xml:space="preserve"> </w:t>
      </w:r>
      <w:r>
        <w:rPr>
          <w:rStyle w:val="StringTok"/>
        </w:rPr>
        <w:t xml:space="preserve">'a'</w:t>
      </w:r>
      <w:r>
        <w:rPr>
          <w:rStyle w:val="NormalTok"/>
        </w:rPr>
        <w:t xml:space="preserve"> </w:t>
      </w:r>
      <w:r>
        <w:rPr>
          <w:rStyle w:val="OperatorTok"/>
        </w:rPr>
        <w:t xml:space="preserve">||</w:t>
      </w:r>
      <w:r>
        <w:rPr>
          <w:rStyle w:val="NormalTok"/>
        </w:rPr>
        <w:t xml:space="preserve"> </w:t>
      </w:r>
      <w:r>
        <w:rPr>
          <w:rStyle w:val="StringTok"/>
        </w:rPr>
        <w:t xml:space="preserve">'s'</w:t>
      </w:r>
      <w:r>
        <w:rPr>
          <w:rStyle w:val="NormalTok"/>
        </w:rPr>
        <w:t xml:space="preserve"> </w:t>
      </w:r>
      <w:r>
        <w:rPr>
          <w:rStyle w:val="OperatorTok"/>
        </w:rPr>
        <w:t xml:space="preserve">||</w:t>
      </w:r>
      <w:r>
        <w:rPr>
          <w:rStyle w:val="NormalTok"/>
        </w:rPr>
        <w:t xml:space="preserve"> </w:t>
      </w:r>
      <w:r>
        <w:rPr>
          <w:rStyle w:val="StringTok"/>
        </w:rPr>
        <w:t xml:space="preserve">'d'</w:t>
      </w:r>
      <w:r>
        <w:rPr>
          <w:rStyle w:val="OperatorTok"/>
        </w:rPr>
        <w:t xml:space="preserve">:</w:t>
      </w:r>
      <w:r>
        <w:br/>
      </w:r>
      <w:r>
        <w:rPr>
          <w:rStyle w:val="NormalTok"/>
        </w:rPr>
        <w:t xml:space="preserve">        jogador</w:t>
      </w:r>
      <w:r>
        <w:rPr>
          <w:rStyle w:val="OperatorTok"/>
        </w:rPr>
        <w:t xml:space="preserve">.</w:t>
      </w:r>
      <w:r>
        <w:rPr>
          <w:rStyle w:val="NormalTok"/>
        </w:rPr>
        <w:t xml:space="preserve">moverEmDirecao(entrada</w:t>
      </w:r>
      <w:r>
        <w:rPr>
          <w:rStyle w:val="OperatorTok"/>
        </w:rPr>
        <w:t xml:space="preserve">,</w:t>
      </w:r>
      <w:r>
        <w:rPr>
          <w:rStyle w:val="NormalTok"/>
        </w:rPr>
        <w:t xml:space="preserve"> mapa);</w:t>
      </w:r>
      <w:r>
        <w:br/>
      </w:r>
      <w:r>
        <w:rPr>
          <w:rStyle w:val="NormalTok"/>
        </w:rPr>
        <w:t xml:space="preserve">        sessao</w:t>
      </w:r>
      <w:r>
        <w:rPr>
          <w:rStyle w:val="OperatorTok"/>
        </w:rPr>
        <w:t xml:space="preserve">.</w:t>
      </w:r>
      <w:r>
        <w:rPr>
          <w:rStyle w:val="NormalTok"/>
        </w:rPr>
        <w:t xml:space="preserve">turnoAtual</w:t>
      </w:r>
      <w:r>
        <w:rPr>
          <w:rStyle w:val="OperatorTok"/>
        </w:rPr>
        <w:t xml:space="preserve">++</w:t>
      </w:r>
      <w:r>
        <w:rPr>
          <w:rStyle w:val="Normal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'q'</w:t>
      </w:r>
      <w:r>
        <w:rPr>
          <w:rStyle w:val="OperatorTok"/>
        </w:rPr>
        <w:t xml:space="preserve">:</w:t>
      </w:r>
      <w:r>
        <w:br/>
      </w:r>
      <w:r>
        <w:rPr>
          <w:rStyle w:val="NormalTok"/>
        </w:rPr>
        <w:t xml:space="preserve">        print(</w:t>
      </w:r>
      <w:r>
        <w:rPr>
          <w:rStyle w:val="StringTok"/>
        </w:rPr>
        <w:t xml:space="preserve">'Adeus, ${jogador.nome}!'</w:t>
      </w:r>
      <w:r>
        <w:rPr>
          <w:rStyle w:val="NormalTok"/>
        </w:rPr>
        <w:t xml:space="preserve">);</w:t>
      </w:r>
      <w:r>
        <w:br/>
      </w:r>
      <w:r>
        <w:rPr>
          <w:rStyle w:val="NormalTok"/>
        </w:rPr>
        <w:t xml:space="preserve">        rodando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if</w:t>
      </w:r>
      <w:r>
        <w:rPr>
          <w:rStyle w:val="NormalTok"/>
        </w:rPr>
        <w:t xml:space="preserve"> (entrada</w:t>
      </w:r>
      <w:r>
        <w:rPr>
          <w:rStyle w:val="OperatorTok"/>
        </w:rPr>
        <w:t xml:space="preserve">.</w:t>
      </w:r>
      <w:r>
        <w:rPr>
          <w:rStyle w:val="NormalTok"/>
        </w:rPr>
        <w:t xml:space="preserve">isNotEmpty) </w:t>
      </w:r>
      <w:r>
        <w:rPr>
          <w:rStyle w:val="OperatorTok"/>
        </w:rPr>
        <w:t xml:space="preserve">{</w:t>
      </w:r>
      <w:r>
        <w:br/>
      </w:r>
      <w:r>
        <w:rPr>
          <w:rStyle w:val="NormalTok"/>
        </w:rPr>
        <w:t xml:space="preserve">          </w:t>
      </w:r>
      <w:r>
        <w:rPr>
          <w:rStyle w:val="CommentTok"/>
        </w:rPr>
        <w:t xml:space="preserve">// Ignorar silenciosamente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207"/>
    <w:bookmarkStart w:id="208" w:name="desafios-da-masmorra-15"/>
    <w:p>
      <w:pPr>
        <w:pStyle w:val="Heading2"/>
      </w:pPr>
      <w:r>
        <w:t xml:space="preserve">Desafios da Masmorra</w:t>
      </w:r>
    </w:p>
    <w:p>
      <w:pPr>
        <w:pStyle w:val="FirstParagraph"/>
      </w:pPr>
      <w:r>
        <w:rPr>
          <w:b/>
          <w:bCs/>
        </w:rPr>
        <w:t xml:space="preserve">Desafio 16.1. Cores para o Caos (ANSI).</w:t>
      </w:r>
      <w:r>
        <w:t xml:space="preserve"> </w:t>
      </w:r>
      <w:r>
        <w:t xml:space="preserve">Adicione cores ANSI ao TelaAscii:</w:t>
      </w:r>
      <w:r>
        <w:t xml:space="preserve"> </w:t>
      </w:r>
      <w:r>
        <w:rPr>
          <w:rStyle w:val="VerbatimChar"/>
        </w:rPr>
        <w:t xml:space="preserve">\x1B[31m</w:t>
      </w:r>
      <w:r>
        <w:t xml:space="preserve"> </w:t>
      </w:r>
      <w:r>
        <w:t xml:space="preserve">vermelho (inimigos, perigo),</w:t>
      </w:r>
      <w:r>
        <w:t xml:space="preserve"> </w:t>
      </w:r>
      <w:r>
        <w:rPr>
          <w:rStyle w:val="VerbatimChar"/>
        </w:rPr>
        <w:t xml:space="preserve">\x1B[32m</w:t>
      </w:r>
      <w:r>
        <w:t xml:space="preserve"> </w:t>
      </w:r>
      <w:r>
        <w:t xml:space="preserve">verde (jogador, vida),</w:t>
      </w:r>
      <w:r>
        <w:t xml:space="preserve"> </w:t>
      </w:r>
      <w:r>
        <w:rPr>
          <w:rStyle w:val="VerbatimChar"/>
        </w:rPr>
        <w:t xml:space="preserve">\x1B[33m</w:t>
      </w:r>
      <w:r>
        <w:t xml:space="preserve"> </w:t>
      </w:r>
      <w:r>
        <w:t xml:space="preserve">amarelo (ouro),</w:t>
      </w:r>
      <w:r>
        <w:t xml:space="preserve"> </w:t>
      </w:r>
      <w:r>
        <w:rPr>
          <w:rStyle w:val="VerbatimChar"/>
        </w:rPr>
        <w:t xml:space="preserve">\x1B[37m</w:t>
      </w:r>
      <w:r>
        <w:t xml:space="preserve"> </w:t>
      </w:r>
      <w:r>
        <w:t xml:space="preserve">branco (paredes),</w:t>
      </w:r>
      <w:r>
        <w:t xml:space="preserve"> </w:t>
      </w:r>
      <w:r>
        <w:rPr>
          <w:rStyle w:val="VerbatimChar"/>
        </w:rPr>
        <w:t xml:space="preserve">\x1B[0m</w:t>
      </w:r>
      <w:r>
        <w:t xml:space="preserve"> </w:t>
      </w:r>
      <w:r>
        <w:t xml:space="preserve">reset. Crie um método</w:t>
      </w:r>
      <w:r>
        <w:t xml:space="preserve"> </w:t>
      </w:r>
      <w:r>
        <w:rPr>
          <w:rStyle w:val="VerbatimChar"/>
        </w:rPr>
        <w:t xml:space="preserve">colorir(String char, String cor)</w:t>
      </w:r>
      <w:r>
        <w:t xml:space="preserve"> </w:t>
      </w:r>
      <w:r>
        <w:t xml:space="preserve">que envolve o caractere. Renderize o mapa com cores: jogador verde, inimigos vermelhos, ouro amarelo, paredes brancas. Compare antes e depois visualmente.</w:t>
      </w:r>
    </w:p>
    <w:p>
      <w:pPr>
        <w:pStyle w:val="BodyText"/>
      </w:pPr>
      <w:r>
        <w:rPr>
          <w:b/>
          <w:bCs/>
        </w:rPr>
        <w:t xml:space="preserve">Desafio 16.2. HUD do Sobrevivente Expandida.</w:t>
      </w:r>
      <w:r>
        <w:t xml:space="preserve"> </w:t>
      </w:r>
      <w:r>
        <w:t xml:space="preserve">Expanda a HUD para mostrar: (1) quantos inimigos visíveis, (2) quantos itens próximos (dentro de raio 3), (3) qual andar (ex:</w:t>
      </w:r>
      <w:r>
        <w:t xml:space="preserve"> </w:t>
      </w:r>
      <w:r>
        <w:t xml:space="preserve">“Andar 5 de 10”</w:t>
      </w:r>
      <w:r>
        <w:t xml:space="preserve">), (4) efeitos ativos (se envenenado, maldito, etc). Organize como uma coluna de status estruturada. Use</w:t>
      </w:r>
      <w:r>
        <w:t xml:space="preserve"> </w:t>
      </w:r>
      <w:r>
        <w:rPr>
          <w:rStyle w:val="VerbatimChar"/>
        </w:rPr>
        <w:t xml:space="preserve">StringBuffer</w:t>
      </w:r>
      <w:r>
        <w:t xml:space="preserve"> </w:t>
      </w:r>
      <w:r>
        <w:t xml:space="preserve">e cálculos em tempo real dos valores.</w:t>
      </w:r>
    </w:p>
    <w:p>
      <w:pPr>
        <w:pStyle w:val="BodyText"/>
      </w:pPr>
      <w:r>
        <w:rPr>
          <w:b/>
          <w:bCs/>
        </w:rPr>
        <w:t xml:space="preserve">Desafio 16.3. Minimapa do andador.</w:t>
      </w:r>
      <w:r>
        <w:t xml:space="preserve"> </w:t>
      </w:r>
      <w:r>
        <w:t xml:space="preserve">No canto superior direito, renderize um minimap 12x8:</w:t>
      </w:r>
      <w:r>
        <w:t xml:space="preserve"> </w:t>
      </w:r>
      <w:r>
        <w:rPr>
          <w:rStyle w:val="VerbatimChar"/>
        </w:rPr>
        <w:t xml:space="preserve">@</w:t>
      </w:r>
      <w:r>
        <w:t xml:space="preserve"> </w:t>
      </w:r>
      <w:r>
        <w:t xml:space="preserve">jogador,</w:t>
      </w:r>
      <w:r>
        <w:t xml:space="preserve"> </w:t>
      </w:r>
      <w:r>
        <w:rPr>
          <w:rStyle w:val="VerbatimChar"/>
        </w:rPr>
        <w:t xml:space="preserve">E</w:t>
      </w:r>
      <w:r>
        <w:t xml:space="preserve"> </w:t>
      </w:r>
      <w:r>
        <w:t xml:space="preserve">inimigos,</w:t>
      </w:r>
      <w:r>
        <w:t xml:space="preserve"> </w:t>
      </w:r>
      <w:r>
        <w:rPr>
          <w:rStyle w:val="VerbatimChar"/>
        </w:rPr>
        <w:t xml:space="preserve">$</w:t>
      </w:r>
      <w:r>
        <w:t xml:space="preserve"> </w:t>
      </w:r>
      <w:r>
        <w:t xml:space="preserve">ouro,</w:t>
      </w:r>
      <w:r>
        <w:t xml:space="preserve"> </w:t>
      </w:r>
      <w:r>
        <w:rPr>
          <w:rStyle w:val="VerbatimChar"/>
        </w:rPr>
        <w:t xml:space="preserve">.</w:t>
      </w:r>
      <w:r>
        <w:t xml:space="preserve"> </w:t>
      </w:r>
      <w:r>
        <w:t xml:space="preserve">chão,</w:t>
      </w:r>
      <w:r>
        <w:t xml:space="preserve"> </w:t>
      </w:r>
      <w:r>
        <w:rPr>
          <w:rStyle w:val="VerbatimChar"/>
        </w:rPr>
        <w:t xml:space="preserve">#</w:t>
      </w:r>
      <w:r>
        <w:t xml:space="preserve"> </w:t>
      </w:r>
      <w:r>
        <w:t xml:space="preserve">parede. Escale o mapa grande para pequeno dividindo coordenadas por 2. Mantenha sincronizado enquanto caminha: o</w:t>
      </w:r>
      <w:r>
        <w:t xml:space="preserve"> </w:t>
      </w:r>
      <w:r>
        <w:rPr>
          <w:rStyle w:val="VerbatimChar"/>
        </w:rPr>
        <w:t xml:space="preserve">@</w:t>
      </w:r>
      <w:r>
        <w:t xml:space="preserve"> </w:t>
      </w:r>
      <w:r>
        <w:t xml:space="preserve">deve se mover no minimap em tempo real.</w:t>
      </w:r>
    </w:p>
    <w:p>
      <w:pPr>
        <w:pStyle w:val="BodyText"/>
      </w:pPr>
      <w:r>
        <w:rPr>
          <w:b/>
          <w:bCs/>
        </w:rPr>
        <w:t xml:space="preserve">Desafio 16.4. Visão com oclusão (Line of Sight).</w:t>
      </w:r>
      <w:r>
        <w:t xml:space="preserve"> </w:t>
      </w:r>
      <w:r>
        <w:t xml:space="preserve">Implemente verdadeira linha de visão: só renderize inimigos se (1) estiverem dentro de 7 tiles DO jogador E (2) não houver parede blocando a linha entre vocês. Crie</w:t>
      </w:r>
      <w:r>
        <w:t xml:space="preserve"> </w:t>
      </w:r>
      <w:r>
        <w:rPr>
          <w:rStyle w:val="VerbatimChar"/>
        </w:rPr>
        <w:t xml:space="preserve">bool temObstaculo(Pos do, Pos ate)</w:t>
      </w:r>
      <w:r>
        <w:t xml:space="preserve"> </w:t>
      </w:r>
      <w:r>
        <w:t xml:space="preserve">que traça uma linha simples e verifica paredes. Inimigos bloqueados aparecem como</w:t>
      </w:r>
      <w:r>
        <w:t xml:space="preserve"> </w:t>
      </w:r>
      <w:r>
        <w:rPr>
          <w:rStyle w:val="VerbatimChar"/>
        </w:rPr>
        <w:t xml:space="preserve">?</w:t>
      </w:r>
      <w:r>
        <w:t xml:space="preserve"> </w:t>
      </w:r>
      <w:r>
        <w:t xml:space="preserve">no minimap.</w:t>
      </w:r>
    </w:p>
    <w:p>
      <w:pPr>
        <w:pStyle w:val="BodyText"/>
      </w:pPr>
      <w:r>
        <w:rPr>
          <w:b/>
          <w:bCs/>
        </w:rPr>
        <w:t xml:space="preserve">Boss Final 16.5. Números flutuantes (Feedback animado).</w:t>
      </w:r>
      <w:r>
        <w:t xml:space="preserve"> </w:t>
      </w:r>
      <w:r>
        <w:t xml:space="preserve">Quando o jogador pega ouro, um</w:t>
      </w:r>
      <w:r>
        <w:t xml:space="preserve"> </w:t>
      </w:r>
      <w:r>
        <w:rPr>
          <w:rStyle w:val="VerbatimChar"/>
        </w:rPr>
        <w:t xml:space="preserve">"+50g"</w:t>
      </w:r>
      <w:r>
        <w:t xml:space="preserve"> </w:t>
      </w:r>
      <w:r>
        <w:t xml:space="preserve">aparece na posição e flutua para cima durante 3 frames, desaparecendo depois. Use uma</w:t>
      </w:r>
      <w:r>
        <w:t xml:space="preserve"> </w:t>
      </w:r>
      <w:r>
        <w:rPr>
          <w:rStyle w:val="VerbatimChar"/>
        </w:rPr>
        <w:t xml:space="preserve">List&lt;NumeroFlutante&gt;</w:t>
      </w:r>
      <w:r>
        <w:t xml:space="preserve"> </w:t>
      </w:r>
      <w:r>
        <w:t xml:space="preserve">com dados:</w:t>
      </w:r>
      <w:r>
        <w:t xml:space="preserve"> </w:t>
      </w:r>
      <w:r>
        <w:rPr>
          <w:rStyle w:val="VerbatimChar"/>
        </w:rPr>
        <w:t xml:space="preserve">{pos, numero, frame}</w:t>
      </w:r>
      <w:r>
        <w:t xml:space="preserve">. Cada frame incrementa</w:t>
      </w:r>
      <w:r>
        <w:t xml:space="preserve"> </w:t>
      </w:r>
      <w:r>
        <w:rPr>
          <w:rStyle w:val="VerbatimChar"/>
        </w:rPr>
        <w:t xml:space="preserve">frame</w:t>
      </w:r>
      <w:r>
        <w:t xml:space="preserve"> </w:t>
      </w:r>
      <w:r>
        <w:t xml:space="preserve">e muda Y-1. Crie também</w:t>
      </w:r>
      <w:r>
        <w:t xml:space="preserve"> </w:t>
      </w:r>
      <w:r>
        <w:rPr>
          <w:rStyle w:val="VerbatimChar"/>
        </w:rPr>
        <w:t xml:space="preserve">+HP</w:t>
      </w:r>
      <w:r>
        <w:t xml:space="preserve"> </w:t>
      </w:r>
      <w:r>
        <w:t xml:space="preserve">em verde para cura,</w:t>
      </w:r>
      <w:r>
        <w:t xml:space="preserve"> </w:t>
      </w:r>
      <w:r>
        <w:rPr>
          <w:rStyle w:val="VerbatimChar"/>
        </w:rPr>
        <w:t xml:space="preserve">-dano</w:t>
      </w:r>
      <w:r>
        <w:t xml:space="preserve"> </w:t>
      </w:r>
      <w:r>
        <w:t xml:space="preserve">em vermelho para ataques. Isso dá feedback visual satisfatório sem palavras.</w:t>
      </w:r>
    </w:p>
    <w:bookmarkEnd w:id="208"/>
    <w:bookmarkStart w:id="209" w:name="pergaminho-do-capítulo-15"/>
    <w:p>
      <w:pPr>
        <w:pStyle w:val="Heading2"/>
      </w:pPr>
      <w:r>
        <w:t xml:space="preserve">Pergaminho do Capítulo</w:t>
      </w:r>
    </w:p>
    <w:p>
      <w:pPr>
        <w:pStyle w:val="FirstParagraph"/>
      </w:pPr>
      <w:r>
        <w:t xml:space="preserve">Neste capítulo você aprendeu:</w:t>
      </w:r>
    </w:p>
    <w:p>
      <w:pPr>
        <w:pStyle w:val="Compact"/>
        <w:numPr>
          <w:ilvl w:val="0"/>
          <w:numId w:val="1012"/>
        </w:numPr>
      </w:pPr>
      <w:r>
        <w:t xml:space="preserve">Padrão MVC: separar modelo (lógica), visão (renderização), apresentação (tela)</w:t>
      </w:r>
    </w:p>
    <w:p>
      <w:pPr>
        <w:pStyle w:val="Compact"/>
        <w:numPr>
          <w:ilvl w:val="0"/>
          <w:numId w:val="1012"/>
        </w:numPr>
      </w:pPr>
      <w:r>
        <w:t xml:space="preserve">Classe TelaAscii: buffer 2D de caracteres para desenho eficiente</w:t>
      </w:r>
    </w:p>
    <w:p>
      <w:pPr>
        <w:pStyle w:val="Compact"/>
        <w:numPr>
          <w:ilvl w:val="0"/>
          <w:numId w:val="1012"/>
        </w:numPr>
      </w:pPr>
      <w:r>
        <w:t xml:space="preserve">Métodos de desenho:</w:t>
      </w:r>
      <w:r>
        <w:t xml:space="preserve"> </w:t>
      </w:r>
      <w:r>
        <w:rPr>
          <w:rStyle w:val="VerbatimChar"/>
        </w:rPr>
        <w:t xml:space="preserve">limpar()</w:t>
      </w:r>
      <w:r>
        <w:t xml:space="preserve">,</w:t>
      </w:r>
      <w:r>
        <w:t xml:space="preserve"> </w:t>
      </w:r>
      <w:r>
        <w:rPr>
          <w:rStyle w:val="VerbatimChar"/>
        </w:rPr>
        <w:t xml:space="preserve">desenharChar()</w:t>
      </w:r>
      <w:r>
        <w:t xml:space="preserve">,</w:t>
      </w:r>
      <w:r>
        <w:t xml:space="preserve"> </w:t>
      </w:r>
      <w:r>
        <w:rPr>
          <w:rStyle w:val="VerbatimChar"/>
        </w:rPr>
        <w:t xml:space="preserve">desenharString()</w:t>
      </w:r>
      <w:r>
        <w:t xml:space="preserve">,</w:t>
      </w:r>
      <w:r>
        <w:t xml:space="preserve"> </w:t>
      </w:r>
      <w:r>
        <w:rPr>
          <w:rStyle w:val="VerbatimChar"/>
        </w:rPr>
        <w:t xml:space="preserve">renderizar()</w:t>
      </w:r>
    </w:p>
    <w:p>
      <w:pPr>
        <w:pStyle w:val="Compact"/>
        <w:numPr>
          <w:ilvl w:val="0"/>
          <w:numId w:val="1012"/>
        </w:numPr>
      </w:pPr>
      <w:r>
        <w:t xml:space="preserve">Renderização em camadas: background → items → enemies → player → HUD</w:t>
      </w:r>
    </w:p>
    <w:p>
      <w:pPr>
        <w:pStyle w:val="Compact"/>
        <w:numPr>
          <w:ilvl w:val="0"/>
          <w:numId w:val="1012"/>
        </w:numPr>
      </w:pPr>
      <w:r>
        <w:t xml:space="preserve">Códigos de escape ANSI: limpar tela e posicionar cursor</w:t>
      </w:r>
    </w:p>
    <w:p>
      <w:pPr>
        <w:pStyle w:val="Compact"/>
        <w:numPr>
          <w:ilvl w:val="0"/>
          <w:numId w:val="1012"/>
        </w:numPr>
      </w:pPr>
      <w:r>
        <w:t xml:space="preserve">StringBuffer: construir strings longas eficientemente</w:t>
      </w:r>
    </w:p>
    <w:p>
      <w:pPr>
        <w:pStyle w:val="Compact"/>
        <w:numPr>
          <w:ilvl w:val="0"/>
          <w:numId w:val="1012"/>
        </w:numPr>
      </w:pPr>
      <w:r>
        <w:t xml:space="preserve">Arquitetura profissional: modelo e visão separados</w:t>
      </w:r>
    </w:p>
    <w:p>
      <w:pPr>
        <w:pStyle w:val="FirstParagraph"/>
      </w:pPr>
      <w:r>
        <w:t xml:space="preserve">Seu jogo agora tem uma arquitetura profissional. Modelo e visão estão separados. Você pode testar lógica sem UI e trocar renderização sem afetar jogo.</w:t>
      </w:r>
    </w:p>
    <w:p>
      <w:pPr>
        <w:pStyle w:val="BodyText"/>
      </w:pPr>
      <w:r>
        <w:t xml:space="preserve">No próximo capítulo (17), você aprenderá aleatoriedade com propósito: usar</w:t>
      </w:r>
      <w:r>
        <w:t xml:space="preserve"> </w:t>
      </w:r>
      <w:r>
        <w:rPr>
          <w:rStyle w:val="VerbatimChar"/>
        </w:rPr>
        <w:t xml:space="preserve">Random</w:t>
      </w:r>
      <w:r>
        <w:t xml:space="preserve"> </w:t>
      </w:r>
      <w:r>
        <w:t xml:space="preserve">para gerar mapas, itens e inimigos variáveis de forma controlada via seeds.</w:t>
      </w:r>
    </w:p>
    <w:p>
      <w:pPr>
        <w:pStyle w:val="BodyText"/>
      </w:pPr>
      <w:r>
        <w:rPr>
          <w:b/>
          <w:bCs/>
        </w:rPr>
        <w:t xml:space="preserve">Dica do Mestre:</w:t>
      </w:r>
      <w:r>
        <w:t xml:space="preserve"> </w:t>
      </w:r>
      <w:r>
        <w:t xml:space="preserve">Debugging de buffer: se algo renderiza errado, inspecione o buffer:</w:t>
      </w:r>
    </w:p>
    <w:p>
      <w:pPr>
        <w:pStyle w:val="SourceCode"/>
      </w:pPr>
      <w:r>
        <w:rPr>
          <w:rStyle w:val="DataTypeTok"/>
        </w:rPr>
        <w:t xml:space="preserve">void</w:t>
      </w:r>
      <w:r>
        <w:rPr>
          <w:rStyle w:val="NormalTok"/>
        </w:rPr>
        <w:t xml:space="preserve"> debugBuffer(TelaAscii tela)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y </w:t>
      </w:r>
      <w:r>
        <w:rPr>
          <w:rStyle w:val="OperatorTok"/>
        </w:rPr>
        <w:t xml:space="preserve">=</w:t>
      </w:r>
      <w:r>
        <w:rPr>
          <w:rStyle w:val="NormalTok"/>
        </w:rPr>
        <w:t xml:space="preserve"> </w:t>
      </w:r>
      <w:r>
        <w:rPr>
          <w:rStyle w:val="DecValTok"/>
        </w:rPr>
        <w:t xml:space="preserve">0</w:t>
      </w:r>
      <w:r>
        <w:rPr>
          <w:rStyle w:val="NormalTok"/>
        </w:rPr>
        <w:t xml:space="preserve">; y </w:t>
      </w:r>
      <w:r>
        <w:rPr>
          <w:rStyle w:val="OperatorTok"/>
        </w:rPr>
        <w:t xml:space="preserve">&lt;</w:t>
      </w:r>
      <w:r>
        <w:rPr>
          <w:rStyle w:val="NormalTok"/>
        </w:rPr>
        <w:t xml:space="preserve"> tela</w:t>
      </w:r>
      <w:r>
        <w:rPr>
          <w:rStyle w:val="OperatorTok"/>
        </w:rPr>
        <w:t xml:space="preserve">.</w:t>
      </w:r>
      <w:r>
        <w:rPr>
          <w:rStyle w:val="NormalTok"/>
        </w:rPr>
        <w:t xml:space="preserve">altura; 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0</w:t>
      </w:r>
      <w:r>
        <w:rPr>
          <w:rStyle w:val="NormalTok"/>
        </w:rPr>
        <w:t xml:space="preserve">; x </w:t>
      </w:r>
      <w:r>
        <w:rPr>
          <w:rStyle w:val="OperatorTok"/>
        </w:rPr>
        <w:t xml:space="preserve">&lt;</w:t>
      </w:r>
      <w:r>
        <w:rPr>
          <w:rStyle w:val="NormalTok"/>
        </w:rPr>
        <w:t xml:space="preserve"> tela</w:t>
      </w:r>
      <w:r>
        <w:rPr>
          <w:rStyle w:val="OperatorTok"/>
        </w:rPr>
        <w:t xml:space="preserve">.</w:t>
      </w:r>
      <w:r>
        <w:rPr>
          <w:rStyle w:val="NormalTok"/>
        </w:rPr>
        <w:t xml:space="preserve">largura; 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char </w:t>
      </w:r>
      <w:r>
        <w:rPr>
          <w:rStyle w:val="OperatorTok"/>
        </w:rPr>
        <w:t xml:space="preserve">=</w:t>
      </w:r>
      <w:r>
        <w:rPr>
          <w:rStyle w:val="NormalTok"/>
        </w:rPr>
        <w:t xml:space="preserve"> tela</w:t>
      </w:r>
      <w:r>
        <w:rPr>
          <w:rStyle w:val="OperatorTok"/>
        </w:rPr>
        <w:t xml:space="preserve">.</w:t>
      </w:r>
      <w:r>
        <w:rPr>
          <w:rStyle w:val="NormalTok"/>
        </w:rPr>
        <w:t xml:space="preserve">obterChar(x</w:t>
      </w:r>
      <w:r>
        <w:rPr>
          <w:rStyle w:val="OperatorTok"/>
        </w:rPr>
        <w:t xml:space="preserve">,</w:t>
      </w:r>
      <w:r>
        <w:rPr>
          <w:rStyle w:val="NormalTok"/>
        </w:rPr>
        <w:t xml:space="preserve"> y);</w:t>
      </w:r>
      <w:r>
        <w:br/>
      </w:r>
      <w:r>
        <w:rPr>
          <w:rStyle w:val="NormalTok"/>
        </w:rPr>
        <w:t xml:space="preserve">      </w:t>
      </w:r>
      <w:r>
        <w:rPr>
          <w:rStyle w:val="ControlFlowTok"/>
        </w:rPr>
        <w:t xml:space="preserve">if</w:t>
      </w:r>
      <w:r>
        <w:rPr>
          <w:rStyle w:val="NormalTok"/>
        </w:rPr>
        <w:t xml:space="preserve"> (char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br/>
      </w:r>
      <w:r>
        <w:rPr>
          <w:rStyle w:val="NormalTok"/>
        </w:rPr>
        <w:t xml:space="preserve">        print(</w:t>
      </w:r>
      <w:r>
        <w:rPr>
          <w:rStyle w:val="StringTok"/>
        </w:rPr>
        <w:t xml:space="preserve">'Char em ($x, $y): "$char"'</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Performance: se o game ficar lento com muitos inimigos, use viewport (renderize só área ao redor do jogador) ou dirty flag pattern (só re-renderize se algo mudou).</w:t>
      </w:r>
    </w:p>
    <w:bookmarkEnd w:id="209"/>
    <w:bookmarkEnd w:id="210"/>
    <w:bookmarkStart w:id="224" w:name="Xfb75470ce55a470c121ed769b87d699b89b82bf"/>
    <w:p>
      <w:pPr>
        <w:pStyle w:val="Heading1"/>
      </w:pPr>
      <w:r>
        <w:t xml:space="preserve">Capítulo 17 - Aleatoriedade com Propósito</w:t>
      </w:r>
    </w:p>
    <w:p>
      <w:pPr>
        <w:pStyle w:val="BlockText"/>
      </w:pPr>
      <w:r>
        <w:rPr>
          <w:i/>
          <w:iCs/>
        </w:rPr>
        <w:t xml:space="preserve">Você poderia desenhar cada masmorra à mão. Mas há maravilha em algo que você nunca viu antes, que forma-se sob as mesmas regras, cada vez diferente, mas sempre com lógica. Isso é aleatoriedade com propósito. Não é caos. É criatividade guiada. Uma semente é como um código secreto que diz ao universo:</w:t>
      </w:r>
      <w:r>
        <w:rPr>
          <w:i/>
          <w:iCs/>
        </w:rPr>
        <w:t xml:space="preserve"> </w:t>
      </w:r>
      <w:r>
        <w:rPr>
          <w:i/>
          <w:iCs/>
        </w:rPr>
        <w:t xml:space="preserve">“Construa este mundo específico, e apenas este.”</w:t>
      </w:r>
    </w:p>
    <w:bookmarkStart w:id="211" w:name="o-que-vamos-aprender-4"/>
    <w:p>
      <w:pPr>
        <w:pStyle w:val="Heading2"/>
      </w:pPr>
      <w:r>
        <w:t xml:space="preserve">O Que Vamos Aprender</w:t>
      </w:r>
    </w:p>
    <w:p>
      <w:pPr>
        <w:pStyle w:val="FirstParagraph"/>
      </w:pPr>
      <w:r>
        <w:t xml:space="preserve">Neste capítulo você vai aprender a usar aleatoriedade de forma controlada e profissional em Dart. A</w:t>
      </w:r>
      <w:r>
        <w:t xml:space="preserve"> </w:t>
      </w:r>
      <w:r>
        <w:rPr>
          <w:b/>
          <w:bCs/>
        </w:rPr>
        <w:t xml:space="preserve">Random</w:t>
      </w:r>
      <w:r>
        <w:t xml:space="preserve"> </w:t>
      </w:r>
      <w:r>
        <w:t xml:space="preserve">de</w:t>
      </w:r>
      <w:r>
        <w:t xml:space="preserve"> </w:t>
      </w:r>
      <w:r>
        <w:rPr>
          <w:rStyle w:val="VerbatimChar"/>
        </w:rPr>
        <w:t xml:space="preserve">dart:math</w:t>
      </w:r>
      <w:r>
        <w:t xml:space="preserve"> </w:t>
      </w:r>
      <w:r>
        <w:t xml:space="preserve">oferece</w:t>
      </w:r>
      <w:r>
        <w:t xml:space="preserve"> </w:t>
      </w:r>
      <w:r>
        <w:rPr>
          <w:rStyle w:val="VerbatimChar"/>
        </w:rPr>
        <w:t xml:space="preserve">nextInt()</w:t>
      </w:r>
      <w:r>
        <w:t xml:space="preserve">,</w:t>
      </w:r>
      <w:r>
        <w:t xml:space="preserve"> </w:t>
      </w:r>
      <w:r>
        <w:rPr>
          <w:rStyle w:val="VerbatimChar"/>
        </w:rPr>
        <w:t xml:space="preserve">nextDouble()</w:t>
      </w:r>
      <w:r>
        <w:t xml:space="preserve"> </w:t>
      </w:r>
      <w:r>
        <w:t xml:space="preserve">e</w:t>
      </w:r>
      <w:r>
        <w:t xml:space="preserve"> </w:t>
      </w:r>
      <w:r>
        <w:rPr>
          <w:rStyle w:val="VerbatimChar"/>
        </w:rPr>
        <w:t xml:space="preserve">nextBool()</w:t>
      </w:r>
      <w:r>
        <w:t xml:space="preserve"> </w:t>
      </w:r>
      <w:r>
        <w:t xml:space="preserve">para criar comportamentos imprevíveis mas controláveis:</w:t>
      </w:r>
    </w:p>
    <w:p>
      <w:pPr>
        <w:pStyle w:val="BodyText"/>
      </w:pPr>
      <w:r>
        <w:t xml:space="preserve">Especificamente:</w:t>
      </w:r>
      <w:r>
        <w:t xml:space="preserve"> </w:t>
      </w:r>
      <w:r>
        <w:t xml:space="preserve">- A classe Random de</w:t>
      </w:r>
      <w:r>
        <w:t xml:space="preserve"> </w:t>
      </w:r>
      <w:r>
        <w:rPr>
          <w:rStyle w:val="VerbatimChar"/>
        </w:rPr>
        <w:t xml:space="preserve">dart:math</w:t>
      </w:r>
      <w:r>
        <w:t xml:space="preserve">:</w:t>
      </w:r>
      <w:r>
        <w:t xml:space="preserve"> </w:t>
      </w:r>
      <w:r>
        <w:rPr>
          <w:rStyle w:val="VerbatimChar"/>
        </w:rPr>
        <w:t xml:space="preserve">nextInt()</w:t>
      </w:r>
      <w:r>
        <w:t xml:space="preserve">,</w:t>
      </w:r>
      <w:r>
        <w:t xml:space="preserve"> </w:t>
      </w:r>
      <w:r>
        <w:rPr>
          <w:rStyle w:val="VerbatimChar"/>
        </w:rPr>
        <w:t xml:space="preserve">nextDouble()</w:t>
      </w:r>
      <w:r>
        <w:t xml:space="preserve">,</w:t>
      </w:r>
      <w:r>
        <w:t xml:space="preserve"> </w:t>
      </w:r>
      <w:r>
        <w:rPr>
          <w:rStyle w:val="VerbatimChar"/>
        </w:rPr>
        <w:t xml:space="preserve">nextBool()</w:t>
      </w:r>
      <w:r>
        <w:t xml:space="preserve"> </w:t>
      </w:r>
      <w:r>
        <w:t xml:space="preserve">- Sementes (seeds): entender por que reprodutibilidade é essencial</w:t>
      </w:r>
      <w:r>
        <w:t xml:space="preserve"> </w:t>
      </w:r>
      <w:r>
        <w:t xml:space="preserve">- Seeded vs unseeded Random. Diferença e quando usar cada uma</w:t>
      </w:r>
      <w:r>
        <w:t xml:space="preserve"> </w:t>
      </w:r>
      <w:r>
        <w:t xml:space="preserve">- Por que sementes importam em roguelikes: debugging, testes, modo replayável</w:t>
      </w:r>
      <w:r>
        <w:t xml:space="preserve"> </w:t>
      </w:r>
      <w:r>
        <w:t xml:space="preserve">- Geração aleatória de itens em tiles de chão</w:t>
      </w:r>
      <w:r>
        <w:t xml:space="preserve"> </w:t>
      </w:r>
      <w:r>
        <w:t xml:space="preserve">- Colocação aleatória de inimigos (evitando posição inicial do jogador)</w:t>
      </w:r>
      <w:r>
        <w:t xml:space="preserve"> </w:t>
      </w:r>
      <w:r>
        <w:t xml:space="preserve">- Loot tables: probabilidades ponderadas (comum, raro, épico)</w:t>
      </w:r>
      <w:r>
        <w:t xml:space="preserve"> </w:t>
      </w:r>
      <w:r>
        <w:t xml:space="preserve">- List.shuffle() e random element picking</w:t>
      </w:r>
      <w:r>
        <w:t xml:space="preserve"> </w:t>
      </w:r>
      <w:r>
        <w:t xml:space="preserve">- Funções puras vs estado: boas práticas</w:t>
      </w:r>
      <w:r>
        <w:t xml:space="preserve"> </w:t>
      </w:r>
      <w:r>
        <w:t xml:space="preserve">- Criar uma classe Rolador utilitária:</w:t>
      </w:r>
      <w:r>
        <w:t xml:space="preserve"> </w:t>
      </w:r>
      <w:r>
        <w:rPr>
          <w:rStyle w:val="VerbatimChar"/>
        </w:rPr>
        <w:t xml:space="preserve">rolar(min, max)</w:t>
      </w:r>
      <w:r>
        <w:t xml:space="preserve">,</w:t>
      </w:r>
      <w:r>
        <w:t xml:space="preserve"> </w:t>
      </w:r>
      <w:r>
        <w:rPr>
          <w:rStyle w:val="VerbatimChar"/>
        </w:rPr>
        <w:t xml:space="preserve">chance(percentual)</w:t>
      </w:r>
      <w:r>
        <w:t xml:space="preserve">,</w:t>
      </w:r>
      <w:r>
        <w:t xml:space="preserve"> </w:t>
      </w:r>
      <w:r>
        <w:rPr>
          <w:rStyle w:val="VerbatimChar"/>
        </w:rPr>
        <w:t xml:space="preserve">escolher(lista)</w:t>
      </w:r>
      <w:r>
        <w:t xml:space="preserve"> </w:t>
      </w:r>
      <w:r>
        <w:t xml:space="preserve">- Exemplo completo: masmorra procedural com itens e inimigos aleatórios</w:t>
      </w:r>
    </w:p>
    <w:p>
      <w:pPr>
        <w:pStyle w:val="BodyText"/>
      </w:pPr>
      <w:r>
        <w:t xml:space="preserve">Ao final, seu jogo terá infinita rejogabilidade. Cada sessão é única, mas com seeds você pode replicar qualquer sessão para debug.</w:t>
      </w:r>
    </w:p>
    <w:bookmarkEnd w:id="211"/>
    <w:bookmarkStart w:id="213" w:name="parte-1-entendendo-random"/>
    <w:p>
      <w:pPr>
        <w:pStyle w:val="Heading2"/>
      </w:pPr>
      <w:r>
        <w:t xml:space="preserve">Parte 1: Entendendo Random</w:t>
      </w:r>
    </w:p>
    <w:bookmarkStart w:id="212" w:name="unseeded-vs-seeded"/>
    <w:p>
      <w:pPr>
        <w:pStyle w:val="Heading3"/>
      </w:pPr>
      <w:r>
        <w:t xml:space="preserve">Unseeded vs Seeded</w:t>
      </w:r>
    </w:p>
    <w:p>
      <w:pPr>
        <w:pStyle w:val="FirstParagraph"/>
      </w:pPr>
      <w:r>
        <w:t xml:space="preserve">Há dois modos de usar</w:t>
      </w:r>
      <w:r>
        <w:t xml:space="preserve"> </w:t>
      </w:r>
      <w:r>
        <w:rPr>
          <w:rStyle w:val="VerbatimChar"/>
        </w:rPr>
        <w:t xml:space="preserve">Random</w:t>
      </w:r>
      <w:r>
        <w:t xml:space="preserve"> </w:t>
      </w:r>
      <w:r>
        <w:t xml:space="preserve">em Dart. Unseeded gera números verdadeiramente aleatórios (diferentes cada execução). Seeded usa uma sementa inicial para gerar uma sequência determinística (mesma semente = mesma sequência sempre). Em roguelikes, sementes são ouro puro: permitem replay de sessões, debug de bugs, e testes automatizados.</w:t>
      </w:r>
    </w:p>
    <w:p>
      <w:pPr>
        <w:pStyle w:val="SourceCode"/>
      </w:pPr>
      <w:r>
        <w:rPr>
          <w:rStyle w:val="KeywordTok"/>
        </w:rPr>
        <w:t xml:space="preserve">import</w:t>
      </w:r>
      <w:r>
        <w:rPr>
          <w:rStyle w:val="NormalTok"/>
        </w:rPr>
        <w:t xml:space="preserve"> </w:t>
      </w:r>
      <w:r>
        <w:rPr>
          <w:rStyle w:val="StringTok"/>
        </w:rPr>
        <w:t xml:space="preserve">'dart:math'</w:t>
      </w:r>
      <w:r>
        <w:rPr>
          <w:rStyle w:val="NormalTok"/>
        </w:rPr>
        <w:t xml:space="preserve">;</w:t>
      </w:r>
      <w:r>
        <w:br/>
      </w:r>
      <w:r>
        <w:br/>
      </w:r>
      <w:r>
        <w:rPr>
          <w:rStyle w:val="DataTypeTok"/>
        </w:rPr>
        <w:t xml:space="preserve">void</w:t>
      </w:r>
      <w:r>
        <w:rPr>
          <w:rStyle w:val="NormalTok"/>
        </w:rPr>
        <w:t xml:space="preserve"> main() </w:t>
      </w:r>
      <w:r>
        <w:rPr>
          <w:rStyle w:val="OperatorTok"/>
        </w:rPr>
        <w:t xml:space="preserve">{</w:t>
      </w:r>
      <w:r>
        <w:br/>
      </w:r>
      <w:r>
        <w:rPr>
          <w:rStyle w:val="NormalTok"/>
        </w:rPr>
        <w:t xml:space="preserve">  </w:t>
      </w:r>
      <w:r>
        <w:rPr>
          <w:rStyle w:val="CommentTok"/>
        </w:rPr>
        <w:t xml:space="preserve">// Unseeded — muda a cada execução</w:t>
      </w:r>
      <w:r>
        <w:br/>
      </w:r>
      <w:r>
        <w:rPr>
          <w:rStyle w:val="NormalTok"/>
        </w:rPr>
        <w:t xml:space="preserve">  </w:t>
      </w:r>
      <w:r>
        <w:rPr>
          <w:rStyle w:val="AttributeTok"/>
        </w:rPr>
        <w:t xml:space="preserve">final</w:t>
      </w:r>
      <w:r>
        <w:rPr>
          <w:rStyle w:val="NormalTok"/>
        </w:rPr>
        <w:t xml:space="preserve"> random1 </w:t>
      </w:r>
      <w:r>
        <w:rPr>
          <w:rStyle w:val="OperatorTok"/>
        </w:rPr>
        <w:t xml:space="preserve">=</w:t>
      </w:r>
      <w:r>
        <w:rPr>
          <w:rStyle w:val="NormalTok"/>
        </w:rPr>
        <w:t xml:space="preserve"> Random();</w:t>
      </w:r>
      <w:r>
        <w:br/>
      </w:r>
      <w:r>
        <w:rPr>
          <w:rStyle w:val="NormalTok"/>
        </w:rPr>
        <w:t xml:space="preserve">  print(random1</w:t>
      </w:r>
      <w:r>
        <w:rPr>
          <w:rStyle w:val="OperatorTok"/>
        </w:rPr>
        <w:t xml:space="preserve">.</w:t>
      </w:r>
      <w:r>
        <w:rPr>
          <w:rStyle w:val="NormalTok"/>
        </w:rPr>
        <w:t xml:space="preserve">nextInt(</w:t>
      </w:r>
      <w:r>
        <w:rPr>
          <w:rStyle w:val="DecValTok"/>
        </w:rPr>
        <w:t xml:space="preserve">100</w:t>
      </w:r>
      <w:r>
        <w:rPr>
          <w:rStyle w:val="NormalTok"/>
        </w:rPr>
        <w:t xml:space="preserve">)); </w:t>
      </w:r>
      <w:r>
        <w:rPr>
          <w:rStyle w:val="CommentTok"/>
        </w:rPr>
        <w:t xml:space="preserve">// 47 (primeira execução)</w:t>
      </w:r>
      <w:r>
        <w:br/>
      </w:r>
      <w:r>
        <w:rPr>
          <w:rStyle w:val="NormalTok"/>
        </w:rPr>
        <w:t xml:space="preserve">  print(random1</w:t>
      </w:r>
      <w:r>
        <w:rPr>
          <w:rStyle w:val="OperatorTok"/>
        </w:rPr>
        <w:t xml:space="preserve">.</w:t>
      </w:r>
      <w:r>
        <w:rPr>
          <w:rStyle w:val="NormalTok"/>
        </w:rPr>
        <w:t xml:space="preserve">nextInt(</w:t>
      </w:r>
      <w:r>
        <w:rPr>
          <w:rStyle w:val="DecValTok"/>
        </w:rPr>
        <w:t xml:space="preserve">100</w:t>
      </w:r>
      <w:r>
        <w:rPr>
          <w:rStyle w:val="NormalTok"/>
        </w:rPr>
        <w:t xml:space="preserve">)); </w:t>
      </w:r>
      <w:r>
        <w:rPr>
          <w:rStyle w:val="CommentTok"/>
        </w:rPr>
        <w:t xml:space="preserve">// 23 (primeira execução)</w:t>
      </w:r>
      <w:r>
        <w:br/>
      </w:r>
      <w:r>
        <w:br/>
      </w:r>
      <w:r>
        <w:rPr>
          <w:rStyle w:val="NormalTok"/>
        </w:rPr>
        <w:t xml:space="preserve">  </w:t>
      </w:r>
      <w:r>
        <w:rPr>
          <w:rStyle w:val="CommentTok"/>
        </w:rPr>
        <w:t xml:space="preserve">// Segunda execução? Números DIFERENTES</w:t>
      </w:r>
      <w:r>
        <w:br/>
      </w:r>
      <w:r>
        <w:br/>
      </w:r>
      <w:r>
        <w:rPr>
          <w:rStyle w:val="NormalTok"/>
        </w:rPr>
        <w:t xml:space="preserve">  print(</w:t>
      </w:r>
      <w:r>
        <w:rPr>
          <w:rStyle w:val="StringTok"/>
        </w:rPr>
        <w:t xml:space="preserve">'---</w:t>
      </w:r>
      <w:r>
        <w:rPr>
          <w:rStyle w:val="SpecialCharTok"/>
        </w:rPr>
        <w:t xml:space="preserve">\n</w:t>
      </w:r>
      <w:r>
        <w:rPr>
          <w:rStyle w:val="StringTok"/>
        </w:rPr>
        <w:t xml:space="preserve">'</w:t>
      </w:r>
      <w:r>
        <w:rPr>
          <w:rStyle w:val="NormalTok"/>
        </w:rPr>
        <w:t xml:space="preserve">);</w:t>
      </w:r>
      <w:r>
        <w:br/>
      </w:r>
      <w:r>
        <w:br/>
      </w:r>
      <w:r>
        <w:rPr>
          <w:rStyle w:val="NormalTok"/>
        </w:rPr>
        <w:t xml:space="preserve">  </w:t>
      </w:r>
      <w:r>
        <w:rPr>
          <w:rStyle w:val="CommentTok"/>
        </w:rPr>
        <w:t xml:space="preserve">// Seeded — sempre mesmos números</w:t>
      </w:r>
      <w:r>
        <w:br/>
      </w:r>
      <w:r>
        <w:rPr>
          <w:rStyle w:val="NormalTok"/>
        </w:rPr>
        <w:t xml:space="preserve">  </w:t>
      </w:r>
      <w:r>
        <w:rPr>
          <w:rStyle w:val="AttributeTok"/>
        </w:rPr>
        <w:t xml:space="preserve">final</w:t>
      </w:r>
      <w:r>
        <w:rPr>
          <w:rStyle w:val="NormalTok"/>
        </w:rPr>
        <w:t xml:space="preserve"> random2 </w:t>
      </w:r>
      <w:r>
        <w:rPr>
          <w:rStyle w:val="OperatorTok"/>
        </w:rPr>
        <w:t xml:space="preserve">=</w:t>
      </w:r>
      <w:r>
        <w:rPr>
          <w:rStyle w:val="NormalTok"/>
        </w:rPr>
        <w:t xml:space="preserve"> Random(</w:t>
      </w:r>
      <w:r>
        <w:rPr>
          <w:rStyle w:val="DecValTok"/>
        </w:rPr>
        <w:t xml:space="preserve">42</w:t>
      </w:r>
      <w:r>
        <w:rPr>
          <w:rStyle w:val="NormalTok"/>
        </w:rPr>
        <w:t xml:space="preserve">);</w:t>
      </w:r>
      <w:r>
        <w:br/>
      </w:r>
      <w:r>
        <w:rPr>
          <w:rStyle w:val="NormalTok"/>
        </w:rPr>
        <w:t xml:space="preserve">  print(random2</w:t>
      </w:r>
      <w:r>
        <w:rPr>
          <w:rStyle w:val="OperatorTok"/>
        </w:rPr>
        <w:t xml:space="preserve">.</w:t>
      </w:r>
      <w:r>
        <w:rPr>
          <w:rStyle w:val="NormalTok"/>
        </w:rPr>
        <w:t xml:space="preserve">nextInt(</w:t>
      </w:r>
      <w:r>
        <w:rPr>
          <w:rStyle w:val="DecValTok"/>
        </w:rPr>
        <w:t xml:space="preserve">100</w:t>
      </w:r>
      <w:r>
        <w:rPr>
          <w:rStyle w:val="NormalTok"/>
        </w:rPr>
        <w:t xml:space="preserve">)); </w:t>
      </w:r>
      <w:r>
        <w:rPr>
          <w:rStyle w:val="CommentTok"/>
        </w:rPr>
        <w:t xml:space="preserve">// 47 (sempre)</w:t>
      </w:r>
      <w:r>
        <w:br/>
      </w:r>
      <w:r>
        <w:rPr>
          <w:rStyle w:val="NormalTok"/>
        </w:rPr>
        <w:t xml:space="preserve">  print(random2</w:t>
      </w:r>
      <w:r>
        <w:rPr>
          <w:rStyle w:val="OperatorTok"/>
        </w:rPr>
        <w:t xml:space="preserve">.</w:t>
      </w:r>
      <w:r>
        <w:rPr>
          <w:rStyle w:val="NormalTok"/>
        </w:rPr>
        <w:t xml:space="preserve">nextInt(</w:t>
      </w:r>
      <w:r>
        <w:rPr>
          <w:rStyle w:val="DecValTok"/>
        </w:rPr>
        <w:t xml:space="preserve">100</w:t>
      </w:r>
      <w:r>
        <w:rPr>
          <w:rStyle w:val="NormalTok"/>
        </w:rPr>
        <w:t xml:space="preserve">)); </w:t>
      </w:r>
      <w:r>
        <w:rPr>
          <w:rStyle w:val="CommentTok"/>
        </w:rPr>
        <w:t xml:space="preserve">// 23 (sempre)</w:t>
      </w:r>
      <w:r>
        <w:br/>
      </w:r>
      <w:r>
        <w:br/>
      </w:r>
      <w:r>
        <w:rPr>
          <w:rStyle w:val="NormalTok"/>
        </w:rPr>
        <w:t xml:space="preserve">  </w:t>
      </w:r>
      <w:r>
        <w:rPr>
          <w:rStyle w:val="CommentTok"/>
        </w:rPr>
        <w:t xml:space="preserve">// Segunda execução? Números IGUAIS</w:t>
      </w:r>
      <w:r>
        <w:br/>
      </w:r>
      <w:r>
        <w:rPr>
          <w:rStyle w:val="OperatorTok"/>
        </w:rPr>
        <w:t xml:space="preserve">}</w:t>
      </w:r>
    </w:p>
    <w:p>
      <w:pPr>
        <w:pStyle w:val="FirstParagraph"/>
      </w:pPr>
      <w:r>
        <w:t xml:space="preserve">A semente é um valor inicial que determina toda a sequência.</w:t>
      </w:r>
    </w:p>
    <w:bookmarkEnd w:id="212"/>
    <w:bookmarkEnd w:id="213"/>
    <w:bookmarkStart w:id="214" w:name="parte-2-métodos-de-random-dartmath"/>
    <w:p>
      <w:pPr>
        <w:pStyle w:val="Heading2"/>
      </w:pPr>
      <w:r>
        <w:t xml:space="preserve">Parte 2: Métodos de Random (dart:math)</w:t>
      </w:r>
    </w:p>
    <w:p>
      <w:pPr>
        <w:pStyle w:val="FirstParagraph"/>
      </w:pPr>
      <w:r>
        <w:t xml:space="preserve">A classe</w:t>
      </w:r>
      <w:r>
        <w:t xml:space="preserve"> </w:t>
      </w:r>
      <w:r>
        <w:rPr>
          <w:rStyle w:val="VerbatimChar"/>
        </w:rPr>
        <w:t xml:space="preserve">Random</w:t>
      </w:r>
      <w:r>
        <w:t xml:space="preserve"> </w:t>
      </w:r>
      <w:r>
        <w:t xml:space="preserve">oferece alguns métodos essenciais.</w:t>
      </w:r>
      <w:r>
        <w:t xml:space="preserve"> </w:t>
      </w:r>
      <w:r>
        <w:rPr>
          <w:rStyle w:val="VerbatimChar"/>
        </w:rPr>
        <w:t xml:space="preserve">nextInt(max)</w:t>
      </w:r>
      <w:r>
        <w:t xml:space="preserve"> </w:t>
      </w:r>
      <w:r>
        <w:t xml:space="preserve">dá um inteiro de 0 até max-1. Com um offset você pode rolar dados (</w:t>
      </w:r>
      <w:r>
        <w:rPr>
          <w:rStyle w:val="VerbatimChar"/>
        </w:rPr>
        <w:t xml:space="preserve">1d6</w:t>
      </w:r>
      <w:r>
        <w:t xml:space="preserve">).</w:t>
      </w:r>
      <w:r>
        <w:t xml:space="preserve"> </w:t>
      </w:r>
      <w:r>
        <w:rPr>
          <w:rStyle w:val="VerbatimChar"/>
        </w:rPr>
        <w:t xml:space="preserve">nextDouble()</w:t>
      </w:r>
      <w:r>
        <w:t xml:space="preserve"> </w:t>
      </w:r>
      <w:r>
        <w:t xml:space="preserve">dá um real entre 0 e 1 (útil para porcentagens).</w:t>
      </w:r>
      <w:r>
        <w:t xml:space="preserve"> </w:t>
      </w:r>
      <w:r>
        <w:rPr>
          <w:rStyle w:val="VerbatimChar"/>
        </w:rPr>
        <w:t xml:space="preserve">nextBool()</w:t>
      </w:r>
      <w:r>
        <w:t xml:space="preserve"> </w:t>
      </w:r>
      <w:r>
        <w:t xml:space="preserve">dá 50/50. Vamos explorar cada um com exemplos práticos.</w:t>
      </w:r>
    </w:p>
    <w:p>
      <w:pPr>
        <w:pStyle w:val="SourceCode"/>
      </w:pPr>
      <w:r>
        <w:rPr>
          <w:rStyle w:val="KeywordTok"/>
        </w:rPr>
        <w:t xml:space="preserve">import</w:t>
      </w:r>
      <w:r>
        <w:rPr>
          <w:rStyle w:val="NormalTok"/>
        </w:rPr>
        <w:t xml:space="preserve"> </w:t>
      </w:r>
      <w:r>
        <w:rPr>
          <w:rStyle w:val="StringTok"/>
        </w:rPr>
        <w:t xml:space="preserve">'dart:math'</w:t>
      </w:r>
      <w:r>
        <w:rPr>
          <w:rStyle w:val="NormalTok"/>
        </w:rPr>
        <w:t xml:space="preserve">;</w:t>
      </w:r>
      <w:r>
        <w:br/>
      </w:r>
      <w:r>
        <w:br/>
      </w:r>
      <w:r>
        <w:rPr>
          <w:rStyle w:val="DataTypeTok"/>
        </w:rPr>
        <w:t xml:space="preserve">void</w:t>
      </w:r>
      <w:r>
        <w:rPr>
          <w:rStyle w:val="NormalTok"/>
        </w:rPr>
        <w:t xml:space="preserve"> main() </w:t>
      </w:r>
      <w:r>
        <w:rPr>
          <w:rStyle w:val="OperatorTok"/>
        </w:rPr>
        <w:t xml:space="preserve">{</w:t>
      </w:r>
      <w:r>
        <w:br/>
      </w:r>
      <w:r>
        <w:rPr>
          <w:rStyle w:val="NormalTok"/>
        </w:rPr>
        <w:t xml:space="preserve">  </w:t>
      </w:r>
      <w:r>
        <w:rPr>
          <w:rStyle w:val="AttributeTok"/>
        </w:rPr>
        <w:t xml:space="preserve">final</w:t>
      </w:r>
      <w:r>
        <w:rPr>
          <w:rStyle w:val="NormalTok"/>
        </w:rPr>
        <w:t xml:space="preserve"> random </w:t>
      </w:r>
      <w:r>
        <w:rPr>
          <w:rStyle w:val="OperatorTok"/>
        </w:rPr>
        <w:t xml:space="preserve">=</w:t>
      </w:r>
      <w:r>
        <w:rPr>
          <w:rStyle w:val="NormalTok"/>
        </w:rPr>
        <w:t xml:space="preserve"> Random(</w:t>
      </w:r>
      <w:r>
        <w:rPr>
          <w:rStyle w:val="DecValTok"/>
        </w:rPr>
        <w:t xml:space="preserve">42</w:t>
      </w:r>
      <w:r>
        <w:rPr>
          <w:rStyle w:val="NormalTok"/>
        </w:rPr>
        <w:t xml:space="preserve">);</w:t>
      </w:r>
      <w:r>
        <w:br/>
      </w:r>
      <w:r>
        <w:br/>
      </w:r>
      <w:r>
        <w:rPr>
          <w:rStyle w:val="NormalTok"/>
        </w:rPr>
        <w:t xml:space="preserve">  </w:t>
      </w:r>
      <w:r>
        <w:rPr>
          <w:rStyle w:val="CommentTok"/>
        </w:rPr>
        <w:t xml:space="preserve">// nextInt(max) . número inteiro de 0 a max-1</w:t>
      </w:r>
      <w:r>
        <w:br/>
      </w:r>
      <w:r>
        <w:rPr>
          <w:rStyle w:val="NormalTok"/>
        </w:rPr>
        <w:t xml:space="preserve">  print(</w:t>
      </w:r>
      <w:r>
        <w:rPr>
          <w:rStyle w:val="StringTok"/>
        </w:rPr>
        <w:t xml:space="preserve">'nextInt(10): ${random.nextInt(10)}'</w:t>
      </w:r>
      <w:r>
        <w:rPr>
          <w:rStyle w:val="NormalTok"/>
        </w:rPr>
        <w:t xml:space="preserve">); </w:t>
      </w:r>
      <w:r>
        <w:rPr>
          <w:rStyle w:val="CommentTok"/>
        </w:rPr>
        <w:t xml:space="preserve">// 0-9</w:t>
      </w:r>
      <w:r>
        <w:br/>
      </w:r>
      <w:r>
        <w:br/>
      </w:r>
      <w:r>
        <w:rPr>
          <w:rStyle w:val="NormalTok"/>
        </w:rPr>
        <w:t xml:space="preserve">  </w:t>
      </w:r>
      <w:r>
        <w:rPr>
          <w:rStyle w:val="CommentTok"/>
        </w:rPr>
        <w:t xml:space="preserve">// nextInt com offset . número de min a max</w:t>
      </w:r>
      <w:r>
        <w:br/>
      </w:r>
      <w:r>
        <w:rPr>
          <w:rStyle w:val="NormalTok"/>
        </w:rPr>
        <w:t xml:space="preserve">  </w:t>
      </w:r>
      <w:r>
        <w:rPr>
          <w:rStyle w:val="DataTypeTok"/>
        </w:rPr>
        <w:t xml:space="preserve">int</w:t>
      </w:r>
      <w:r>
        <w:rPr>
          <w:rStyle w:val="NormalTok"/>
        </w:rPr>
        <w:t xml:space="preserve"> rolar(</w:t>
      </w:r>
      <w:r>
        <w:rPr>
          <w:rStyle w:val="DataTypeTok"/>
        </w:rPr>
        <w:t xml:space="preserve">int</w:t>
      </w:r>
      <w:r>
        <w:rPr>
          <w:rStyle w:val="NormalTok"/>
        </w:rPr>
        <w:t xml:space="preserve"> min</w:t>
      </w:r>
      <w:r>
        <w:rPr>
          <w:rStyle w:val="OperatorTok"/>
        </w:rPr>
        <w:t xml:space="preserve">,</w:t>
      </w:r>
      <w:r>
        <w:rPr>
          <w:rStyle w:val="NormalTok"/>
        </w:rPr>
        <w:t xml:space="preserve"> </w:t>
      </w:r>
      <w:r>
        <w:rPr>
          <w:rStyle w:val="DataTypeTok"/>
        </w:rPr>
        <w:t xml:space="preserve">int</w:t>
      </w:r>
      <w:r>
        <w:rPr>
          <w:rStyle w:val="NormalTok"/>
        </w:rPr>
        <w:t xml:space="preserve"> max) </w:t>
      </w:r>
      <w:r>
        <w:rPr>
          <w:rStyle w:val="OperatorTok"/>
        </w:rPr>
        <w:t xml:space="preserve">{</w:t>
      </w:r>
      <w:r>
        <w:br/>
      </w:r>
      <w:r>
        <w:rPr>
          <w:rStyle w:val="NormalTok"/>
        </w:rPr>
        <w:t xml:space="preserve">    </w:t>
      </w:r>
      <w:r>
        <w:rPr>
          <w:rStyle w:val="KeywordTok"/>
        </w:rPr>
        <w:t xml:space="preserve">return</w:t>
      </w:r>
      <w:r>
        <w:rPr>
          <w:rStyle w:val="NormalTok"/>
        </w:rPr>
        <w:t xml:space="preserve"> min </w:t>
      </w:r>
      <w:r>
        <w:rPr>
          <w:rStyle w:val="OperatorTok"/>
        </w:rPr>
        <w:t xml:space="preserve">+</w:t>
      </w:r>
      <w:r>
        <w:rPr>
          <w:rStyle w:val="NormalTok"/>
        </w:rPr>
        <w:t xml:space="preserve"> random</w:t>
      </w:r>
      <w:r>
        <w:rPr>
          <w:rStyle w:val="OperatorTok"/>
        </w:rPr>
        <w:t xml:space="preserve">.</w:t>
      </w:r>
      <w:r>
        <w:rPr>
          <w:rStyle w:val="NormalTok"/>
        </w:rPr>
        <w:t xml:space="preserve">nextInt(max </w:t>
      </w:r>
      <w:r>
        <w:rPr>
          <w:rStyle w:val="OperatorTok"/>
        </w:rPr>
        <w:t xml:space="preserve">-</w:t>
      </w:r>
      <w:r>
        <w:rPr>
          <w:rStyle w:val="NormalTok"/>
        </w:rPr>
        <w:t xml:space="preserve"> min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OperatorTok"/>
        </w:rPr>
        <w:t xml:space="preserve">}</w:t>
      </w:r>
      <w:r>
        <w:br/>
      </w:r>
      <w:r>
        <w:rPr>
          <w:rStyle w:val="NormalTok"/>
        </w:rPr>
        <w:t xml:space="preserve">  print(</w:t>
      </w:r>
      <w:r>
        <w:rPr>
          <w:rStyle w:val="StringTok"/>
        </w:rPr>
        <w:t xml:space="preserve">'Dado 1-6: ${rolar(1, 6)}'</w:t>
      </w:r>
      <w:r>
        <w:rPr>
          <w:rStyle w:val="NormalTok"/>
        </w:rPr>
        <w:t xml:space="preserve">);</w:t>
      </w:r>
      <w:r>
        <w:br/>
      </w:r>
      <w:r>
        <w:br/>
      </w:r>
      <w:r>
        <w:rPr>
          <w:rStyle w:val="NormalTok"/>
        </w:rPr>
        <w:t xml:space="preserve">  </w:t>
      </w:r>
      <w:r>
        <w:rPr>
          <w:rStyle w:val="CommentTok"/>
        </w:rPr>
        <w:t xml:space="preserve">// nextDouble() . número real de 0.0 a 1.0</w:t>
      </w:r>
      <w:r>
        <w:br/>
      </w:r>
      <w:r>
        <w:rPr>
          <w:rStyle w:val="NormalTok"/>
        </w:rPr>
        <w:t xml:space="preserve">  print(</w:t>
      </w:r>
      <w:r>
        <w:rPr>
          <w:rStyle w:val="StringTok"/>
        </w:rPr>
        <w:t xml:space="preserve">'nextDouble: ${random.nextDouble()}'</w:t>
      </w:r>
      <w:r>
        <w:rPr>
          <w:rStyle w:val="NormalTok"/>
        </w:rPr>
        <w:t xml:space="preserve">);</w:t>
      </w:r>
      <w:r>
        <w:br/>
      </w:r>
      <w:r>
        <w:br/>
      </w:r>
      <w:r>
        <w:rPr>
          <w:rStyle w:val="NormalTok"/>
        </w:rPr>
        <w:t xml:space="preserve">  </w:t>
      </w:r>
      <w:r>
        <w:rPr>
          <w:rStyle w:val="CommentTok"/>
        </w:rPr>
        <w:t xml:space="preserve">// nextBool() . true ou false com 50/50</w:t>
      </w:r>
      <w:r>
        <w:br/>
      </w:r>
      <w:r>
        <w:rPr>
          <w:rStyle w:val="NormalTok"/>
        </w:rPr>
        <w:t xml:space="preserve">  print(</w:t>
      </w:r>
      <w:r>
        <w:rPr>
          <w:rStyle w:val="StringTok"/>
        </w:rPr>
        <w:t xml:space="preserve">'nextBool: ${random.nextBool()}'</w:t>
      </w:r>
      <w:r>
        <w:rPr>
          <w:rStyle w:val="NormalTok"/>
        </w:rPr>
        <w:t xml:space="preserve">);</w:t>
      </w:r>
      <w:r>
        <w:br/>
      </w:r>
      <w:r>
        <w:br/>
      </w:r>
      <w:r>
        <w:rPr>
          <w:rStyle w:val="NormalTok"/>
        </w:rPr>
        <w:t xml:space="preserve">  </w:t>
      </w:r>
      <w:r>
        <w:rPr>
          <w:rStyle w:val="CommentTok"/>
        </w:rPr>
        <w:t xml:space="preserve">// Probabilidade customizada</w:t>
      </w:r>
      <w:r>
        <w:br/>
      </w:r>
      <w:r>
        <w:rPr>
          <w:rStyle w:val="NormalTok"/>
        </w:rPr>
        <w:t xml:space="preserve">  </w:t>
      </w:r>
      <w:r>
        <w:rPr>
          <w:rStyle w:val="DataTypeTok"/>
        </w:rPr>
        <w:t xml:space="preserve">bool</w:t>
      </w:r>
      <w:r>
        <w:rPr>
          <w:rStyle w:val="NormalTok"/>
        </w:rPr>
        <w:t xml:space="preserve"> chance(</w:t>
      </w:r>
      <w:r>
        <w:rPr>
          <w:rStyle w:val="DataTypeTok"/>
        </w:rPr>
        <w:t xml:space="preserve">int</w:t>
      </w:r>
      <w:r>
        <w:rPr>
          <w:rStyle w:val="NormalTok"/>
        </w:rPr>
        <w:t xml:space="preserve"> percentual) </w:t>
      </w:r>
      <w:r>
        <w:rPr>
          <w:rStyle w:val="OperatorTok"/>
        </w:rPr>
        <w:t xml:space="preserve">{</w:t>
      </w:r>
      <w:r>
        <w:br/>
      </w:r>
      <w:r>
        <w:rPr>
          <w:rStyle w:val="NormalTok"/>
        </w:rPr>
        <w:t xml:space="preserve">    </w:t>
      </w:r>
      <w:r>
        <w:rPr>
          <w:rStyle w:val="KeywordTok"/>
        </w:rPr>
        <w:t xml:space="preserve">return</w:t>
      </w:r>
      <w:r>
        <w:rPr>
          <w:rStyle w:val="NormalTok"/>
        </w:rPr>
        <w:t xml:space="preserve"> random</w:t>
      </w:r>
      <w:r>
        <w:rPr>
          <w:rStyle w:val="OperatorTok"/>
        </w:rPr>
        <w:t xml:space="preserve">.</w:t>
      </w:r>
      <w:r>
        <w:rPr>
          <w:rStyle w:val="NormalTok"/>
        </w:rPr>
        <w:t xml:space="preserve">nextInt(</w:t>
      </w:r>
      <w:r>
        <w:rPr>
          <w:rStyle w:val="DecValTok"/>
        </w:rPr>
        <w:t xml:space="preserve">100</w:t>
      </w:r>
      <w:r>
        <w:rPr>
          <w:rStyle w:val="NormalTok"/>
        </w:rPr>
        <w:t xml:space="preserve">) </w:t>
      </w:r>
      <w:r>
        <w:rPr>
          <w:rStyle w:val="OperatorTok"/>
        </w:rPr>
        <w:t xml:space="preserve">&lt;</w:t>
      </w:r>
      <w:r>
        <w:rPr>
          <w:rStyle w:val="NormalTok"/>
        </w:rPr>
        <w:t xml:space="preserve"> percentual;</w:t>
      </w:r>
      <w:r>
        <w:br/>
      </w:r>
      <w:r>
        <w:rPr>
          <w:rStyle w:val="NormalTok"/>
        </w:rPr>
        <w:t xml:space="preserve">  </w:t>
      </w:r>
      <w:r>
        <w:rPr>
          <w:rStyle w:val="OperatorTok"/>
        </w:rPr>
        <w:t xml:space="preserve">}</w:t>
      </w:r>
      <w:r>
        <w:br/>
      </w:r>
      <w:r>
        <w:rPr>
          <w:rStyle w:val="NormalTok"/>
        </w:rPr>
        <w:t xml:space="preserve">  print(</w:t>
      </w:r>
      <w:r>
        <w:rPr>
          <w:rStyle w:val="StringTok"/>
        </w:rPr>
        <w:t xml:space="preserve">'40% chance: ${chance(40)}'</w:t>
      </w:r>
      <w:r>
        <w:rPr>
          <w:rStyle w:val="NormalTok"/>
        </w:rPr>
        <w:t xml:space="preserve">);</w:t>
      </w:r>
      <w:r>
        <w:br/>
      </w:r>
      <w:r>
        <w:rPr>
          <w:rStyle w:val="OperatorTok"/>
        </w:rPr>
        <w:t xml:space="preserve">}</w:t>
      </w:r>
    </w:p>
    <w:bookmarkEnd w:id="214"/>
    <w:bookmarkStart w:id="217" w:name="Xd330e75a12a26e9bf9735475d9eaf649f7c17f1"/>
    <w:p>
      <w:pPr>
        <w:pStyle w:val="Heading2"/>
      </w:pPr>
      <w:r>
        <w:t xml:space="preserve">Parte 3: Por Que Sementes Importam em Roguelikes</w:t>
      </w:r>
    </w:p>
    <w:p>
      <w:pPr>
        <w:pStyle w:val="FirstParagraph"/>
      </w:pPr>
      <w:r>
        <w:t xml:space="preserve">Sementes são a arma secreta para debug e testes em roguelikes. Em vez de</w:t>
      </w:r>
      <w:r>
        <w:t xml:space="preserve"> </w:t>
      </w:r>
      <w:r>
        <w:t xml:space="preserve">“meu jogo está quebrado aleatoriamente”</w:t>
      </w:r>
      <w:r>
        <w:t xml:space="preserve">, você pode reproduzir exatamente o mesmo mapa/combate e investigar. Vamos ver dois cenários onde sementes são essenciais.</w:t>
      </w:r>
    </w:p>
    <w:bookmarkStart w:id="215" w:name="caso-1-debugging"/>
    <w:p>
      <w:pPr>
        <w:pStyle w:val="Heading3"/>
      </w:pPr>
      <w:r>
        <w:t xml:space="preserve">Caso 1: Debugging</w:t>
      </w:r>
    </w:p>
    <w:p>
      <w:pPr>
        <w:pStyle w:val="SourceCode"/>
      </w:pPr>
      <w:r>
        <w:rPr>
          <w:rStyle w:val="CommentTok"/>
        </w:rPr>
        <w:t xml:space="preserve">// Jogador encontra bug: "Mapa de nível 3 tem inimigo infinito!"</w:t>
      </w:r>
      <w:r>
        <w:br/>
      </w:r>
      <w:r>
        <w:rPr>
          <w:rStyle w:val="CommentTok"/>
        </w:rPr>
        <w:t xml:space="preserve">// Você: "Qual era a semente?"</w:t>
      </w:r>
      <w:r>
        <w:br/>
      </w:r>
      <w:r>
        <w:rPr>
          <w:rStyle w:val="CommentTok"/>
        </w:rPr>
        <w:t xml:space="preserve">// Jogador: "42"</w:t>
      </w:r>
      <w:r>
        <w:br/>
      </w:r>
      <w:r>
        <w:br/>
      </w:r>
      <w:r>
        <w:rPr>
          <w:rStyle w:val="DataTypeTok"/>
        </w:rPr>
        <w:t xml:space="preserve">void</w:t>
      </w:r>
      <w:r>
        <w:rPr>
          <w:rStyle w:val="NormalTok"/>
        </w:rPr>
        <w:t xml:space="preserve"> main() </w:t>
      </w:r>
      <w:r>
        <w:rPr>
          <w:rStyle w:val="OperatorTok"/>
        </w:rPr>
        <w:t xml:space="preserve">{</w:t>
      </w:r>
      <w:r>
        <w:br/>
      </w:r>
      <w:r>
        <w:rPr>
          <w:rStyle w:val="NormalTok"/>
        </w:rPr>
        <w:t xml:space="preserve">  </w:t>
      </w:r>
      <w:r>
        <w:rPr>
          <w:rStyle w:val="CommentTok"/>
        </w:rPr>
        <w:t xml:space="preserve">// Recriar EXATAMENTE a sessão do jogador</w:t>
      </w:r>
      <w:r>
        <w:br/>
      </w:r>
      <w:r>
        <w:rPr>
          <w:rStyle w:val="NormalTok"/>
        </w:rPr>
        <w:t xml:space="preserve">  </w:t>
      </w:r>
      <w:r>
        <w:rPr>
          <w:rStyle w:val="AttributeTok"/>
        </w:rPr>
        <w:t xml:space="preserve">final</w:t>
      </w:r>
      <w:r>
        <w:rPr>
          <w:rStyle w:val="NormalTok"/>
        </w:rPr>
        <w:t xml:space="preserve"> random </w:t>
      </w:r>
      <w:r>
        <w:rPr>
          <w:rStyle w:val="OperatorTok"/>
        </w:rPr>
        <w:t xml:space="preserve">=</w:t>
      </w:r>
      <w:r>
        <w:rPr>
          <w:rStyle w:val="NormalTok"/>
        </w:rPr>
        <w:t xml:space="preserve"> Random(</w:t>
      </w:r>
      <w:r>
        <w:rPr>
          <w:rStyle w:val="DecValTok"/>
        </w:rPr>
        <w:t xml:space="preserve">42</w:t>
      </w:r>
      <w:r>
        <w:rPr>
          <w:rStyle w:val="NormalTok"/>
        </w:rPr>
        <w:t xml:space="preserve">);</w:t>
      </w:r>
      <w:r>
        <w:br/>
      </w:r>
      <w:r>
        <w:rPr>
          <w:rStyle w:val="NormalTok"/>
        </w:rPr>
        <w:t xml:space="preserve">  gerarDungeonLevel(</w:t>
      </w:r>
      <w:r>
        <w:rPr>
          <w:rStyle w:val="DecValTok"/>
        </w:rPr>
        <w:t xml:space="preserve">3</w:t>
      </w:r>
      <w:r>
        <w:rPr>
          <w:rStyle w:val="OperatorTok"/>
        </w:rPr>
        <w:t xml:space="preserve">,</w:t>
      </w:r>
      <w:r>
        <w:rPr>
          <w:rStyle w:val="NormalTok"/>
        </w:rPr>
        <w:t xml:space="preserve"> random);</w:t>
      </w:r>
      <w:r>
        <w:br/>
      </w:r>
      <w:r>
        <w:br/>
      </w:r>
      <w:r>
        <w:rPr>
          <w:rStyle w:val="NormalTok"/>
        </w:rPr>
        <w:t xml:space="preserve">  </w:t>
      </w:r>
      <w:r>
        <w:rPr>
          <w:rStyle w:val="CommentTok"/>
        </w:rPr>
        <w:t xml:space="preserve">// Investigar bug</w:t>
      </w:r>
      <w:r>
        <w:br/>
      </w:r>
      <w:r>
        <w:rPr>
          <w:rStyle w:val="NormalTok"/>
        </w:rPr>
        <w:t xml:space="preserve">  </w:t>
      </w:r>
      <w:r>
        <w:rPr>
          <w:rStyle w:val="CommentTok"/>
        </w:rPr>
        <w:t xml:space="preserve">// Depois de corrigir, replayteste com semente 42</w:t>
      </w:r>
      <w:r>
        <w:br/>
      </w:r>
      <w:r>
        <w:rPr>
          <w:rStyle w:val="OperatorTok"/>
        </w:rPr>
        <w:t xml:space="preserve">}</w:t>
      </w:r>
    </w:p>
    <w:bookmarkEnd w:id="215"/>
    <w:bookmarkStart w:id="216" w:name="caso-2-testes-automatizados"/>
    <w:p>
      <w:pPr>
        <w:pStyle w:val="Heading3"/>
      </w:pPr>
      <w:r>
        <w:t xml:space="preserve">Caso 2: Testes Automatizados</w:t>
      </w:r>
    </w:p>
    <w:p>
      <w:pPr>
        <w:pStyle w:val="SourceCode"/>
      </w:pPr>
      <w:r>
        <w:rPr>
          <w:rStyle w:val="DataTypeTok"/>
        </w:rPr>
        <w:t xml:space="preserve">void</w:t>
      </w:r>
      <w:r>
        <w:rPr>
          <w:rStyle w:val="NormalTok"/>
        </w:rPr>
        <w:t xml:space="preserve"> test() </w:t>
      </w:r>
      <w:r>
        <w:rPr>
          <w:rStyle w:val="OperatorTok"/>
        </w:rPr>
        <w:t xml:space="preserve">{</w:t>
      </w:r>
      <w:r>
        <w:br/>
      </w:r>
      <w:r>
        <w:rPr>
          <w:rStyle w:val="NormalTok"/>
        </w:rPr>
        <w:t xml:space="preserve">  </w:t>
      </w:r>
      <w:r>
        <w:rPr>
          <w:rStyle w:val="AttributeTok"/>
        </w:rPr>
        <w:t xml:space="preserve">final</w:t>
      </w:r>
      <w:r>
        <w:rPr>
          <w:rStyle w:val="NormalTok"/>
        </w:rPr>
        <w:t xml:space="preserve"> mapa1 </w:t>
      </w:r>
      <w:r>
        <w:rPr>
          <w:rStyle w:val="OperatorTok"/>
        </w:rPr>
        <w:t xml:space="preserve">=</w:t>
      </w:r>
      <w:r>
        <w:rPr>
          <w:rStyle w:val="NormalTok"/>
        </w:rPr>
        <w:t xml:space="preserve"> MapaMasmorra</w:t>
      </w:r>
      <w:r>
        <w:rPr>
          <w:rStyle w:val="OperatorTok"/>
        </w:rPr>
        <w:t xml:space="preserve">.</w:t>
      </w:r>
      <w:r>
        <w:rPr>
          <w:rStyle w:val="NormalTok"/>
        </w:rPr>
        <w:t xml:space="preserve">gerar(width</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height</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seed</w:t>
      </w:r>
      <w:r>
        <w:rPr>
          <w:rStyle w:val="OperatorTok"/>
        </w:rPr>
        <w:t xml:space="preserve">:</w:t>
      </w:r>
      <w:r>
        <w:rPr>
          <w:rStyle w:val="NormalTok"/>
        </w:rPr>
        <w:t xml:space="preserve"> </w:t>
      </w:r>
      <w:r>
        <w:rPr>
          <w:rStyle w:val="DecValTok"/>
        </w:rPr>
        <w:t xml:space="preserve">999</w:t>
      </w:r>
      <w:r>
        <w:rPr>
          <w:rStyle w:val="NormalTok"/>
        </w:rPr>
        <w:t xml:space="preserve">);</w:t>
      </w:r>
      <w:r>
        <w:br/>
      </w:r>
      <w:r>
        <w:rPr>
          <w:rStyle w:val="NormalTok"/>
        </w:rPr>
        <w:t xml:space="preserve">  </w:t>
      </w:r>
      <w:r>
        <w:rPr>
          <w:rStyle w:val="AttributeTok"/>
        </w:rPr>
        <w:t xml:space="preserve">final</w:t>
      </w:r>
      <w:r>
        <w:rPr>
          <w:rStyle w:val="NormalTok"/>
        </w:rPr>
        <w:t xml:space="preserve"> mapa1str </w:t>
      </w:r>
      <w:r>
        <w:rPr>
          <w:rStyle w:val="OperatorTok"/>
        </w:rPr>
        <w:t xml:space="preserve">=</w:t>
      </w:r>
      <w:r>
        <w:rPr>
          <w:rStyle w:val="NormalTok"/>
        </w:rPr>
        <w:t xml:space="preserve"> mapa1</w:t>
      </w:r>
      <w:r>
        <w:rPr>
          <w:rStyle w:val="OperatorTok"/>
        </w:rPr>
        <w:t xml:space="preserve">.</w:t>
      </w:r>
      <w:r>
        <w:rPr>
          <w:rStyle w:val="NormalTok"/>
        </w:rPr>
        <w:t xml:space="preserve">paraString();</w:t>
      </w:r>
      <w:r>
        <w:br/>
      </w:r>
      <w:r>
        <w:br/>
      </w:r>
      <w:r>
        <w:rPr>
          <w:rStyle w:val="NormalTok"/>
        </w:rPr>
        <w:t xml:space="preserve">  </w:t>
      </w:r>
      <w:r>
        <w:rPr>
          <w:rStyle w:val="AttributeTok"/>
        </w:rPr>
        <w:t xml:space="preserve">final</w:t>
      </w:r>
      <w:r>
        <w:rPr>
          <w:rStyle w:val="NormalTok"/>
        </w:rPr>
        <w:t xml:space="preserve"> mapa2 </w:t>
      </w:r>
      <w:r>
        <w:rPr>
          <w:rStyle w:val="OperatorTok"/>
        </w:rPr>
        <w:t xml:space="preserve">=</w:t>
      </w:r>
      <w:r>
        <w:rPr>
          <w:rStyle w:val="NormalTok"/>
        </w:rPr>
        <w:t xml:space="preserve"> MapaMasmorra</w:t>
      </w:r>
      <w:r>
        <w:rPr>
          <w:rStyle w:val="OperatorTok"/>
        </w:rPr>
        <w:t xml:space="preserve">.</w:t>
      </w:r>
      <w:r>
        <w:rPr>
          <w:rStyle w:val="NormalTok"/>
        </w:rPr>
        <w:t xml:space="preserve">gerar(width</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height</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seed</w:t>
      </w:r>
      <w:r>
        <w:rPr>
          <w:rStyle w:val="OperatorTok"/>
        </w:rPr>
        <w:t xml:space="preserve">:</w:t>
      </w:r>
      <w:r>
        <w:rPr>
          <w:rStyle w:val="NormalTok"/>
        </w:rPr>
        <w:t xml:space="preserve"> </w:t>
      </w:r>
      <w:r>
        <w:rPr>
          <w:rStyle w:val="DecValTok"/>
        </w:rPr>
        <w:t xml:space="preserve">999</w:t>
      </w:r>
      <w:r>
        <w:rPr>
          <w:rStyle w:val="NormalTok"/>
        </w:rPr>
        <w:t xml:space="preserve">);</w:t>
      </w:r>
      <w:r>
        <w:br/>
      </w:r>
      <w:r>
        <w:rPr>
          <w:rStyle w:val="NormalTok"/>
        </w:rPr>
        <w:t xml:space="preserve">  </w:t>
      </w:r>
      <w:r>
        <w:rPr>
          <w:rStyle w:val="AttributeTok"/>
        </w:rPr>
        <w:t xml:space="preserve">final</w:t>
      </w:r>
      <w:r>
        <w:rPr>
          <w:rStyle w:val="NormalTok"/>
        </w:rPr>
        <w:t xml:space="preserve"> mapa2str </w:t>
      </w:r>
      <w:r>
        <w:rPr>
          <w:rStyle w:val="OperatorTok"/>
        </w:rPr>
        <w:t xml:space="preserve">=</w:t>
      </w:r>
      <w:r>
        <w:rPr>
          <w:rStyle w:val="NormalTok"/>
        </w:rPr>
        <w:t xml:space="preserve"> mapa2</w:t>
      </w:r>
      <w:r>
        <w:rPr>
          <w:rStyle w:val="OperatorTok"/>
        </w:rPr>
        <w:t xml:space="preserve">.</w:t>
      </w:r>
      <w:r>
        <w:rPr>
          <w:rStyle w:val="NormalTok"/>
        </w:rPr>
        <w:t xml:space="preserve">paraString();</w:t>
      </w:r>
      <w:r>
        <w:br/>
      </w:r>
      <w:r>
        <w:br/>
      </w:r>
      <w:r>
        <w:rPr>
          <w:rStyle w:val="NormalTok"/>
        </w:rPr>
        <w:t xml:space="preserve">  </w:t>
      </w:r>
      <w:r>
        <w:rPr>
          <w:rStyle w:val="KeywordTok"/>
        </w:rPr>
        <w:t xml:space="preserve">assert</w:t>
      </w:r>
      <w:r>
        <w:rPr>
          <w:rStyle w:val="NormalTok"/>
        </w:rPr>
        <w:t xml:space="preserve">(mapa1str </w:t>
      </w:r>
      <w:r>
        <w:rPr>
          <w:rStyle w:val="OperatorTok"/>
        </w:rPr>
        <w:t xml:space="preserve">==</w:t>
      </w:r>
      <w:r>
        <w:rPr>
          <w:rStyle w:val="NormalTok"/>
        </w:rPr>
        <w:t xml:space="preserve"> mapa2str</w:t>
      </w:r>
      <w:r>
        <w:rPr>
          <w:rStyle w:val="OperatorTok"/>
        </w:rPr>
        <w:t xml:space="preserve">,</w:t>
      </w:r>
      <w:r>
        <w:rPr>
          <w:rStyle w:val="NormalTok"/>
        </w:rPr>
        <w:t xml:space="preserve"> </w:t>
      </w:r>
      <w:r>
        <w:rPr>
          <w:rStyle w:val="StringTok"/>
        </w:rPr>
        <w:t xml:space="preserve">'Sementes não reproduzem!'</w:t>
      </w:r>
      <w:r>
        <w:rPr>
          <w:rStyle w:val="NormalTok"/>
        </w:rPr>
        <w:t xml:space="preserve">);</w:t>
      </w:r>
      <w:r>
        <w:br/>
      </w:r>
      <w:r>
        <w:rPr>
          <w:rStyle w:val="NormalTok"/>
        </w:rPr>
        <w:t xml:space="preserve">  print(</w:t>
      </w:r>
      <w:r>
        <w:rPr>
          <w:rStyle w:val="StringTok"/>
        </w:rPr>
        <w:t xml:space="preserve">'Geração procedural é determinística'</w:t>
      </w:r>
      <w:r>
        <w:rPr>
          <w:rStyle w:val="NormalTok"/>
        </w:rPr>
        <w:t xml:space="preserve">);</w:t>
      </w:r>
      <w:r>
        <w:br/>
      </w:r>
      <w:r>
        <w:rPr>
          <w:rStyle w:val="OperatorTok"/>
        </w:rPr>
        <w:t xml:space="preserve">}</w:t>
      </w:r>
    </w:p>
    <w:bookmarkEnd w:id="216"/>
    <w:bookmarkEnd w:id="217"/>
    <w:bookmarkStart w:id="218" w:name="parte-4-colocação-aleatória-de-itens"/>
    <w:p>
      <w:pPr>
        <w:pStyle w:val="Heading2"/>
      </w:pPr>
      <w:r>
        <w:t xml:space="preserve">Parte 4: Colocação Aleatória de Itens</w:t>
      </w:r>
    </w:p>
    <w:p>
      <w:pPr>
        <w:pStyle w:val="FirstParagraph"/>
      </w:pPr>
      <w:r>
        <w:t xml:space="preserve">Para gerar items espalhados pela masmorra, você escolhe um</w:t>
      </w:r>
      <w:r>
        <w:t xml:space="preserve"> </w:t>
      </w:r>
      <w:r>
        <w:rPr>
          <w:rStyle w:val="VerbatimChar"/>
        </w:rPr>
        <w:t xml:space="preserve">(x, y)</w:t>
      </w:r>
      <w:r>
        <w:t xml:space="preserve"> </w:t>
      </w:r>
      <w:r>
        <w:t xml:space="preserve">aleatório até encontrar uma célula passável que não seja onde o jogador começa. Isso garante que items sempre apareçam em chão, nunca dentro de paredes. Uma curiosidade: o loop</w:t>
      </w:r>
      <w:r>
        <w:t xml:space="preserve"> </w:t>
      </w:r>
      <w:r>
        <w:rPr>
          <w:rStyle w:val="VerbatimChar"/>
        </w:rPr>
        <w:t xml:space="preserve">while (gerados &lt; quantidade)</w:t>
      </w:r>
      <w:r>
        <w:t xml:space="preserve"> </w:t>
      </w:r>
      <w:r>
        <w:t xml:space="preserve">pode rodar para sempre se o mapa for muito pequeno ou muito cheio de paredes. Numa versão robusta, você adicionaria um máximo de tentativas.</w:t>
      </w:r>
    </w:p>
    <w:p>
      <w:pPr>
        <w:pStyle w:val="SourceCode"/>
      </w:pPr>
      <w:r>
        <w:rPr>
          <w:rStyle w:val="CommentTok"/>
        </w:rPr>
        <w:t xml:space="preserve">// game.dart</w:t>
      </w:r>
      <w:r>
        <w:br/>
      </w:r>
      <w:r>
        <w:br/>
      </w:r>
      <w:r>
        <w:rPr>
          <w:rStyle w:val="KeywordTok"/>
        </w:rPr>
        <w:t xml:space="preserve">class</w:t>
      </w:r>
      <w:r>
        <w:rPr>
          <w:rStyle w:val="NormalTok"/>
        </w:rPr>
        <w:t xml:space="preserve"> SessaoJogo </w:t>
      </w:r>
      <w:r>
        <w:rPr>
          <w:rStyle w:val="OperatorTok"/>
        </w:rPr>
        <w:t xml:space="preserve">{</w:t>
      </w:r>
      <w:r>
        <w:br/>
      </w:r>
      <w:r>
        <w:rPr>
          <w:rStyle w:val="NormalTok"/>
        </w:rPr>
        <w:t xml:space="preserve">  </w:t>
      </w:r>
      <w:r>
        <w:rPr>
          <w:rStyle w:val="AttributeTok"/>
        </w:rPr>
        <w:t xml:space="preserve">final</w:t>
      </w:r>
      <w:r>
        <w:rPr>
          <w:rStyle w:val="NormalTok"/>
        </w:rPr>
        <w:t xml:space="preserve"> MapaMasmorra mapa;</w:t>
      </w:r>
      <w:r>
        <w:br/>
      </w:r>
      <w:r>
        <w:rPr>
          <w:rStyle w:val="NormalTok"/>
        </w:rPr>
        <w:t xml:space="preserve">  </w:t>
      </w:r>
      <w:r>
        <w:rPr>
          <w:rStyle w:val="AttributeTok"/>
        </w:rPr>
        <w:t xml:space="preserve">final</w:t>
      </w:r>
      <w:r>
        <w:rPr>
          <w:rStyle w:val="NormalTok"/>
        </w:rPr>
        <w:t xml:space="preserve"> Jogador jogador;</w:t>
      </w:r>
      <w:r>
        <w:br/>
      </w:r>
      <w:r>
        <w:rPr>
          <w:rStyle w:val="NormalTok"/>
        </w:rPr>
        <w:t xml:space="preserve">  </w:t>
      </w:r>
      <w:r>
        <w:rPr>
          <w:rStyle w:val="AttributeTok"/>
        </w:rPr>
        <w:t xml:space="preserve">final</w:t>
      </w:r>
      <w:r>
        <w:rPr>
          <w:rStyle w:val="NormalTok"/>
        </w:rPr>
        <w:t xml:space="preserve"> </w:t>
      </w:r>
      <w:r>
        <w:rPr>
          <w:rStyle w:val="DataTypeTok"/>
        </w:rPr>
        <w:t xml:space="preserve">List</w:t>
      </w:r>
      <w:r>
        <w:rPr>
          <w:rStyle w:val="OperatorTok"/>
        </w:rPr>
        <w:t xml:space="preserve">&lt;</w:t>
      </w:r>
      <w:r>
        <w:rPr>
          <w:rStyle w:val="NormalTok"/>
        </w:rPr>
        <w:t xml:space="preserve">Item</w:t>
      </w:r>
      <w:r>
        <w:rPr>
          <w:rStyle w:val="OperatorTok"/>
        </w:rPr>
        <w:t xml:space="preserve">&gt;</w:t>
      </w:r>
      <w:r>
        <w:rPr>
          <w:rStyle w:val="NormalTok"/>
        </w:rPr>
        <w:t xml:space="preserve"> itens </w:t>
      </w:r>
      <w:r>
        <w:rPr>
          <w:rStyle w:val="OperatorTok"/>
        </w:rPr>
        <w:t xml:space="preserve">=</w:t>
      </w:r>
      <w:r>
        <w:rPr>
          <w:rStyle w:val="NormalTok"/>
        </w:rPr>
        <w:t xml:space="preserve"> [];</w:t>
      </w:r>
      <w:r>
        <w:br/>
      </w:r>
      <w:r>
        <w:rPr>
          <w:rStyle w:val="NormalTok"/>
        </w:rPr>
        <w:t xml:space="preserve">  </w:t>
      </w:r>
      <w:r>
        <w:rPr>
          <w:rStyle w:val="AttributeTok"/>
        </w:rPr>
        <w:t xml:space="preserve">final</w:t>
      </w:r>
      <w:r>
        <w:rPr>
          <w:rStyle w:val="NormalTok"/>
        </w:rPr>
        <w:t xml:space="preserve"> Random random;</w:t>
      </w:r>
      <w:r>
        <w:br/>
      </w:r>
      <w:r>
        <w:br/>
      </w:r>
      <w:r>
        <w:rPr>
          <w:rStyle w:val="NormalTok"/>
        </w:rPr>
        <w:t xml:space="preserve">  SessaoJogo(</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mapa</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jogador</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seed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random </w:t>
      </w:r>
      <w:r>
        <w:rPr>
          <w:rStyle w:val="OperatorTok"/>
        </w:rPr>
        <w:t xml:space="preserve">=</w:t>
      </w:r>
      <w:r>
        <w:rPr>
          <w:rStyle w:val="NormalTok"/>
        </w:rPr>
        <w:t xml:space="preserve"> Random(seed </w:t>
      </w:r>
      <w:r>
        <w:rPr>
          <w:rStyle w:val="OperatorTok"/>
        </w:rPr>
        <w:t xml:space="preserve">??</w:t>
      </w:r>
      <w:r>
        <w:rPr>
          <w:rStyle w:val="NormalTok"/>
        </w:rPr>
        <w:t xml:space="preserve"> DateTime</w:t>
      </w:r>
      <w:r>
        <w:rPr>
          <w:rStyle w:val="OperatorTok"/>
        </w:rPr>
        <w:t xml:space="preserve">.</w:t>
      </w:r>
      <w:r>
        <w:rPr>
          <w:rStyle w:val="NormalTok"/>
        </w:rPr>
        <w:t xml:space="preserve">now()</w:t>
      </w:r>
      <w:r>
        <w:rPr>
          <w:rStyle w:val="OperatorTok"/>
        </w:rPr>
        <w:t xml:space="preserve">.</w:t>
      </w:r>
      <w:r>
        <w:rPr>
          <w:rStyle w:val="NormalTok"/>
        </w:rPr>
        <w:t xml:space="preserve">millisecondsSinceEpoch);</w:t>
      </w:r>
      <w:r>
        <w:br/>
      </w:r>
      <w:r>
        <w:br/>
      </w:r>
      <w:r>
        <w:rPr>
          <w:rStyle w:val="NormalTok"/>
        </w:rPr>
        <w:t xml:space="preserve">  </w:t>
      </w:r>
      <w:r>
        <w:rPr>
          <w:rStyle w:val="DataTypeTok"/>
        </w:rPr>
        <w:t xml:space="preserve">void</w:t>
      </w:r>
      <w:r>
        <w:rPr>
          <w:rStyle w:val="NormalTok"/>
        </w:rPr>
        <w:t xml:space="preserve"> gerarItens(</w:t>
      </w:r>
      <w:r>
        <w:rPr>
          <w:rStyle w:val="DataTypeTok"/>
        </w:rPr>
        <w:t xml:space="preserve">int</w:t>
      </w:r>
      <w:r>
        <w:rPr>
          <w:rStyle w:val="NormalTok"/>
        </w:rPr>
        <w:t xml:space="preserve"> quantidade) </w:t>
      </w:r>
      <w:r>
        <w:rPr>
          <w:rStyle w:val="OperatorTok"/>
        </w:rPr>
        <w:t xml:space="preserve">{</w:t>
      </w:r>
      <w:r>
        <w:br/>
      </w:r>
      <w:r>
        <w:rPr>
          <w:rStyle w:val="NormalTok"/>
        </w:rPr>
        <w:t xml:space="preserve">    </w:t>
      </w:r>
      <w:r>
        <w:rPr>
          <w:rStyle w:val="DataTypeTok"/>
        </w:rPr>
        <w:t xml:space="preserve">int</w:t>
      </w:r>
      <w:r>
        <w:rPr>
          <w:rStyle w:val="NormalTok"/>
        </w:rPr>
        <w:t xml:space="preserve"> gerados </w:t>
      </w:r>
      <w:r>
        <w:rPr>
          <w:rStyle w:val="OperatorTok"/>
        </w:rPr>
        <w:t xml:space="preserve">=</w:t>
      </w:r>
      <w:r>
        <w:rPr>
          <w:rStyle w:val="NormalTok"/>
        </w:rPr>
        <w:t xml:space="preserve"> </w:t>
      </w:r>
      <w:r>
        <w:rPr>
          <w:rStyle w:val="DecValTok"/>
        </w:rPr>
        <w:t xml:space="preserve">0</w:t>
      </w:r>
      <w:r>
        <w:rPr>
          <w:rStyle w:val="NormalTok"/>
        </w:rPr>
        <w:t xml:space="preserve">;</w:t>
      </w:r>
      <w:r>
        <w:br/>
      </w:r>
      <w:r>
        <w:br/>
      </w:r>
      <w:r>
        <w:rPr>
          <w:rStyle w:val="NormalTok"/>
        </w:rPr>
        <w:t xml:space="preserve">    </w:t>
      </w:r>
      <w:r>
        <w:rPr>
          <w:rStyle w:val="ControlFlowTok"/>
        </w:rPr>
        <w:t xml:space="preserve">while</w:t>
      </w:r>
      <w:r>
        <w:rPr>
          <w:rStyle w:val="NormalTok"/>
        </w:rPr>
        <w:t xml:space="preserve"> (gerados </w:t>
      </w:r>
      <w:r>
        <w:rPr>
          <w:rStyle w:val="OperatorTok"/>
        </w:rPr>
        <w:t xml:space="preserve">&lt;</w:t>
      </w:r>
      <w:r>
        <w:rPr>
          <w:rStyle w:val="NormalTok"/>
        </w:rPr>
        <w:t xml:space="preserve"> quantidade) </w:t>
      </w:r>
      <w:r>
        <w:rPr>
          <w:rStyle w:val="OperatorTok"/>
        </w:rPr>
        <w:t xml:space="preserve">{</w:t>
      </w:r>
      <w:r>
        <w:br/>
      </w:r>
      <w:r>
        <w:rPr>
          <w:rStyle w:val="NormalTok"/>
        </w:rPr>
        <w:t xml:space="preserve">      </w:t>
      </w:r>
      <w:r>
        <w:rPr>
          <w:rStyle w:val="AttributeTok"/>
        </w:rPr>
        <w:t xml:space="preserve">final</w:t>
      </w:r>
      <w:r>
        <w:rPr>
          <w:rStyle w:val="NormalTok"/>
        </w:rPr>
        <w:t xml:space="preserve"> x </w:t>
      </w:r>
      <w:r>
        <w:rPr>
          <w:rStyle w:val="OperatorTok"/>
        </w:rPr>
        <w:t xml:space="preserve">=</w:t>
      </w:r>
      <w:r>
        <w:rPr>
          <w:rStyle w:val="NormalTok"/>
        </w:rPr>
        <w:t xml:space="preserve"> random</w:t>
      </w:r>
      <w:r>
        <w:rPr>
          <w:rStyle w:val="OperatorTok"/>
        </w:rPr>
        <w:t xml:space="preserve">.</w:t>
      </w:r>
      <w:r>
        <w:rPr>
          <w:rStyle w:val="NormalTok"/>
        </w:rPr>
        <w:t xml:space="preserve">nextInt(mapa</w:t>
      </w:r>
      <w:r>
        <w:rPr>
          <w:rStyle w:val="OperatorTok"/>
        </w:rPr>
        <w:t xml:space="preserve">.</w:t>
      </w:r>
      <w:r>
        <w:rPr>
          <w:rStyle w:val="NormalTok"/>
        </w:rPr>
        <w:t xml:space="preserve">largura);</w:t>
      </w:r>
      <w:r>
        <w:br/>
      </w:r>
      <w:r>
        <w:rPr>
          <w:rStyle w:val="NormalTok"/>
        </w:rPr>
        <w:t xml:space="preserve">      </w:t>
      </w:r>
      <w:r>
        <w:rPr>
          <w:rStyle w:val="AttributeTok"/>
        </w:rPr>
        <w:t xml:space="preserve">final</w:t>
      </w:r>
      <w:r>
        <w:rPr>
          <w:rStyle w:val="NormalTok"/>
        </w:rPr>
        <w:t xml:space="preserve"> y </w:t>
      </w:r>
      <w:r>
        <w:rPr>
          <w:rStyle w:val="OperatorTok"/>
        </w:rPr>
        <w:t xml:space="preserve">=</w:t>
      </w:r>
      <w:r>
        <w:rPr>
          <w:rStyle w:val="NormalTok"/>
        </w:rPr>
        <w:t xml:space="preserve"> random</w:t>
      </w:r>
      <w:r>
        <w:rPr>
          <w:rStyle w:val="OperatorTok"/>
        </w:rPr>
        <w:t xml:space="preserve">.</w:t>
      </w:r>
      <w:r>
        <w:rPr>
          <w:rStyle w:val="NormalTok"/>
        </w:rPr>
        <w:t xml:space="preserve">nextInt(mapa</w:t>
      </w:r>
      <w:r>
        <w:rPr>
          <w:rStyle w:val="OperatorTok"/>
        </w:rPr>
        <w:t xml:space="preserve">.</w:t>
      </w:r>
      <w:r>
        <w:rPr>
          <w:rStyle w:val="NormalTok"/>
        </w:rPr>
        <w:t xml:space="preserve">altura);</w:t>
      </w:r>
      <w:r>
        <w:br/>
      </w:r>
      <w:r>
        <w:br/>
      </w:r>
      <w:r>
        <w:rPr>
          <w:rStyle w:val="NormalTok"/>
        </w:rPr>
        <w:t xml:space="preserve">      </w:t>
      </w:r>
      <w:r>
        <w:rPr>
          <w:rStyle w:val="ControlFlowTok"/>
        </w:rPr>
        <w:t xml:space="preserve">if</w:t>
      </w:r>
      <w:r>
        <w:rPr>
          <w:rStyle w:val="NormalTok"/>
        </w:rPr>
        <w:t xml:space="preserve"> (mapa</w:t>
      </w:r>
      <w:r>
        <w:rPr>
          <w:rStyle w:val="OperatorTok"/>
        </w:rPr>
        <w:t xml:space="preserve">.</w:t>
      </w:r>
      <w:r>
        <w:rPr>
          <w:rStyle w:val="NormalTok"/>
        </w:rPr>
        <w:t xml:space="preserve">ehPassavel(x</w:t>
      </w:r>
      <w:r>
        <w:rPr>
          <w:rStyle w:val="OperatorTok"/>
        </w:rPr>
        <w:t xml:space="preserve">,</w:t>
      </w:r>
      <w:r>
        <w:rPr>
          <w:rStyle w:val="NormalTok"/>
        </w:rPr>
        <w:t xml:space="preserve"> y) </w:t>
      </w:r>
      <w:r>
        <w:rPr>
          <w:rStyle w:val="OperatorTok"/>
        </w:rPr>
        <w:t xml:space="preserve">&amp;&amp;</w:t>
      </w:r>
      <w:r>
        <w:rPr>
          <w:rStyle w:val="NormalTok"/>
        </w:rPr>
        <w:t xml:space="preserve"> </w:t>
      </w:r>
      <w:r>
        <w:rPr>
          <w:rStyle w:val="OperatorTok"/>
        </w:rPr>
        <w:t xml:space="preserve">!</w:t>
      </w:r>
      <w:r>
        <w:rPr>
          <w:rStyle w:val="NormalTok"/>
        </w:rPr>
        <w:t xml:space="preserve">(x </w:t>
      </w:r>
      <w:r>
        <w:rPr>
          <w:rStyle w:val="OperatorTok"/>
        </w:rPr>
        <w:t xml:space="preserve">==</w:t>
      </w:r>
      <w:r>
        <w:rPr>
          <w:rStyle w:val="NormalTok"/>
        </w:rPr>
        <w:t xml:space="preserve"> jogador</w:t>
      </w:r>
      <w:r>
        <w:rPr>
          <w:rStyle w:val="OperatorTok"/>
        </w:rPr>
        <w:t xml:space="preserve">.</w:t>
      </w:r>
      <w:r>
        <w:rPr>
          <w:rStyle w:val="NormalTok"/>
        </w:rPr>
        <w:t xml:space="preserve">x </w:t>
      </w:r>
      <w:r>
        <w:rPr>
          <w:rStyle w:val="OperatorTok"/>
        </w:rPr>
        <w:t xml:space="preserve">&amp;&amp;</w:t>
      </w:r>
      <w:r>
        <w:rPr>
          <w:rStyle w:val="NormalTok"/>
        </w:rPr>
        <w:t xml:space="preserve"> y </w:t>
      </w:r>
      <w:r>
        <w:rPr>
          <w:rStyle w:val="OperatorTok"/>
        </w:rPr>
        <w:t xml:space="preserve">==</w:t>
      </w:r>
      <w:r>
        <w:rPr>
          <w:rStyle w:val="NormalTok"/>
        </w:rPr>
        <w:t xml:space="preserve"> jogador</w:t>
      </w:r>
      <w:r>
        <w:rPr>
          <w:rStyle w:val="OperatorTok"/>
        </w:rPr>
        <w:t xml:space="preserve">.</w:t>
      </w:r>
      <w:r>
        <w:rPr>
          <w:rStyle w:val="NormalTok"/>
        </w:rPr>
        <w:t xml:space="preserve">y)) </w:t>
      </w:r>
      <w:r>
        <w:rPr>
          <w:rStyle w:val="OperatorTok"/>
        </w:rPr>
        <w:t xml:space="preserve">{</w:t>
      </w:r>
      <w:r>
        <w:br/>
      </w:r>
      <w:r>
        <w:rPr>
          <w:rStyle w:val="NormalTok"/>
        </w:rPr>
        <w:t xml:space="preserve">        itens</w:t>
      </w:r>
      <w:r>
        <w:rPr>
          <w:rStyle w:val="OperatorTok"/>
        </w:rPr>
        <w:t xml:space="preserve">.</w:t>
      </w:r>
      <w:r>
        <w:rPr>
          <w:rStyle w:val="NormalTok"/>
        </w:rPr>
        <w:t xml:space="preserve">add(Item(</w:t>
      </w:r>
      <w:r>
        <w:br/>
      </w:r>
      <w:r>
        <w:rPr>
          <w:rStyle w:val="NormalTok"/>
        </w:rPr>
        <w:t xml:space="preserve">          nome</w:t>
      </w:r>
      <w:r>
        <w:rPr>
          <w:rStyle w:val="OperatorTok"/>
        </w:rPr>
        <w:t xml:space="preserve">:</w:t>
      </w:r>
      <w:r>
        <w:rPr>
          <w:rStyle w:val="NormalTok"/>
        </w:rPr>
        <w:t xml:space="preserve"> _gerarNomeItem()</w:t>
      </w:r>
      <w:r>
        <w:rPr>
          <w:rStyle w:val="OperatorTok"/>
        </w:rPr>
        <w:t xml:space="preserve">,</w:t>
      </w:r>
      <w:r>
        <w:br/>
      </w:r>
      <w:r>
        <w:rPr>
          <w:rStyle w:val="NormalTok"/>
        </w:rPr>
        <w:t xml:space="preserve">          x</w:t>
      </w:r>
      <w:r>
        <w:rPr>
          <w:rStyle w:val="OperatorTok"/>
        </w:rPr>
        <w:t xml:space="preserve">:</w:t>
      </w:r>
      <w:r>
        <w:rPr>
          <w:rStyle w:val="NormalTok"/>
        </w:rPr>
        <w:t xml:space="preserve"> x</w:t>
      </w:r>
      <w:r>
        <w:rPr>
          <w:rStyle w:val="OperatorTok"/>
        </w:rPr>
        <w:t xml:space="preserve">,</w:t>
      </w:r>
      <w:r>
        <w:br/>
      </w:r>
      <w:r>
        <w:rPr>
          <w:rStyle w:val="NormalTok"/>
        </w:rPr>
        <w:t xml:space="preserve">          y</w:t>
      </w:r>
      <w:r>
        <w:rPr>
          <w:rStyle w:val="OperatorTok"/>
        </w:rPr>
        <w:t xml:space="preserve">:</w:t>
      </w:r>
      <w:r>
        <w:rPr>
          <w:rStyle w:val="NormalTok"/>
        </w:rPr>
        <w:t xml:space="preserve"> y</w:t>
      </w:r>
      <w:r>
        <w:rPr>
          <w:rStyle w:val="OperatorTok"/>
        </w:rPr>
        <w:t xml:space="preserve">,</w:t>
      </w:r>
      <w:r>
        <w:br/>
      </w:r>
      <w:r>
        <w:rPr>
          <w:rStyle w:val="NormalTok"/>
        </w:rPr>
        <w:t xml:space="preserve">        ));</w:t>
      </w:r>
      <w:r>
        <w:br/>
      </w:r>
      <w:r>
        <w:rPr>
          <w:rStyle w:val="NormalTok"/>
        </w:rPr>
        <w:t xml:space="preserve">        gerados</w:t>
      </w:r>
      <w:r>
        <w:rPr>
          <w:rStyle w:val="OperatorTok"/>
        </w:rPr>
        <w:t xml:space="preserve">++</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String</w:t>
      </w:r>
      <w:r>
        <w:rPr>
          <w:rStyle w:val="NormalTok"/>
        </w:rPr>
        <w:t xml:space="preserve"> _gerarNomeItem() </w:t>
      </w:r>
      <w:r>
        <w:rPr>
          <w:rStyle w:val="OperatorTok"/>
        </w:rPr>
        <w:t xml:space="preserve">{</w:t>
      </w:r>
      <w:r>
        <w:br/>
      </w:r>
      <w:r>
        <w:rPr>
          <w:rStyle w:val="NormalTok"/>
        </w:rPr>
        <w:t xml:space="preserve">    </w:t>
      </w:r>
      <w:r>
        <w:rPr>
          <w:rStyle w:val="AttributeTok"/>
        </w:rPr>
        <w:t xml:space="preserve">final</w:t>
      </w:r>
      <w:r>
        <w:rPr>
          <w:rStyle w:val="NormalTok"/>
        </w:rPr>
        <w:t xml:space="preserve"> nomes </w:t>
      </w:r>
      <w:r>
        <w:rPr>
          <w:rStyle w:val="OperatorTok"/>
        </w:rPr>
        <w:t xml:space="preserve">=</w:t>
      </w:r>
      <w:r>
        <w:rPr>
          <w:rStyle w:val="NormalTok"/>
        </w:rPr>
        <w:t xml:space="preserve"> [</w:t>
      </w:r>
      <w:r>
        <w:rPr>
          <w:rStyle w:val="StringTok"/>
        </w:rPr>
        <w:t xml:space="preserve">'Ouro'</w:t>
      </w:r>
      <w:r>
        <w:rPr>
          <w:rStyle w:val="OperatorTok"/>
        </w:rPr>
        <w:t xml:space="preserve">,</w:t>
      </w:r>
      <w:r>
        <w:rPr>
          <w:rStyle w:val="NormalTok"/>
        </w:rPr>
        <w:t xml:space="preserve"> </w:t>
      </w:r>
      <w:r>
        <w:rPr>
          <w:rStyle w:val="StringTok"/>
        </w:rPr>
        <w:t xml:space="preserve">'Poção'</w:t>
      </w:r>
      <w:r>
        <w:rPr>
          <w:rStyle w:val="OperatorTok"/>
        </w:rPr>
        <w:t xml:space="preserve">,</w:t>
      </w:r>
      <w:r>
        <w:rPr>
          <w:rStyle w:val="NormalTok"/>
        </w:rPr>
        <w:t xml:space="preserve"> </w:t>
      </w:r>
      <w:r>
        <w:rPr>
          <w:rStyle w:val="StringTok"/>
        </w:rPr>
        <w:t xml:space="preserve">'Gema'</w:t>
      </w:r>
      <w:r>
        <w:rPr>
          <w:rStyle w:val="OperatorTok"/>
        </w:rPr>
        <w:t xml:space="preserve">,</w:t>
      </w:r>
      <w:r>
        <w:rPr>
          <w:rStyle w:val="NormalTok"/>
        </w:rPr>
        <w:t xml:space="preserve"> </w:t>
      </w:r>
      <w:r>
        <w:rPr>
          <w:rStyle w:val="StringTok"/>
        </w:rPr>
        <w:t xml:space="preserve">'Anel'</w:t>
      </w:r>
      <w:r>
        <w:rPr>
          <w:rStyle w:val="OperatorTok"/>
        </w:rPr>
        <w:t xml:space="preserve">,</w:t>
      </w:r>
      <w:r>
        <w:rPr>
          <w:rStyle w:val="NormalTok"/>
        </w:rPr>
        <w:t xml:space="preserve"> </w:t>
      </w:r>
      <w:r>
        <w:rPr>
          <w:rStyle w:val="StringTok"/>
        </w:rPr>
        <w:t xml:space="preserve">'Escudo'</w:t>
      </w:r>
      <w:r>
        <w:rPr>
          <w:rStyle w:val="NormalTok"/>
        </w:rPr>
        <w:t xml:space="preserve">];</w:t>
      </w:r>
      <w:r>
        <w:br/>
      </w:r>
      <w:r>
        <w:rPr>
          <w:rStyle w:val="NormalTok"/>
        </w:rPr>
        <w:t xml:space="preserve">    </w:t>
      </w:r>
      <w:r>
        <w:rPr>
          <w:rStyle w:val="KeywordTok"/>
        </w:rPr>
        <w:t xml:space="preserve">return</w:t>
      </w:r>
      <w:r>
        <w:rPr>
          <w:rStyle w:val="NormalTok"/>
        </w:rPr>
        <w:t xml:space="preserve"> nomes[random</w:t>
      </w:r>
      <w:r>
        <w:rPr>
          <w:rStyle w:val="OperatorTok"/>
        </w:rPr>
        <w:t xml:space="preserve">.</w:t>
      </w:r>
      <w:r>
        <w:rPr>
          <w:rStyle w:val="NormalTok"/>
        </w:rPr>
        <w:t xml:space="preserve">nextInt(nomes</w:t>
      </w:r>
      <w:r>
        <w:rPr>
          <w:rStyle w:val="OperatorTok"/>
        </w:rPr>
        <w:t xml:space="preserve">.</w:t>
      </w:r>
      <w:r>
        <w:rPr>
          <w:rStyle w:val="NormalTok"/>
        </w:rPr>
        <w:t xml:space="preserve">length)];</w:t>
      </w:r>
      <w:r>
        <w:br/>
      </w:r>
      <w:r>
        <w:rPr>
          <w:rStyle w:val="NormalTok"/>
        </w:rPr>
        <w:t xml:space="preserve">  </w:t>
      </w:r>
      <w:r>
        <w:rPr>
          <w:rStyle w:val="OperatorTok"/>
        </w:rPr>
        <w:t xml:space="preserve">}</w:t>
      </w:r>
      <w:r>
        <w:br/>
      </w:r>
      <w:r>
        <w:rPr>
          <w:rStyle w:val="OperatorTok"/>
        </w:rPr>
        <w:t xml:space="preserve">}</w:t>
      </w:r>
    </w:p>
    <w:bookmarkEnd w:id="218"/>
    <w:bookmarkStart w:id="219" w:name="parte-5-colocação-aleatória-de-inimigos"/>
    <w:p>
      <w:pPr>
        <w:pStyle w:val="Heading2"/>
      </w:pPr>
      <w:r>
        <w:t xml:space="preserve">Parte 5: Colocação Aleatória de Inimigos</w:t>
      </w:r>
    </w:p>
    <w:p>
      <w:pPr>
        <w:pStyle w:val="FirstParagraph"/>
      </w:pPr>
      <w:r>
        <w:t xml:space="preserve">Gerar inimigos é similar a items, mas com validação extra: distância mínima do jogador. Use</w:t>
      </w:r>
      <w:r>
        <w:t xml:space="preserve"> </w:t>
      </w:r>
      <w:r>
        <w:rPr>
          <w:rStyle w:val="VerbatimChar"/>
        </w:rPr>
        <w:t xml:space="preserve">Manhattan distance</w:t>
      </w:r>
      <w:r>
        <w:t xml:space="preserve"> </w:t>
      </w:r>
      <w:r>
        <w:t xml:space="preserve">(distância de táxi) para evitar que um Orc nasça diretamente ao lado do jogador. O truque é: se a distância é menor que a mínima, faça</w:t>
      </w:r>
      <w:r>
        <w:t xml:space="preserve"> </w:t>
      </w:r>
      <w:r>
        <w:rPr>
          <w:rStyle w:val="VerbatimChar"/>
        </w:rPr>
        <w:t xml:space="preserve">continue</w:t>
      </w:r>
      <w:r>
        <w:t xml:space="preserve"> </w:t>
      </w:r>
      <w:r>
        <w:t xml:space="preserve">para tentar outro lugar. Isso cria uma</w:t>
      </w:r>
      <w:r>
        <w:t xml:space="preserve"> </w:t>
      </w:r>
      <w:r>
        <w:t xml:space="preserve">“aura de segurança”</w:t>
      </w:r>
      <w:r>
        <w:t xml:space="preserve"> </w:t>
      </w:r>
      <w:r>
        <w:t xml:space="preserve">ao redor do jogador.</w:t>
      </w:r>
    </w:p>
    <w:p>
      <w:pPr>
        <w:pStyle w:val="SourceCode"/>
      </w:pPr>
      <w:r>
        <w:rPr>
          <w:rStyle w:val="CommentTok"/>
        </w:rPr>
        <w:t xml:space="preserve">// game.dart (adição)</w:t>
      </w:r>
      <w:r>
        <w:br/>
      </w:r>
      <w:r>
        <w:br/>
      </w:r>
      <w:r>
        <w:rPr>
          <w:rStyle w:val="KeywordTok"/>
        </w:rPr>
        <w:t xml:space="preserve">class</w:t>
      </w:r>
      <w:r>
        <w:rPr>
          <w:rStyle w:val="NormalTok"/>
        </w:rPr>
        <w:t xml:space="preserve"> SessaoJogo </w:t>
      </w:r>
      <w:r>
        <w:rPr>
          <w:rStyle w:val="OperatorTok"/>
        </w:rPr>
        <w:t xml:space="preserve">{</w:t>
      </w:r>
      <w:r>
        <w:br/>
      </w:r>
      <w:r>
        <w:rPr>
          <w:rStyle w:val="NormalTok"/>
        </w:rPr>
        <w:t xml:space="preserve">  </w:t>
      </w:r>
      <w:r>
        <w:rPr>
          <w:rStyle w:val="AttributeTok"/>
        </w:rPr>
        <w:t xml:space="preserve">final</w:t>
      </w:r>
      <w:r>
        <w:rPr>
          <w:rStyle w:val="NormalTok"/>
        </w:rPr>
        <w:t xml:space="preserve"> </w:t>
      </w:r>
      <w:r>
        <w:rPr>
          <w:rStyle w:val="DataTypeTok"/>
        </w:rPr>
        <w:t xml:space="preserve">List</w:t>
      </w:r>
      <w:r>
        <w:rPr>
          <w:rStyle w:val="OperatorTok"/>
        </w:rPr>
        <w:t xml:space="preserve">&lt;</w:t>
      </w:r>
      <w:r>
        <w:rPr>
          <w:rStyle w:val="NormalTok"/>
        </w:rPr>
        <w:t xml:space="preserve">Inimigo</w:t>
      </w:r>
      <w:r>
        <w:rPr>
          <w:rStyle w:val="OperatorTok"/>
        </w:rPr>
        <w:t xml:space="preserve">&gt;</w:t>
      </w:r>
      <w:r>
        <w:rPr>
          <w:rStyle w:val="NormalTok"/>
        </w:rPr>
        <w:t xml:space="preserve"> inimigos </w:t>
      </w:r>
      <w:r>
        <w:rPr>
          <w:rStyle w:val="OperatorTok"/>
        </w:rPr>
        <w:t xml:space="preserve">=</w:t>
      </w:r>
      <w:r>
        <w:rPr>
          <w:rStyle w:val="NormalTok"/>
        </w:rPr>
        <w:t xml:space="preserve"> [];</w:t>
      </w:r>
      <w:r>
        <w:br/>
      </w:r>
      <w:r>
        <w:br/>
      </w:r>
      <w:r>
        <w:rPr>
          <w:rStyle w:val="NormalTok"/>
        </w:rPr>
        <w:t xml:space="preserve">  </w:t>
      </w:r>
      <w:r>
        <w:rPr>
          <w:rStyle w:val="DataTypeTok"/>
        </w:rPr>
        <w:t xml:space="preserve">void</w:t>
      </w:r>
      <w:r>
        <w:rPr>
          <w:rStyle w:val="NormalTok"/>
        </w:rPr>
        <w:t xml:space="preserve"> gerarInimigos(</w:t>
      </w:r>
      <w:r>
        <w:rPr>
          <w:rStyle w:val="DataTypeTok"/>
        </w:rPr>
        <w:t xml:space="preserve">int</w:t>
      </w:r>
      <w:r>
        <w:rPr>
          <w:rStyle w:val="NormalTok"/>
        </w:rPr>
        <w:t xml:space="preserve"> quantidade</w:t>
      </w:r>
      <w:r>
        <w:rPr>
          <w:rStyle w:val="OperatorTok"/>
        </w:rPr>
        <w:t xml:space="preserve">,</w:t>
      </w:r>
      <w:r>
        <w:rPr>
          <w:rStyle w:val="NormalTok"/>
        </w:rPr>
        <w:t xml:space="preserve"> </w:t>
      </w:r>
      <w:r>
        <w:rPr>
          <w:rStyle w:val="DataTypeTok"/>
        </w:rPr>
        <w:t xml:space="preserve">int</w:t>
      </w:r>
      <w:r>
        <w:rPr>
          <w:rStyle w:val="NormalTok"/>
        </w:rPr>
        <w:t xml:space="preserve"> minDistanciaDoJogador) </w:t>
      </w:r>
      <w:r>
        <w:rPr>
          <w:rStyle w:val="OperatorTok"/>
        </w:rPr>
        <w:t xml:space="preserve">{</w:t>
      </w:r>
      <w:r>
        <w:br/>
      </w:r>
      <w:r>
        <w:rPr>
          <w:rStyle w:val="NormalTok"/>
        </w:rPr>
        <w:t xml:space="preserve">    </w:t>
      </w:r>
      <w:r>
        <w:rPr>
          <w:rStyle w:val="DataTypeTok"/>
        </w:rPr>
        <w:t xml:space="preserve">int</w:t>
      </w:r>
      <w:r>
        <w:rPr>
          <w:rStyle w:val="NormalTok"/>
        </w:rPr>
        <w:t xml:space="preserve"> gerados </w:t>
      </w:r>
      <w:r>
        <w:rPr>
          <w:rStyle w:val="OperatorTok"/>
        </w:rPr>
        <w:t xml:space="preserve">=</w:t>
      </w:r>
      <w:r>
        <w:rPr>
          <w:rStyle w:val="NormalTok"/>
        </w:rPr>
        <w:t xml:space="preserve"> </w:t>
      </w:r>
      <w:r>
        <w:rPr>
          <w:rStyle w:val="DecValTok"/>
        </w:rPr>
        <w:t xml:space="preserve">0</w:t>
      </w:r>
      <w:r>
        <w:rPr>
          <w:rStyle w:val="NormalTok"/>
        </w:rPr>
        <w:t xml:space="preserve">;</w:t>
      </w:r>
      <w:r>
        <w:br/>
      </w:r>
      <w:r>
        <w:br/>
      </w:r>
      <w:r>
        <w:rPr>
          <w:rStyle w:val="NormalTok"/>
        </w:rPr>
        <w:t xml:space="preserve">    </w:t>
      </w:r>
      <w:r>
        <w:rPr>
          <w:rStyle w:val="ControlFlowTok"/>
        </w:rPr>
        <w:t xml:space="preserve">while</w:t>
      </w:r>
      <w:r>
        <w:rPr>
          <w:rStyle w:val="NormalTok"/>
        </w:rPr>
        <w:t xml:space="preserve"> (gerados </w:t>
      </w:r>
      <w:r>
        <w:rPr>
          <w:rStyle w:val="OperatorTok"/>
        </w:rPr>
        <w:t xml:space="preserve">&lt;</w:t>
      </w:r>
      <w:r>
        <w:rPr>
          <w:rStyle w:val="NormalTok"/>
        </w:rPr>
        <w:t xml:space="preserve"> quantidade) </w:t>
      </w:r>
      <w:r>
        <w:rPr>
          <w:rStyle w:val="OperatorTok"/>
        </w:rPr>
        <w:t xml:space="preserve">{</w:t>
      </w:r>
      <w:r>
        <w:br/>
      </w:r>
      <w:r>
        <w:rPr>
          <w:rStyle w:val="NormalTok"/>
        </w:rPr>
        <w:t xml:space="preserve">      </w:t>
      </w:r>
      <w:r>
        <w:rPr>
          <w:rStyle w:val="AttributeTok"/>
        </w:rPr>
        <w:t xml:space="preserve">final</w:t>
      </w:r>
      <w:r>
        <w:rPr>
          <w:rStyle w:val="NormalTok"/>
        </w:rPr>
        <w:t xml:space="preserve"> x </w:t>
      </w:r>
      <w:r>
        <w:rPr>
          <w:rStyle w:val="OperatorTok"/>
        </w:rPr>
        <w:t xml:space="preserve">=</w:t>
      </w:r>
      <w:r>
        <w:rPr>
          <w:rStyle w:val="NormalTok"/>
        </w:rPr>
        <w:t xml:space="preserve"> random</w:t>
      </w:r>
      <w:r>
        <w:rPr>
          <w:rStyle w:val="OperatorTok"/>
        </w:rPr>
        <w:t xml:space="preserve">.</w:t>
      </w:r>
      <w:r>
        <w:rPr>
          <w:rStyle w:val="NormalTok"/>
        </w:rPr>
        <w:t xml:space="preserve">nextInt(mapa</w:t>
      </w:r>
      <w:r>
        <w:rPr>
          <w:rStyle w:val="OperatorTok"/>
        </w:rPr>
        <w:t xml:space="preserve">.</w:t>
      </w:r>
      <w:r>
        <w:rPr>
          <w:rStyle w:val="NormalTok"/>
        </w:rPr>
        <w:t xml:space="preserve">largura);</w:t>
      </w:r>
      <w:r>
        <w:br/>
      </w:r>
      <w:r>
        <w:rPr>
          <w:rStyle w:val="NormalTok"/>
        </w:rPr>
        <w:t xml:space="preserve">      </w:t>
      </w:r>
      <w:r>
        <w:rPr>
          <w:rStyle w:val="AttributeTok"/>
        </w:rPr>
        <w:t xml:space="preserve">final</w:t>
      </w:r>
      <w:r>
        <w:rPr>
          <w:rStyle w:val="NormalTok"/>
        </w:rPr>
        <w:t xml:space="preserve"> y </w:t>
      </w:r>
      <w:r>
        <w:rPr>
          <w:rStyle w:val="OperatorTok"/>
        </w:rPr>
        <w:t xml:space="preserve">=</w:t>
      </w:r>
      <w:r>
        <w:rPr>
          <w:rStyle w:val="NormalTok"/>
        </w:rPr>
        <w:t xml:space="preserve"> random</w:t>
      </w:r>
      <w:r>
        <w:rPr>
          <w:rStyle w:val="OperatorTok"/>
        </w:rPr>
        <w:t xml:space="preserve">.</w:t>
      </w:r>
      <w:r>
        <w:rPr>
          <w:rStyle w:val="NormalTok"/>
        </w:rPr>
        <w:t xml:space="preserve">nextInt(mapa</w:t>
      </w:r>
      <w:r>
        <w:rPr>
          <w:rStyle w:val="OperatorTok"/>
        </w:rPr>
        <w:t xml:space="preserve">.</w:t>
      </w:r>
      <w:r>
        <w:rPr>
          <w:rStyle w:val="NormalTok"/>
        </w:rPr>
        <w:t xml:space="preserve">altura);</w:t>
      </w:r>
      <w:r>
        <w:br/>
      </w:r>
      <w:r>
        <w:br/>
      </w:r>
      <w:r>
        <w:rPr>
          <w:rStyle w:val="NormalTok"/>
        </w:rPr>
        <w:t xml:space="preserve">      </w:t>
      </w:r>
      <w:r>
        <w:rPr>
          <w:rStyle w:val="AttributeTok"/>
        </w:rPr>
        <w:t xml:space="preserve">final</w:t>
      </w:r>
      <w:r>
        <w:rPr>
          <w:rStyle w:val="NormalTok"/>
        </w:rPr>
        <w:t xml:space="preserve"> distancia </w:t>
      </w:r>
      <w:r>
        <w:rPr>
          <w:rStyle w:val="OperatorTok"/>
        </w:rPr>
        <w:t xml:space="preserve">=</w:t>
      </w:r>
      <w:r>
        <w:rPr>
          <w:rStyle w:val="NormalTok"/>
        </w:rPr>
        <w:t xml:space="preserve"> ((x </w:t>
      </w:r>
      <w:r>
        <w:rPr>
          <w:rStyle w:val="OperatorTok"/>
        </w:rPr>
        <w:t xml:space="preserve">-</w:t>
      </w:r>
      <w:r>
        <w:rPr>
          <w:rStyle w:val="NormalTok"/>
        </w:rPr>
        <w:t xml:space="preserve"> jogador</w:t>
      </w:r>
      <w:r>
        <w:rPr>
          <w:rStyle w:val="OperatorTok"/>
        </w:rPr>
        <w:t xml:space="preserve">.</w:t>
      </w:r>
      <w:r>
        <w:rPr>
          <w:rStyle w:val="NormalTok"/>
        </w:rPr>
        <w:t xml:space="preserve">x)</w:t>
      </w:r>
      <w:r>
        <w:rPr>
          <w:rStyle w:val="OperatorTok"/>
        </w:rPr>
        <w:t xml:space="preserve">.</w:t>
      </w:r>
      <w:r>
        <w:rPr>
          <w:rStyle w:val="NormalTok"/>
        </w:rPr>
        <w:t xml:space="preserve">abs() </w:t>
      </w:r>
      <w:r>
        <w:rPr>
          <w:rStyle w:val="OperatorTok"/>
        </w:rPr>
        <w:t xml:space="preserve">+</w:t>
      </w:r>
      <w:r>
        <w:rPr>
          <w:rStyle w:val="NormalTok"/>
        </w:rPr>
        <w:t xml:space="preserve"> (y </w:t>
      </w:r>
      <w:r>
        <w:rPr>
          <w:rStyle w:val="OperatorTok"/>
        </w:rPr>
        <w:t xml:space="preserve">-</w:t>
      </w:r>
      <w:r>
        <w:rPr>
          <w:rStyle w:val="NormalTok"/>
        </w:rPr>
        <w:t xml:space="preserve"> jogador</w:t>
      </w:r>
      <w:r>
        <w:rPr>
          <w:rStyle w:val="OperatorTok"/>
        </w:rPr>
        <w:t xml:space="preserve">.</w:t>
      </w:r>
      <w:r>
        <w:rPr>
          <w:rStyle w:val="NormalTok"/>
        </w:rPr>
        <w:t xml:space="preserve">y)</w:t>
      </w:r>
      <w:r>
        <w:rPr>
          <w:rStyle w:val="OperatorTok"/>
        </w:rPr>
        <w:t xml:space="preserve">.</w:t>
      </w:r>
      <w:r>
        <w:rPr>
          <w:rStyle w:val="NormalTok"/>
        </w:rPr>
        <w:t xml:space="preserve">abs());</w:t>
      </w:r>
      <w:r>
        <w:br/>
      </w:r>
      <w:r>
        <w:rPr>
          <w:rStyle w:val="NormalTok"/>
        </w:rPr>
        <w:t xml:space="preserve">      </w:t>
      </w:r>
      <w:r>
        <w:rPr>
          <w:rStyle w:val="ControlFlowTok"/>
        </w:rPr>
        <w:t xml:space="preserve">if</w:t>
      </w:r>
      <w:r>
        <w:rPr>
          <w:rStyle w:val="NormalTok"/>
        </w:rPr>
        <w:t xml:space="preserve"> (distancia </w:t>
      </w:r>
      <w:r>
        <w:rPr>
          <w:rStyle w:val="OperatorTok"/>
        </w:rPr>
        <w:t xml:space="preserve">&lt;</w:t>
      </w:r>
      <w:r>
        <w:rPr>
          <w:rStyle w:val="NormalTok"/>
        </w:rPr>
        <w:t xml:space="preserve"> minDistanciaDoJogador) </w:t>
      </w:r>
      <w:r>
        <w:rPr>
          <w:rStyle w:val="OperatorTok"/>
        </w:rPr>
        <w:t xml:space="preserve">{</w:t>
      </w:r>
      <w:r>
        <w:br/>
      </w:r>
      <w:r>
        <w:rPr>
          <w:rStyle w:val="NormalTok"/>
        </w:rPr>
        <w:t xml:space="preserve">        </w:t>
      </w:r>
      <w:r>
        <w:rPr>
          <w:rStyle w:val="ControlFlowTok"/>
        </w:rPr>
        <w:t xml:space="preserve">continue</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(mapa</w:t>
      </w:r>
      <w:r>
        <w:rPr>
          <w:rStyle w:val="OperatorTok"/>
        </w:rPr>
        <w:t xml:space="preserve">.</w:t>
      </w:r>
      <w:r>
        <w:rPr>
          <w:rStyle w:val="NormalTok"/>
        </w:rPr>
        <w:t xml:space="preserve">ehPassavel(x</w:t>
      </w:r>
      <w:r>
        <w:rPr>
          <w:rStyle w:val="OperatorTok"/>
        </w:rPr>
        <w:t xml:space="preserve">,</w:t>
      </w:r>
      <w:r>
        <w:rPr>
          <w:rStyle w:val="NormalTok"/>
        </w:rPr>
        <w:t xml:space="preserve"> y)) </w:t>
      </w:r>
      <w:r>
        <w:rPr>
          <w:rStyle w:val="OperatorTok"/>
        </w:rPr>
        <w:t xml:space="preserve">{</w:t>
      </w:r>
      <w:r>
        <w:br/>
      </w:r>
      <w:r>
        <w:rPr>
          <w:rStyle w:val="NormalTok"/>
        </w:rPr>
        <w:t xml:space="preserve">        </w:t>
      </w:r>
      <w:r>
        <w:rPr>
          <w:rStyle w:val="AttributeTok"/>
        </w:rPr>
        <w:t xml:space="preserve">final</w:t>
      </w:r>
      <w:r>
        <w:rPr>
          <w:rStyle w:val="NormalTok"/>
        </w:rPr>
        <w:t xml:space="preserve"> tipo </w:t>
      </w:r>
      <w:r>
        <w:rPr>
          <w:rStyle w:val="OperatorTok"/>
        </w:rPr>
        <w:t xml:space="preserve">=</w:t>
      </w:r>
      <w:r>
        <w:rPr>
          <w:rStyle w:val="NormalTok"/>
        </w:rPr>
        <w:t xml:space="preserve"> _gerarTipoInimigo();</w:t>
      </w:r>
      <w:r>
        <w:br/>
      </w:r>
      <w:r>
        <w:rPr>
          <w:rStyle w:val="NormalTok"/>
        </w:rPr>
        <w:t xml:space="preserve">        inimigos</w:t>
      </w:r>
      <w:r>
        <w:rPr>
          <w:rStyle w:val="OperatorTok"/>
        </w:rPr>
        <w:t xml:space="preserve">.</w:t>
      </w:r>
      <w:r>
        <w:rPr>
          <w:rStyle w:val="NormalTok"/>
        </w:rPr>
        <w:t xml:space="preserve">add(Inimigo(</w:t>
      </w:r>
      <w:r>
        <w:br/>
      </w:r>
      <w:r>
        <w:rPr>
          <w:rStyle w:val="NormalTok"/>
        </w:rPr>
        <w:t xml:space="preserve">          nome</w:t>
      </w:r>
      <w:r>
        <w:rPr>
          <w:rStyle w:val="OperatorTok"/>
        </w:rPr>
        <w:t xml:space="preserve">:</w:t>
      </w:r>
      <w:r>
        <w:rPr>
          <w:rStyle w:val="NormalTok"/>
        </w:rPr>
        <w:t xml:space="preserve"> tipo</w:t>
      </w:r>
      <w:r>
        <w:rPr>
          <w:rStyle w:val="OperatorTok"/>
        </w:rPr>
        <w:t xml:space="preserve">,</w:t>
      </w:r>
      <w:r>
        <w:br/>
      </w:r>
      <w:r>
        <w:rPr>
          <w:rStyle w:val="NormalTok"/>
        </w:rPr>
        <w:t xml:space="preserve">          x</w:t>
      </w:r>
      <w:r>
        <w:rPr>
          <w:rStyle w:val="OperatorTok"/>
        </w:rPr>
        <w:t xml:space="preserve">:</w:t>
      </w:r>
      <w:r>
        <w:rPr>
          <w:rStyle w:val="NormalTok"/>
        </w:rPr>
        <w:t xml:space="preserve"> x</w:t>
      </w:r>
      <w:r>
        <w:rPr>
          <w:rStyle w:val="OperatorTok"/>
        </w:rPr>
        <w:t xml:space="preserve">,</w:t>
      </w:r>
      <w:r>
        <w:br/>
      </w:r>
      <w:r>
        <w:rPr>
          <w:rStyle w:val="NormalTok"/>
        </w:rPr>
        <w:t xml:space="preserve">          y</w:t>
      </w:r>
      <w:r>
        <w:rPr>
          <w:rStyle w:val="OperatorTok"/>
        </w:rPr>
        <w:t xml:space="preserve">:</w:t>
      </w:r>
      <w:r>
        <w:rPr>
          <w:rStyle w:val="NormalTok"/>
        </w:rPr>
        <w:t xml:space="preserve"> y</w:t>
      </w:r>
      <w:r>
        <w:rPr>
          <w:rStyle w:val="OperatorTok"/>
        </w:rPr>
        <w:t xml:space="preserve">,</w:t>
      </w:r>
      <w:r>
        <w:br/>
      </w:r>
      <w:r>
        <w:rPr>
          <w:rStyle w:val="NormalTok"/>
        </w:rPr>
        <w:t xml:space="preserve">          hpMax</w:t>
      </w:r>
      <w:r>
        <w:rPr>
          <w:rStyle w:val="OperatorTok"/>
        </w:rPr>
        <w:t xml:space="preserve">:</w:t>
      </w:r>
      <w:r>
        <w:rPr>
          <w:rStyle w:val="NormalTok"/>
        </w:rPr>
        <w:t xml:space="preserve"> _vidaPorTipo(tipo)</w:t>
      </w:r>
      <w:r>
        <w:rPr>
          <w:rStyle w:val="OperatorTok"/>
        </w:rPr>
        <w:t xml:space="preserve">,</w:t>
      </w:r>
      <w:r>
        <w:br/>
      </w:r>
      <w:r>
        <w:rPr>
          <w:rStyle w:val="NormalTok"/>
        </w:rPr>
        <w:t xml:space="preserve">          simbolo</w:t>
      </w:r>
      <w:r>
        <w:rPr>
          <w:rStyle w:val="OperatorTok"/>
        </w:rPr>
        <w:t xml:space="preserve">:</w:t>
      </w:r>
      <w:r>
        <w:rPr>
          <w:rStyle w:val="NormalTok"/>
        </w:rPr>
        <w:t xml:space="preserve"> _simboloPorTipo(tipo)</w:t>
      </w:r>
      <w:r>
        <w:rPr>
          <w:rStyle w:val="OperatorTok"/>
        </w:rPr>
        <w:t xml:space="preserve">,</w:t>
      </w:r>
      <w:r>
        <w:br/>
      </w:r>
      <w:r>
        <w:rPr>
          <w:rStyle w:val="NormalTok"/>
        </w:rPr>
        <w:t xml:space="preserve">        ));</w:t>
      </w:r>
      <w:r>
        <w:br/>
      </w:r>
      <w:r>
        <w:rPr>
          <w:rStyle w:val="NormalTok"/>
        </w:rPr>
        <w:t xml:space="preserve">        gerados</w:t>
      </w:r>
      <w:r>
        <w:rPr>
          <w:rStyle w:val="OperatorTok"/>
        </w:rPr>
        <w:t xml:space="preserve">++</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String</w:t>
      </w:r>
      <w:r>
        <w:rPr>
          <w:rStyle w:val="NormalTok"/>
        </w:rPr>
        <w:t xml:space="preserve"> _gerarTipoInimigo() </w:t>
      </w:r>
      <w:r>
        <w:rPr>
          <w:rStyle w:val="OperatorTok"/>
        </w:rPr>
        <w:t xml:space="preserve">{</w:t>
      </w:r>
      <w:r>
        <w:br/>
      </w:r>
      <w:r>
        <w:rPr>
          <w:rStyle w:val="NormalTok"/>
        </w:rPr>
        <w:t xml:space="preserve">    </w:t>
      </w:r>
      <w:r>
        <w:rPr>
          <w:rStyle w:val="AttributeTok"/>
        </w:rPr>
        <w:t xml:space="preserve">final</w:t>
      </w:r>
      <w:r>
        <w:rPr>
          <w:rStyle w:val="NormalTok"/>
        </w:rPr>
        <w:t xml:space="preserve"> tipos </w:t>
      </w:r>
      <w:r>
        <w:rPr>
          <w:rStyle w:val="OperatorTok"/>
        </w:rPr>
        <w:t xml:space="preserve">=</w:t>
      </w:r>
      <w:r>
        <w:rPr>
          <w:rStyle w:val="NormalTok"/>
        </w:rPr>
        <w:t xml:space="preserve"> [</w:t>
      </w:r>
      <w:r>
        <w:rPr>
          <w:rStyle w:val="StringTok"/>
        </w:rPr>
        <w:t xml:space="preserve">'Zumbi'</w:t>
      </w:r>
      <w:r>
        <w:rPr>
          <w:rStyle w:val="OperatorTok"/>
        </w:rPr>
        <w:t xml:space="preserve">,</w:t>
      </w:r>
      <w:r>
        <w:rPr>
          <w:rStyle w:val="NormalTok"/>
        </w:rPr>
        <w:t xml:space="preserve"> </w:t>
      </w:r>
      <w:r>
        <w:rPr>
          <w:rStyle w:val="StringTok"/>
        </w:rPr>
        <w:t xml:space="preserve">'Lobo'</w:t>
      </w:r>
      <w:r>
        <w:rPr>
          <w:rStyle w:val="OperatorTok"/>
        </w:rPr>
        <w:t xml:space="preserve">,</w:t>
      </w:r>
      <w:r>
        <w:rPr>
          <w:rStyle w:val="NormalTok"/>
        </w:rPr>
        <w:t xml:space="preserve"> </w:t>
      </w:r>
      <w:r>
        <w:rPr>
          <w:rStyle w:val="StringTok"/>
        </w:rPr>
        <w:t xml:space="preserve">'Orc'</w:t>
      </w:r>
      <w:r>
        <w:rPr>
          <w:rStyle w:val="OperatorTok"/>
        </w:rPr>
        <w:t xml:space="preserve">,</w:t>
      </w:r>
      <w:r>
        <w:rPr>
          <w:rStyle w:val="NormalTok"/>
        </w:rPr>
        <w:t xml:space="preserve"> </w:t>
      </w:r>
      <w:r>
        <w:rPr>
          <w:rStyle w:val="StringTok"/>
        </w:rPr>
        <w:t xml:space="preserve">'Orc'</w:t>
      </w:r>
      <w:r>
        <w:rPr>
          <w:rStyle w:val="NormalTok"/>
        </w:rPr>
        <w:t xml:space="preserve">];</w:t>
      </w:r>
      <w:r>
        <w:br/>
      </w:r>
      <w:r>
        <w:rPr>
          <w:rStyle w:val="NormalTok"/>
        </w:rPr>
        <w:t xml:space="preserve">    </w:t>
      </w:r>
      <w:r>
        <w:rPr>
          <w:rStyle w:val="KeywordTok"/>
        </w:rPr>
        <w:t xml:space="preserve">return</w:t>
      </w:r>
      <w:r>
        <w:rPr>
          <w:rStyle w:val="NormalTok"/>
        </w:rPr>
        <w:t xml:space="preserve"> tipos[random</w:t>
      </w:r>
      <w:r>
        <w:rPr>
          <w:rStyle w:val="OperatorTok"/>
        </w:rPr>
        <w:t xml:space="preserve">.</w:t>
      </w:r>
      <w:r>
        <w:rPr>
          <w:rStyle w:val="NormalTok"/>
        </w:rPr>
        <w:t xml:space="preserve">nextInt(tipos</w:t>
      </w:r>
      <w:r>
        <w:rPr>
          <w:rStyle w:val="OperatorTok"/>
        </w:rPr>
        <w:t xml:space="preserve">.</w:t>
      </w:r>
      <w:r>
        <w:rPr>
          <w:rStyle w:val="NormalTok"/>
        </w:rPr>
        <w:t xml:space="preserve">length)];</w:t>
      </w:r>
      <w:r>
        <w:br/>
      </w:r>
      <w:r>
        <w:rPr>
          <w:rStyle w:val="NormalTok"/>
        </w:rPr>
        <w:t xml:space="preserve">  </w:t>
      </w:r>
      <w:r>
        <w:rPr>
          <w:rStyle w:val="OperatorTok"/>
        </w:rPr>
        <w:t xml:space="preserve">}</w:t>
      </w:r>
      <w:r>
        <w:br/>
      </w:r>
      <w:r>
        <w:br/>
      </w:r>
      <w:r>
        <w:rPr>
          <w:rStyle w:val="NormalTok"/>
        </w:rPr>
        <w:t xml:space="preserve">  </w:t>
      </w:r>
      <w:r>
        <w:rPr>
          <w:rStyle w:val="DataTypeTok"/>
        </w:rPr>
        <w:t xml:space="preserve">int</w:t>
      </w:r>
      <w:r>
        <w:rPr>
          <w:rStyle w:val="NormalTok"/>
        </w:rPr>
        <w:t xml:space="preserve"> _vidaPorTipo(</w:t>
      </w:r>
      <w:r>
        <w:rPr>
          <w:rStyle w:val="DataTypeTok"/>
        </w:rPr>
        <w:t xml:space="preserve">String</w:t>
      </w:r>
      <w:r>
        <w:rPr>
          <w:rStyle w:val="NormalTok"/>
        </w:rPr>
        <w:t xml:space="preserve"> tipo)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ControlFlowTok"/>
        </w:rPr>
        <w:t xml:space="preserve">switch</w:t>
      </w:r>
      <w:r>
        <w:rPr>
          <w:rStyle w:val="NormalTok"/>
        </w:rPr>
        <w:t xml:space="preserve"> (tipo) </w:t>
      </w:r>
      <w:r>
        <w:rPr>
          <w:rStyle w:val="OperatorTok"/>
        </w:rPr>
        <w:t xml:space="preserve">{</w:t>
      </w:r>
      <w:r>
        <w:br/>
      </w:r>
      <w:r>
        <w:rPr>
          <w:rStyle w:val="NormalTok"/>
        </w:rPr>
        <w:t xml:space="preserve">      </w:t>
      </w:r>
      <w:r>
        <w:rPr>
          <w:rStyle w:val="StringTok"/>
        </w:rPr>
        <w:t xml:space="preserve">'Zumbi'</w:t>
      </w:r>
      <w:r>
        <w:rPr>
          <w:rStyle w:val="NormalTok"/>
        </w:rPr>
        <w:t xml:space="preserve"> </w:t>
      </w:r>
      <w:r>
        <w:rPr>
          <w:rStyle w:val="OperatorTok"/>
        </w:rPr>
        <w:t xml:space="preserve">=&gt;</w:t>
      </w:r>
      <w:r>
        <w:rPr>
          <w:rStyle w:val="NormalTok"/>
        </w:rPr>
        <w:t xml:space="preserve"> </w:t>
      </w:r>
      <w:r>
        <w:rPr>
          <w:rStyle w:val="DecValTok"/>
        </w:rPr>
        <w:t xml:space="preserve">20</w:t>
      </w:r>
      <w:r>
        <w:rPr>
          <w:rStyle w:val="OperatorTok"/>
        </w:rPr>
        <w:t xml:space="preserve">,</w:t>
      </w:r>
      <w:r>
        <w:br/>
      </w:r>
      <w:r>
        <w:rPr>
          <w:rStyle w:val="NormalTok"/>
        </w:rPr>
        <w:t xml:space="preserve">      </w:t>
      </w:r>
      <w:r>
        <w:rPr>
          <w:rStyle w:val="StringTok"/>
        </w:rPr>
        <w:t xml:space="preserve">'Lobo'</w:t>
      </w:r>
      <w:r>
        <w:rPr>
          <w:rStyle w:val="NormalTok"/>
        </w:rPr>
        <w:t xml:space="preserve"> </w:t>
      </w:r>
      <w:r>
        <w:rPr>
          <w:rStyle w:val="OperatorTok"/>
        </w:rPr>
        <w:t xml:space="preserve">=&gt;</w:t>
      </w:r>
      <w:r>
        <w:rPr>
          <w:rStyle w:val="NormalTok"/>
        </w:rPr>
        <w:t xml:space="preserve"> </w:t>
      </w:r>
      <w:r>
        <w:rPr>
          <w:rStyle w:val="DecValTok"/>
        </w:rPr>
        <w:t xml:space="preserve">40</w:t>
      </w:r>
      <w:r>
        <w:rPr>
          <w:rStyle w:val="OperatorTok"/>
        </w:rPr>
        <w:t xml:space="preserve">,</w:t>
      </w:r>
      <w:r>
        <w:br/>
      </w:r>
      <w:r>
        <w:rPr>
          <w:rStyle w:val="NormalTok"/>
        </w:rPr>
        <w:t xml:space="preserve">      </w:t>
      </w:r>
      <w:r>
        <w:rPr>
          <w:rStyle w:val="StringTok"/>
        </w:rPr>
        <w:t xml:space="preserve">'Orc'</w:t>
      </w:r>
      <w:r>
        <w:rPr>
          <w:rStyle w:val="NormalTok"/>
        </w:rPr>
        <w:t xml:space="preserve"> </w:t>
      </w:r>
      <w:r>
        <w:rPr>
          <w:rStyle w:val="OperatorTok"/>
        </w:rPr>
        <w:t xml:space="preserve">=&gt;</w:t>
      </w:r>
      <w:r>
        <w:rPr>
          <w:rStyle w:val="NormalTok"/>
        </w:rPr>
        <w:t xml:space="preserve"> </w:t>
      </w:r>
      <w:r>
        <w:rPr>
          <w:rStyle w:val="DecValTok"/>
        </w:rPr>
        <w:t xml:space="preserve">60</w:t>
      </w:r>
      <w:r>
        <w:rPr>
          <w:rStyle w:val="OperatorTok"/>
        </w:rPr>
        <w:t xml:space="preserve">,</w:t>
      </w:r>
      <w:r>
        <w:br/>
      </w:r>
      <w:r>
        <w:rPr>
          <w:rStyle w:val="NormalTok"/>
        </w:rPr>
        <w:t xml:space="preserve">      _ </w:t>
      </w:r>
      <w:r>
        <w:rPr>
          <w:rStyle w:val="OperatorTok"/>
        </w:rPr>
        <w:t xml:space="preserve">=&gt;</w:t>
      </w:r>
      <w:r>
        <w:rPr>
          <w:rStyle w:val="NormalTok"/>
        </w:rPr>
        <w:t xml:space="preserve"> </w:t>
      </w:r>
      <w:r>
        <w:rPr>
          <w:rStyle w:val="DecValTok"/>
        </w:rPr>
        <w:t xml:space="preserve">25</w:t>
      </w:r>
      <w:r>
        <w:rPr>
          <w:rStyle w:val="OperatorTok"/>
        </w:rPr>
        <w:t xml:space="preserve">,</w:t>
      </w:r>
      <w:r>
        <w:br/>
      </w:r>
      <w:r>
        <w:rPr>
          <w:rStyle w:val="NormalTok"/>
        </w:rPr>
        <w:t xml:space="preserve">    </w:t>
      </w:r>
      <w:r>
        <w:rPr>
          <w:rStyle w:val="OperatorTok"/>
        </w:rPr>
        <w:t xml:space="preserve">}</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String</w:t>
      </w:r>
      <w:r>
        <w:rPr>
          <w:rStyle w:val="NormalTok"/>
        </w:rPr>
        <w:t xml:space="preserve"> _simboloPorTipo(</w:t>
      </w:r>
      <w:r>
        <w:rPr>
          <w:rStyle w:val="DataTypeTok"/>
        </w:rPr>
        <w:t xml:space="preserve">String</w:t>
      </w:r>
      <w:r>
        <w:rPr>
          <w:rStyle w:val="NormalTok"/>
        </w:rPr>
        <w:t xml:space="preserve"> tipo)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ControlFlowTok"/>
        </w:rPr>
        <w:t xml:space="preserve">switch</w:t>
      </w:r>
      <w:r>
        <w:rPr>
          <w:rStyle w:val="NormalTok"/>
        </w:rPr>
        <w:t xml:space="preserve"> (tipo) </w:t>
      </w:r>
      <w:r>
        <w:rPr>
          <w:rStyle w:val="OperatorTok"/>
        </w:rPr>
        <w:t xml:space="preserve">{</w:t>
      </w:r>
      <w:r>
        <w:br/>
      </w:r>
      <w:r>
        <w:rPr>
          <w:rStyle w:val="NormalTok"/>
        </w:rPr>
        <w:t xml:space="preserve">      </w:t>
      </w:r>
      <w:r>
        <w:rPr>
          <w:rStyle w:val="StringTok"/>
        </w:rPr>
        <w:t xml:space="preserve">'Zumbi'</w:t>
      </w:r>
      <w:r>
        <w:rPr>
          <w:rStyle w:val="NormalTok"/>
        </w:rPr>
        <w:t xml:space="preserve"> </w:t>
      </w:r>
      <w:r>
        <w:rPr>
          <w:rStyle w:val="OperatorTok"/>
        </w:rPr>
        <w:t xml:space="preserve">=&gt;</w:t>
      </w:r>
      <w:r>
        <w:rPr>
          <w:rStyle w:val="NormalTok"/>
        </w:rPr>
        <w:t xml:space="preserve"> </w:t>
      </w:r>
      <w:r>
        <w:rPr>
          <w:rStyle w:val="StringTok"/>
        </w:rPr>
        <w:t xml:space="preserve">'Z'</w:t>
      </w:r>
      <w:r>
        <w:rPr>
          <w:rStyle w:val="OperatorTok"/>
        </w:rPr>
        <w:t xml:space="preserve">,</w:t>
      </w:r>
      <w:r>
        <w:br/>
      </w:r>
      <w:r>
        <w:rPr>
          <w:rStyle w:val="NormalTok"/>
        </w:rPr>
        <w:t xml:space="preserve">      </w:t>
      </w:r>
      <w:r>
        <w:rPr>
          <w:rStyle w:val="StringTok"/>
        </w:rPr>
        <w:t xml:space="preserve">'Lobo'</w:t>
      </w:r>
      <w:r>
        <w:rPr>
          <w:rStyle w:val="NormalTok"/>
        </w:rPr>
        <w:t xml:space="preserve"> </w:t>
      </w:r>
      <w:r>
        <w:rPr>
          <w:rStyle w:val="OperatorTok"/>
        </w:rPr>
        <w:t xml:space="preserve">=&gt;</w:t>
      </w:r>
      <w:r>
        <w:rPr>
          <w:rStyle w:val="NormalTok"/>
        </w:rPr>
        <w:t xml:space="preserve"> </w:t>
      </w:r>
      <w:r>
        <w:rPr>
          <w:rStyle w:val="StringTok"/>
        </w:rPr>
        <w:t xml:space="preserve">'L'</w:t>
      </w:r>
      <w:r>
        <w:rPr>
          <w:rStyle w:val="OperatorTok"/>
        </w:rPr>
        <w:t xml:space="preserve">,</w:t>
      </w:r>
      <w:r>
        <w:br/>
      </w:r>
      <w:r>
        <w:rPr>
          <w:rStyle w:val="NormalTok"/>
        </w:rPr>
        <w:t xml:space="preserve">      </w:t>
      </w:r>
      <w:r>
        <w:rPr>
          <w:rStyle w:val="StringTok"/>
        </w:rPr>
        <w:t xml:space="preserve">'Orc'</w:t>
      </w:r>
      <w:r>
        <w:rPr>
          <w:rStyle w:val="NormalTok"/>
        </w:rPr>
        <w:t xml:space="preserve"> </w:t>
      </w:r>
      <w:r>
        <w:rPr>
          <w:rStyle w:val="OperatorTok"/>
        </w:rPr>
        <w:t xml:space="preserve">=&gt;</w:t>
      </w:r>
      <w:r>
        <w:rPr>
          <w:rStyle w:val="NormalTok"/>
        </w:rPr>
        <w:t xml:space="preserve"> </w:t>
      </w:r>
      <w:r>
        <w:rPr>
          <w:rStyle w:val="StringTok"/>
        </w:rPr>
        <w:t xml:space="preserve">'O'</w:t>
      </w:r>
      <w:r>
        <w:rPr>
          <w:rStyle w:val="OperatorTok"/>
        </w:rPr>
        <w:t xml:space="preserve">,</w:t>
      </w:r>
      <w:r>
        <w:br/>
      </w:r>
      <w:r>
        <w:rPr>
          <w:rStyle w:val="NormalTok"/>
        </w:rPr>
        <w:t xml:space="preserve">      _ </w:t>
      </w:r>
      <w:r>
        <w:rPr>
          <w:rStyle w:val="OperatorTok"/>
        </w:rPr>
        <w:t xml:space="preserve">=&gt;</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w:t>
      </w:r>
      <w:r>
        <w:br/>
      </w:r>
      <w:r>
        <w:rPr>
          <w:rStyle w:val="NormalTok"/>
        </w:rPr>
        <w:t xml:space="preserve">  </w:t>
      </w:r>
      <w:r>
        <w:rPr>
          <w:rStyle w:val="OperatorTok"/>
        </w:rPr>
        <w:t xml:space="preserve">}</w:t>
      </w:r>
      <w:r>
        <w:br/>
      </w:r>
      <w:r>
        <w:rPr>
          <w:rStyle w:val="OperatorTok"/>
        </w:rPr>
        <w:t xml:space="preserve">}</w:t>
      </w:r>
    </w:p>
    <w:bookmarkEnd w:id="219"/>
    <w:bookmarkStart w:id="220" w:name="X76c1af72bf8ba322a5d07372f5807c0fe52b651"/>
    <w:p>
      <w:pPr>
        <w:pStyle w:val="Heading2"/>
      </w:pPr>
      <w:r>
        <w:t xml:space="preserve">Parte 6: Loot Tables . Probabilidades Ponderadas</w:t>
      </w:r>
    </w:p>
    <w:p>
      <w:pPr>
        <w:pStyle w:val="FirstParagraph"/>
      </w:pPr>
      <w:r>
        <w:t xml:space="preserve">Loot tables com raridade são essenciais em RPGs. Você define probabilidades (70% comum, 20% raro, etc.) e sorteia aleoriamente qual item o jogador recebe. A técnica é simples: role um número 0-99, e dependendo do resultado, devolva a raridade. Depois,</w:t>
      </w:r>
      <w:r>
        <w:t xml:space="preserve"> </w:t>
      </w:r>
      <w:r>
        <w:rPr>
          <w:rStyle w:val="VerbatimChar"/>
        </w:rPr>
        <w:t xml:space="preserve">gerarItemPorRaridade()</w:t>
      </w:r>
      <w:r>
        <w:t xml:space="preserve"> </w:t>
      </w:r>
      <w:r>
        <w:t xml:space="preserve">escolhe qual item específico dessa raridade. Isso cria variedade realista sem sobrecarga de código.</w:t>
      </w:r>
    </w:p>
    <w:p>
      <w:pPr>
        <w:pStyle w:val="SourceCode"/>
      </w:pPr>
      <w:r>
        <w:rPr>
          <w:rStyle w:val="CommentTok"/>
        </w:rPr>
        <w:t xml:space="preserve">// loot.dart</w:t>
      </w:r>
      <w:r>
        <w:br/>
      </w:r>
      <w:r>
        <w:br/>
      </w:r>
      <w:r>
        <w:rPr>
          <w:rStyle w:val="KeywordTok"/>
        </w:rPr>
        <w:t xml:space="preserve">enum</w:t>
      </w:r>
      <w:r>
        <w:rPr>
          <w:rStyle w:val="NormalTok"/>
        </w:rPr>
        <w:t xml:space="preserve"> RaridadeItem </w:t>
      </w:r>
      <w:r>
        <w:rPr>
          <w:rStyle w:val="OperatorTok"/>
        </w:rPr>
        <w:t xml:space="preserve">{</w:t>
      </w:r>
      <w:r>
        <w:br/>
      </w:r>
      <w:r>
        <w:rPr>
          <w:rStyle w:val="NormalTok"/>
        </w:rPr>
        <w:t xml:space="preserve">  comum</w:t>
      </w:r>
      <w:r>
        <w:rPr>
          <w:rStyle w:val="OperatorTok"/>
        </w:rPr>
        <w:t xml:space="preserve">,</w:t>
      </w:r>
      <w:r>
        <w:rPr>
          <w:rStyle w:val="NormalTok"/>
        </w:rPr>
        <w:t xml:space="preserve">      </w:t>
      </w:r>
      <w:r>
        <w:rPr>
          <w:rStyle w:val="CommentTok"/>
        </w:rPr>
        <w:t xml:space="preserve">// 70%</w:t>
      </w:r>
      <w:r>
        <w:br/>
      </w:r>
      <w:r>
        <w:rPr>
          <w:rStyle w:val="NormalTok"/>
        </w:rPr>
        <w:t xml:space="preserve">  raro</w:t>
      </w:r>
      <w:r>
        <w:rPr>
          <w:rStyle w:val="OperatorTok"/>
        </w:rPr>
        <w:t xml:space="preserve">,</w:t>
      </w:r>
      <w:r>
        <w:rPr>
          <w:rStyle w:val="NormalTok"/>
        </w:rPr>
        <w:t xml:space="preserve">       </w:t>
      </w:r>
      <w:r>
        <w:rPr>
          <w:rStyle w:val="CommentTok"/>
        </w:rPr>
        <w:t xml:space="preserve">// 20%</w:t>
      </w:r>
      <w:r>
        <w:br/>
      </w:r>
      <w:r>
        <w:rPr>
          <w:rStyle w:val="NormalTok"/>
        </w:rPr>
        <w:t xml:space="preserve">  epico</w:t>
      </w:r>
      <w:r>
        <w:rPr>
          <w:rStyle w:val="OperatorTok"/>
        </w:rPr>
        <w:t xml:space="preserve">,</w:t>
      </w:r>
      <w:r>
        <w:rPr>
          <w:rStyle w:val="NormalTok"/>
        </w:rPr>
        <w:t xml:space="preserve">      </w:t>
      </w:r>
      <w:r>
        <w:rPr>
          <w:rStyle w:val="CommentTok"/>
        </w:rPr>
        <w:t xml:space="preserve">// 9%</w:t>
      </w:r>
      <w:r>
        <w:br/>
      </w:r>
      <w:r>
        <w:rPr>
          <w:rStyle w:val="NormalTok"/>
        </w:rPr>
        <w:t xml:space="preserve">  lendario</w:t>
      </w:r>
      <w:r>
        <w:rPr>
          <w:rStyle w:val="OperatorTok"/>
        </w:rPr>
        <w:t xml:space="preserve">,</w:t>
      </w:r>
      <w:r>
        <w:rPr>
          <w:rStyle w:val="NormalTok"/>
        </w:rPr>
        <w:t xml:space="preserve">   </w:t>
      </w:r>
      <w:r>
        <w:rPr>
          <w:rStyle w:val="CommentTok"/>
        </w:rPr>
        <w:t xml:space="preserve">// 1%</w:t>
      </w:r>
      <w:r>
        <w:br/>
      </w:r>
      <w:r>
        <w:rPr>
          <w:rStyle w:val="OperatorTok"/>
        </w:rPr>
        <w:t xml:space="preserve">}</w:t>
      </w:r>
      <w:r>
        <w:br/>
      </w:r>
      <w:r>
        <w:br/>
      </w:r>
      <w:r>
        <w:rPr>
          <w:rStyle w:val="KeywordTok"/>
        </w:rPr>
        <w:t xml:space="preserve">class</w:t>
      </w:r>
      <w:r>
        <w:rPr>
          <w:rStyle w:val="NormalTok"/>
        </w:rPr>
        <w:t xml:space="preserve"> TabelaLoot </w:t>
      </w:r>
      <w:r>
        <w:rPr>
          <w:rStyle w:val="OperatorTok"/>
        </w:rPr>
        <w:t xml:space="preserve">{</w:t>
      </w:r>
      <w:r>
        <w:br/>
      </w:r>
      <w:r>
        <w:rPr>
          <w:rStyle w:val="NormalTok"/>
        </w:rPr>
        <w:t xml:space="preserve">  </w:t>
      </w:r>
      <w:r>
        <w:rPr>
          <w:rStyle w:val="AttributeTok"/>
        </w:rPr>
        <w:t xml:space="preserve">final</w:t>
      </w:r>
      <w:r>
        <w:rPr>
          <w:rStyle w:val="NormalTok"/>
        </w:rPr>
        <w:t xml:space="preserve"> Random random;</w:t>
      </w:r>
      <w:r>
        <w:br/>
      </w:r>
      <w:r>
        <w:br/>
      </w:r>
      <w:r>
        <w:rPr>
          <w:rStyle w:val="NormalTok"/>
        </w:rPr>
        <w:t xml:space="preserve">  TabelaLoot(</w:t>
      </w:r>
      <w:r>
        <w:rPr>
          <w:rStyle w:val="OperatorTok"/>
        </w:rPr>
        <w:t xml:space="preserve">{</w:t>
      </w:r>
      <w:r>
        <w:rPr>
          <w:rStyle w:val="NormalTok"/>
        </w:rPr>
        <w:t xml:space="preserve">required </w:t>
      </w:r>
      <w:r>
        <w:rPr>
          <w:rStyle w:val="KeywordTok"/>
        </w:rPr>
        <w:t xml:space="preserve">this</w:t>
      </w:r>
      <w:r>
        <w:rPr>
          <w:rStyle w:val="OperatorTok"/>
        </w:rPr>
        <w:t xml:space="preserve">.</w:t>
      </w:r>
      <w:r>
        <w:rPr>
          <w:rStyle w:val="NormalTok"/>
        </w:rPr>
        <w:t xml:space="preserve">random</w:t>
      </w:r>
      <w:r>
        <w:rPr>
          <w:rStyle w:val="OperatorTok"/>
        </w:rPr>
        <w:t xml:space="preserve">}</w:t>
      </w:r>
      <w:r>
        <w:rPr>
          <w:rStyle w:val="NormalTok"/>
        </w:rPr>
        <w:t xml:space="preserve">);</w:t>
      </w:r>
      <w:r>
        <w:br/>
      </w:r>
      <w:r>
        <w:br/>
      </w:r>
      <w:r>
        <w:rPr>
          <w:rStyle w:val="NormalTok"/>
        </w:rPr>
        <w:t xml:space="preserve">  RaridadeItem sortearRaridade() </w:t>
      </w:r>
      <w:r>
        <w:rPr>
          <w:rStyle w:val="OperatorTok"/>
        </w:rPr>
        <w:t xml:space="preserve">{</w:t>
      </w:r>
      <w:r>
        <w:br/>
      </w:r>
      <w:r>
        <w:rPr>
          <w:rStyle w:val="NormalTok"/>
        </w:rPr>
        <w:t xml:space="preserve">    </w:t>
      </w:r>
      <w:r>
        <w:rPr>
          <w:rStyle w:val="AttributeTok"/>
        </w:rPr>
        <w:t xml:space="preserve">final</w:t>
      </w:r>
      <w:r>
        <w:rPr>
          <w:rStyle w:val="NormalTok"/>
        </w:rPr>
        <w:t xml:space="preserve"> roll </w:t>
      </w:r>
      <w:r>
        <w:rPr>
          <w:rStyle w:val="OperatorTok"/>
        </w:rPr>
        <w:t xml:space="preserve">=</w:t>
      </w:r>
      <w:r>
        <w:rPr>
          <w:rStyle w:val="NormalTok"/>
        </w:rPr>
        <w:t xml:space="preserve"> random</w:t>
      </w:r>
      <w:r>
        <w:rPr>
          <w:rStyle w:val="OperatorTok"/>
        </w:rPr>
        <w:t xml:space="preserve">.</w:t>
      </w:r>
      <w:r>
        <w:rPr>
          <w:rStyle w:val="NormalTok"/>
        </w:rPr>
        <w:t xml:space="preserve">nextInt(</w:t>
      </w:r>
      <w:r>
        <w:rPr>
          <w:rStyle w:val="DecValTok"/>
        </w:rPr>
        <w:t xml:space="preserve">100</w:t>
      </w:r>
      <w:r>
        <w:rPr>
          <w:rStyle w:val="NormalTok"/>
        </w:rPr>
        <w:t xml:space="preserve">);</w:t>
      </w:r>
      <w:r>
        <w:br/>
      </w:r>
      <w:r>
        <w:rPr>
          <w:rStyle w:val="NormalTok"/>
        </w:rPr>
        <w:t xml:space="preserve">    </w:t>
      </w:r>
      <w:r>
        <w:rPr>
          <w:rStyle w:val="ControlFlowTok"/>
        </w:rPr>
        <w:t xml:space="preserve">if</w:t>
      </w:r>
      <w:r>
        <w:rPr>
          <w:rStyle w:val="NormalTok"/>
        </w:rPr>
        <w:t xml:space="preserve"> (roll </w:t>
      </w:r>
      <w:r>
        <w:rPr>
          <w:rStyle w:val="OperatorTok"/>
        </w:rPr>
        <w:t xml:space="preserve">&lt;</w:t>
      </w:r>
      <w:r>
        <w:rPr>
          <w:rStyle w:val="NormalTok"/>
        </w:rPr>
        <w:t xml:space="preserve"> </w:t>
      </w:r>
      <w:r>
        <w:rPr>
          <w:rStyle w:val="DecValTok"/>
        </w:rPr>
        <w:t xml:space="preserve">70</w:t>
      </w:r>
      <w:r>
        <w:rPr>
          <w:rStyle w:val="NormalTok"/>
        </w:rPr>
        <w:t xml:space="preserve">) </w:t>
      </w:r>
      <w:r>
        <w:rPr>
          <w:rStyle w:val="KeywordTok"/>
        </w:rPr>
        <w:t xml:space="preserve">return</w:t>
      </w:r>
      <w:r>
        <w:rPr>
          <w:rStyle w:val="NormalTok"/>
        </w:rPr>
        <w:t xml:space="preserve"> RaridadeItem</w:t>
      </w:r>
      <w:r>
        <w:rPr>
          <w:rStyle w:val="OperatorTok"/>
        </w:rPr>
        <w:t xml:space="preserve">.</w:t>
      </w:r>
      <w:r>
        <w:rPr>
          <w:rStyle w:val="NormalTok"/>
        </w:rPr>
        <w:t xml:space="preserve">comum;</w:t>
      </w:r>
      <w:r>
        <w:br/>
      </w:r>
      <w:r>
        <w:rPr>
          <w:rStyle w:val="NormalTok"/>
        </w:rPr>
        <w:t xml:space="preserve">    </w:t>
      </w:r>
      <w:r>
        <w:rPr>
          <w:rStyle w:val="ControlFlowTok"/>
        </w:rPr>
        <w:t xml:space="preserve">if</w:t>
      </w:r>
      <w:r>
        <w:rPr>
          <w:rStyle w:val="NormalTok"/>
        </w:rPr>
        <w:t xml:space="preserve"> (roll </w:t>
      </w:r>
      <w:r>
        <w:rPr>
          <w:rStyle w:val="OperatorTok"/>
        </w:rPr>
        <w:t xml:space="preserve">&lt;</w:t>
      </w:r>
      <w:r>
        <w:rPr>
          <w:rStyle w:val="NormalTok"/>
        </w:rPr>
        <w:t xml:space="preserve"> </w:t>
      </w:r>
      <w:r>
        <w:rPr>
          <w:rStyle w:val="DecValTok"/>
        </w:rPr>
        <w:t xml:space="preserve">90</w:t>
      </w:r>
      <w:r>
        <w:rPr>
          <w:rStyle w:val="NormalTok"/>
        </w:rPr>
        <w:t xml:space="preserve">) </w:t>
      </w:r>
      <w:r>
        <w:rPr>
          <w:rStyle w:val="KeywordTok"/>
        </w:rPr>
        <w:t xml:space="preserve">return</w:t>
      </w:r>
      <w:r>
        <w:rPr>
          <w:rStyle w:val="NormalTok"/>
        </w:rPr>
        <w:t xml:space="preserve"> RaridadeItem</w:t>
      </w:r>
      <w:r>
        <w:rPr>
          <w:rStyle w:val="OperatorTok"/>
        </w:rPr>
        <w:t xml:space="preserve">.</w:t>
      </w:r>
      <w:r>
        <w:rPr>
          <w:rStyle w:val="NormalTok"/>
        </w:rPr>
        <w:t xml:space="preserve">raro;</w:t>
      </w:r>
      <w:r>
        <w:br/>
      </w:r>
      <w:r>
        <w:rPr>
          <w:rStyle w:val="NormalTok"/>
        </w:rPr>
        <w:t xml:space="preserve">    </w:t>
      </w:r>
      <w:r>
        <w:rPr>
          <w:rStyle w:val="ControlFlowTok"/>
        </w:rPr>
        <w:t xml:space="preserve">if</w:t>
      </w:r>
      <w:r>
        <w:rPr>
          <w:rStyle w:val="NormalTok"/>
        </w:rPr>
        <w:t xml:space="preserve"> (roll </w:t>
      </w:r>
      <w:r>
        <w:rPr>
          <w:rStyle w:val="OperatorTok"/>
        </w:rPr>
        <w:t xml:space="preserve">&lt;</w:t>
      </w:r>
      <w:r>
        <w:rPr>
          <w:rStyle w:val="NormalTok"/>
        </w:rPr>
        <w:t xml:space="preserve"> </w:t>
      </w:r>
      <w:r>
        <w:rPr>
          <w:rStyle w:val="DecValTok"/>
        </w:rPr>
        <w:t xml:space="preserve">99</w:t>
      </w:r>
      <w:r>
        <w:rPr>
          <w:rStyle w:val="NormalTok"/>
        </w:rPr>
        <w:t xml:space="preserve">) </w:t>
      </w:r>
      <w:r>
        <w:rPr>
          <w:rStyle w:val="KeywordTok"/>
        </w:rPr>
        <w:t xml:space="preserve">return</w:t>
      </w:r>
      <w:r>
        <w:rPr>
          <w:rStyle w:val="NormalTok"/>
        </w:rPr>
        <w:t xml:space="preserve"> RaridadeItem</w:t>
      </w:r>
      <w:r>
        <w:rPr>
          <w:rStyle w:val="OperatorTok"/>
        </w:rPr>
        <w:t xml:space="preserve">.</w:t>
      </w:r>
      <w:r>
        <w:rPr>
          <w:rStyle w:val="NormalTok"/>
        </w:rPr>
        <w:t xml:space="preserve">epico;</w:t>
      </w:r>
      <w:r>
        <w:br/>
      </w:r>
      <w:r>
        <w:rPr>
          <w:rStyle w:val="NormalTok"/>
        </w:rPr>
        <w:t xml:space="preserve">    </w:t>
      </w:r>
      <w:r>
        <w:rPr>
          <w:rStyle w:val="KeywordTok"/>
        </w:rPr>
        <w:t xml:space="preserve">return</w:t>
      </w:r>
      <w:r>
        <w:rPr>
          <w:rStyle w:val="NormalTok"/>
        </w:rPr>
        <w:t xml:space="preserve"> RaridadeItem</w:t>
      </w:r>
      <w:r>
        <w:rPr>
          <w:rStyle w:val="OperatorTok"/>
        </w:rPr>
        <w:t xml:space="preserve">.</w:t>
      </w:r>
      <w:r>
        <w:rPr>
          <w:rStyle w:val="NormalTok"/>
        </w:rPr>
        <w:t xml:space="preserve">lendario;</w:t>
      </w:r>
      <w:r>
        <w:br/>
      </w:r>
      <w:r>
        <w:rPr>
          <w:rStyle w:val="NormalTok"/>
        </w:rPr>
        <w:t xml:space="preserve">  </w:t>
      </w:r>
      <w:r>
        <w:rPr>
          <w:rStyle w:val="OperatorTok"/>
        </w:rPr>
        <w:t xml:space="preserve">}</w:t>
      </w:r>
      <w:r>
        <w:br/>
      </w:r>
      <w:r>
        <w:br/>
      </w:r>
      <w:r>
        <w:rPr>
          <w:rStyle w:val="NormalTok"/>
        </w:rPr>
        <w:t xml:space="preserve">  </w:t>
      </w:r>
      <w:r>
        <w:rPr>
          <w:rStyle w:val="DataTypeTok"/>
        </w:rPr>
        <w:t xml:space="preserve">String</w:t>
      </w:r>
      <w:r>
        <w:rPr>
          <w:rStyle w:val="NormalTok"/>
        </w:rPr>
        <w:t xml:space="preserve"> gerarItemPorRaridade(RaridadeItem raridade)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ControlFlowTok"/>
        </w:rPr>
        <w:t xml:space="preserve">switch</w:t>
      </w:r>
      <w:r>
        <w:rPr>
          <w:rStyle w:val="NormalTok"/>
        </w:rPr>
        <w:t xml:space="preserve"> (raridade) </w:t>
      </w:r>
      <w:r>
        <w:rPr>
          <w:rStyle w:val="OperatorTok"/>
        </w:rPr>
        <w:t xml:space="preserve">{</w:t>
      </w:r>
      <w:r>
        <w:br/>
      </w:r>
      <w:r>
        <w:rPr>
          <w:rStyle w:val="NormalTok"/>
        </w:rPr>
        <w:t xml:space="preserve">      RaridadeItem</w:t>
      </w:r>
      <w:r>
        <w:rPr>
          <w:rStyle w:val="OperatorTok"/>
        </w:rPr>
        <w:t xml:space="preserve">.</w:t>
      </w:r>
      <w:r>
        <w:rPr>
          <w:rStyle w:val="NormalTok"/>
        </w:rPr>
        <w:t xml:space="preserve">comum </w:t>
      </w:r>
      <w:r>
        <w:rPr>
          <w:rStyle w:val="OperatorTok"/>
        </w:rPr>
        <w:t xml:space="preserve">=&gt;</w:t>
      </w:r>
      <w:r>
        <w:rPr>
          <w:rStyle w:val="NormalTok"/>
        </w:rPr>
        <w:t xml:space="preserve"> [</w:t>
      </w:r>
      <w:r>
        <w:rPr>
          <w:rStyle w:val="StringTok"/>
        </w:rPr>
        <w:t xml:space="preserve">'Moeda'</w:t>
      </w:r>
      <w:r>
        <w:rPr>
          <w:rStyle w:val="OperatorTok"/>
        </w:rPr>
        <w:t xml:space="preserve">,</w:t>
      </w:r>
      <w:r>
        <w:rPr>
          <w:rStyle w:val="NormalTok"/>
        </w:rPr>
        <w:t xml:space="preserve"> </w:t>
      </w:r>
      <w:r>
        <w:rPr>
          <w:rStyle w:val="StringTok"/>
        </w:rPr>
        <w:t xml:space="preserve">'Pão'</w:t>
      </w:r>
      <w:r>
        <w:rPr>
          <w:rStyle w:val="OperatorTok"/>
        </w:rPr>
        <w:t xml:space="preserve">,</w:t>
      </w:r>
      <w:r>
        <w:rPr>
          <w:rStyle w:val="NormalTok"/>
        </w:rPr>
        <w:t xml:space="preserve"> </w:t>
      </w:r>
      <w:r>
        <w:rPr>
          <w:rStyle w:val="StringTok"/>
        </w:rPr>
        <w:t xml:space="preserve">'Lenha'</w:t>
      </w:r>
      <w:r>
        <w:rPr>
          <w:rStyle w:val="NormalTok"/>
        </w:rPr>
        <w:t xml:space="preserve">][random</w:t>
      </w:r>
      <w:r>
        <w:rPr>
          <w:rStyle w:val="OperatorTok"/>
        </w:rPr>
        <w:t xml:space="preserve">.</w:t>
      </w:r>
      <w:r>
        <w:rPr>
          <w:rStyle w:val="NormalTok"/>
        </w:rPr>
        <w:t xml:space="preserve">nextInt(</w:t>
      </w:r>
      <w:r>
        <w:rPr>
          <w:rStyle w:val="DecValTok"/>
        </w:rPr>
        <w:t xml:space="preserve">3</w:t>
      </w:r>
      <w:r>
        <w:rPr>
          <w:rStyle w:val="NormalTok"/>
        </w:rPr>
        <w:t xml:space="preserve">)]</w:t>
      </w:r>
      <w:r>
        <w:rPr>
          <w:rStyle w:val="OperatorTok"/>
        </w:rPr>
        <w:t xml:space="preserve">,</w:t>
      </w:r>
      <w:r>
        <w:br/>
      </w:r>
      <w:r>
        <w:rPr>
          <w:rStyle w:val="NormalTok"/>
        </w:rPr>
        <w:t xml:space="preserve">      RaridadeItem</w:t>
      </w:r>
      <w:r>
        <w:rPr>
          <w:rStyle w:val="OperatorTok"/>
        </w:rPr>
        <w:t xml:space="preserve">.</w:t>
      </w:r>
      <w:r>
        <w:rPr>
          <w:rStyle w:val="NormalTok"/>
        </w:rPr>
        <w:t xml:space="preserve">raro </w:t>
      </w:r>
      <w:r>
        <w:rPr>
          <w:rStyle w:val="OperatorTok"/>
        </w:rPr>
        <w:t xml:space="preserve">=&gt;</w:t>
      </w:r>
      <w:r>
        <w:rPr>
          <w:rStyle w:val="NormalTok"/>
        </w:rPr>
        <w:t xml:space="preserve"> [</w:t>
      </w:r>
      <w:r>
        <w:rPr>
          <w:rStyle w:val="StringTok"/>
        </w:rPr>
        <w:t xml:space="preserve">'Poção de Vida'</w:t>
      </w:r>
      <w:r>
        <w:rPr>
          <w:rStyle w:val="OperatorTok"/>
        </w:rPr>
        <w:t xml:space="preserve">,</w:t>
      </w:r>
      <w:r>
        <w:rPr>
          <w:rStyle w:val="NormalTok"/>
        </w:rPr>
        <w:t xml:space="preserve"> </w:t>
      </w:r>
      <w:r>
        <w:rPr>
          <w:rStyle w:val="StringTok"/>
        </w:rPr>
        <w:t xml:space="preserve">'Espada de Ferro'</w:t>
      </w:r>
      <w:r>
        <w:rPr>
          <w:rStyle w:val="NormalTok"/>
        </w:rPr>
        <w:t xml:space="preserve">][random</w:t>
      </w:r>
      <w:r>
        <w:rPr>
          <w:rStyle w:val="OperatorTok"/>
        </w:rPr>
        <w:t xml:space="preserve">.</w:t>
      </w:r>
      <w:r>
        <w:rPr>
          <w:rStyle w:val="NormalTok"/>
        </w:rPr>
        <w:t xml:space="preserve">nextInt(</w:t>
      </w:r>
      <w:r>
        <w:rPr>
          <w:rStyle w:val="DecValTok"/>
        </w:rPr>
        <w:t xml:space="preserve">2</w:t>
      </w:r>
      <w:r>
        <w:rPr>
          <w:rStyle w:val="NormalTok"/>
        </w:rPr>
        <w:t xml:space="preserve">)]</w:t>
      </w:r>
      <w:r>
        <w:rPr>
          <w:rStyle w:val="OperatorTok"/>
        </w:rPr>
        <w:t xml:space="preserve">,</w:t>
      </w:r>
      <w:r>
        <w:br/>
      </w:r>
      <w:r>
        <w:rPr>
          <w:rStyle w:val="NormalTok"/>
        </w:rPr>
        <w:t xml:space="preserve">      RaridadeItem</w:t>
      </w:r>
      <w:r>
        <w:rPr>
          <w:rStyle w:val="OperatorTok"/>
        </w:rPr>
        <w:t xml:space="preserve">.</w:t>
      </w:r>
      <w:r>
        <w:rPr>
          <w:rStyle w:val="NormalTok"/>
        </w:rPr>
        <w:t xml:space="preserve">epico </w:t>
      </w:r>
      <w:r>
        <w:rPr>
          <w:rStyle w:val="OperatorTok"/>
        </w:rPr>
        <w:t xml:space="preserve">=&gt;</w:t>
      </w:r>
      <w:r>
        <w:rPr>
          <w:rStyle w:val="NormalTok"/>
        </w:rPr>
        <w:t xml:space="preserve"> [</w:t>
      </w:r>
      <w:r>
        <w:rPr>
          <w:rStyle w:val="StringTok"/>
        </w:rPr>
        <w:t xml:space="preserve">'Sabre de Ouro'</w:t>
      </w:r>
      <w:r>
        <w:rPr>
          <w:rStyle w:val="OperatorTok"/>
        </w:rPr>
        <w:t xml:space="preserve">,</w:t>
      </w:r>
      <w:r>
        <w:rPr>
          <w:rStyle w:val="NormalTok"/>
        </w:rPr>
        <w:t xml:space="preserve"> </w:t>
      </w:r>
      <w:r>
        <w:rPr>
          <w:rStyle w:val="StringTok"/>
        </w:rPr>
        <w:t xml:space="preserve">'Capa Mágica'</w:t>
      </w:r>
      <w:r>
        <w:rPr>
          <w:rStyle w:val="NormalTok"/>
        </w:rPr>
        <w:t xml:space="preserve">][random</w:t>
      </w:r>
      <w:r>
        <w:rPr>
          <w:rStyle w:val="OperatorTok"/>
        </w:rPr>
        <w:t xml:space="preserve">.</w:t>
      </w:r>
      <w:r>
        <w:rPr>
          <w:rStyle w:val="NormalTok"/>
        </w:rPr>
        <w:t xml:space="preserve">nextInt(</w:t>
      </w:r>
      <w:r>
        <w:rPr>
          <w:rStyle w:val="DecValTok"/>
        </w:rPr>
        <w:t xml:space="preserve">2</w:t>
      </w:r>
      <w:r>
        <w:rPr>
          <w:rStyle w:val="NormalTok"/>
        </w:rPr>
        <w:t xml:space="preserve">)]</w:t>
      </w:r>
      <w:r>
        <w:rPr>
          <w:rStyle w:val="OperatorTok"/>
        </w:rPr>
        <w:t xml:space="preserve">,</w:t>
      </w:r>
      <w:r>
        <w:br/>
      </w:r>
      <w:r>
        <w:rPr>
          <w:rStyle w:val="NormalTok"/>
        </w:rPr>
        <w:t xml:space="preserve">      RaridadeItem</w:t>
      </w:r>
      <w:r>
        <w:rPr>
          <w:rStyle w:val="OperatorTok"/>
        </w:rPr>
        <w:t xml:space="preserve">.</w:t>
      </w:r>
      <w:r>
        <w:rPr>
          <w:rStyle w:val="NormalTok"/>
        </w:rPr>
        <w:t xml:space="preserve">lendario </w:t>
      </w:r>
      <w:r>
        <w:rPr>
          <w:rStyle w:val="OperatorTok"/>
        </w:rPr>
        <w:t xml:space="preserve">=&gt;</w:t>
      </w:r>
      <w:r>
        <w:rPr>
          <w:rStyle w:val="NormalTok"/>
        </w:rPr>
        <w:t xml:space="preserve"> </w:t>
      </w:r>
      <w:r>
        <w:rPr>
          <w:rStyle w:val="StringTok"/>
        </w:rPr>
        <w:t xml:space="preserve">'Excalibur'</w:t>
      </w:r>
      <w:r>
        <w:rPr>
          <w:rStyle w:val="OperatorTok"/>
        </w:rPr>
        <w:t xml:space="preserve">,</w:t>
      </w:r>
      <w:r>
        <w:br/>
      </w:r>
      <w:r>
        <w:rPr>
          <w:rStyle w:val="NormalTok"/>
        </w:rPr>
        <w:t xml:space="preserve">    </w:t>
      </w:r>
      <w:r>
        <w:rPr>
          <w:rStyle w:val="OperatorTok"/>
        </w:rPr>
        <w:t xml:space="preserve">}</w:t>
      </w:r>
      <w:r>
        <w:rPr>
          <w:rStyle w:val="NormalTok"/>
        </w:rPr>
        <w:t xml:space="preserve">;</w:t>
      </w:r>
      <w:r>
        <w:br/>
      </w:r>
      <w:r>
        <w:rPr>
          <w:rStyle w:val="NormalTok"/>
        </w:rPr>
        <w:t xml:space="preserve">  </w:t>
      </w:r>
      <w:r>
        <w:rPr>
          <w:rStyle w:val="OperatorTok"/>
        </w:rPr>
        <w:t xml:space="preserve">}</w:t>
      </w:r>
      <w:r>
        <w:br/>
      </w:r>
      <w:r>
        <w:br/>
      </w:r>
      <w:r>
        <w:rPr>
          <w:rStyle w:val="NormalTok"/>
        </w:rPr>
        <w:t xml:space="preserve">  Item gerarItem(</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 </w:t>
      </w:r>
      <w:r>
        <w:rPr>
          <w:rStyle w:val="OperatorTok"/>
        </w:rPr>
        <w:t xml:space="preserve">{</w:t>
      </w:r>
      <w:r>
        <w:br/>
      </w:r>
      <w:r>
        <w:rPr>
          <w:rStyle w:val="NormalTok"/>
        </w:rPr>
        <w:t xml:space="preserve">    </w:t>
      </w:r>
      <w:r>
        <w:rPr>
          <w:rStyle w:val="AttributeTok"/>
        </w:rPr>
        <w:t xml:space="preserve">final</w:t>
      </w:r>
      <w:r>
        <w:rPr>
          <w:rStyle w:val="NormalTok"/>
        </w:rPr>
        <w:t xml:space="preserve"> raridade </w:t>
      </w:r>
      <w:r>
        <w:rPr>
          <w:rStyle w:val="OperatorTok"/>
        </w:rPr>
        <w:t xml:space="preserve">=</w:t>
      </w:r>
      <w:r>
        <w:rPr>
          <w:rStyle w:val="NormalTok"/>
        </w:rPr>
        <w:t xml:space="preserve"> sortearRaridade();</w:t>
      </w:r>
      <w:r>
        <w:br/>
      </w:r>
      <w:r>
        <w:rPr>
          <w:rStyle w:val="NormalTok"/>
        </w:rPr>
        <w:t xml:space="preserve">    </w:t>
      </w:r>
      <w:r>
        <w:rPr>
          <w:rStyle w:val="KeywordTok"/>
        </w:rPr>
        <w:t xml:space="preserve">return</w:t>
      </w:r>
      <w:r>
        <w:rPr>
          <w:rStyle w:val="NormalTok"/>
        </w:rPr>
        <w:t xml:space="preserve"> Item(</w:t>
      </w:r>
      <w:r>
        <w:br/>
      </w:r>
      <w:r>
        <w:rPr>
          <w:rStyle w:val="NormalTok"/>
        </w:rPr>
        <w:t xml:space="preserve">      nome</w:t>
      </w:r>
      <w:r>
        <w:rPr>
          <w:rStyle w:val="OperatorTok"/>
        </w:rPr>
        <w:t xml:space="preserve">:</w:t>
      </w:r>
      <w:r>
        <w:rPr>
          <w:rStyle w:val="NormalTok"/>
        </w:rPr>
        <w:t xml:space="preserve"> gerarItemPorRaridade(raridade)</w:t>
      </w:r>
      <w:r>
        <w:rPr>
          <w:rStyle w:val="OperatorTok"/>
        </w:rPr>
        <w:t xml:space="preserve">,</w:t>
      </w:r>
      <w:r>
        <w:br/>
      </w:r>
      <w:r>
        <w:rPr>
          <w:rStyle w:val="NormalTok"/>
        </w:rPr>
        <w:t xml:space="preserve">      x</w:t>
      </w:r>
      <w:r>
        <w:rPr>
          <w:rStyle w:val="OperatorTok"/>
        </w:rPr>
        <w:t xml:space="preserve">:</w:t>
      </w:r>
      <w:r>
        <w:rPr>
          <w:rStyle w:val="NormalTok"/>
        </w:rPr>
        <w:t xml:space="preserve"> x</w:t>
      </w:r>
      <w:r>
        <w:rPr>
          <w:rStyle w:val="OperatorTok"/>
        </w:rPr>
        <w:t xml:space="preserve">,</w:t>
      </w:r>
      <w:r>
        <w:br/>
      </w:r>
      <w:r>
        <w:rPr>
          <w:rStyle w:val="NormalTok"/>
        </w:rPr>
        <w:t xml:space="preserve">      y</w:t>
      </w:r>
      <w:r>
        <w:rPr>
          <w:rStyle w:val="OperatorTok"/>
        </w:rPr>
        <w:t xml:space="preserve">:</w:t>
      </w:r>
      <w:r>
        <w:rPr>
          <w:rStyle w:val="NormalTok"/>
        </w:rPr>
        <w:t xml:space="preserve"> y</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OperatorTok"/>
        </w:rPr>
        <w:t xml:space="preserve">}</w:t>
      </w:r>
    </w:p>
    <w:bookmarkEnd w:id="220"/>
    <w:bookmarkStart w:id="221" w:name="Xd91f94bb5856db000491f4c4db2e90d2682d320"/>
    <w:p>
      <w:pPr>
        <w:pStyle w:val="Heading2"/>
      </w:pPr>
      <w:r>
        <w:t xml:space="preserve">Parte 7: Classe Rolador . Utilitária de Dados</w:t>
      </w:r>
    </w:p>
    <w:p>
      <w:pPr>
        <w:pStyle w:val="FirstParagraph"/>
      </w:pPr>
      <w:r>
        <w:t xml:space="preserve">A classe</w:t>
      </w:r>
      <w:r>
        <w:t xml:space="preserve"> </w:t>
      </w:r>
      <w:r>
        <w:rPr>
          <w:rStyle w:val="VerbatimChar"/>
        </w:rPr>
        <w:t xml:space="preserve">Rolador</w:t>
      </w:r>
      <w:r>
        <w:t xml:space="preserve"> </w:t>
      </w:r>
      <w:r>
        <w:t xml:space="preserve">encapsula operações aleatórias comuns em RPGs. Em vez de escrever</w:t>
      </w:r>
      <w:r>
        <w:t xml:space="preserve"> </w:t>
      </w:r>
      <w:r>
        <w:rPr>
          <w:rStyle w:val="VerbatimChar"/>
        </w:rPr>
        <w:t xml:space="preserve">random.nextInt(...)</w:t>
      </w:r>
      <w:r>
        <w:t xml:space="preserve"> </w:t>
      </w:r>
      <w:r>
        <w:t xml:space="preserve">em cem lugares diferentes, você usa</w:t>
      </w:r>
      <w:r>
        <w:t xml:space="preserve"> </w:t>
      </w:r>
      <w:r>
        <w:rPr>
          <w:rStyle w:val="VerbatimChar"/>
        </w:rPr>
        <w:t xml:space="preserve">rolador.d(6)</w:t>
      </w:r>
      <w:r>
        <w:t xml:space="preserve"> </w:t>
      </w:r>
      <w:r>
        <w:t xml:space="preserve">ou</w:t>
      </w:r>
      <w:r>
        <w:t xml:space="preserve"> </w:t>
      </w:r>
      <w:r>
        <w:rPr>
          <w:rStyle w:val="VerbatimChar"/>
        </w:rPr>
        <w:t xml:space="preserve">rolador.chance(60)</w:t>
      </w:r>
      <w:r>
        <w:t xml:space="preserve">. Note o método</w:t>
      </w:r>
      <w:r>
        <w:t xml:space="preserve"> </w:t>
      </w:r>
      <w:r>
        <w:rPr>
          <w:rStyle w:val="VerbatimChar"/>
        </w:rPr>
        <w:t xml:space="preserve">escolherPonderado()</w:t>
      </w:r>
      <w:r>
        <w:t xml:space="preserve"> </w:t>
      </w:r>
      <w:r>
        <w:t xml:space="preserve">que sorteia de um</w:t>
      </w:r>
      <w:r>
        <w:t xml:space="preserve"> </w:t>
      </w:r>
      <w:r>
        <w:rPr>
          <w:rStyle w:val="VerbatimChar"/>
        </w:rPr>
        <w:t xml:space="preserve">Map&lt;String, int&gt;</w:t>
      </w:r>
      <w:r>
        <w:t xml:space="preserve"> </w:t>
      </w:r>
      <w:r>
        <w:t xml:space="preserve">onde as chaves são opções e valores são pesos. Isso é muito usado para raridade, inimigos em ambientes, etc.</w:t>
      </w:r>
    </w:p>
    <w:p>
      <w:pPr>
        <w:pStyle w:val="SourceCode"/>
      </w:pPr>
      <w:r>
        <w:rPr>
          <w:rStyle w:val="CommentTok"/>
        </w:rPr>
        <w:t xml:space="preserve">// rolador.dart</w:t>
      </w:r>
      <w:r>
        <w:br/>
      </w:r>
      <w:r>
        <w:br/>
      </w:r>
      <w:r>
        <w:rPr>
          <w:rStyle w:val="KeywordTok"/>
        </w:rPr>
        <w:t xml:space="preserve">import</w:t>
      </w:r>
      <w:r>
        <w:rPr>
          <w:rStyle w:val="NormalTok"/>
        </w:rPr>
        <w:t xml:space="preserve"> </w:t>
      </w:r>
      <w:r>
        <w:rPr>
          <w:rStyle w:val="StringTok"/>
        </w:rPr>
        <w:t xml:space="preserve">'dart:math'</w:t>
      </w:r>
      <w:r>
        <w:rPr>
          <w:rStyle w:val="NormalTok"/>
        </w:rPr>
        <w:t xml:space="preserve">;</w:t>
      </w:r>
      <w:r>
        <w:br/>
      </w:r>
      <w:r>
        <w:br/>
      </w:r>
      <w:r>
        <w:rPr>
          <w:rStyle w:val="KeywordTok"/>
        </w:rPr>
        <w:t xml:space="preserve">class</w:t>
      </w:r>
      <w:r>
        <w:rPr>
          <w:rStyle w:val="NormalTok"/>
        </w:rPr>
        <w:t xml:space="preserve"> Rolador </w:t>
      </w:r>
      <w:r>
        <w:rPr>
          <w:rStyle w:val="OperatorTok"/>
        </w:rPr>
        <w:t xml:space="preserve">{</w:t>
      </w:r>
      <w:r>
        <w:br/>
      </w:r>
      <w:r>
        <w:rPr>
          <w:rStyle w:val="NormalTok"/>
        </w:rPr>
        <w:t xml:space="preserve">  </w:t>
      </w:r>
      <w:r>
        <w:rPr>
          <w:rStyle w:val="AttributeTok"/>
        </w:rPr>
        <w:t xml:space="preserve">final</w:t>
      </w:r>
      <w:r>
        <w:rPr>
          <w:rStyle w:val="NormalTok"/>
        </w:rPr>
        <w:t xml:space="preserve"> Random random;</w:t>
      </w:r>
      <w:r>
        <w:br/>
      </w:r>
      <w:r>
        <w:br/>
      </w:r>
      <w:r>
        <w:rPr>
          <w:rStyle w:val="NormalTok"/>
        </w:rPr>
        <w:t xml:space="preserve">  Rolador(</w:t>
      </w:r>
      <w:r>
        <w:rPr>
          <w:rStyle w:val="OperatorTok"/>
        </w:rPr>
        <w:t xml:space="preserve">{</w:t>
      </w:r>
      <w:r>
        <w:rPr>
          <w:rStyle w:val="NormalTok"/>
        </w:rPr>
        <w:t xml:space="preserve">Random</w:t>
      </w:r>
      <w:r>
        <w:rPr>
          <w:rStyle w:val="OperatorTok"/>
        </w:rPr>
        <w:t xml:space="preserve">?</w:t>
      </w:r>
      <w:r>
        <w:rPr>
          <w:rStyle w:val="NormalTok"/>
        </w:rPr>
        <w:t xml:space="preserve"> random</w:t>
      </w:r>
      <w:r>
        <w:rPr>
          <w:rStyle w:val="OperatorTok"/>
        </w:rPr>
        <w:t xml:space="preserve">}</w:t>
      </w:r>
      <w:r>
        <w:rPr>
          <w:rStyle w:val="NormalTok"/>
        </w:rPr>
        <w:t xml:space="preserve">) </w:t>
      </w:r>
      <w:r>
        <w:rPr>
          <w:rStyle w:val="OperatorTok"/>
        </w:rPr>
        <w:t xml:space="preserve">:</w:t>
      </w:r>
      <w:r>
        <w:rPr>
          <w:rStyle w:val="NormalTok"/>
        </w:rPr>
        <w:t xml:space="preserve"> random </w:t>
      </w:r>
      <w:r>
        <w:rPr>
          <w:rStyle w:val="OperatorTok"/>
        </w:rPr>
        <w:t xml:space="preserve">=</w:t>
      </w:r>
      <w:r>
        <w:rPr>
          <w:rStyle w:val="NormalTok"/>
        </w:rPr>
        <w:t xml:space="preserve"> random </w:t>
      </w:r>
      <w:r>
        <w:rPr>
          <w:rStyle w:val="OperatorTok"/>
        </w:rPr>
        <w:t xml:space="preserve">??</w:t>
      </w:r>
      <w:r>
        <w:rPr>
          <w:rStyle w:val="NormalTok"/>
        </w:rPr>
        <w:t xml:space="preserve"> Random();</w:t>
      </w:r>
      <w:r>
        <w:br/>
      </w:r>
      <w:r>
        <w:br/>
      </w:r>
      <w:r>
        <w:rPr>
          <w:rStyle w:val="NormalTok"/>
        </w:rPr>
        <w:t xml:space="preserve">  </w:t>
      </w:r>
      <w:r>
        <w:rPr>
          <w:rStyle w:val="DataTypeTok"/>
        </w:rPr>
        <w:t xml:space="preserve">int</w:t>
      </w:r>
      <w:r>
        <w:rPr>
          <w:rStyle w:val="NormalTok"/>
        </w:rPr>
        <w:t xml:space="preserve"> rolar(</w:t>
      </w:r>
      <w:r>
        <w:rPr>
          <w:rStyle w:val="DataTypeTok"/>
        </w:rPr>
        <w:t xml:space="preserve">int</w:t>
      </w:r>
      <w:r>
        <w:rPr>
          <w:rStyle w:val="NormalTok"/>
        </w:rPr>
        <w:t xml:space="preserve"> min</w:t>
      </w:r>
      <w:r>
        <w:rPr>
          <w:rStyle w:val="OperatorTok"/>
        </w:rPr>
        <w:t xml:space="preserve">,</w:t>
      </w:r>
      <w:r>
        <w:rPr>
          <w:rStyle w:val="NormalTok"/>
        </w:rPr>
        <w:t xml:space="preserve"> </w:t>
      </w:r>
      <w:r>
        <w:rPr>
          <w:rStyle w:val="DataTypeTok"/>
        </w:rPr>
        <w:t xml:space="preserve">int</w:t>
      </w:r>
      <w:r>
        <w:rPr>
          <w:rStyle w:val="NormalTok"/>
        </w:rPr>
        <w:t xml:space="preserve"> max) </w:t>
      </w:r>
      <w:r>
        <w:rPr>
          <w:rStyle w:val="OperatorTok"/>
        </w:rPr>
        <w:t xml:space="preserve">{</w:t>
      </w:r>
      <w:r>
        <w:br/>
      </w:r>
      <w:r>
        <w:rPr>
          <w:rStyle w:val="NormalTok"/>
        </w:rPr>
        <w:t xml:space="preserve">    </w:t>
      </w:r>
      <w:r>
        <w:rPr>
          <w:rStyle w:val="KeywordTok"/>
        </w:rPr>
        <w:t xml:space="preserve">return</w:t>
      </w:r>
      <w:r>
        <w:rPr>
          <w:rStyle w:val="NormalTok"/>
        </w:rPr>
        <w:t xml:space="preserve"> min </w:t>
      </w:r>
      <w:r>
        <w:rPr>
          <w:rStyle w:val="OperatorTok"/>
        </w:rPr>
        <w:t xml:space="preserve">+</w:t>
      </w:r>
      <w:r>
        <w:rPr>
          <w:rStyle w:val="NormalTok"/>
        </w:rPr>
        <w:t xml:space="preserve"> random</w:t>
      </w:r>
      <w:r>
        <w:rPr>
          <w:rStyle w:val="OperatorTok"/>
        </w:rPr>
        <w:t xml:space="preserve">.</w:t>
      </w:r>
      <w:r>
        <w:rPr>
          <w:rStyle w:val="NormalTok"/>
        </w:rPr>
        <w:t xml:space="preserve">nextInt(max </w:t>
      </w:r>
      <w:r>
        <w:rPr>
          <w:rStyle w:val="OperatorTok"/>
        </w:rPr>
        <w:t xml:space="preserve">-</w:t>
      </w:r>
      <w:r>
        <w:rPr>
          <w:rStyle w:val="NormalTok"/>
        </w:rPr>
        <w:t xml:space="preserve"> min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int</w:t>
      </w:r>
      <w:r>
        <w:rPr>
          <w:rStyle w:val="NormalTok"/>
        </w:rPr>
        <w:t xml:space="preserve"> d(</w:t>
      </w:r>
      <w:r>
        <w:rPr>
          <w:rStyle w:val="DataTypeTok"/>
        </w:rPr>
        <w:t xml:space="preserve">int</w:t>
      </w:r>
      <w:r>
        <w:rPr>
          <w:rStyle w:val="NormalTok"/>
        </w:rPr>
        <w:t xml:space="preserve"> faces) </w:t>
      </w:r>
      <w:r>
        <w:rPr>
          <w:rStyle w:val="OperatorTok"/>
        </w:rPr>
        <w:t xml:space="preserve">=&gt;</w:t>
      </w:r>
      <w:r>
        <w:rPr>
          <w:rStyle w:val="NormalTok"/>
        </w:rPr>
        <w:t xml:space="preserve"> rolar(</w:t>
      </w:r>
      <w:r>
        <w:rPr>
          <w:rStyle w:val="DecValTok"/>
        </w:rPr>
        <w:t xml:space="preserve">1</w:t>
      </w:r>
      <w:r>
        <w:rPr>
          <w:rStyle w:val="OperatorTok"/>
        </w:rPr>
        <w:t xml:space="preserve">,</w:t>
      </w:r>
      <w:r>
        <w:rPr>
          <w:rStyle w:val="NormalTok"/>
        </w:rPr>
        <w:t xml:space="preserve"> faces);</w:t>
      </w:r>
      <w:r>
        <w:br/>
      </w:r>
      <w:r>
        <w:br/>
      </w:r>
      <w:r>
        <w:rPr>
          <w:rStyle w:val="NormalTok"/>
        </w:rPr>
        <w:t xml:space="preserve">  </w:t>
      </w:r>
      <w:r>
        <w:rPr>
          <w:rStyle w:val="DataTypeTok"/>
        </w:rPr>
        <w:t xml:space="preserve">bool</w:t>
      </w:r>
      <w:r>
        <w:rPr>
          <w:rStyle w:val="NormalTok"/>
        </w:rPr>
        <w:t xml:space="preserve"> chance(</w:t>
      </w:r>
      <w:r>
        <w:rPr>
          <w:rStyle w:val="DataTypeTok"/>
        </w:rPr>
        <w:t xml:space="preserve">int</w:t>
      </w:r>
      <w:r>
        <w:rPr>
          <w:rStyle w:val="NormalTok"/>
        </w:rPr>
        <w:t xml:space="preserve"> percentual) </w:t>
      </w:r>
      <w:r>
        <w:rPr>
          <w:rStyle w:val="OperatorTok"/>
        </w:rPr>
        <w:t xml:space="preserve">{</w:t>
      </w:r>
      <w:r>
        <w:br/>
      </w:r>
      <w:r>
        <w:rPr>
          <w:rStyle w:val="NormalTok"/>
        </w:rPr>
        <w:t xml:space="preserve">    </w:t>
      </w:r>
      <w:r>
        <w:rPr>
          <w:rStyle w:val="KeywordTok"/>
        </w:rPr>
        <w:t xml:space="preserve">return</w:t>
      </w:r>
      <w:r>
        <w:rPr>
          <w:rStyle w:val="NormalTok"/>
        </w:rPr>
        <w:t xml:space="preserve"> random</w:t>
      </w:r>
      <w:r>
        <w:rPr>
          <w:rStyle w:val="OperatorTok"/>
        </w:rPr>
        <w:t xml:space="preserve">.</w:t>
      </w:r>
      <w:r>
        <w:rPr>
          <w:rStyle w:val="NormalTok"/>
        </w:rPr>
        <w:t xml:space="preserve">nextInt(</w:t>
      </w:r>
      <w:r>
        <w:rPr>
          <w:rStyle w:val="DecValTok"/>
        </w:rPr>
        <w:t xml:space="preserve">100</w:t>
      </w:r>
      <w:r>
        <w:rPr>
          <w:rStyle w:val="NormalTok"/>
        </w:rPr>
        <w:t xml:space="preserve">) </w:t>
      </w:r>
      <w:r>
        <w:rPr>
          <w:rStyle w:val="OperatorTok"/>
        </w:rPr>
        <w:t xml:space="preserve">&lt;</w:t>
      </w:r>
      <w:r>
        <w:rPr>
          <w:rStyle w:val="NormalTok"/>
        </w:rPr>
        <w:t xml:space="preserve"> percentual;</w:t>
      </w:r>
      <w:r>
        <w:br/>
      </w:r>
      <w:r>
        <w:rPr>
          <w:rStyle w:val="NormalTok"/>
        </w:rPr>
        <w:t xml:space="preserve">  </w:t>
      </w:r>
      <w:r>
        <w:rPr>
          <w:rStyle w:val="OperatorTok"/>
        </w:rPr>
        <w:t xml:space="preserve">}</w:t>
      </w:r>
      <w:r>
        <w:br/>
      </w:r>
      <w:r>
        <w:br/>
      </w:r>
      <w:r>
        <w:rPr>
          <w:rStyle w:val="NormalTok"/>
        </w:rPr>
        <w:t xml:space="preserve">  T escolher</w:t>
      </w:r>
      <w:r>
        <w:rPr>
          <w:rStyle w:val="OperatorTok"/>
        </w:rPr>
        <w:t xml:space="preserve">&lt;</w:t>
      </w:r>
      <w:r>
        <w:rPr>
          <w:rStyle w:val="NormalTok"/>
        </w:rPr>
        <w:t xml:space="preserve">T</w:t>
      </w:r>
      <w:r>
        <w:rPr>
          <w:rStyle w:val="OperatorTok"/>
        </w:rPr>
        <w:t xml:space="preserve">&gt;</w:t>
      </w:r>
      <w:r>
        <w:rPr>
          <w:rStyle w:val="NormalTok"/>
        </w:rPr>
        <w:t xml:space="preserve">(</w:t>
      </w:r>
      <w:r>
        <w:rPr>
          <w:rStyle w:val="DataTypeTok"/>
        </w:rPr>
        <w:t xml:space="preserve">List</w:t>
      </w:r>
      <w:r>
        <w:rPr>
          <w:rStyle w:val="OperatorTok"/>
        </w:rPr>
        <w:t xml:space="preserve">&lt;</w:t>
      </w:r>
      <w:r>
        <w:rPr>
          <w:rStyle w:val="NormalTok"/>
        </w:rPr>
        <w:t xml:space="preserve">T</w:t>
      </w:r>
      <w:r>
        <w:rPr>
          <w:rStyle w:val="OperatorTok"/>
        </w:rPr>
        <w:t xml:space="preserve">&gt;</w:t>
      </w:r>
      <w:r>
        <w:rPr>
          <w:rStyle w:val="NormalTok"/>
        </w:rPr>
        <w:t xml:space="preserve"> lista) </w:t>
      </w:r>
      <w:r>
        <w:rPr>
          <w:rStyle w:val="OperatorTok"/>
        </w:rPr>
        <w:t xml:space="preserve">{</w:t>
      </w:r>
      <w:r>
        <w:br/>
      </w:r>
      <w:r>
        <w:rPr>
          <w:rStyle w:val="NormalTok"/>
        </w:rPr>
        <w:t xml:space="preserve">    </w:t>
      </w:r>
      <w:r>
        <w:rPr>
          <w:rStyle w:val="ControlFlowTok"/>
        </w:rPr>
        <w:t xml:space="preserve">if</w:t>
      </w:r>
      <w:r>
        <w:rPr>
          <w:rStyle w:val="NormalTok"/>
        </w:rPr>
        <w:t xml:space="preserve"> (lista</w:t>
      </w:r>
      <w:r>
        <w:rPr>
          <w:rStyle w:val="OperatorTok"/>
        </w:rPr>
        <w:t xml:space="preserve">.</w:t>
      </w:r>
      <w:r>
        <w:rPr>
          <w:rStyle w:val="NormalTok"/>
        </w:rPr>
        <w:t xml:space="preserve">isEmpty) </w:t>
      </w:r>
      <w:r>
        <w:rPr>
          <w:rStyle w:val="ControlFlowTok"/>
        </w:rPr>
        <w:t xml:space="preserve">throw</w:t>
      </w:r>
      <w:r>
        <w:rPr>
          <w:rStyle w:val="NormalTok"/>
        </w:rPr>
        <w:t xml:space="preserve"> </w:t>
      </w:r>
      <w:r>
        <w:rPr>
          <w:rStyle w:val="KeywordTok"/>
        </w:rPr>
        <w:t xml:space="preserve">Exception</w:t>
      </w:r>
      <w:r>
        <w:rPr>
          <w:rStyle w:val="NormalTok"/>
        </w:rPr>
        <w:t xml:space="preserve">(</w:t>
      </w:r>
      <w:r>
        <w:rPr>
          <w:rStyle w:val="StringTok"/>
        </w:rPr>
        <w:t xml:space="preserve">'Lista vazia'</w:t>
      </w:r>
      <w:r>
        <w:rPr>
          <w:rStyle w:val="NormalTok"/>
        </w:rPr>
        <w:t xml:space="preserve">);</w:t>
      </w:r>
      <w:r>
        <w:br/>
      </w:r>
      <w:r>
        <w:rPr>
          <w:rStyle w:val="NormalTok"/>
        </w:rPr>
        <w:t xml:space="preserve">    </w:t>
      </w:r>
      <w:r>
        <w:rPr>
          <w:rStyle w:val="KeywordTok"/>
        </w:rPr>
        <w:t xml:space="preserve">return</w:t>
      </w:r>
      <w:r>
        <w:rPr>
          <w:rStyle w:val="NormalTok"/>
        </w:rPr>
        <w:t xml:space="preserve"> lista[random</w:t>
      </w:r>
      <w:r>
        <w:rPr>
          <w:rStyle w:val="OperatorTok"/>
        </w:rPr>
        <w:t xml:space="preserve">.</w:t>
      </w:r>
      <w:r>
        <w:rPr>
          <w:rStyle w:val="NormalTok"/>
        </w:rPr>
        <w:t xml:space="preserve">nextInt(lista</w:t>
      </w:r>
      <w:r>
        <w:rPr>
          <w:rStyle w:val="OperatorTok"/>
        </w:rPr>
        <w:t xml:space="preserve">.</w:t>
      </w:r>
      <w:r>
        <w:rPr>
          <w:rStyle w:val="NormalTok"/>
        </w:rPr>
        <w:t xml:space="preserve">length)];</w:t>
      </w:r>
      <w:r>
        <w:br/>
      </w:r>
      <w:r>
        <w:rPr>
          <w:rStyle w:val="NormalTok"/>
        </w:rPr>
        <w:t xml:space="preserve">  </w:t>
      </w:r>
      <w:r>
        <w:rPr>
          <w:rStyle w:val="OperatorTok"/>
        </w:rPr>
        <w:t xml:space="preserve">}</w:t>
      </w:r>
      <w:r>
        <w:br/>
      </w:r>
      <w:r>
        <w:br/>
      </w:r>
      <w:r>
        <w:rPr>
          <w:rStyle w:val="NormalTok"/>
        </w:rPr>
        <w:t xml:space="preserve">  </w:t>
      </w:r>
      <w:r>
        <w:rPr>
          <w:rStyle w:val="DataTypeTok"/>
        </w:rPr>
        <w:t xml:space="preserve">String</w:t>
      </w:r>
      <w:r>
        <w:rPr>
          <w:rStyle w:val="NormalTok"/>
        </w:rPr>
        <w:t xml:space="preserve"> escolherPonderado(</w:t>
      </w:r>
      <w:r>
        <w:rPr>
          <w:rStyle w:val="DataType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int</w:t>
      </w:r>
      <w:r>
        <w:rPr>
          <w:rStyle w:val="OperatorTok"/>
        </w:rPr>
        <w:t xml:space="preserve">&gt;</w:t>
      </w:r>
      <w:r>
        <w:rPr>
          <w:rStyle w:val="NormalTok"/>
        </w:rPr>
        <w:t xml:space="preserve"> pesos) </w:t>
      </w:r>
      <w:r>
        <w:rPr>
          <w:rStyle w:val="OperatorTok"/>
        </w:rPr>
        <w:t xml:space="preserve">{</w:t>
      </w:r>
      <w:r>
        <w:br/>
      </w:r>
      <w:r>
        <w:rPr>
          <w:rStyle w:val="NormalTok"/>
        </w:rPr>
        <w:t xml:space="preserve">    </w:t>
      </w:r>
      <w:r>
        <w:rPr>
          <w:rStyle w:val="AttributeTok"/>
        </w:rPr>
        <w:t xml:space="preserve">final</w:t>
      </w:r>
      <w:r>
        <w:rPr>
          <w:rStyle w:val="NormalTok"/>
        </w:rPr>
        <w:t xml:space="preserve"> total </w:t>
      </w:r>
      <w:r>
        <w:rPr>
          <w:rStyle w:val="OperatorTok"/>
        </w:rPr>
        <w:t xml:space="preserve">=</w:t>
      </w:r>
      <w:r>
        <w:rPr>
          <w:rStyle w:val="NormalTok"/>
        </w:rPr>
        <w:t xml:space="preserve"> pesos</w:t>
      </w:r>
      <w:r>
        <w:rPr>
          <w:rStyle w:val="OperatorTok"/>
        </w:rPr>
        <w:t xml:space="preserve">.</w:t>
      </w:r>
      <w:r>
        <w:rPr>
          <w:rStyle w:val="NormalTok"/>
        </w:rPr>
        <w:t xml:space="preserve">values</w:t>
      </w:r>
      <w:r>
        <w:rPr>
          <w:rStyle w:val="OperatorTok"/>
        </w:rPr>
        <w:t xml:space="preserve">.</w:t>
      </w:r>
      <w:r>
        <w:rPr>
          <w:rStyle w:val="NormalTok"/>
        </w:rPr>
        <w:t xml:space="preserve">fold(</w:t>
      </w:r>
      <w:r>
        <w:rPr>
          <w:rStyle w:val="DecValTok"/>
        </w:rPr>
        <w:t xml:space="preserve">0</w:t>
      </w:r>
      <w:r>
        <w:rPr>
          <w:rStyle w:val="OperatorTok"/>
        </w:rPr>
        <w:t xml:space="preserve">,</w:t>
      </w:r>
      <w:r>
        <w:rPr>
          <w:rStyle w:val="NormalTok"/>
        </w:rPr>
        <w:t xml:space="preserve"> (sum</w:t>
      </w:r>
      <w:r>
        <w:rPr>
          <w:rStyle w:val="OperatorTok"/>
        </w:rPr>
        <w:t xml:space="preserve">,</w:t>
      </w:r>
      <w:r>
        <w:rPr>
          <w:rStyle w:val="NormalTok"/>
        </w:rPr>
        <w:t xml:space="preserve"> p) </w:t>
      </w:r>
      <w:r>
        <w:rPr>
          <w:rStyle w:val="OperatorTok"/>
        </w:rPr>
        <w:t xml:space="preserve">=&gt;</w:t>
      </w:r>
      <w:r>
        <w:rPr>
          <w:rStyle w:val="NormalTok"/>
        </w:rPr>
        <w:t xml:space="preserve"> sum </w:t>
      </w:r>
      <w:r>
        <w:rPr>
          <w:rStyle w:val="OperatorTok"/>
        </w:rPr>
        <w:t xml:space="preserve">+</w:t>
      </w:r>
      <w:r>
        <w:rPr>
          <w:rStyle w:val="NormalTok"/>
        </w:rPr>
        <w:t xml:space="preserve"> p);</w:t>
      </w:r>
      <w:r>
        <w:br/>
      </w:r>
      <w:r>
        <w:rPr>
          <w:rStyle w:val="NormalTok"/>
        </w:rPr>
        <w:t xml:space="preserve">    </w:t>
      </w:r>
      <w:r>
        <w:rPr>
          <w:rStyle w:val="DataTypeTok"/>
        </w:rPr>
        <w:t xml:space="preserve">var</w:t>
      </w:r>
      <w:r>
        <w:rPr>
          <w:rStyle w:val="NormalTok"/>
        </w:rPr>
        <w:t xml:space="preserve"> roll </w:t>
      </w:r>
      <w:r>
        <w:rPr>
          <w:rStyle w:val="OperatorTok"/>
        </w:rPr>
        <w:t xml:space="preserve">=</w:t>
      </w:r>
      <w:r>
        <w:rPr>
          <w:rStyle w:val="NormalTok"/>
        </w:rPr>
        <w:t xml:space="preserve"> random</w:t>
      </w:r>
      <w:r>
        <w:rPr>
          <w:rStyle w:val="OperatorTok"/>
        </w:rPr>
        <w:t xml:space="preserve">.</w:t>
      </w:r>
      <w:r>
        <w:rPr>
          <w:rStyle w:val="NormalTok"/>
        </w:rPr>
        <w:t xml:space="preserve">nextInt(total);</w:t>
      </w:r>
      <w:r>
        <w:br/>
      </w:r>
      <w:r>
        <w:br/>
      </w:r>
      <w:r>
        <w:rPr>
          <w:rStyle w:val="NormalTok"/>
        </w:rPr>
        <w:t xml:space="preserve">    </w:t>
      </w:r>
      <w:r>
        <w:rPr>
          <w:rStyle w:val="ControlFlowTok"/>
        </w:rPr>
        <w:t xml:space="preserve">for</w:t>
      </w:r>
      <w:r>
        <w:rPr>
          <w:rStyle w:val="NormalTok"/>
        </w:rPr>
        <w:t xml:space="preserve"> (</w:t>
      </w:r>
      <w:r>
        <w:rPr>
          <w:rStyle w:val="AttributeTok"/>
        </w:rPr>
        <w:t xml:space="preserve">final</w:t>
      </w:r>
      <w:r>
        <w:rPr>
          <w:rStyle w:val="NormalTok"/>
        </w:rPr>
        <w:t xml:space="preserve"> entry </w:t>
      </w:r>
      <w:r>
        <w:rPr>
          <w:rStyle w:val="KeywordTok"/>
        </w:rPr>
        <w:t xml:space="preserve">in</w:t>
      </w:r>
      <w:r>
        <w:rPr>
          <w:rStyle w:val="NormalTok"/>
        </w:rPr>
        <w:t xml:space="preserve"> pesos</w:t>
      </w:r>
      <w:r>
        <w:rPr>
          <w:rStyle w:val="OperatorTok"/>
        </w:rPr>
        <w:t xml:space="preserve">.</w:t>
      </w:r>
      <w:r>
        <w:rPr>
          <w:rStyle w:val="NormalTok"/>
        </w:rPr>
        <w:t xml:space="preserve">entries) </w:t>
      </w:r>
      <w:r>
        <w:rPr>
          <w:rStyle w:val="OperatorTok"/>
        </w:rPr>
        <w:t xml:space="preserve">{</w:t>
      </w:r>
      <w:r>
        <w:br/>
      </w:r>
      <w:r>
        <w:rPr>
          <w:rStyle w:val="NormalTok"/>
        </w:rPr>
        <w:t xml:space="preserve">      roll </w:t>
      </w:r>
      <w:r>
        <w:rPr>
          <w:rStyle w:val="OperatorTok"/>
        </w:rPr>
        <w:t xml:space="preserve">-=</w:t>
      </w:r>
      <w:r>
        <w:rPr>
          <w:rStyle w:val="NormalTok"/>
        </w:rPr>
        <w:t xml:space="preserve"> entry</w:t>
      </w:r>
      <w:r>
        <w:rPr>
          <w:rStyle w:val="OperatorTok"/>
        </w:rPr>
        <w:t xml:space="preserve">.</w:t>
      </w:r>
      <w:r>
        <w:rPr>
          <w:rStyle w:val="NormalTok"/>
        </w:rPr>
        <w:t xml:space="preserve">value;</w:t>
      </w:r>
      <w:r>
        <w:br/>
      </w:r>
      <w:r>
        <w:rPr>
          <w:rStyle w:val="NormalTok"/>
        </w:rPr>
        <w:t xml:space="preserve">      </w:t>
      </w:r>
      <w:r>
        <w:rPr>
          <w:rStyle w:val="ControlFlowTok"/>
        </w:rPr>
        <w:t xml:space="preserve">if</w:t>
      </w:r>
      <w:r>
        <w:rPr>
          <w:rStyle w:val="NormalTok"/>
        </w:rPr>
        <w:t xml:space="preserve"> (roll </w:t>
      </w:r>
      <w:r>
        <w:rPr>
          <w:rStyle w:val="OperatorTok"/>
        </w:rPr>
        <w:t xml:space="preserve">&lt;</w:t>
      </w:r>
      <w:r>
        <w:rPr>
          <w:rStyle w:val="NormalTok"/>
        </w:rPr>
        <w:t xml:space="preserve"> </w:t>
      </w:r>
      <w:r>
        <w:rPr>
          <w:rStyle w:val="DecValTok"/>
        </w:rPr>
        <w:t xml:space="preserve">0</w:t>
      </w:r>
      <w:r>
        <w:rPr>
          <w:rStyle w:val="NormalTok"/>
        </w:rPr>
        <w:t xml:space="preserve">) </w:t>
      </w:r>
      <w:r>
        <w:rPr>
          <w:rStyle w:val="KeywordTok"/>
        </w:rPr>
        <w:t xml:space="preserve">return</w:t>
      </w:r>
      <w:r>
        <w:rPr>
          <w:rStyle w:val="NormalTok"/>
        </w:rPr>
        <w:t xml:space="preserve"> entry</w:t>
      </w:r>
      <w:r>
        <w:rPr>
          <w:rStyle w:val="OperatorTok"/>
        </w:rPr>
        <w:t xml:space="preserve">.</w:t>
      </w:r>
      <w:r>
        <w:rPr>
          <w:rStyle w:val="NormalTok"/>
        </w:rPr>
        <w:t xml:space="preserve">key;</w:t>
      </w:r>
      <w:r>
        <w:br/>
      </w:r>
      <w:r>
        <w:rPr>
          <w:rStyle w:val="NormalTok"/>
        </w:rPr>
        <w:t xml:space="preserve">    </w:t>
      </w:r>
      <w:r>
        <w:rPr>
          <w:rStyle w:val="OperatorTok"/>
        </w:rPr>
        <w:t xml:space="preserve">}</w:t>
      </w:r>
      <w:r>
        <w:br/>
      </w:r>
      <w:r>
        <w:br/>
      </w:r>
      <w:r>
        <w:rPr>
          <w:rStyle w:val="NormalTok"/>
        </w:rPr>
        <w:t xml:space="preserve">    </w:t>
      </w:r>
      <w:r>
        <w:rPr>
          <w:rStyle w:val="ControlFlowTok"/>
        </w:rPr>
        <w:t xml:space="preserve">throw</w:t>
      </w:r>
      <w:r>
        <w:rPr>
          <w:rStyle w:val="NormalTok"/>
        </w:rPr>
        <w:t xml:space="preserve"> </w:t>
      </w:r>
      <w:r>
        <w:rPr>
          <w:rStyle w:val="KeywordTok"/>
        </w:rPr>
        <w:t xml:space="preserve">Exception</w:t>
      </w:r>
      <w:r>
        <w:rPr>
          <w:rStyle w:val="NormalTok"/>
        </w:rPr>
        <w:t xml:space="preserve">(</w:t>
      </w:r>
      <w:r>
        <w:rPr>
          <w:rStyle w:val="StringTok"/>
        </w:rPr>
        <w:t xml:space="preserve">'Erro interno'</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int</w:t>
      </w:r>
      <w:r>
        <w:rPr>
          <w:rStyle w:val="NormalTok"/>
        </w:rPr>
        <w:t xml:space="preserve"> interpretarDados(</w:t>
      </w:r>
      <w:r>
        <w:rPr>
          <w:rStyle w:val="DataTypeTok"/>
        </w:rPr>
        <w:t xml:space="preserve">String</w:t>
      </w:r>
      <w:r>
        <w:rPr>
          <w:rStyle w:val="NormalTok"/>
        </w:rPr>
        <w:t xml:space="preserve"> notacao) </w:t>
      </w:r>
      <w:r>
        <w:rPr>
          <w:rStyle w:val="OperatorTok"/>
        </w:rPr>
        <w:t xml:space="preserve">{</w:t>
      </w:r>
      <w:r>
        <w:br/>
      </w:r>
      <w:r>
        <w:rPr>
          <w:rStyle w:val="NormalTok"/>
        </w:rPr>
        <w:t xml:space="preserve">    </w:t>
      </w:r>
      <w:r>
        <w:rPr>
          <w:rStyle w:val="CommentTok"/>
        </w:rPr>
        <w:t xml:space="preserve">// "2d6+3" → rolar 2d6 e somar 3</w:t>
      </w:r>
      <w:r>
        <w:br/>
      </w:r>
      <w:r>
        <w:rPr>
          <w:rStyle w:val="NormalTok"/>
        </w:rPr>
        <w:t xml:space="preserve">    </w:t>
      </w:r>
      <w:r>
        <w:rPr>
          <w:rStyle w:val="AttributeTok"/>
        </w:rPr>
        <w:t xml:space="preserve">final</w:t>
      </w:r>
      <w:r>
        <w:rPr>
          <w:rStyle w:val="NormalTok"/>
        </w:rPr>
        <w:t xml:space="preserve"> partes </w:t>
      </w:r>
      <w:r>
        <w:rPr>
          <w:rStyle w:val="OperatorTok"/>
        </w:rPr>
        <w:t xml:space="preserve">=</w:t>
      </w:r>
      <w:r>
        <w:rPr>
          <w:rStyle w:val="NormalTok"/>
        </w:rPr>
        <w:t xml:space="preserve"> notacao</w:t>
      </w:r>
      <w:r>
        <w:rPr>
          <w:rStyle w:val="OperatorTok"/>
        </w:rPr>
        <w:t xml:space="preserve">.</w:t>
      </w:r>
      <w:r>
        <w:rPr>
          <w:rStyle w:val="NormalTok"/>
        </w:rPr>
        <w:t xml:space="preserve">split(</w:t>
      </w:r>
      <w:r>
        <w:rPr>
          <w:rStyle w:val="StringTok"/>
        </w:rPr>
        <w:t xml:space="preserve">'+'</w:t>
      </w:r>
      <w:r>
        <w:rPr>
          <w:rStyle w:val="NormalTok"/>
        </w:rPr>
        <w:t xml:space="preserve">);</w:t>
      </w:r>
      <w:r>
        <w:br/>
      </w:r>
      <w:r>
        <w:rPr>
          <w:rStyle w:val="NormalTok"/>
        </w:rPr>
        <w:t xml:space="preserve">    </w:t>
      </w:r>
      <w:r>
        <w:rPr>
          <w:rStyle w:val="AttributeTok"/>
        </w:rPr>
        <w:t xml:space="preserve">final</w:t>
      </w:r>
      <w:r>
        <w:rPr>
          <w:rStyle w:val="NormalTok"/>
        </w:rPr>
        <w:t xml:space="preserve"> dado </w:t>
      </w:r>
      <w:r>
        <w:rPr>
          <w:rStyle w:val="OperatorTok"/>
        </w:rPr>
        <w:t xml:space="preserve">=</w:t>
      </w:r>
      <w:r>
        <w:rPr>
          <w:rStyle w:val="NormalTok"/>
        </w:rPr>
        <w:t xml:space="preserve"> partes[</w:t>
      </w:r>
      <w:r>
        <w:rPr>
          <w:rStyle w:val="DecValTok"/>
        </w:rPr>
        <w:t xml:space="preserve">0</w:t>
      </w:r>
      <w:r>
        <w:rPr>
          <w:rStyle w:val="NormalTok"/>
        </w:rPr>
        <w:t xml:space="preserve">];</w:t>
      </w:r>
      <w:r>
        <w:br/>
      </w:r>
      <w:r>
        <w:rPr>
          <w:rStyle w:val="NormalTok"/>
        </w:rPr>
        <w:t xml:space="preserve">    </w:t>
      </w:r>
      <w:r>
        <w:rPr>
          <w:rStyle w:val="AttributeTok"/>
        </w:rPr>
        <w:t xml:space="preserve">final</w:t>
      </w:r>
      <w:r>
        <w:rPr>
          <w:rStyle w:val="NormalTok"/>
        </w:rPr>
        <w:t xml:space="preserve"> bonus </w:t>
      </w:r>
      <w:r>
        <w:rPr>
          <w:rStyle w:val="OperatorTok"/>
        </w:rPr>
        <w:t xml:space="preserve">=</w:t>
      </w:r>
      <w:r>
        <w:rPr>
          <w:rStyle w:val="NormalTok"/>
        </w:rPr>
        <w:t xml:space="preserve"> partes</w:t>
      </w:r>
      <w:r>
        <w:rPr>
          <w:rStyle w:val="OperatorTok"/>
        </w:rPr>
        <w:t xml:space="preserve">.</w:t>
      </w:r>
      <w:r>
        <w:rPr>
          <w:rStyle w:val="NormalTok"/>
        </w:rPr>
        <w:t xml:space="preserve">length </w:t>
      </w:r>
      <w:r>
        <w:rPr>
          <w:rStyle w:val="OperatorTok"/>
        </w:rPr>
        <w:t xml:space="preserve">&gt;</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parse(partes[</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br/>
      </w:r>
      <w:r>
        <w:rPr>
          <w:rStyle w:val="NormalTok"/>
        </w:rPr>
        <w:t xml:space="preserve">    </w:t>
      </w:r>
      <w:r>
        <w:rPr>
          <w:rStyle w:val="AttributeTok"/>
        </w:rPr>
        <w:t xml:space="preserve">final</w:t>
      </w:r>
      <w:r>
        <w:rPr>
          <w:rStyle w:val="NormalTok"/>
        </w:rPr>
        <w:t xml:space="preserve"> dadoPartes </w:t>
      </w:r>
      <w:r>
        <w:rPr>
          <w:rStyle w:val="OperatorTok"/>
        </w:rPr>
        <w:t xml:space="preserve">=</w:t>
      </w:r>
      <w:r>
        <w:rPr>
          <w:rStyle w:val="NormalTok"/>
        </w:rPr>
        <w:t xml:space="preserve"> dado</w:t>
      </w:r>
      <w:r>
        <w:rPr>
          <w:rStyle w:val="OperatorTok"/>
        </w:rPr>
        <w:t xml:space="preserve">.</w:t>
      </w:r>
      <w:r>
        <w:rPr>
          <w:rStyle w:val="NormalTok"/>
        </w:rPr>
        <w:t xml:space="preserve">split(</w:t>
      </w:r>
      <w:r>
        <w:rPr>
          <w:rStyle w:val="StringTok"/>
        </w:rPr>
        <w:t xml:space="preserve">'d'</w:t>
      </w:r>
      <w:r>
        <w:rPr>
          <w:rStyle w:val="NormalTok"/>
        </w:rPr>
        <w:t xml:space="preserve">);</w:t>
      </w:r>
      <w:r>
        <w:br/>
      </w:r>
      <w:r>
        <w:rPr>
          <w:rStyle w:val="NormalTok"/>
        </w:rPr>
        <w:t xml:space="preserve">    </w:t>
      </w:r>
      <w:r>
        <w:rPr>
          <w:rStyle w:val="AttributeTok"/>
        </w:rPr>
        <w:t xml:space="preserve">final</w:t>
      </w:r>
      <w:r>
        <w:rPr>
          <w:rStyle w:val="NormalTok"/>
        </w:rPr>
        <w:t xml:space="preserve"> quantidade </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parse(dadoPartes[</w:t>
      </w:r>
      <w:r>
        <w:rPr>
          <w:rStyle w:val="DecValTok"/>
        </w:rPr>
        <w:t xml:space="preserve">0</w:t>
      </w:r>
      <w:r>
        <w:rPr>
          <w:rStyle w:val="NormalTok"/>
        </w:rPr>
        <w:t xml:space="preserve">]);</w:t>
      </w:r>
      <w:r>
        <w:br/>
      </w:r>
      <w:r>
        <w:rPr>
          <w:rStyle w:val="NormalTok"/>
        </w:rPr>
        <w:t xml:space="preserve">    </w:t>
      </w:r>
      <w:r>
        <w:rPr>
          <w:rStyle w:val="AttributeTok"/>
        </w:rPr>
        <w:t xml:space="preserve">final</w:t>
      </w:r>
      <w:r>
        <w:rPr>
          <w:rStyle w:val="NormalTok"/>
        </w:rPr>
        <w:t xml:space="preserve"> faces </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parse(dadoPartes[</w:t>
      </w:r>
      <w:r>
        <w:rPr>
          <w:rStyle w:val="DecValTok"/>
        </w:rPr>
        <w:t xml:space="preserve">1</w:t>
      </w:r>
      <w:r>
        <w:rPr>
          <w:rStyle w:val="NormalTok"/>
        </w:rPr>
        <w:t xml:space="preserve">]);</w:t>
      </w:r>
      <w:r>
        <w:br/>
      </w:r>
      <w:r>
        <w:br/>
      </w:r>
      <w:r>
        <w:rPr>
          <w:rStyle w:val="NormalTok"/>
        </w:rPr>
        <w:t xml:space="preserve">    </w:t>
      </w:r>
      <w:r>
        <w:rPr>
          <w:rStyle w:val="DataTypeTok"/>
        </w:rPr>
        <w:t xml:space="preserve">int</w:t>
      </w:r>
      <w:r>
        <w:rPr>
          <w:rStyle w:val="NormalTok"/>
        </w:rPr>
        <w:t xml:space="preserve"> total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NormalTok"/>
        </w:rPr>
        <w:t xml:space="preserve">; i </w:t>
      </w:r>
      <w:r>
        <w:rPr>
          <w:rStyle w:val="OperatorTok"/>
        </w:rPr>
        <w:t xml:space="preserve">&lt;</w:t>
      </w:r>
      <w:r>
        <w:rPr>
          <w:rStyle w:val="NormalTok"/>
        </w:rPr>
        <w:t xml:space="preserve"> quantidade; i</w:t>
      </w:r>
      <w:r>
        <w:rPr>
          <w:rStyle w:val="OperatorTok"/>
        </w:rPr>
        <w:t xml:space="preserve">++</w:t>
      </w:r>
      <w:r>
        <w:rPr>
          <w:rStyle w:val="NormalTok"/>
        </w:rPr>
        <w:t xml:space="preserve">) </w:t>
      </w:r>
      <w:r>
        <w:rPr>
          <w:rStyle w:val="OperatorTok"/>
        </w:rPr>
        <w:t xml:space="preserve">{</w:t>
      </w:r>
      <w:r>
        <w:br/>
      </w:r>
      <w:r>
        <w:rPr>
          <w:rStyle w:val="NormalTok"/>
        </w:rPr>
        <w:t xml:space="preserve">      total </w:t>
      </w:r>
      <w:r>
        <w:rPr>
          <w:rStyle w:val="OperatorTok"/>
        </w:rPr>
        <w:t xml:space="preserve">+=</w:t>
      </w:r>
      <w:r>
        <w:rPr>
          <w:rStyle w:val="NormalTok"/>
        </w:rPr>
        <w:t xml:space="preserve"> rolar(</w:t>
      </w:r>
      <w:r>
        <w:rPr>
          <w:rStyle w:val="DecValTok"/>
        </w:rPr>
        <w:t xml:space="preserve">1</w:t>
      </w:r>
      <w:r>
        <w:rPr>
          <w:rStyle w:val="OperatorTok"/>
        </w:rPr>
        <w:t xml:space="preserve">,</w:t>
      </w:r>
      <w:r>
        <w:rPr>
          <w:rStyle w:val="NormalTok"/>
        </w:rPr>
        <w:t xml:space="preserve"> faces);</w:t>
      </w:r>
      <w:r>
        <w:br/>
      </w:r>
      <w:r>
        <w:rPr>
          <w:rStyle w:val="NormalTok"/>
        </w:rPr>
        <w:t xml:space="preserve">    </w:t>
      </w:r>
      <w:r>
        <w:rPr>
          <w:rStyle w:val="OperatorTok"/>
        </w:rPr>
        <w:t xml:space="preserve">}</w:t>
      </w:r>
      <w:r>
        <w:br/>
      </w:r>
      <w:r>
        <w:br/>
      </w:r>
      <w:r>
        <w:rPr>
          <w:rStyle w:val="NormalTok"/>
        </w:rPr>
        <w:t xml:space="preserve">    </w:t>
      </w:r>
      <w:r>
        <w:rPr>
          <w:rStyle w:val="KeywordTok"/>
        </w:rPr>
        <w:t xml:space="preserve">return</w:t>
      </w:r>
      <w:r>
        <w:rPr>
          <w:rStyle w:val="NormalTok"/>
        </w:rPr>
        <w:t xml:space="preserve"> total </w:t>
      </w:r>
      <w:r>
        <w:rPr>
          <w:rStyle w:val="OperatorTok"/>
        </w:rPr>
        <w:t xml:space="preserve">+</w:t>
      </w:r>
      <w:r>
        <w:rPr>
          <w:rStyle w:val="NormalTok"/>
        </w:rPr>
        <w:t xml:space="preserve"> bonus;</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Uso:</w:t>
      </w:r>
      <w:r>
        <w:br/>
      </w:r>
      <w:r>
        <w:rPr>
          <w:rStyle w:val="DataTypeTok"/>
        </w:rPr>
        <w:t xml:space="preserve">void</w:t>
      </w:r>
      <w:r>
        <w:rPr>
          <w:rStyle w:val="NormalTok"/>
        </w:rPr>
        <w:t xml:space="preserve"> main() </w:t>
      </w:r>
      <w:r>
        <w:rPr>
          <w:rStyle w:val="OperatorTok"/>
        </w:rPr>
        <w:t xml:space="preserve">{</w:t>
      </w:r>
      <w:r>
        <w:br/>
      </w:r>
      <w:r>
        <w:rPr>
          <w:rStyle w:val="NormalTok"/>
        </w:rPr>
        <w:t xml:space="preserve">  </w:t>
      </w:r>
      <w:r>
        <w:rPr>
          <w:rStyle w:val="AttributeTok"/>
        </w:rPr>
        <w:t xml:space="preserve">final</w:t>
      </w:r>
      <w:r>
        <w:rPr>
          <w:rStyle w:val="NormalTok"/>
        </w:rPr>
        <w:t xml:space="preserve"> rolador </w:t>
      </w:r>
      <w:r>
        <w:rPr>
          <w:rStyle w:val="OperatorTok"/>
        </w:rPr>
        <w:t xml:space="preserve">=</w:t>
      </w:r>
      <w:r>
        <w:rPr>
          <w:rStyle w:val="NormalTok"/>
        </w:rPr>
        <w:t xml:space="preserve"> Rolador(random</w:t>
      </w:r>
      <w:r>
        <w:rPr>
          <w:rStyle w:val="OperatorTok"/>
        </w:rPr>
        <w:t xml:space="preserve">:</w:t>
      </w:r>
      <w:r>
        <w:rPr>
          <w:rStyle w:val="NormalTok"/>
        </w:rPr>
        <w:t xml:space="preserve"> Random(</w:t>
      </w:r>
      <w:r>
        <w:rPr>
          <w:rStyle w:val="DecValTok"/>
        </w:rPr>
        <w:t xml:space="preserve">42</w:t>
      </w:r>
      <w:r>
        <w:rPr>
          <w:rStyle w:val="NormalTok"/>
        </w:rPr>
        <w:t xml:space="preserve">));</w:t>
      </w:r>
      <w:r>
        <w:br/>
      </w:r>
      <w:r>
        <w:br/>
      </w:r>
      <w:r>
        <w:rPr>
          <w:rStyle w:val="NormalTok"/>
        </w:rPr>
        <w:t xml:space="preserve">  print(</w:t>
      </w:r>
      <w:r>
        <w:rPr>
          <w:rStyle w:val="StringTok"/>
        </w:rPr>
        <w:t xml:space="preserve">'1d6: ${rolador.d(6)}'</w:t>
      </w:r>
      <w:r>
        <w:rPr>
          <w:rStyle w:val="NormalTok"/>
        </w:rPr>
        <w:t xml:space="preserve">);</w:t>
      </w:r>
      <w:r>
        <w:br/>
      </w:r>
      <w:r>
        <w:rPr>
          <w:rStyle w:val="NormalTok"/>
        </w:rPr>
        <w:t xml:space="preserve">  print(</w:t>
      </w:r>
      <w:r>
        <w:rPr>
          <w:rStyle w:val="StringTok"/>
        </w:rPr>
        <w:t xml:space="preserve">'2d6+3: ${rolador.interpretarDados('</w:t>
      </w:r>
      <w:r>
        <w:rPr>
          <w:rStyle w:val="DecValTok"/>
        </w:rPr>
        <w:t xml:space="preserve">2</w:t>
      </w:r>
      <w:r>
        <w:rPr>
          <w:rStyle w:val="NormalTok"/>
        </w:rPr>
        <w:t xml:space="preserve">d6</w:t>
      </w:r>
      <w:r>
        <w:rPr>
          <w:rStyle w:val="OperatorTok"/>
        </w:rPr>
        <w:t xml:space="preserve">+</w:t>
      </w:r>
      <w:r>
        <w:rPr>
          <w:rStyle w:val="DecValTok"/>
        </w:rPr>
        <w:t xml:space="preserve">3</w:t>
      </w:r>
      <w:r>
        <w:rPr>
          <w:rStyle w:val="StringTok"/>
        </w:rPr>
        <w:t xml:space="preserve">')}'</w:t>
      </w:r>
      <w:r>
        <w:rPr>
          <w:rStyle w:val="NormalTok"/>
        </w:rPr>
        <w:t xml:space="preserve">);</w:t>
      </w:r>
      <w:r>
        <w:br/>
      </w:r>
      <w:r>
        <w:rPr>
          <w:rStyle w:val="NormalTok"/>
        </w:rPr>
        <w:t xml:space="preserve">  print(</w:t>
      </w:r>
      <w:r>
        <w:rPr>
          <w:rStyle w:val="StringTok"/>
        </w:rPr>
        <w:t xml:space="preserve">'60% chance: ${rolador.chance(60)}'</w:t>
      </w:r>
      <w:r>
        <w:rPr>
          <w:rStyle w:val="NormalTok"/>
        </w:rPr>
        <w:t xml:space="preserve">);</w:t>
      </w:r>
      <w:r>
        <w:br/>
      </w:r>
      <w:r>
        <w:rPr>
          <w:rStyle w:val="NormalTok"/>
        </w:rPr>
        <w:t xml:space="preserve">  print(</w:t>
      </w:r>
      <w:r>
        <w:rPr>
          <w:rStyle w:val="StringTok"/>
        </w:rPr>
        <w:t xml:space="preserve">'Escolher: ${rolador.escolher(['</w:t>
      </w:r>
      <w:r>
        <w:rPr>
          <w:rStyle w:val="NormalTok"/>
        </w:rPr>
        <w:t xml:space="preserve">A</w:t>
      </w:r>
      <w:r>
        <w:rPr>
          <w:rStyle w:val="StringTok"/>
        </w:rPr>
        <w:t xml:space="preserve">', '</w:t>
      </w:r>
      <w:r>
        <w:rPr>
          <w:rStyle w:val="NormalTok"/>
        </w:rPr>
        <w:t xml:space="preserve">B</w:t>
      </w:r>
      <w:r>
        <w:rPr>
          <w:rStyle w:val="StringTok"/>
        </w:rPr>
        <w:t xml:space="preserve">', '</w:t>
      </w:r>
      <w:r>
        <w:rPr>
          <w:rStyle w:val="NormalTok"/>
        </w:rPr>
        <w:t xml:space="preserve">C</w:t>
      </w:r>
      <w:r>
        <w:rPr>
          <w:rStyle w:val="StringTok"/>
        </w:rPr>
        <w:t xml:space="preserve">'])}'</w:t>
      </w:r>
      <w:r>
        <w:rPr>
          <w:rStyle w:val="NormalTok"/>
        </w:rPr>
        <w:t xml:space="preserve">);</w:t>
      </w:r>
      <w:r>
        <w:br/>
      </w:r>
      <w:r>
        <w:br/>
      </w:r>
      <w:r>
        <w:rPr>
          <w:rStyle w:val="NormalTok"/>
        </w:rPr>
        <w:t xml:space="preserve">  </w:t>
      </w:r>
      <w:r>
        <w:rPr>
          <w:rStyle w:val="AttributeTok"/>
        </w:rPr>
        <w:t xml:space="preserve">final</w:t>
      </w:r>
      <w:r>
        <w:rPr>
          <w:rStyle w:val="NormalTok"/>
        </w:rPr>
        <w:t xml:space="preserve"> pesos </w:t>
      </w:r>
      <w:r>
        <w:rPr>
          <w:rStyle w:val="OperatorTok"/>
        </w:rPr>
        <w:t xml:space="preserve">=</w:t>
      </w:r>
      <w:r>
        <w:rPr>
          <w:rStyle w:val="NormalTok"/>
        </w:rPr>
        <w:t xml:space="preserve"> </w:t>
      </w:r>
      <w:r>
        <w:rPr>
          <w:rStyle w:val="OperatorTok"/>
        </w:rPr>
        <w:t xml:space="preserve">{</w:t>
      </w:r>
      <w:r>
        <w:rPr>
          <w:rStyle w:val="StringTok"/>
        </w:rPr>
        <w:t xml:space="preserve">'comum'</w:t>
      </w:r>
      <w:r>
        <w:rPr>
          <w:rStyle w:val="OperatorTok"/>
        </w:rPr>
        <w:t xml:space="preserve">:</w:t>
      </w:r>
      <w:r>
        <w:rPr>
          <w:rStyle w:val="NormalTok"/>
        </w:rPr>
        <w:t xml:space="preserve"> </w:t>
      </w:r>
      <w:r>
        <w:rPr>
          <w:rStyle w:val="DecValTok"/>
        </w:rPr>
        <w:t xml:space="preserve">70</w:t>
      </w:r>
      <w:r>
        <w:rPr>
          <w:rStyle w:val="OperatorTok"/>
        </w:rPr>
        <w:t xml:space="preserve">,</w:t>
      </w:r>
      <w:r>
        <w:rPr>
          <w:rStyle w:val="NormalTok"/>
        </w:rPr>
        <w:t xml:space="preserve"> </w:t>
      </w:r>
      <w:r>
        <w:rPr>
          <w:rStyle w:val="StringTok"/>
        </w:rPr>
        <w:t xml:space="preserve">'raro'</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StringTok"/>
        </w:rPr>
        <w:t xml:space="preserve">'épico'</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w:t>
      </w:r>
      <w:r>
        <w:br/>
      </w:r>
      <w:r>
        <w:rPr>
          <w:rStyle w:val="NormalTok"/>
        </w:rPr>
        <w:t xml:space="preserve">  print(</w:t>
      </w:r>
      <w:r>
        <w:rPr>
          <w:rStyle w:val="StringTok"/>
        </w:rPr>
        <w:t xml:space="preserve">'Raridade: ${rolador.escolherPonderado(pesos)}'</w:t>
      </w:r>
      <w:r>
        <w:rPr>
          <w:rStyle w:val="NormalTok"/>
        </w:rPr>
        <w:t xml:space="preserve">);</w:t>
      </w:r>
      <w:r>
        <w:br/>
      </w:r>
      <w:r>
        <w:rPr>
          <w:rStyle w:val="OperatorTok"/>
        </w:rPr>
        <w:t xml:space="preserve">}</w:t>
      </w:r>
    </w:p>
    <w:p>
      <w:r>
        <w:pict>
          <v:rect style="width:0;height:1.5pt" o:hralign="center" o:hrstd="t" o:hr="t"/>
        </w:pict>
      </w:r>
    </w:p>
    <w:bookmarkEnd w:id="221"/>
    <w:bookmarkStart w:id="222" w:name="desafios-da-masmorra-16"/>
    <w:p>
      <w:pPr>
        <w:pStyle w:val="Heading2"/>
      </w:pPr>
      <w:r>
        <w:t xml:space="preserve">Desafios da Masmorra</w:t>
      </w:r>
    </w:p>
    <w:p>
      <w:pPr>
        <w:pStyle w:val="FirstParagraph"/>
      </w:pPr>
      <w:r>
        <w:rPr>
          <w:b/>
          <w:bCs/>
        </w:rPr>
        <w:t xml:space="preserve">Desafio 17.1. Modo Speedrun (Semente escolhida).</w:t>
      </w:r>
      <w:r>
        <w:t xml:space="preserve"> </w:t>
      </w:r>
      <w:r>
        <w:t xml:space="preserve">Adicione um menu ao iniciar que permite inserir uma semente ou deixar aleatória. Exemplos:</w:t>
      </w:r>
      <w:r>
        <w:t xml:space="preserve"> </w:t>
      </w:r>
      <w:r>
        <w:t xml:space="preserve">“Deixe em branco para aleatório, ou digite um número (ex: 1337)”</w:t>
      </w:r>
      <w:r>
        <w:t xml:space="preserve">. Use</w:t>
      </w:r>
      <w:r>
        <w:t xml:space="preserve"> </w:t>
      </w:r>
      <w:r>
        <w:rPr>
          <w:rStyle w:val="VerbatimChar"/>
        </w:rPr>
        <w:t xml:space="preserve">int.tryParse()</w:t>
      </w:r>
      <w:r>
        <w:t xml:space="preserve">. Depois, mostre a semente na HUD:</w:t>
      </w:r>
      <w:r>
        <w:t xml:space="preserve"> </w:t>
      </w:r>
      <w:r>
        <w:t xml:space="preserve">“Semente: 1337”</w:t>
      </w:r>
      <w:r>
        <w:t xml:space="preserve">. Isso permite streamers e jogadores compartilharem sementes para replay e speedrun.</w:t>
      </w:r>
    </w:p>
    <w:p>
      <w:pPr>
        <w:pStyle w:val="BodyText"/>
      </w:pPr>
      <w:r>
        <w:rPr>
          <w:b/>
          <w:bCs/>
        </w:rPr>
        <w:t xml:space="preserve">Desafio 17.2. Tabela de Loot.</w:t>
      </w:r>
      <w:r>
        <w:t xml:space="preserve"> </w:t>
      </w:r>
      <w:r>
        <w:t xml:space="preserve">Ao derrotar inimigos, implemente drops ponderados: 70% comum (50-100 ouro), 20% raro (Poção de Vida), 10% épico (Gema = muito ouro). Use</w:t>
      </w:r>
      <w:r>
        <w:t xml:space="preserve"> </w:t>
      </w:r>
      <w:r>
        <w:rPr>
          <w:rStyle w:val="VerbatimChar"/>
        </w:rPr>
        <w:t xml:space="preserve">Random.nextDouble()</w:t>
      </w:r>
      <w:r>
        <w:t xml:space="preserve"> </w:t>
      </w:r>
      <w:r>
        <w:t xml:space="preserve">para decimalização. Crie uma função</w:t>
      </w:r>
      <w:r>
        <w:t xml:space="preserve"> </w:t>
      </w:r>
      <w:r>
        <w:rPr>
          <w:rStyle w:val="VerbatimChar"/>
        </w:rPr>
        <w:t xml:space="preserve">Item? resolverDrop(Random random)</w:t>
      </w:r>
      <w:r>
        <w:t xml:space="preserve"> </w:t>
      </w:r>
      <w:r>
        <w:t xml:space="preserve">que retorna o item baseado na chance. Teste derrotando 10 inimigos: a distribuição parece razoável?</w:t>
      </w:r>
    </w:p>
    <w:p>
      <w:pPr>
        <w:pStyle w:val="BodyText"/>
      </w:pPr>
      <w:r>
        <w:rPr>
          <w:b/>
          <w:bCs/>
        </w:rPr>
        <w:t xml:space="preserve">Desafio 17.3. Rolador de Dados (Variação de stats).</w:t>
      </w:r>
      <w:r>
        <w:t xml:space="preserve"> </w:t>
      </w:r>
      <w:r>
        <w:t xml:space="preserve">Implemente uma classe</w:t>
      </w:r>
      <w:r>
        <w:t xml:space="preserve"> </w:t>
      </w:r>
      <w:r>
        <w:rPr>
          <w:rStyle w:val="VerbatimChar"/>
        </w:rPr>
        <w:t xml:space="preserve">Rolador</w:t>
      </w:r>
      <w:r>
        <w:t xml:space="preserve"> </w:t>
      </w:r>
      <w:r>
        <w:t xml:space="preserve">com métodos:</w:t>
      </w:r>
      <w:r>
        <w:t xml:space="preserve"> </w:t>
      </w:r>
      <w:r>
        <w:rPr>
          <w:rStyle w:val="VerbatimChar"/>
        </w:rPr>
        <w:t xml:space="preserve">rolar(int minimo, int maximo)</w:t>
      </w:r>
      <w:r>
        <w:t xml:space="preserve">,</w:t>
      </w:r>
      <w:r>
        <w:t xml:space="preserve"> </w:t>
      </w:r>
      <w:r>
        <w:rPr>
          <w:rStyle w:val="VerbatimChar"/>
        </w:rPr>
        <w:t xml:space="preserve">rolarDados(String expressao)</w:t>
      </w:r>
      <w:r>
        <w:t xml:space="preserve"> </w:t>
      </w:r>
      <w:r>
        <w:t xml:space="preserve">(ex:</w:t>
      </w:r>
      <w:r>
        <w:t xml:space="preserve"> </w:t>
      </w:r>
      <w:r>
        <w:t xml:space="preserve">“2d6+3”</w:t>
      </w:r>
      <w:r>
        <w:t xml:space="preserve"> </w:t>
      </w:r>
      <w:r>
        <w:t xml:space="preserve">= dois d6 mais 3),</w:t>
      </w:r>
      <w:r>
        <w:t xml:space="preserve"> </w:t>
      </w:r>
      <w:r>
        <w:rPr>
          <w:rStyle w:val="VerbatimChar"/>
        </w:rPr>
        <w:t xml:space="preserve">chance(int percentual)</w:t>
      </w:r>
      <w:r>
        <w:t xml:space="preserve">. Use para gerar HP variável em inimigos: Goblin fraco (d4+5), normal (d6+10), forte (d8+15). Gere 20 inimigos e verifique a variação.</w:t>
      </w:r>
    </w:p>
    <w:p>
      <w:pPr>
        <w:pStyle w:val="BodyText"/>
      </w:pPr>
      <w:r>
        <w:rPr>
          <w:b/>
          <w:bCs/>
        </w:rPr>
        <w:t xml:space="preserve">Desafio 17.4. Spawn seguro (Longe do jogador).</w:t>
      </w:r>
      <w:r>
        <w:t xml:space="preserve"> </w:t>
      </w:r>
      <w:r>
        <w:t xml:space="preserve">Ao gerar inimigos aleatoriamente, garanta que estejam a pelo menos 5 tiles do jogador (distância Manhattan). Se a posição aleatória violar isso, tente novamente. Crie</w:t>
      </w:r>
      <w:r>
        <w:t xml:space="preserve"> </w:t>
      </w:r>
      <w:r>
        <w:rPr>
          <w:rStyle w:val="VerbatimChar"/>
        </w:rPr>
        <w:t xml:space="preserve">bool longeDoJogador(Pos inimigo, Pos jogador, int minDistancia)</w:t>
      </w:r>
      <w:r>
        <w:t xml:space="preserve">. Teste visualmente: jogador está sempre isolado no spawn.</w:t>
      </w:r>
    </w:p>
    <w:p>
      <w:pPr>
        <w:pStyle w:val="BodyText"/>
      </w:pPr>
      <w:r>
        <w:rPr>
          <w:b/>
          <w:bCs/>
        </w:rPr>
        <w:t xml:space="preserve">Boss Final 17.5. Teste de Determinismo (Replicabilidade).</w:t>
      </w:r>
      <w:r>
        <w:t xml:space="preserve"> </w:t>
      </w:r>
      <w:r>
        <w:t xml:space="preserve">Implemente</w:t>
      </w:r>
      <w:r>
        <w:t xml:space="preserve"> </w:t>
      </w:r>
      <w:r>
        <w:rPr>
          <w:rStyle w:val="VerbatimChar"/>
        </w:rPr>
        <w:t xml:space="preserve">==</w:t>
      </w:r>
      <w:r>
        <w:t xml:space="preserve"> </w:t>
      </w:r>
      <w:r>
        <w:t xml:space="preserve">e</w:t>
      </w:r>
      <w:r>
        <w:t xml:space="preserve"> </w:t>
      </w:r>
      <w:r>
        <w:rPr>
          <w:rStyle w:val="VerbatimChar"/>
        </w:rPr>
        <w:t xml:space="preserve">hashCode</w:t>
      </w:r>
      <w:r>
        <w:t xml:space="preserve"> </w:t>
      </w:r>
      <w:r>
        <w:t xml:space="preserve">em suas classes principais (Mapa, Jogador, Inimigo). Escreva testes que verificam: (1) Mapas com semente 42 são idênticos, (2) Semente 43 é diferente, (3) Semente 42 novamente = idêntico à primeira. Isso demonstra que o caos é controlado: mesma semente = mesma jornada. Esse é o fundamento de replays.</w:t>
      </w:r>
    </w:p>
    <w:p>
      <w:pPr>
        <w:pStyle w:val="BodyText"/>
      </w:pPr>
      <w:r>
        <w:rPr>
          <w:b/>
          <w:bCs/>
        </w:rPr>
        <w:t xml:space="preserve">Dica do Mestre:</w:t>
      </w:r>
      <w:r>
        <w:t xml:space="preserve"> </w:t>
      </w:r>
      <w:r>
        <w:t xml:space="preserve">Gerenciamento de sementes em produção: em um jogo real, você quer que a semente seja visível ao jogador (para replay, streaming, speedrun). Considere adicionar um menu que mostra a semente inicial ou salve-a junto com o savegame:</w:t>
      </w:r>
    </w:p>
    <w:p>
      <w:pPr>
        <w:pStyle w:val="SourceCode"/>
      </w:pPr>
      <w:r>
        <w:rPr>
          <w:rStyle w:val="KeywordTok"/>
        </w:rPr>
        <w:t xml:space="preserve">class</w:t>
      </w:r>
      <w:r>
        <w:rPr>
          <w:rStyle w:val="NormalTok"/>
        </w:rPr>
        <w:t xml:space="preserve"> SalvoJogo </w:t>
      </w:r>
      <w:r>
        <w:rPr>
          <w:rStyle w:val="OperatorTok"/>
        </w:rPr>
        <w:t xml:space="preserve">{</w:t>
      </w:r>
      <w:r>
        <w:br/>
      </w:r>
      <w:r>
        <w:rPr>
          <w:rStyle w:val="NormalTok"/>
        </w:rPr>
        <w:t xml:space="preserve">  </w:t>
      </w:r>
      <w:r>
        <w:rPr>
          <w:rStyle w:val="AttributeTok"/>
        </w:rPr>
        <w:t xml:space="preserve">final</w:t>
      </w:r>
      <w:r>
        <w:rPr>
          <w:rStyle w:val="NormalTok"/>
        </w:rPr>
        <w:t xml:space="preserve"> </w:t>
      </w:r>
      <w:r>
        <w:rPr>
          <w:rStyle w:val="DataTypeTok"/>
        </w:rPr>
        <w:t xml:space="preserve">int</w:t>
      </w:r>
      <w:r>
        <w:rPr>
          <w:rStyle w:val="NormalTok"/>
        </w:rPr>
        <w:t xml:space="preserve"> seed;</w:t>
      </w:r>
      <w:r>
        <w:br/>
      </w:r>
      <w:r>
        <w:rPr>
          <w:rStyle w:val="NormalTok"/>
        </w:rPr>
        <w:t xml:space="preserve">  </w:t>
      </w:r>
      <w:r>
        <w:rPr>
          <w:rStyle w:val="AttributeTok"/>
        </w:rPr>
        <w:t xml:space="preserve">final</w:t>
      </w:r>
      <w:r>
        <w:rPr>
          <w:rStyle w:val="NormalTok"/>
        </w:rPr>
        <w:t xml:space="preserve"> </w:t>
      </w:r>
      <w:r>
        <w:rPr>
          <w:rStyle w:val="DataTypeTok"/>
        </w:rPr>
        <w:t xml:space="preserve">int</w:t>
      </w:r>
      <w:r>
        <w:rPr>
          <w:rStyle w:val="NormalTok"/>
        </w:rPr>
        <w:t xml:space="preserve"> turno;</w:t>
      </w:r>
      <w:r>
        <w:br/>
      </w:r>
      <w:r>
        <w:rPr>
          <w:rStyle w:val="NormalTok"/>
        </w:rPr>
        <w:t xml:space="preserve">  </w:t>
      </w:r>
      <w:r>
        <w:rPr>
          <w:rStyle w:val="AttributeTok"/>
        </w:rPr>
        <w:t xml:space="preserve">final</w:t>
      </w:r>
      <w:r>
        <w:rPr>
          <w:rStyle w:val="NormalTok"/>
        </w:rPr>
        <w:t xml:space="preserve"> Posicao posicaoJogador;</w:t>
      </w:r>
      <w:r>
        <w:br/>
      </w:r>
      <w:r>
        <w:br/>
      </w:r>
      <w:r>
        <w:rPr>
          <w:rStyle w:val="NormalTok"/>
        </w:rPr>
        <w:t xml:space="preserve">  SalvoJogo(</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seed</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turno</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posicaoJogador</w:t>
      </w:r>
      <w:r>
        <w:rPr>
          <w:rStyle w:val="OperatorTok"/>
        </w:rPr>
        <w:t xml:space="preserve">,</w:t>
      </w:r>
      <w:r>
        <w:br/>
      </w:r>
      <w:r>
        <w:rPr>
          <w:rStyle w:val="NormalTok"/>
        </w:rPr>
        <w:t xml:space="preserve">  </w:t>
      </w:r>
      <w:r>
        <w:rPr>
          <w:rStyle w:val="OperatorTok"/>
        </w:rPr>
        <w:t xml:space="preserve">}</w:t>
      </w:r>
      <w:r>
        <w:rPr>
          <w:rStyle w:val="NormalTok"/>
        </w:rPr>
        <w:t xml:space="preserve">);</w:t>
      </w:r>
      <w:r>
        <w:br/>
      </w:r>
      <w:r>
        <w:br/>
      </w:r>
      <w:r>
        <w:rPr>
          <w:rStyle w:val="NormalTok"/>
        </w:rPr>
        <w:t xml:space="preserve">  </w:t>
      </w:r>
      <w:r>
        <w:rPr>
          <w:rStyle w:val="CommentTok"/>
        </w:rPr>
        <w:t xml:space="preserve">// Serializar e desserializar para JSON</w:t>
      </w:r>
      <w:r>
        <w:br/>
      </w:r>
      <w:r>
        <w:rPr>
          <w:rStyle w:val="NormalTok"/>
        </w:rPr>
        <w:t xml:space="preserve">  </w:t>
      </w:r>
      <w:r>
        <w:rPr>
          <w:rStyle w:val="DataType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AttributeTok"/>
        </w:rPr>
        <w:t xml:space="preserve">dynamic</w:t>
      </w:r>
      <w:r>
        <w:rPr>
          <w:rStyle w:val="OperatorTok"/>
        </w:rPr>
        <w:t xml:space="preserve">&gt;</w:t>
      </w:r>
      <w:r>
        <w:rPr>
          <w:rStyle w:val="NormalTok"/>
        </w:rPr>
        <w:t xml:space="preserve"> toJson()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StringTok"/>
        </w:rPr>
        <w:t xml:space="preserve">'seed'</w:t>
      </w:r>
      <w:r>
        <w:rPr>
          <w:rStyle w:val="OperatorTok"/>
        </w:rPr>
        <w:t xml:space="preserve">:</w:t>
      </w:r>
      <w:r>
        <w:rPr>
          <w:rStyle w:val="NormalTok"/>
        </w:rPr>
        <w:t xml:space="preserve"> seed</w:t>
      </w:r>
      <w:r>
        <w:rPr>
          <w:rStyle w:val="OperatorTok"/>
        </w:rPr>
        <w:t xml:space="preserve">,</w:t>
      </w:r>
      <w:r>
        <w:br/>
      </w:r>
      <w:r>
        <w:rPr>
          <w:rStyle w:val="NormalTok"/>
        </w:rPr>
        <w:t xml:space="preserve">    </w:t>
      </w:r>
      <w:r>
        <w:rPr>
          <w:rStyle w:val="StringTok"/>
        </w:rPr>
        <w:t xml:space="preserve">'turno'</w:t>
      </w:r>
      <w:r>
        <w:rPr>
          <w:rStyle w:val="OperatorTok"/>
        </w:rPr>
        <w:t xml:space="preserve">:</w:t>
      </w:r>
      <w:r>
        <w:rPr>
          <w:rStyle w:val="NormalTok"/>
        </w:rPr>
        <w:t xml:space="preserve"> turno</w:t>
      </w:r>
      <w:r>
        <w:rPr>
          <w:rStyle w:val="OperatorTok"/>
        </w:rPr>
        <w:t xml:space="preserve">,</w:t>
      </w:r>
      <w:r>
        <w:br/>
      </w:r>
      <w:r>
        <w:rPr>
          <w:rStyle w:val="NormalTok"/>
        </w:rPr>
        <w:t xml:space="preserve">    </w:t>
      </w:r>
      <w:r>
        <w:rPr>
          <w:rStyle w:val="StringTok"/>
        </w:rPr>
        <w:t xml:space="preserve">'x'</w:t>
      </w:r>
      <w:r>
        <w:rPr>
          <w:rStyle w:val="OperatorTok"/>
        </w:rPr>
        <w:t xml:space="preserve">:</w:t>
      </w:r>
      <w:r>
        <w:rPr>
          <w:rStyle w:val="NormalTok"/>
        </w:rPr>
        <w:t xml:space="preserve"> posicaoJogador</w:t>
      </w:r>
      <w:r>
        <w:rPr>
          <w:rStyle w:val="OperatorTok"/>
        </w:rPr>
        <w:t xml:space="preserve">.</w:t>
      </w:r>
      <w:r>
        <w:rPr>
          <w:rStyle w:val="NormalTok"/>
        </w:rPr>
        <w:t xml:space="preserve">x</w:t>
      </w:r>
      <w:r>
        <w:rPr>
          <w:rStyle w:val="OperatorTok"/>
        </w:rPr>
        <w:t xml:space="preserve">,</w:t>
      </w:r>
      <w:r>
        <w:br/>
      </w:r>
      <w:r>
        <w:rPr>
          <w:rStyle w:val="NormalTok"/>
        </w:rPr>
        <w:t xml:space="preserve">    </w:t>
      </w:r>
      <w:r>
        <w:rPr>
          <w:rStyle w:val="StringTok"/>
        </w:rPr>
        <w:t xml:space="preserve">'y'</w:t>
      </w:r>
      <w:r>
        <w:rPr>
          <w:rStyle w:val="OperatorTok"/>
        </w:rPr>
        <w:t xml:space="preserve">:</w:t>
      </w:r>
      <w:r>
        <w:rPr>
          <w:rStyle w:val="NormalTok"/>
        </w:rPr>
        <w:t xml:space="preserve"> posicaoJogador</w:t>
      </w:r>
      <w:r>
        <w:rPr>
          <w:rStyle w:val="OperatorTok"/>
        </w:rPr>
        <w:t xml:space="preserve">.</w:t>
      </w:r>
      <w:r>
        <w:rPr>
          <w:rStyle w:val="NormalTok"/>
        </w:rPr>
        <w:t xml:space="preserve">y</w:t>
      </w:r>
      <w:r>
        <w:rPr>
          <w:rStyle w:val="OperatorTok"/>
        </w:rPr>
        <w:t xml:space="preserve">,</w:t>
      </w:r>
      <w:r>
        <w:br/>
      </w:r>
      <w:r>
        <w:rPr>
          <w:rStyle w:val="NormalTok"/>
        </w:rPr>
        <w:t xml:space="preserve">  </w:t>
      </w:r>
      <w:r>
        <w:rPr>
          <w:rStyle w:val="OperatorTok"/>
        </w:rPr>
        <w:t xml:space="preserve">}</w:t>
      </w:r>
      <w:r>
        <w:rPr>
          <w:rStyle w:val="NormalTok"/>
        </w:rPr>
        <w:t xml:space="preserve">;</w:t>
      </w:r>
      <w:r>
        <w:br/>
      </w:r>
      <w:r>
        <w:rPr>
          <w:rStyle w:val="OperatorTok"/>
        </w:rPr>
        <w:t xml:space="preserve">}</w:t>
      </w:r>
    </w:p>
    <w:p>
      <w:pPr>
        <w:pStyle w:val="FirstParagraph"/>
      </w:pPr>
      <w:r>
        <w:t xml:space="preserve">Performance: Aleatoriedade massiva (milhares de rolls por frame) é rara em Dart. Se precisar, considere pré-gerar resultados ou usar um RNG mais rápido que</w:t>
      </w:r>
      <w:r>
        <w:t xml:space="preserve"> </w:t>
      </w:r>
      <w:r>
        <w:rPr>
          <w:rStyle w:val="VerbatimChar"/>
        </w:rPr>
        <w:t xml:space="preserve">Random</w:t>
      </w:r>
      <w:r>
        <w:t xml:space="preserve"> </w:t>
      </w:r>
      <w:r>
        <w:t xml:space="preserve">padrão (como xorshift, usado em motores profissionais).</w:t>
      </w:r>
    </w:p>
    <w:bookmarkEnd w:id="222"/>
    <w:bookmarkStart w:id="223" w:name="pergaminho-do-capítulo-16"/>
    <w:p>
      <w:pPr>
        <w:pStyle w:val="Heading2"/>
      </w:pPr>
      <w:r>
        <w:t xml:space="preserve">Pergaminho do Capítulo</w:t>
      </w:r>
    </w:p>
    <w:p>
      <w:pPr>
        <w:pStyle w:val="FirstParagraph"/>
      </w:pPr>
      <w:r>
        <w:t xml:space="preserve">Neste capítulo você aprendeu:</w:t>
      </w:r>
    </w:p>
    <w:p>
      <w:pPr>
        <w:pStyle w:val="Compact"/>
        <w:numPr>
          <w:ilvl w:val="0"/>
          <w:numId w:val="1013"/>
        </w:numPr>
      </w:pPr>
      <w:r>
        <w:t xml:space="preserve">Random sem semente: muda a cada execução (não determinístico)</w:t>
      </w:r>
    </w:p>
    <w:p>
      <w:pPr>
        <w:pStyle w:val="Compact"/>
        <w:numPr>
          <w:ilvl w:val="0"/>
          <w:numId w:val="1013"/>
        </w:numPr>
      </w:pPr>
      <w:r>
        <w:t xml:space="preserve">Random com semente: sempre mesma sequência (determinístico)</w:t>
      </w:r>
    </w:p>
    <w:p>
      <w:pPr>
        <w:pStyle w:val="Compact"/>
        <w:numPr>
          <w:ilvl w:val="0"/>
          <w:numId w:val="1013"/>
        </w:numPr>
      </w:pPr>
      <w:r>
        <w:t xml:space="preserve">Métodos:</w:t>
      </w:r>
      <w:r>
        <w:t xml:space="preserve"> </w:t>
      </w:r>
      <w:r>
        <w:rPr>
          <w:rStyle w:val="VerbatimChar"/>
        </w:rPr>
        <w:t xml:space="preserve">nextInt()</w:t>
      </w:r>
      <w:r>
        <w:t xml:space="preserve">,</w:t>
      </w:r>
      <w:r>
        <w:t xml:space="preserve"> </w:t>
      </w:r>
      <w:r>
        <w:rPr>
          <w:rStyle w:val="VerbatimChar"/>
        </w:rPr>
        <w:t xml:space="preserve">nextDouble()</w:t>
      </w:r>
      <w:r>
        <w:t xml:space="preserve">,</w:t>
      </w:r>
      <w:r>
        <w:t xml:space="preserve"> </w:t>
      </w:r>
      <w:r>
        <w:rPr>
          <w:rStyle w:val="VerbatimChar"/>
        </w:rPr>
        <w:t xml:space="preserve">nextBool()</w:t>
      </w:r>
    </w:p>
    <w:p>
      <w:pPr>
        <w:pStyle w:val="Compact"/>
        <w:numPr>
          <w:ilvl w:val="0"/>
          <w:numId w:val="1013"/>
        </w:numPr>
      </w:pPr>
      <w:r>
        <w:t xml:space="preserve">Por que sementes importam: debugging, testes, replay, speedrun</w:t>
      </w:r>
    </w:p>
    <w:p>
      <w:pPr>
        <w:pStyle w:val="Compact"/>
        <w:numPr>
          <w:ilvl w:val="0"/>
          <w:numId w:val="1013"/>
        </w:numPr>
      </w:pPr>
      <w:r>
        <w:t xml:space="preserve">Colocação aleatória: itens e inimigos em posições válidas</w:t>
      </w:r>
    </w:p>
    <w:p>
      <w:pPr>
        <w:pStyle w:val="Compact"/>
        <w:numPr>
          <w:ilvl w:val="0"/>
          <w:numId w:val="1013"/>
        </w:numPr>
      </w:pPr>
      <w:r>
        <w:t xml:space="preserve">Loot tables: probabilidades ponderadas (comum vs raro vs épico)</w:t>
      </w:r>
    </w:p>
    <w:p>
      <w:pPr>
        <w:pStyle w:val="Compact"/>
        <w:numPr>
          <w:ilvl w:val="0"/>
          <w:numId w:val="1013"/>
        </w:numPr>
      </w:pPr>
      <w:r>
        <w:t xml:space="preserve">List.shuffle() e picking: embaralhar e escolher elementos</w:t>
      </w:r>
    </w:p>
    <w:p>
      <w:pPr>
        <w:pStyle w:val="Compact"/>
        <w:numPr>
          <w:ilvl w:val="0"/>
          <w:numId w:val="1013"/>
        </w:numPr>
      </w:pPr>
      <w:r>
        <w:t xml:space="preserve">Classe Rolador: utilitária para operações aleatórias comuns</w:t>
      </w:r>
    </w:p>
    <w:p>
      <w:pPr>
        <w:pStyle w:val="Compact"/>
        <w:numPr>
          <w:ilvl w:val="0"/>
          <w:numId w:val="1013"/>
        </w:numPr>
      </w:pPr>
      <w:r>
        <w:t xml:space="preserve">Notação de dados: parse simples para</w:t>
      </w:r>
      <w:r>
        <w:t xml:space="preserve"> </w:t>
      </w:r>
      <w:r>
        <w:rPr>
          <w:rStyle w:val="VerbatimChar"/>
        </w:rPr>
        <w:t xml:space="preserve">2d6+3</w:t>
      </w:r>
    </w:p>
    <w:p>
      <w:pPr>
        <w:pStyle w:val="Compact"/>
        <w:numPr>
          <w:ilvl w:val="0"/>
          <w:numId w:val="1013"/>
        </w:numPr>
      </w:pPr>
      <w:r>
        <w:t xml:space="preserve">Boas práticas: passar</w:t>
      </w:r>
      <w:r>
        <w:t xml:space="preserve"> </w:t>
      </w:r>
      <w:r>
        <w:rPr>
          <w:rStyle w:val="VerbatimChar"/>
        </w:rPr>
        <w:t xml:space="preserve">Random</w:t>
      </w:r>
      <w:r>
        <w:t xml:space="preserve"> </w:t>
      </w:r>
      <w:r>
        <w:t xml:space="preserve">como parâmetro (funções puras)</w:t>
      </w:r>
    </w:p>
    <w:p>
      <w:pPr>
        <w:pStyle w:val="FirstParagraph"/>
      </w:pPr>
      <w:r>
        <w:t xml:space="preserve">Seu jogo agora tem infinita rejogabilidade. Cada sessão é diferente, mas reprodutível. Perfeito para testes e clips de gameplay.</w:t>
      </w:r>
    </w:p>
    <w:p>
      <w:pPr>
        <w:pStyle w:val="BodyText"/>
      </w:pPr>
      <w:r>
        <w:t xml:space="preserve">No próximo capítulo (18), você aprenderá algoritmos de geração procedural avançados: Random Walk e Rooms-and-Corridors.</w:t>
      </w:r>
    </w:p>
    <w:bookmarkEnd w:id="223"/>
    <w:bookmarkEnd w:id="224"/>
    <w:bookmarkStart w:id="239" w:name="Xbd6cc4563dbd534e7d6c389365a30ce79ee2f6b"/>
    <w:p>
      <w:pPr>
        <w:pStyle w:val="Heading1"/>
      </w:pPr>
      <w:r>
        <w:t xml:space="preserve">Capítulo 18 - Geração Procedural: Cavernas e Corredores</w:t>
      </w:r>
    </w:p>
    <w:p>
      <w:pPr>
        <w:pStyle w:val="BlockText"/>
      </w:pPr>
      <w:r>
        <w:rPr>
          <w:i/>
          <w:iCs/>
        </w:rPr>
        <w:t xml:space="preserve">Cada masmorra tem uma história. Mas desenhar cada um dos nossos mundos à mão seria loucura. Assim, ensinamos a máquina a criar. Não infinitamente, mas com regras e criatividade. Cada sessão, a masmorra muda. Essa é a promessa do roguelike verdadeiro.</w:t>
      </w:r>
    </w:p>
    <w:bookmarkStart w:id="225" w:name="o-que-vamos-aprender-5"/>
    <w:p>
      <w:pPr>
        <w:pStyle w:val="Heading2"/>
      </w:pPr>
      <w:r>
        <w:t xml:space="preserve">O Que Vamos Aprender</w:t>
      </w:r>
    </w:p>
    <w:p>
      <w:pPr>
        <w:pStyle w:val="FirstParagraph"/>
      </w:pPr>
      <w:r>
        <w:t xml:space="preserve">Neste capítulo você vai aprender dois algoritmos fundamentais de</w:t>
      </w:r>
      <w:r>
        <w:t xml:space="preserve"> </w:t>
      </w:r>
      <w:r>
        <w:rPr>
          <w:b/>
          <w:bCs/>
        </w:rPr>
        <w:t xml:space="preserve">geração procedural</w:t>
      </w:r>
      <w:r>
        <w:t xml:space="preserve">:</w:t>
      </w:r>
      <w:r>
        <w:t xml:space="preserve"> </w:t>
      </w:r>
      <w:r>
        <w:t xml:space="preserve">- Random Walk: simples, orgânico, tipo caverna natural</w:t>
      </w:r>
      <w:r>
        <w:t xml:space="preserve"> </w:t>
      </w:r>
      <w:r>
        <w:t xml:space="preserve">- Rooms and Corridors: estruturado, clássico, tipo masmorra construída</w:t>
      </w:r>
    </w:p>
    <w:p>
      <w:pPr>
        <w:pStyle w:val="BodyText"/>
      </w:pPr>
      <w:r>
        <w:t xml:space="preserve">Especificamente:</w:t>
      </w:r>
      <w:r>
        <w:t xml:space="preserve"> </w:t>
      </w:r>
      <w:r>
        <w:t xml:space="preserve">- Entender o conceito de geração procedural: regras + aleatoriedade criam conteúdo</w:t>
      </w:r>
      <w:r>
        <w:t xml:space="preserve"> </w:t>
      </w:r>
      <w:r>
        <w:t xml:space="preserve">- Algoritmo Random Walk: um</w:t>
      </w:r>
      <w:r>
        <w:t xml:space="preserve"> </w:t>
      </w:r>
      <w:r>
        <w:t xml:space="preserve">“bêbado”</w:t>
      </w:r>
      <w:r>
        <w:t xml:space="preserve"> </w:t>
      </w:r>
      <w:r>
        <w:t xml:space="preserve">anda aleatoriamente, deixando um caminho</w:t>
      </w:r>
      <w:r>
        <w:t xml:space="preserve"> </w:t>
      </w:r>
      <w:r>
        <w:t xml:space="preserve">- Desenho ASCII de como funciona</w:t>
      </w:r>
      <w:r>
        <w:t xml:space="preserve"> </w:t>
      </w:r>
      <w:r>
        <w:t xml:space="preserve">- Implementação completa em Dart</w:t>
      </w:r>
      <w:r>
        <w:t xml:space="preserve"> </w:t>
      </w:r>
      <w:r>
        <w:t xml:space="preserve">- Algoritmo Rooms &amp; Corridors: gerar salas aleatórias, evitar sobreposição, conectar com corredores</w:t>
      </w:r>
      <w:r>
        <w:t xml:space="preserve"> </w:t>
      </w:r>
      <w:r>
        <w:t xml:space="preserve">- Classe Sala com métodos de sobreposição e desenho</w:t>
      </w:r>
      <w:r>
        <w:t xml:space="preserve"> </w:t>
      </w:r>
      <w:r>
        <w:t xml:space="preserve">- Validação de mapas: garantir que existe um caminho da entrada até a saída</w:t>
      </w:r>
      <w:r>
        <w:t xml:space="preserve"> </w:t>
      </w:r>
      <w:r>
        <w:t xml:space="preserve">- Comparação visual entre os dois algoritmos</w:t>
      </w:r>
      <w:r>
        <w:t xml:space="preserve"> </w:t>
      </w:r>
      <w:r>
        <w:t xml:space="preserve">- Exemplo completo funcionando</w:t>
      </w:r>
    </w:p>
    <w:p>
      <w:pPr>
        <w:pStyle w:val="BodyText"/>
      </w:pPr>
      <w:r>
        <w:t xml:space="preserve">Ao final, você terá mapas únicos e procedurais.</w:t>
      </w:r>
    </w:p>
    <w:bookmarkEnd w:id="225"/>
    <w:bookmarkStart w:id="228" w:name="parte-1-random-walk-embriaguez-errante"/>
    <w:p>
      <w:pPr>
        <w:pStyle w:val="Heading2"/>
      </w:pPr>
      <w:r>
        <w:t xml:space="preserve">Parte 1: Random Walk (Embriaguez Errante)</w:t>
      </w:r>
    </w:p>
    <w:bookmarkStart w:id="226" w:name="o-conceito"/>
    <w:p>
      <w:pPr>
        <w:pStyle w:val="Heading3"/>
      </w:pPr>
      <w:r>
        <w:t xml:space="preserve">O Conceito</w:t>
      </w:r>
    </w:p>
    <w:p>
      <w:pPr>
        <w:pStyle w:val="FirstParagraph"/>
      </w:pPr>
      <w:r>
        <w:t xml:space="preserve">Imagina um bêbado começando no meio da masmorra e andando aleatoriamente. Cada passo que dá converte a parede em chão. Depois de muitos passos, deixa um traço de um caminho sinuoso. Isso simula como as cavernas naturais surgem: água ou criaturas erodindo rochas ao longo de séculos. O resultado é mapas muito orgânicos e exploráveis.</w:t>
      </w:r>
    </w:p>
    <w:p>
      <w:pPr>
        <w:pStyle w:val="SourceCode"/>
      </w:pPr>
      <w:r>
        <w:rPr>
          <w:rStyle w:val="VerbatimChar"/>
        </w:rPr>
        <w:t xml:space="preserve">Passo 1: Start no (5, 5), marca como chão</w:t>
      </w:r>
      <w:r>
        <w:br/>
      </w:r>
      <w:r>
        <w:rPr>
          <w:rStyle w:val="VerbatimChar"/>
        </w:rPr>
        <w:t xml:space="preserve">#########</w:t>
      </w:r>
      <w:r>
        <w:br/>
      </w:r>
      <w:r>
        <w:rPr>
          <w:rStyle w:val="VerbatimChar"/>
        </w:rPr>
        <w:t xml:space="preserve">#   @   #</w:t>
      </w:r>
      <w:r>
        <w:br/>
      </w:r>
      <w:r>
        <w:rPr>
          <w:rStyle w:val="VerbatimChar"/>
        </w:rPr>
        <w:t xml:space="preserve">#########</w:t>
      </w:r>
      <w:r>
        <w:br/>
      </w:r>
      <w:r>
        <w:br/>
      </w:r>
      <w:r>
        <w:rPr>
          <w:rStyle w:val="VerbatimChar"/>
        </w:rPr>
        <w:t xml:space="preserve">Passos 2-50: Anda N/S/E/O aleatoriamente, marcando chão</w:t>
      </w:r>
      <w:r>
        <w:br/>
      </w:r>
      <w:r>
        <w:rPr>
          <w:rStyle w:val="VerbatimChar"/>
        </w:rPr>
        <w:t xml:space="preserve">#...#...#</w:t>
      </w:r>
      <w:r>
        <w:br/>
      </w:r>
      <w:r>
        <w:rPr>
          <w:rStyle w:val="VerbatimChar"/>
        </w:rPr>
        <w:t xml:space="preserve">#.###...#</w:t>
      </w:r>
      <w:r>
        <w:br/>
      </w:r>
      <w:r>
        <w:rPr>
          <w:rStyle w:val="VerbatimChar"/>
        </w:rPr>
        <w:t xml:space="preserve">#.......#</w:t>
      </w:r>
      <w:r>
        <w:br/>
      </w:r>
      <w:r>
        <w:rPr>
          <w:rStyle w:val="VerbatimChar"/>
        </w:rPr>
        <w:t xml:space="preserve">#########</w:t>
      </w:r>
      <w:r>
        <w:br/>
      </w:r>
      <w:r>
        <w:br/>
      </w:r>
      <w:r>
        <w:rPr>
          <w:rStyle w:val="VerbatimChar"/>
        </w:rPr>
        <w:t xml:space="preserve">Resultado: caverna natural, conexões orgânicas</w:t>
      </w:r>
    </w:p>
    <w:p>
      <w:pPr>
        <w:pStyle w:val="FirstParagraph"/>
      </w:pPr>
      <w:r>
        <w:t xml:space="preserve">Vantagens: Fácil de implementar. Mapas parecem cavernas naturais. Gasto computacional mínimo.</w:t>
      </w:r>
      <w:r>
        <w:t xml:space="preserve"> </w:t>
      </w:r>
      <w:r>
        <w:t xml:space="preserve">Desvantagens: Sem estrutura (sem salas claras). Pode ficar muito aberto ou muito cheio.</w:t>
      </w:r>
    </w:p>
    <w:bookmarkEnd w:id="226"/>
    <w:bookmarkStart w:id="227" w:name="implementação"/>
    <w:p>
      <w:pPr>
        <w:pStyle w:val="Heading3"/>
      </w:pPr>
      <w:r>
        <w:t xml:space="preserve">Implementação</w:t>
      </w:r>
    </w:p>
    <w:p>
      <w:pPr>
        <w:pStyle w:val="FirstParagraph"/>
      </w:pPr>
      <w:r>
        <w:t xml:space="preserve">A implementação é simples: comece no centro, escolha uma direção aleatória a cada passo, e marque a célula como chão. Use boundary checks para não sair do mapa. Quanto mais passos, mais</w:t>
      </w:r>
      <w:r>
        <w:t xml:space="preserve"> </w:t>
      </w:r>
      <w:r>
        <w:t xml:space="preserve">“furos”</w:t>
      </w:r>
      <w:r>
        <w:t xml:space="preserve"> </w:t>
      </w:r>
      <w:r>
        <w:t xml:space="preserve">o mapa terá. Com 1000 passos você tem uma caverna exploável; com 100 fica muito linear.</w:t>
      </w:r>
    </w:p>
    <w:p>
      <w:pPr>
        <w:pStyle w:val="SourceCode"/>
      </w:pPr>
      <w:r>
        <w:rPr>
          <w:rStyle w:val="CommentTok"/>
        </w:rPr>
        <w:t xml:space="preserve">// dungeon_generator.dart</w:t>
      </w:r>
      <w:r>
        <w:br/>
      </w:r>
      <w:r>
        <w:br/>
      </w:r>
      <w:r>
        <w:rPr>
          <w:rStyle w:val="KeywordTok"/>
        </w:rPr>
        <w:t xml:space="preserve">class</w:t>
      </w:r>
      <w:r>
        <w:rPr>
          <w:rStyle w:val="NormalTok"/>
        </w:rPr>
        <w:t xml:space="preserve"> MapaMasmorra </w:t>
      </w:r>
      <w:r>
        <w:rPr>
          <w:rStyle w:val="OperatorTok"/>
        </w:rPr>
        <w:t xml:space="preserve">{</w:t>
      </w:r>
      <w:r>
        <w:br/>
      </w:r>
      <w:r>
        <w:rPr>
          <w:rStyle w:val="NormalTok"/>
        </w:rPr>
        <w:t xml:space="preserve">  </w:t>
      </w:r>
      <w:r>
        <w:rPr>
          <w:rStyle w:val="AttributeTok"/>
        </w:rPr>
        <w:t xml:space="preserve">static</w:t>
      </w:r>
      <w:r>
        <w:rPr>
          <w:rStyle w:val="NormalTok"/>
        </w:rPr>
        <w:t xml:space="preserve"> MapaMasmorra comRandomWalk(</w:t>
      </w:r>
      <w:r>
        <w:rPr>
          <w:rStyle w:val="OperatorTok"/>
        </w:rPr>
        <w:t xml:space="preserve">{</w:t>
      </w:r>
      <w:r>
        <w:br/>
      </w:r>
      <w:r>
        <w:rPr>
          <w:rStyle w:val="NormalTok"/>
        </w:rPr>
        <w:t xml:space="preserve">    required </w:t>
      </w:r>
      <w:r>
        <w:rPr>
          <w:rStyle w:val="DataTypeTok"/>
        </w:rPr>
        <w:t xml:space="preserve">int</w:t>
      </w:r>
      <w:r>
        <w:rPr>
          <w:rStyle w:val="NormalTok"/>
        </w:rPr>
        <w:t xml:space="preserve"> largura</w:t>
      </w:r>
      <w:r>
        <w:rPr>
          <w:rStyle w:val="OperatorTok"/>
        </w:rPr>
        <w:t xml:space="preserve">,</w:t>
      </w:r>
      <w:r>
        <w:br/>
      </w:r>
      <w:r>
        <w:rPr>
          <w:rStyle w:val="NormalTok"/>
        </w:rPr>
        <w:t xml:space="preserve">    required </w:t>
      </w:r>
      <w:r>
        <w:rPr>
          <w:rStyle w:val="DataTypeTok"/>
        </w:rPr>
        <w:t xml:space="preserve">int</w:t>
      </w:r>
      <w:r>
        <w:rPr>
          <w:rStyle w:val="NormalTok"/>
        </w:rPr>
        <w:t xml:space="preserve"> altura</w:t>
      </w:r>
      <w:r>
        <w:rPr>
          <w:rStyle w:val="OperatorTok"/>
        </w:rPr>
        <w:t xml:space="preserve">,</w:t>
      </w:r>
      <w:r>
        <w:br/>
      </w:r>
      <w:r>
        <w:rPr>
          <w:rStyle w:val="NormalTok"/>
        </w:rPr>
        <w:t xml:space="preserve">    required Random random</w:t>
      </w:r>
      <w:r>
        <w:rPr>
          <w:rStyle w:val="OperatorTok"/>
        </w:rPr>
        <w:t xml:space="preserve">,</w:t>
      </w:r>
      <w:r>
        <w:br/>
      </w:r>
      <w:r>
        <w:rPr>
          <w:rStyle w:val="NormalTok"/>
        </w:rPr>
        <w:t xml:space="preserve">    required </w:t>
      </w:r>
      <w:r>
        <w:rPr>
          <w:rStyle w:val="DataTypeTok"/>
        </w:rPr>
        <w:t xml:space="preserve">int</w:t>
      </w:r>
      <w:r>
        <w:rPr>
          <w:rStyle w:val="NormalTok"/>
        </w:rPr>
        <w:t xml:space="preserve"> numPassos</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grade </w:t>
      </w:r>
      <w:r>
        <w:rPr>
          <w:rStyle w:val="OperatorTok"/>
        </w:rPr>
        <w:t xml:space="preserve">=</w:t>
      </w:r>
      <w:r>
        <w:rPr>
          <w:rStyle w:val="NormalTok"/>
        </w:rPr>
        <w:t xml:space="preserve"> </w:t>
      </w:r>
      <w:r>
        <w:rPr>
          <w:rStyle w:val="DataTypeTok"/>
        </w:rPr>
        <w:t xml:space="preserve">List</w:t>
      </w:r>
      <w:r>
        <w:rPr>
          <w:rStyle w:val="OperatorTok"/>
        </w:rPr>
        <w:t xml:space="preserve">&lt;</w:t>
      </w:r>
      <w:r>
        <w:rPr>
          <w:rStyle w:val="DataTypeTok"/>
        </w:rPr>
        <w:t xml:space="preserve">List</w:t>
      </w:r>
      <w:r>
        <w:rPr>
          <w:rStyle w:val="OperatorTok"/>
        </w:rPr>
        <w:t xml:space="preserve">&lt;</w:t>
      </w:r>
      <w:r>
        <w:rPr>
          <w:rStyle w:val="NormalTok"/>
        </w:rPr>
        <w:t xml:space="preserve">Tile</w:t>
      </w:r>
      <w:r>
        <w:rPr>
          <w:rStyle w:val="OperatorTok"/>
        </w:rPr>
        <w:t xml:space="preserve">&gt;&gt;.</w:t>
      </w:r>
      <w:r>
        <w:rPr>
          <w:rStyle w:val="NormalTok"/>
        </w:rPr>
        <w:t xml:space="preserve">generate(</w:t>
      </w:r>
      <w:r>
        <w:br/>
      </w:r>
      <w:r>
        <w:rPr>
          <w:rStyle w:val="NormalTok"/>
        </w:rPr>
        <w:t xml:space="preserve">      altura</w:t>
      </w:r>
      <w:r>
        <w:rPr>
          <w:rStyle w:val="OperatorTok"/>
        </w:rPr>
        <w:t xml:space="preserve">,</w:t>
      </w:r>
      <w:r>
        <w:br/>
      </w:r>
      <w:r>
        <w:rPr>
          <w:rStyle w:val="NormalTok"/>
        </w:rPr>
        <w:t xml:space="preserve">      (y) </w:t>
      </w:r>
      <w:r>
        <w:rPr>
          <w:rStyle w:val="OperatorTok"/>
        </w:rPr>
        <w:t xml:space="preserve">=&gt;</w:t>
      </w:r>
      <w:r>
        <w:rPr>
          <w:rStyle w:val="NormalTok"/>
        </w:rPr>
        <w:t xml:space="preserve"> </w:t>
      </w:r>
      <w:r>
        <w:rPr>
          <w:rStyle w:val="DataTypeTok"/>
        </w:rPr>
        <w:t xml:space="preserve">List</w:t>
      </w:r>
      <w:r>
        <w:rPr>
          <w:rStyle w:val="OperatorTok"/>
        </w:rPr>
        <w:t xml:space="preserve">&lt;</w:t>
      </w:r>
      <w:r>
        <w:rPr>
          <w:rStyle w:val="NormalTok"/>
        </w:rPr>
        <w:t xml:space="preserve">Tile</w:t>
      </w:r>
      <w:r>
        <w:rPr>
          <w:rStyle w:val="OperatorTok"/>
        </w:rPr>
        <w:t xml:space="preserve">&gt;.</w:t>
      </w:r>
      <w:r>
        <w:rPr>
          <w:rStyle w:val="NormalTok"/>
        </w:rPr>
        <w:t xml:space="preserve">generate(largura</w:t>
      </w:r>
      <w:r>
        <w:rPr>
          <w:rStyle w:val="OperatorTok"/>
        </w:rPr>
        <w:t xml:space="preserve">,</w:t>
      </w:r>
      <w:r>
        <w:rPr>
          <w:rStyle w:val="NormalTok"/>
        </w:rPr>
        <w:t xml:space="preserve"> (x) </w:t>
      </w:r>
      <w:r>
        <w:rPr>
          <w:rStyle w:val="OperatorTok"/>
        </w:rPr>
        <w:t xml:space="preserve">=&gt;</w:t>
      </w:r>
      <w:r>
        <w:rPr>
          <w:rStyle w:val="NormalTok"/>
        </w:rPr>
        <w:t xml:space="preserve"> Tile</w:t>
      </w:r>
      <w:r>
        <w:rPr>
          <w:rStyle w:val="OperatorTok"/>
        </w:rPr>
        <w:t xml:space="preserve">.</w:t>
      </w:r>
      <w:r>
        <w:rPr>
          <w:rStyle w:val="NormalTok"/>
        </w:rPr>
        <w:t xml:space="preserve">parede)</w:t>
      </w:r>
      <w:r>
        <w:rPr>
          <w:rStyle w:val="OperatorTok"/>
        </w:rPr>
        <w:t xml:space="preserve">,</w:t>
      </w:r>
      <w:r>
        <w:br/>
      </w:r>
      <w:r>
        <w:rPr>
          <w:rStyle w:val="NormalTok"/>
        </w:rPr>
        <w:t xml:space="preserve">    );</w:t>
      </w:r>
      <w:r>
        <w:br/>
      </w:r>
      <w:r>
        <w:br/>
      </w:r>
      <w:r>
        <w:rPr>
          <w:rStyle w:val="NormalTok"/>
        </w:rPr>
        <w:t xml:space="preserve">    </w:t>
      </w:r>
      <w:r>
        <w:rPr>
          <w:rStyle w:val="DataTypeTok"/>
        </w:rPr>
        <w:t xml:space="preserve">int</w:t>
      </w:r>
      <w:r>
        <w:rPr>
          <w:rStyle w:val="NormalTok"/>
        </w:rPr>
        <w:t xml:space="preserve"> x </w:t>
      </w:r>
      <w:r>
        <w:rPr>
          <w:rStyle w:val="OperatorTok"/>
        </w:rPr>
        <w:t xml:space="preserve">=</w:t>
      </w:r>
      <w:r>
        <w:rPr>
          <w:rStyle w:val="NormalTok"/>
        </w:rPr>
        <w:t xml:space="preserve"> largura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DataTypeTok"/>
        </w:rPr>
        <w:t xml:space="preserve">int</w:t>
      </w:r>
      <w:r>
        <w:rPr>
          <w:rStyle w:val="NormalTok"/>
        </w:rPr>
        <w:t xml:space="preserve"> y </w:t>
      </w:r>
      <w:r>
        <w:rPr>
          <w:rStyle w:val="OperatorTok"/>
        </w:rPr>
        <w:t xml:space="preserve">=</w:t>
      </w:r>
      <w:r>
        <w:rPr>
          <w:rStyle w:val="NormalTok"/>
        </w:rPr>
        <w:t xml:space="preserve"> altura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grade[y][x] </w:t>
      </w:r>
      <w:r>
        <w:rPr>
          <w:rStyle w:val="OperatorTok"/>
        </w:rPr>
        <w:t xml:space="preserve">=</w:t>
      </w:r>
      <w:r>
        <w:rPr>
          <w:rStyle w:val="NormalTok"/>
        </w:rPr>
        <w:t xml:space="preserve"> Tile</w:t>
      </w:r>
      <w:r>
        <w:rPr>
          <w:rStyle w:val="OperatorTok"/>
        </w:rPr>
        <w:t xml:space="preserve">.</w:t>
      </w:r>
      <w:r>
        <w:rPr>
          <w:rStyle w:val="NormalTok"/>
        </w:rPr>
        <w:t xml:space="preserve">chao;</w:t>
      </w:r>
      <w:r>
        <w:br/>
      </w:r>
      <w:r>
        <w:br/>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passo </w:t>
      </w:r>
      <w:r>
        <w:rPr>
          <w:rStyle w:val="OperatorTok"/>
        </w:rPr>
        <w:t xml:space="preserve">=</w:t>
      </w:r>
      <w:r>
        <w:rPr>
          <w:rStyle w:val="NormalTok"/>
        </w:rPr>
        <w:t xml:space="preserve"> </w:t>
      </w:r>
      <w:r>
        <w:rPr>
          <w:rStyle w:val="DecValTok"/>
        </w:rPr>
        <w:t xml:space="preserve">0</w:t>
      </w:r>
      <w:r>
        <w:rPr>
          <w:rStyle w:val="NormalTok"/>
        </w:rPr>
        <w:t xml:space="preserve">; passo </w:t>
      </w:r>
      <w:r>
        <w:rPr>
          <w:rStyle w:val="OperatorTok"/>
        </w:rPr>
        <w:t xml:space="preserve">&lt;</w:t>
      </w:r>
      <w:r>
        <w:rPr>
          <w:rStyle w:val="NormalTok"/>
        </w:rPr>
        <w:t xml:space="preserve"> numPassos; passo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direcao </w:t>
      </w:r>
      <w:r>
        <w:rPr>
          <w:rStyle w:val="OperatorTok"/>
        </w:rPr>
        <w:t xml:space="preserve">=</w:t>
      </w:r>
      <w:r>
        <w:rPr>
          <w:rStyle w:val="NormalTok"/>
        </w:rPr>
        <w:t xml:space="preserve"> random</w:t>
      </w:r>
      <w:r>
        <w:rPr>
          <w:rStyle w:val="OperatorTok"/>
        </w:rPr>
        <w:t xml:space="preserve">.</w:t>
      </w:r>
      <w:r>
        <w:rPr>
          <w:rStyle w:val="NormalTok"/>
        </w:rPr>
        <w:t xml:space="preserve">nextInt(</w:t>
      </w:r>
      <w:r>
        <w:rPr>
          <w:rStyle w:val="DecValTok"/>
        </w:rPr>
        <w:t xml:space="preserve">4</w:t>
      </w:r>
      <w:r>
        <w:rPr>
          <w:rStyle w:val="NormalTok"/>
        </w:rPr>
        <w:t xml:space="preserve">);</w:t>
      </w:r>
      <w:r>
        <w:br/>
      </w:r>
      <w:r>
        <w:rPr>
          <w:rStyle w:val="NormalTok"/>
        </w:rPr>
        <w:t xml:space="preserve">      </w:t>
      </w:r>
      <w:r>
        <w:rPr>
          <w:rStyle w:val="ControlFlowTok"/>
        </w:rPr>
        <w:t xml:space="preserve">switch</w:t>
      </w:r>
      <w:r>
        <w:rPr>
          <w:rStyle w:val="NormalTok"/>
        </w:rPr>
        <w:t xml:space="preserve"> (direcao)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if</w:t>
      </w:r>
      <w:r>
        <w:rPr>
          <w:rStyle w:val="NormalTok"/>
        </w:rPr>
        <w:t xml:space="preserve"> (y </w:t>
      </w:r>
      <w:r>
        <w:rPr>
          <w:rStyle w:val="OperatorTok"/>
        </w:rPr>
        <w:t xml:space="preserve">&gt;</w:t>
      </w:r>
      <w:r>
        <w:rPr>
          <w:rStyle w:val="NormalTok"/>
        </w:rPr>
        <w:t xml:space="preserve"> </w:t>
      </w:r>
      <w:r>
        <w:rPr>
          <w:rStyle w:val="DecValTok"/>
        </w:rPr>
        <w:t xml:space="preserve">1</w:t>
      </w:r>
      <w:r>
        <w:rPr>
          <w:rStyle w:val="NormalTok"/>
        </w:rPr>
        <w:t xml:space="preserve">) y</w:t>
      </w:r>
      <w:r>
        <w:rPr>
          <w:rStyle w:val="OperatorTok"/>
        </w:rPr>
        <w:t xml:space="preserve">--</w:t>
      </w:r>
      <w:r>
        <w:rPr>
          <w:rStyle w:val="Normal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1</w:t>
      </w:r>
      <w:r>
        <w:rPr>
          <w:rStyle w:val="OperatorTok"/>
        </w:rPr>
        <w:t xml:space="preserve">:</w:t>
      </w:r>
      <w:r>
        <w:rPr>
          <w:rStyle w:val="NormalTok"/>
        </w:rPr>
        <w:t xml:space="preserve"> </w:t>
      </w:r>
      <w:r>
        <w:rPr>
          <w:rStyle w:val="ControlFlowTok"/>
        </w:rPr>
        <w:t xml:space="preserve">if</w:t>
      </w:r>
      <w:r>
        <w:rPr>
          <w:rStyle w:val="NormalTok"/>
        </w:rPr>
        <w:t xml:space="preserve"> (y </w:t>
      </w:r>
      <w:r>
        <w:rPr>
          <w:rStyle w:val="OperatorTok"/>
        </w:rPr>
        <w:t xml:space="preserve">&lt;</w:t>
      </w:r>
      <w:r>
        <w:rPr>
          <w:rStyle w:val="NormalTok"/>
        </w:rPr>
        <w:t xml:space="preserve"> altura </w:t>
      </w:r>
      <w:r>
        <w:rPr>
          <w:rStyle w:val="OperatorTok"/>
        </w:rPr>
        <w:t xml:space="preserve">-</w:t>
      </w:r>
      <w:r>
        <w:rPr>
          <w:rStyle w:val="NormalTok"/>
        </w:rPr>
        <w:t xml:space="preserve"> </w:t>
      </w:r>
      <w:r>
        <w:rPr>
          <w:rStyle w:val="DecValTok"/>
        </w:rPr>
        <w:t xml:space="preserve">2</w:t>
      </w:r>
      <w:r>
        <w:rPr>
          <w:rStyle w:val="NormalTok"/>
        </w:rPr>
        <w:t xml:space="preserve">) y</w:t>
      </w:r>
      <w:r>
        <w:rPr>
          <w:rStyle w:val="OperatorTok"/>
        </w:rPr>
        <w:t xml:space="preserve">++</w:t>
      </w:r>
      <w:r>
        <w:rPr>
          <w:rStyle w:val="Normal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2</w:t>
      </w:r>
      <w:r>
        <w:rPr>
          <w:rStyle w:val="OperatorTok"/>
        </w:rPr>
        <w:t xml:space="preserve">:</w:t>
      </w:r>
      <w:r>
        <w:rPr>
          <w:rStyle w:val="NormalTok"/>
        </w:rPr>
        <w:t xml:space="preserve"> </w:t>
      </w:r>
      <w:r>
        <w:rPr>
          <w:rStyle w:val="ControlFlowTok"/>
        </w:rPr>
        <w:t xml:space="preserve">if</w:t>
      </w:r>
      <w:r>
        <w:rPr>
          <w:rStyle w:val="NormalTok"/>
        </w:rPr>
        <w:t xml:space="preserve"> (x </w:t>
      </w:r>
      <w:r>
        <w:rPr>
          <w:rStyle w:val="OperatorTok"/>
        </w:rPr>
        <w:t xml:space="preserve">&lt;</w:t>
      </w:r>
      <w:r>
        <w:rPr>
          <w:rStyle w:val="NormalTok"/>
        </w:rPr>
        <w:t xml:space="preserve"> largura </w:t>
      </w:r>
      <w:r>
        <w:rPr>
          <w:rStyle w:val="OperatorTok"/>
        </w:rPr>
        <w:t xml:space="preserve">-</w:t>
      </w:r>
      <w:r>
        <w:rPr>
          <w:rStyle w:val="NormalTok"/>
        </w:rPr>
        <w:t xml:space="preserve"> </w:t>
      </w:r>
      <w:r>
        <w:rPr>
          <w:rStyle w:val="DecValTok"/>
        </w:rPr>
        <w:t xml:space="preserve">2</w:t>
      </w:r>
      <w:r>
        <w:rPr>
          <w:rStyle w:val="NormalTok"/>
        </w:rPr>
        <w:t xml:space="preserve">) x</w:t>
      </w:r>
      <w:r>
        <w:rPr>
          <w:rStyle w:val="OperatorTok"/>
        </w:rPr>
        <w:t xml:space="preserve">++</w:t>
      </w:r>
      <w:r>
        <w:rPr>
          <w:rStyle w:val="Normal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3</w:t>
      </w:r>
      <w:r>
        <w:rPr>
          <w:rStyle w:val="OperatorTok"/>
        </w:rPr>
        <w:t xml:space="preserve">:</w:t>
      </w:r>
      <w:r>
        <w:rPr>
          <w:rStyle w:val="NormalTok"/>
        </w:rPr>
        <w:t xml:space="preserve"> </w:t>
      </w:r>
      <w:r>
        <w:rPr>
          <w:rStyle w:val="ControlFlowTok"/>
        </w:rPr>
        <w:t xml:space="preserve">if</w:t>
      </w:r>
      <w:r>
        <w:rPr>
          <w:rStyle w:val="NormalTok"/>
        </w:rPr>
        <w:t xml:space="preserve"> (x </w:t>
      </w:r>
      <w:r>
        <w:rPr>
          <w:rStyle w:val="OperatorTok"/>
        </w:rPr>
        <w:t xml:space="preserve">&gt;</w:t>
      </w:r>
      <w:r>
        <w:rPr>
          <w:rStyle w:val="NormalTok"/>
        </w:rPr>
        <w:t xml:space="preserve"> </w:t>
      </w:r>
      <w:r>
        <w:rPr>
          <w:rStyle w:val="DecValTok"/>
        </w:rPr>
        <w:t xml:space="preserve">1</w:t>
      </w:r>
      <w:r>
        <w:rPr>
          <w:rStyle w:val="NormalTok"/>
        </w:rPr>
        <w:t xml:space="preserve">) x</w:t>
      </w:r>
      <w:r>
        <w:rPr>
          <w:rStyle w:val="OperatorTok"/>
        </w:rPr>
        <w:t xml:space="preserve">--</w:t>
      </w:r>
      <w:r>
        <w:rPr>
          <w:rStyle w:val="NormalTok"/>
        </w:rPr>
        <w:t xml:space="preserve">;</w:t>
      </w:r>
      <w:r>
        <w:br/>
      </w:r>
      <w:r>
        <w:rPr>
          <w:rStyle w:val="NormalTok"/>
        </w:rPr>
        <w:t xml:space="preserve">      </w:t>
      </w:r>
      <w:r>
        <w:rPr>
          <w:rStyle w:val="OperatorTok"/>
        </w:rPr>
        <w:t xml:space="preserve">}</w:t>
      </w:r>
      <w:r>
        <w:br/>
      </w:r>
      <w:r>
        <w:rPr>
          <w:rStyle w:val="NormalTok"/>
        </w:rPr>
        <w:t xml:space="preserve">      grade[y][x] </w:t>
      </w:r>
      <w:r>
        <w:rPr>
          <w:rStyle w:val="OperatorTok"/>
        </w:rPr>
        <w:t xml:space="preserve">=</w:t>
      </w:r>
      <w:r>
        <w:rPr>
          <w:rStyle w:val="NormalTok"/>
        </w:rPr>
        <w:t xml:space="preserve"> Tile</w:t>
      </w:r>
      <w:r>
        <w:rPr>
          <w:rStyle w:val="OperatorTok"/>
        </w:rPr>
        <w:t xml:space="preserve">.</w:t>
      </w:r>
      <w:r>
        <w:rPr>
          <w:rStyle w:val="NormalTok"/>
        </w:rPr>
        <w:t xml:space="preserve">chao;</w:t>
      </w:r>
      <w:r>
        <w:br/>
      </w:r>
      <w:r>
        <w:rPr>
          <w:rStyle w:val="NormalTok"/>
        </w:rPr>
        <w:t xml:space="preserve">    </w:t>
      </w:r>
      <w:r>
        <w:rPr>
          <w:rStyle w:val="OperatorTok"/>
        </w:rPr>
        <w:t xml:space="preserve">}</w:t>
      </w:r>
      <w:r>
        <w:br/>
      </w:r>
      <w:r>
        <w:br/>
      </w:r>
      <w:r>
        <w:rPr>
          <w:rStyle w:val="NormalTok"/>
        </w:rPr>
        <w:t xml:space="preserve">    </w:t>
      </w:r>
      <w:r>
        <w:rPr>
          <w:rStyle w:val="AttributeTok"/>
        </w:rPr>
        <w:t xml:space="preserve">final</w:t>
      </w:r>
      <w:r>
        <w:rPr>
          <w:rStyle w:val="NormalTok"/>
        </w:rPr>
        <w:t xml:space="preserve"> mapa </w:t>
      </w:r>
      <w:r>
        <w:rPr>
          <w:rStyle w:val="OperatorTok"/>
        </w:rPr>
        <w:t xml:space="preserve">=</w:t>
      </w:r>
      <w:r>
        <w:rPr>
          <w:rStyle w:val="NormalTok"/>
        </w:rPr>
        <w:t xml:space="preserve"> MapaMasmorra(largura</w:t>
      </w:r>
      <w:r>
        <w:rPr>
          <w:rStyle w:val="OperatorTok"/>
        </w:rPr>
        <w:t xml:space="preserve">:</w:t>
      </w:r>
      <w:r>
        <w:rPr>
          <w:rStyle w:val="NormalTok"/>
        </w:rPr>
        <w:t xml:space="preserve"> largura</w:t>
      </w:r>
      <w:r>
        <w:rPr>
          <w:rStyle w:val="OperatorTok"/>
        </w:rPr>
        <w:t xml:space="preserve">,</w:t>
      </w:r>
      <w:r>
        <w:rPr>
          <w:rStyle w:val="NormalTok"/>
        </w:rPr>
        <w:t xml:space="preserve"> altura</w:t>
      </w:r>
      <w:r>
        <w:rPr>
          <w:rStyle w:val="OperatorTok"/>
        </w:rPr>
        <w:t xml:space="preserve">:</w:t>
      </w:r>
      <w:r>
        <w:rPr>
          <w:rStyle w:val="NormalTok"/>
        </w:rPr>
        <w:t xml:space="preserve"> altura);</w:t>
      </w:r>
      <w:r>
        <w:br/>
      </w:r>
      <w:r>
        <w:rPr>
          <w:rStyle w:val="NormalTok"/>
        </w:rPr>
        <w:t xml:space="preserve">    mapa</w:t>
      </w:r>
      <w:r>
        <w:rPr>
          <w:rStyle w:val="OperatorTok"/>
        </w:rPr>
        <w:t xml:space="preserve">.</w:t>
      </w:r>
      <w:r>
        <w:rPr>
          <w:rStyle w:val="NormalTok"/>
        </w:rPr>
        <w:t xml:space="preserve">_definirGrade(grade);</w:t>
      </w:r>
      <w:r>
        <w:br/>
      </w:r>
      <w:r>
        <w:rPr>
          <w:rStyle w:val="NormalTok"/>
        </w:rPr>
        <w:t xml:space="preserve">    </w:t>
      </w:r>
      <w:r>
        <w:rPr>
          <w:rStyle w:val="KeywordTok"/>
        </w:rPr>
        <w:t xml:space="preserve">return</w:t>
      </w:r>
      <w:r>
        <w:rPr>
          <w:rStyle w:val="NormalTok"/>
        </w:rPr>
        <w:t xml:space="preserve"> mapa;</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_definirGrade(</w:t>
      </w:r>
      <w:r>
        <w:rPr>
          <w:rStyle w:val="DataTypeTok"/>
        </w:rPr>
        <w:t xml:space="preserve">List</w:t>
      </w:r>
      <w:r>
        <w:rPr>
          <w:rStyle w:val="OperatorTok"/>
        </w:rPr>
        <w:t xml:space="preserve">&lt;</w:t>
      </w:r>
      <w:r>
        <w:rPr>
          <w:rStyle w:val="DataTypeTok"/>
        </w:rPr>
        <w:t xml:space="preserve">List</w:t>
      </w:r>
      <w:r>
        <w:rPr>
          <w:rStyle w:val="OperatorTok"/>
        </w:rPr>
        <w:t xml:space="preserve">&lt;</w:t>
      </w:r>
      <w:r>
        <w:rPr>
          <w:rStyle w:val="NormalTok"/>
        </w:rPr>
        <w:t xml:space="preserve">Tile</w:t>
      </w:r>
      <w:r>
        <w:rPr>
          <w:rStyle w:val="OperatorTok"/>
        </w:rPr>
        <w:t xml:space="preserve">&gt;&gt;</w:t>
      </w:r>
      <w:r>
        <w:rPr>
          <w:rStyle w:val="NormalTok"/>
        </w:rPr>
        <w:t xml:space="preserve"> grade) </w:t>
      </w:r>
      <w:r>
        <w:rPr>
          <w:rStyle w:val="OperatorTok"/>
        </w:rPr>
        <w:t xml:space="preserve">{</w:t>
      </w:r>
      <w:r>
        <w:br/>
      </w:r>
      <w:r>
        <w:rPr>
          <w:rStyle w:val="NormalTok"/>
        </w:rPr>
        <w:t xml:space="preserve">    _tiles </w:t>
      </w:r>
      <w:r>
        <w:rPr>
          <w:rStyle w:val="OperatorTok"/>
        </w:rPr>
        <w:t xml:space="preserve">=</w:t>
      </w:r>
      <w:r>
        <w:rPr>
          <w:rStyle w:val="NormalTok"/>
        </w:rPr>
        <w:t xml:space="preserve"> grade;</w:t>
      </w:r>
      <w:r>
        <w:br/>
      </w:r>
      <w:r>
        <w:rPr>
          <w:rStyle w:val="NormalTok"/>
        </w:rPr>
        <w:t xml:space="preserve">  </w:t>
      </w:r>
      <w:r>
        <w:rPr>
          <w:rStyle w:val="OperatorTok"/>
        </w:rPr>
        <w:t xml:space="preserve">}</w:t>
      </w:r>
      <w:r>
        <w:br/>
      </w:r>
      <w:r>
        <w:rPr>
          <w:rStyle w:val="OperatorTok"/>
        </w:rPr>
        <w:t xml:space="preserve">}</w:t>
      </w:r>
    </w:p>
    <w:bookmarkEnd w:id="227"/>
    <w:bookmarkEnd w:id="228"/>
    <w:bookmarkStart w:id="232" w:name="X1f2d464bc5f842cdad5a282c2625fe9594fac6c"/>
    <w:p>
      <w:pPr>
        <w:pStyle w:val="Heading2"/>
      </w:pPr>
      <w:r>
        <w:t xml:space="preserve">Parte 2: Rooms and Corridors (Clássico de Roguelike)</w:t>
      </w:r>
    </w:p>
    <w:bookmarkStart w:id="229" w:name="o-conceito-1"/>
    <w:p>
      <w:pPr>
        <w:pStyle w:val="Heading3"/>
      </w:pPr>
      <w:r>
        <w:t xml:space="preserve">O Conceito</w:t>
      </w:r>
    </w:p>
    <w:p>
      <w:pPr>
        <w:pStyle w:val="FirstParagraph"/>
      </w:pPr>
      <w:r>
        <w:t xml:space="preserve">Este é o algoritmo clássico dos roguelikes antigos (Rogue, Nethack, Angband). A ideia é:</w:t>
      </w:r>
    </w:p>
    <w:p>
      <w:pPr>
        <w:pStyle w:val="Compact"/>
        <w:numPr>
          <w:ilvl w:val="0"/>
          <w:numId w:val="1014"/>
        </w:numPr>
      </w:pPr>
      <w:r>
        <w:t xml:space="preserve">Gerar N retângulos aleatórios (salas)</w:t>
      </w:r>
    </w:p>
    <w:p>
      <w:pPr>
        <w:pStyle w:val="Compact"/>
        <w:numPr>
          <w:ilvl w:val="0"/>
          <w:numId w:val="1014"/>
        </w:numPr>
      </w:pPr>
      <w:r>
        <w:t xml:space="preserve">Descartar sobreposições (para não ter salas dentro de salas)</w:t>
      </w:r>
    </w:p>
    <w:p>
      <w:pPr>
        <w:pStyle w:val="Compact"/>
        <w:numPr>
          <w:ilvl w:val="0"/>
          <w:numId w:val="1014"/>
        </w:numPr>
      </w:pPr>
      <w:r>
        <w:t xml:space="preserve">Ligar salas com corredores em forma de L (horizontal-depois-vertical)</w:t>
      </w:r>
    </w:p>
    <w:p>
      <w:pPr>
        <w:pStyle w:val="FirstParagraph"/>
      </w:pPr>
      <w:r>
        <w:t xml:space="preserve">Resultado: masmorra estruturada, com salas distintas e corredores conectando-as. Fácil de navegar, visual clara, muito mais</w:t>
      </w:r>
      <w:r>
        <w:t xml:space="preserve"> </w:t>
      </w:r>
      <w:r>
        <w:t xml:space="preserve">“construída”</w:t>
      </w:r>
      <w:r>
        <w:t xml:space="preserve"> </w:t>
      </w:r>
      <w:r>
        <w:t xml:space="preserve">que Random Walk.</w:t>
      </w:r>
    </w:p>
    <w:bookmarkEnd w:id="229"/>
    <w:bookmarkStart w:id="230" w:name="classe-sala"/>
    <w:p>
      <w:pPr>
        <w:pStyle w:val="Heading3"/>
      </w:pPr>
      <w:r>
        <w:t xml:space="preserve">Classe Sala</w:t>
      </w:r>
    </w:p>
    <w:p>
      <w:pPr>
        <w:pStyle w:val="SourceCode"/>
      </w:pPr>
      <w:r>
        <w:rPr>
          <w:rStyle w:val="CommentTok"/>
        </w:rPr>
        <w:t xml:space="preserve">// sala.dart</w:t>
      </w:r>
      <w:r>
        <w:br/>
      </w:r>
      <w:r>
        <w:br/>
      </w:r>
      <w:r>
        <w:rPr>
          <w:rStyle w:val="KeywordTok"/>
        </w:rPr>
        <w:t xml:space="preserve">import</w:t>
      </w:r>
      <w:r>
        <w:rPr>
          <w:rStyle w:val="NormalTok"/>
        </w:rPr>
        <w:t xml:space="preserve"> </w:t>
      </w:r>
      <w:r>
        <w:rPr>
          <w:rStyle w:val="StringTok"/>
        </w:rPr>
        <w:t xml:space="preserve">'dart:math'</w:t>
      </w:r>
      <w:r>
        <w:rPr>
          <w:rStyle w:val="NormalTok"/>
        </w:rPr>
        <w:t xml:space="preserve">;</w:t>
      </w:r>
      <w:r>
        <w:br/>
      </w:r>
      <w:r>
        <w:br/>
      </w:r>
      <w:r>
        <w:rPr>
          <w:rStyle w:val="KeywordTok"/>
        </w:rPr>
        <w:t xml:space="preserve">class</w:t>
      </w:r>
      <w:r>
        <w:rPr>
          <w:rStyle w:val="NormalTok"/>
        </w:rPr>
        <w:t xml:space="preserve"> Sala </w:t>
      </w:r>
      <w:r>
        <w:rPr>
          <w:rStyle w:val="OperatorTok"/>
        </w:rPr>
        <w:t xml:space="preserve">{</w:t>
      </w:r>
      <w:r>
        <w:br/>
      </w:r>
      <w:r>
        <w:rPr>
          <w:rStyle w:val="NormalTok"/>
        </w:rPr>
        <w:t xml:space="preserve">  </w:t>
      </w:r>
      <w:r>
        <w:rPr>
          <w:rStyle w:val="AttributeTok"/>
        </w:rPr>
        <w:t xml:space="preserve">final</w:t>
      </w:r>
      <w:r>
        <w:rPr>
          <w:rStyle w:val="NormalTok"/>
        </w:rPr>
        <w:t xml:space="preserve"> </w:t>
      </w:r>
      <w:r>
        <w:rPr>
          <w:rStyle w:val="DataTypeTok"/>
        </w:rPr>
        <w:t xml:space="preserve">int</w:t>
      </w:r>
      <w:r>
        <w:rPr>
          <w:rStyle w:val="NormalTok"/>
        </w:rPr>
        <w:t xml:space="preserve"> x;</w:t>
      </w:r>
      <w:r>
        <w:br/>
      </w:r>
      <w:r>
        <w:rPr>
          <w:rStyle w:val="NormalTok"/>
        </w:rPr>
        <w:t xml:space="preserve">  </w:t>
      </w:r>
      <w:r>
        <w:rPr>
          <w:rStyle w:val="AttributeTok"/>
        </w:rPr>
        <w:t xml:space="preserve">final</w:t>
      </w:r>
      <w:r>
        <w:rPr>
          <w:rStyle w:val="NormalTok"/>
        </w:rPr>
        <w:t xml:space="preserve"> </w:t>
      </w:r>
      <w:r>
        <w:rPr>
          <w:rStyle w:val="DataTypeTok"/>
        </w:rPr>
        <w:t xml:space="preserve">int</w:t>
      </w:r>
      <w:r>
        <w:rPr>
          <w:rStyle w:val="NormalTok"/>
        </w:rPr>
        <w:t xml:space="preserve"> y;</w:t>
      </w:r>
      <w:r>
        <w:br/>
      </w:r>
      <w:r>
        <w:rPr>
          <w:rStyle w:val="NormalTok"/>
        </w:rPr>
        <w:t xml:space="preserve">  </w:t>
      </w:r>
      <w:r>
        <w:rPr>
          <w:rStyle w:val="AttributeTok"/>
        </w:rPr>
        <w:t xml:space="preserve">final</w:t>
      </w:r>
      <w:r>
        <w:rPr>
          <w:rStyle w:val="NormalTok"/>
        </w:rPr>
        <w:t xml:space="preserve"> </w:t>
      </w:r>
      <w:r>
        <w:rPr>
          <w:rStyle w:val="DataTypeTok"/>
        </w:rPr>
        <w:t xml:space="preserve">int</w:t>
      </w:r>
      <w:r>
        <w:rPr>
          <w:rStyle w:val="NormalTok"/>
        </w:rPr>
        <w:t xml:space="preserve"> largura;</w:t>
      </w:r>
      <w:r>
        <w:br/>
      </w:r>
      <w:r>
        <w:rPr>
          <w:rStyle w:val="NormalTok"/>
        </w:rPr>
        <w:t xml:space="preserve">  </w:t>
      </w:r>
      <w:r>
        <w:rPr>
          <w:rStyle w:val="AttributeTok"/>
        </w:rPr>
        <w:t xml:space="preserve">final</w:t>
      </w:r>
      <w:r>
        <w:rPr>
          <w:rStyle w:val="NormalTok"/>
        </w:rPr>
        <w:t xml:space="preserve"> </w:t>
      </w:r>
      <w:r>
        <w:rPr>
          <w:rStyle w:val="DataTypeTok"/>
        </w:rPr>
        <w:t xml:space="preserve">int</w:t>
      </w:r>
      <w:r>
        <w:rPr>
          <w:rStyle w:val="NormalTok"/>
        </w:rPr>
        <w:t xml:space="preserve"> altura;</w:t>
      </w:r>
      <w:r>
        <w:br/>
      </w:r>
      <w:r>
        <w:br/>
      </w:r>
      <w:r>
        <w:rPr>
          <w:rStyle w:val="NormalTok"/>
        </w:rPr>
        <w:t xml:space="preserve">  Sala(</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x</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y</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largura</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altura</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assert</w:t>
      </w:r>
      <w:r>
        <w:rPr>
          <w:rStyle w:val="NormalTok"/>
        </w:rPr>
        <w:t xml:space="preserve">(largura </w:t>
      </w:r>
      <w:r>
        <w:rPr>
          <w:rStyle w:val="OperatorTok"/>
        </w:rPr>
        <w:t xml:space="preserve">&gt;=</w:t>
      </w:r>
      <w:r>
        <w:rPr>
          <w:rStyle w:val="NormalTok"/>
        </w:rPr>
        <w:t xml:space="preserve"> </w:t>
      </w:r>
      <w:r>
        <w:rPr>
          <w:rStyle w:val="DecValTok"/>
        </w:rPr>
        <w:t xml:space="preserve">3</w:t>
      </w:r>
      <w:r>
        <w:rPr>
          <w:rStyle w:val="NormalTok"/>
        </w:rPr>
        <w:t xml:space="preserve"> </w:t>
      </w:r>
      <w:r>
        <w:rPr>
          <w:rStyle w:val="OperatorTok"/>
        </w:rPr>
        <w:t xml:space="preserve">&amp;&amp;</w:t>
      </w:r>
      <w:r>
        <w:rPr>
          <w:rStyle w:val="NormalTok"/>
        </w:rPr>
        <w:t xml:space="preserve"> altura </w:t>
      </w:r>
      <w:r>
        <w:rPr>
          <w:rStyle w:val="OperatorTok"/>
        </w:rPr>
        <w:t xml:space="preserve">&gt;=</w:t>
      </w:r>
      <w:r>
        <w:rPr>
          <w:rStyle w:val="NormalTok"/>
        </w:rPr>
        <w:t xml:space="preserve"> </w:t>
      </w:r>
      <w:r>
        <w:rPr>
          <w:rStyle w:val="DecValTok"/>
        </w:rPr>
        <w:t xml:space="preserve">3</w:t>
      </w:r>
      <w:r>
        <w:rPr>
          <w:rStyle w:val="NormalTok"/>
        </w:rPr>
        <w:t xml:space="preserve">);</w:t>
      </w:r>
      <w:r>
        <w:br/>
      </w:r>
      <w:r>
        <w:br/>
      </w:r>
      <w:r>
        <w:rPr>
          <w:rStyle w:val="NormalTok"/>
        </w:rPr>
        <w:t xml:space="preserve">  Point</w:t>
      </w:r>
      <w:r>
        <w:rPr>
          <w:rStyle w:val="OperatorTok"/>
        </w:rPr>
        <w:t xml:space="preserve">&lt;</w:t>
      </w:r>
      <w:r>
        <w:rPr>
          <w:rStyle w:val="DataTypeTok"/>
        </w:rPr>
        <w:t xml:space="preserve">int</w:t>
      </w:r>
      <w:r>
        <w:rPr>
          <w:rStyle w:val="OperatorTok"/>
        </w:rPr>
        <w:t xml:space="preserve">&gt;</w:t>
      </w:r>
      <w:r>
        <w:rPr>
          <w:rStyle w:val="NormalTok"/>
        </w:rPr>
        <w:t xml:space="preserve"> </w:t>
      </w:r>
      <w:r>
        <w:rPr>
          <w:rStyle w:val="KeywordTok"/>
        </w:rPr>
        <w:t xml:space="preserve">get</w:t>
      </w:r>
      <w:r>
        <w:rPr>
          <w:rStyle w:val="NormalTok"/>
        </w:rPr>
        <w:t xml:space="preserve"> centro </w:t>
      </w:r>
      <w:r>
        <w:rPr>
          <w:rStyle w:val="OperatorTok"/>
        </w:rPr>
        <w:t xml:space="preserve">=&gt;</w:t>
      </w:r>
      <w:r>
        <w:rPr>
          <w:rStyle w:val="NormalTok"/>
        </w:rPr>
        <w:t xml:space="preserve"> Point(x </w:t>
      </w:r>
      <w:r>
        <w:rPr>
          <w:rStyle w:val="OperatorTok"/>
        </w:rPr>
        <w:t xml:space="preserve">+</w:t>
      </w:r>
      <w:r>
        <w:rPr>
          <w:rStyle w:val="NormalTok"/>
        </w:rPr>
        <w:t xml:space="preserve"> largura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y </w:t>
      </w:r>
      <w:r>
        <w:rPr>
          <w:rStyle w:val="OperatorTok"/>
        </w:rPr>
        <w:t xml:space="preserve">+</w:t>
      </w:r>
      <w:r>
        <w:rPr>
          <w:rStyle w:val="NormalTok"/>
        </w:rPr>
        <w:t xml:space="preserve"> altura </w:t>
      </w:r>
      <w:r>
        <w:rPr>
          <w:rStyle w:val="OperatorTok"/>
        </w:rPr>
        <w:t xml:space="preserve">~/</w:t>
      </w:r>
      <w:r>
        <w:rPr>
          <w:rStyle w:val="NormalTok"/>
        </w:rPr>
        <w:t xml:space="preserve"> </w:t>
      </w:r>
      <w:r>
        <w:rPr>
          <w:rStyle w:val="DecValTok"/>
        </w:rPr>
        <w:t xml:space="preserve">2</w:t>
      </w:r>
      <w:r>
        <w:rPr>
          <w:rStyle w:val="NormalTok"/>
        </w:rPr>
        <w:t xml:space="preserve">);</w:t>
      </w:r>
      <w:r>
        <w:br/>
      </w:r>
      <w:r>
        <w:br/>
      </w:r>
      <w:r>
        <w:rPr>
          <w:rStyle w:val="NormalTok"/>
        </w:rPr>
        <w:t xml:space="preserve">  </w:t>
      </w:r>
      <w:r>
        <w:rPr>
          <w:rStyle w:val="DataTypeTok"/>
        </w:rPr>
        <w:t xml:space="preserve">int</w:t>
      </w:r>
      <w:r>
        <w:rPr>
          <w:rStyle w:val="NormalTok"/>
        </w:rPr>
        <w:t xml:space="preserve"> </w:t>
      </w:r>
      <w:r>
        <w:rPr>
          <w:rStyle w:val="KeywordTok"/>
        </w:rPr>
        <w:t xml:space="preserve">get</w:t>
      </w:r>
      <w:r>
        <w:rPr>
          <w:rStyle w:val="NormalTok"/>
        </w:rPr>
        <w:t xml:space="preserve"> xMax </w:t>
      </w:r>
      <w:r>
        <w:rPr>
          <w:rStyle w:val="OperatorTok"/>
        </w:rPr>
        <w:t xml:space="preserve">=&gt;</w:t>
      </w:r>
      <w:r>
        <w:rPr>
          <w:rStyle w:val="NormalTok"/>
        </w:rPr>
        <w:t xml:space="preserve"> x </w:t>
      </w:r>
      <w:r>
        <w:rPr>
          <w:rStyle w:val="OperatorTok"/>
        </w:rPr>
        <w:t xml:space="preserve">+</w:t>
      </w:r>
      <w:r>
        <w:rPr>
          <w:rStyle w:val="NormalTok"/>
        </w:rPr>
        <w:t xml:space="preserve"> largura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DataTypeTok"/>
        </w:rPr>
        <w:t xml:space="preserve">int</w:t>
      </w:r>
      <w:r>
        <w:rPr>
          <w:rStyle w:val="NormalTok"/>
        </w:rPr>
        <w:t xml:space="preserve"> </w:t>
      </w:r>
      <w:r>
        <w:rPr>
          <w:rStyle w:val="KeywordTok"/>
        </w:rPr>
        <w:t xml:space="preserve">get</w:t>
      </w:r>
      <w:r>
        <w:rPr>
          <w:rStyle w:val="NormalTok"/>
        </w:rPr>
        <w:t xml:space="preserve"> yMax </w:t>
      </w:r>
      <w:r>
        <w:rPr>
          <w:rStyle w:val="OperatorTok"/>
        </w:rPr>
        <w:t xml:space="preserve">=&gt;</w:t>
      </w:r>
      <w:r>
        <w:rPr>
          <w:rStyle w:val="NormalTok"/>
        </w:rPr>
        <w:t xml:space="preserve"> y </w:t>
      </w:r>
      <w:r>
        <w:rPr>
          <w:rStyle w:val="OperatorTok"/>
        </w:rPr>
        <w:t xml:space="preserve">+</w:t>
      </w:r>
      <w:r>
        <w:rPr>
          <w:rStyle w:val="NormalTok"/>
        </w:rPr>
        <w:t xml:space="preserve"> altura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NormalTok"/>
        </w:rPr>
        <w:t xml:space="preserve">  </w:t>
      </w:r>
      <w:r>
        <w:rPr>
          <w:rStyle w:val="DataTypeTok"/>
        </w:rPr>
        <w:t xml:space="preserve">bool</w:t>
      </w:r>
      <w:r>
        <w:rPr>
          <w:rStyle w:val="NormalTok"/>
        </w:rPr>
        <w:t xml:space="preserve"> sobrepoe(Sala outra</w:t>
      </w:r>
      <w:r>
        <w:rPr>
          <w:rStyle w:val="OperatorTok"/>
        </w:rPr>
        <w:t xml:space="preserve">,</w:t>
      </w:r>
      <w:r>
        <w:rPr>
          <w:rStyle w:val="NormalTok"/>
        </w:rPr>
        <w:t xml:space="preserve"> </w:t>
      </w:r>
      <w:r>
        <w:rPr>
          <w:rStyle w:val="OperatorTok"/>
        </w:rPr>
        <w:t xml:space="preserve">{</w:t>
      </w:r>
      <w:r>
        <w:rPr>
          <w:rStyle w:val="DataTypeTok"/>
        </w:rPr>
        <w:t xml:space="preserve">int</w:t>
      </w:r>
      <w:r>
        <w:rPr>
          <w:rStyle w:val="NormalTok"/>
        </w:rPr>
        <w:t xml:space="preserve"> margem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OperatorTok"/>
        </w:rPr>
        <w:t xml:space="preserve">!</w:t>
      </w:r>
      <w:r>
        <w:rPr>
          <w:rStyle w:val="NormalTok"/>
        </w:rPr>
        <w:t xml:space="preserve">(xMax </w:t>
      </w:r>
      <w:r>
        <w:rPr>
          <w:rStyle w:val="OperatorTok"/>
        </w:rPr>
        <w:t xml:space="preserve">+</w:t>
      </w:r>
      <w:r>
        <w:rPr>
          <w:rStyle w:val="NormalTok"/>
        </w:rPr>
        <w:t xml:space="preserve"> margem </w:t>
      </w:r>
      <w:r>
        <w:rPr>
          <w:rStyle w:val="OperatorTok"/>
        </w:rPr>
        <w:t xml:space="preserve">&lt;</w:t>
      </w:r>
      <w:r>
        <w:rPr>
          <w:rStyle w:val="NormalTok"/>
        </w:rPr>
        <w:t xml:space="preserve"> outra</w:t>
      </w:r>
      <w:r>
        <w:rPr>
          <w:rStyle w:val="OperatorTok"/>
        </w:rPr>
        <w:t xml:space="preserve">.</w:t>
      </w:r>
      <w:r>
        <w:rPr>
          <w:rStyle w:val="NormalTok"/>
        </w:rPr>
        <w:t xml:space="preserve">x </w:t>
      </w:r>
      <w:r>
        <w:rPr>
          <w:rStyle w:val="OperatorTok"/>
        </w:rPr>
        <w:t xml:space="preserve">||</w:t>
      </w:r>
      <w:r>
        <w:br/>
      </w:r>
      <w:r>
        <w:rPr>
          <w:rStyle w:val="NormalTok"/>
        </w:rPr>
        <w:t xml:space="preserve">        outra</w:t>
      </w:r>
      <w:r>
        <w:rPr>
          <w:rStyle w:val="OperatorTok"/>
        </w:rPr>
        <w:t xml:space="preserve">.</w:t>
      </w:r>
      <w:r>
        <w:rPr>
          <w:rStyle w:val="NormalTok"/>
        </w:rPr>
        <w:t xml:space="preserve">xMax </w:t>
      </w:r>
      <w:r>
        <w:rPr>
          <w:rStyle w:val="OperatorTok"/>
        </w:rPr>
        <w:t xml:space="preserve">+</w:t>
      </w:r>
      <w:r>
        <w:rPr>
          <w:rStyle w:val="NormalTok"/>
        </w:rPr>
        <w:t xml:space="preserve"> margem </w:t>
      </w:r>
      <w:r>
        <w:rPr>
          <w:rStyle w:val="OperatorTok"/>
        </w:rPr>
        <w:t xml:space="preserve">&lt;</w:t>
      </w:r>
      <w:r>
        <w:rPr>
          <w:rStyle w:val="NormalTok"/>
        </w:rPr>
        <w:t xml:space="preserve"> x </w:t>
      </w:r>
      <w:r>
        <w:rPr>
          <w:rStyle w:val="OperatorTok"/>
        </w:rPr>
        <w:t xml:space="preserve">||</w:t>
      </w:r>
      <w:r>
        <w:br/>
      </w:r>
      <w:r>
        <w:rPr>
          <w:rStyle w:val="NormalTok"/>
        </w:rPr>
        <w:t xml:space="preserve">        yMax </w:t>
      </w:r>
      <w:r>
        <w:rPr>
          <w:rStyle w:val="OperatorTok"/>
        </w:rPr>
        <w:t xml:space="preserve">+</w:t>
      </w:r>
      <w:r>
        <w:rPr>
          <w:rStyle w:val="NormalTok"/>
        </w:rPr>
        <w:t xml:space="preserve"> margem </w:t>
      </w:r>
      <w:r>
        <w:rPr>
          <w:rStyle w:val="OperatorTok"/>
        </w:rPr>
        <w:t xml:space="preserve">&lt;</w:t>
      </w:r>
      <w:r>
        <w:rPr>
          <w:rStyle w:val="NormalTok"/>
        </w:rPr>
        <w:t xml:space="preserve"> outra</w:t>
      </w:r>
      <w:r>
        <w:rPr>
          <w:rStyle w:val="OperatorTok"/>
        </w:rPr>
        <w:t xml:space="preserve">.</w:t>
      </w:r>
      <w:r>
        <w:rPr>
          <w:rStyle w:val="NormalTok"/>
        </w:rPr>
        <w:t xml:space="preserve">y </w:t>
      </w:r>
      <w:r>
        <w:rPr>
          <w:rStyle w:val="OperatorTok"/>
        </w:rPr>
        <w:t xml:space="preserve">||</w:t>
      </w:r>
      <w:r>
        <w:br/>
      </w:r>
      <w:r>
        <w:rPr>
          <w:rStyle w:val="NormalTok"/>
        </w:rPr>
        <w:t xml:space="preserve">        outra</w:t>
      </w:r>
      <w:r>
        <w:rPr>
          <w:rStyle w:val="OperatorTok"/>
        </w:rPr>
        <w:t xml:space="preserve">.</w:t>
      </w:r>
      <w:r>
        <w:rPr>
          <w:rStyle w:val="NormalTok"/>
        </w:rPr>
        <w:t xml:space="preserve">yMax </w:t>
      </w:r>
      <w:r>
        <w:rPr>
          <w:rStyle w:val="OperatorTok"/>
        </w:rPr>
        <w:t xml:space="preserve">+</w:t>
      </w:r>
      <w:r>
        <w:rPr>
          <w:rStyle w:val="NormalTok"/>
        </w:rPr>
        <w:t xml:space="preserve"> margem </w:t>
      </w:r>
      <w:r>
        <w:rPr>
          <w:rStyle w:val="OperatorTok"/>
        </w:rPr>
        <w:t xml:space="preserve">&lt;</w:t>
      </w:r>
      <w:r>
        <w:rPr>
          <w:rStyle w:val="NormalTok"/>
        </w:rPr>
        <w:t xml:space="preserve"> y);</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desenharNa(</w:t>
      </w:r>
      <w:r>
        <w:rPr>
          <w:rStyle w:val="DataTypeTok"/>
        </w:rPr>
        <w:t xml:space="preserve">List</w:t>
      </w:r>
      <w:r>
        <w:rPr>
          <w:rStyle w:val="OperatorTok"/>
        </w:rPr>
        <w:t xml:space="preserve">&lt;</w:t>
      </w:r>
      <w:r>
        <w:rPr>
          <w:rStyle w:val="DataTypeTok"/>
        </w:rPr>
        <w:t xml:space="preserve">List</w:t>
      </w:r>
      <w:r>
        <w:rPr>
          <w:rStyle w:val="OperatorTok"/>
        </w:rPr>
        <w:t xml:space="preserve">&lt;</w:t>
      </w:r>
      <w:r>
        <w:rPr>
          <w:rStyle w:val="NormalTok"/>
        </w:rPr>
        <w:t xml:space="preserve">Tile</w:t>
      </w:r>
      <w:r>
        <w:rPr>
          <w:rStyle w:val="OperatorTok"/>
        </w:rPr>
        <w:t xml:space="preserve">&gt;&gt;</w:t>
      </w:r>
      <w:r>
        <w:rPr>
          <w:rStyle w:val="NormalTok"/>
        </w:rPr>
        <w:t xml:space="preserve"> grade)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yy </w:t>
      </w:r>
      <w:r>
        <w:rPr>
          <w:rStyle w:val="OperatorTok"/>
        </w:rPr>
        <w:t xml:space="preserve">=</w:t>
      </w:r>
      <w:r>
        <w:rPr>
          <w:rStyle w:val="NormalTok"/>
        </w:rPr>
        <w:t xml:space="preserve"> y; yy </w:t>
      </w:r>
      <w:r>
        <w:rPr>
          <w:rStyle w:val="OperatorTok"/>
        </w:rPr>
        <w:t xml:space="preserve">&lt;=</w:t>
      </w:r>
      <w:r>
        <w:rPr>
          <w:rStyle w:val="NormalTok"/>
        </w:rPr>
        <w:t xml:space="preserve"> yMax; yy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xx </w:t>
      </w:r>
      <w:r>
        <w:rPr>
          <w:rStyle w:val="OperatorTok"/>
        </w:rPr>
        <w:t xml:space="preserve">=</w:t>
      </w:r>
      <w:r>
        <w:rPr>
          <w:rStyle w:val="NormalTok"/>
        </w:rPr>
        <w:t xml:space="preserve"> x; xx </w:t>
      </w:r>
      <w:r>
        <w:rPr>
          <w:rStyle w:val="OperatorTok"/>
        </w:rPr>
        <w:t xml:space="preserve">&lt;=</w:t>
      </w:r>
      <w:r>
        <w:rPr>
          <w:rStyle w:val="NormalTok"/>
        </w:rPr>
        <w:t xml:space="preserve"> xMax; xx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(yy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yy </w:t>
      </w:r>
      <w:r>
        <w:rPr>
          <w:rStyle w:val="OperatorTok"/>
        </w:rPr>
        <w:t xml:space="preserve">&lt;</w:t>
      </w:r>
      <w:r>
        <w:rPr>
          <w:rStyle w:val="NormalTok"/>
        </w:rPr>
        <w:t xml:space="preserve"> grade</w:t>
      </w:r>
      <w:r>
        <w:rPr>
          <w:rStyle w:val="OperatorTok"/>
        </w:rPr>
        <w:t xml:space="preserve">.</w:t>
      </w:r>
      <w:r>
        <w:rPr>
          <w:rStyle w:val="NormalTok"/>
        </w:rPr>
        <w:t xml:space="preserve">length </w:t>
      </w:r>
      <w:r>
        <w:rPr>
          <w:rStyle w:val="OperatorTok"/>
        </w:rPr>
        <w:t xml:space="preserve">&amp;&amp;</w:t>
      </w:r>
      <w:r>
        <w:br/>
      </w:r>
      <w:r>
        <w:rPr>
          <w:rStyle w:val="NormalTok"/>
        </w:rPr>
        <w:t xml:space="preserve">            xx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xx </w:t>
      </w:r>
      <w:r>
        <w:rPr>
          <w:rStyle w:val="OperatorTok"/>
        </w:rPr>
        <w:t xml:space="preserve">&lt;</w:t>
      </w:r>
      <w:r>
        <w:rPr>
          <w:rStyle w:val="NormalTok"/>
        </w:rPr>
        <w:t xml:space="preserve"> grade[yy]</w:t>
      </w:r>
      <w:r>
        <w:rPr>
          <w:rStyle w:val="OperatorTok"/>
        </w:rPr>
        <w:t xml:space="preserve">.</w:t>
      </w:r>
      <w:r>
        <w:rPr>
          <w:rStyle w:val="NormalTok"/>
        </w:rPr>
        <w:t xml:space="preserve">length) </w:t>
      </w:r>
      <w:r>
        <w:rPr>
          <w:rStyle w:val="OperatorTok"/>
        </w:rPr>
        <w:t xml:space="preserve">{</w:t>
      </w:r>
      <w:r>
        <w:br/>
      </w:r>
      <w:r>
        <w:rPr>
          <w:rStyle w:val="NormalTok"/>
        </w:rPr>
        <w:t xml:space="preserve">          grade[yy][xx] </w:t>
      </w:r>
      <w:r>
        <w:rPr>
          <w:rStyle w:val="OperatorTok"/>
        </w:rPr>
        <w:t xml:space="preserve">=</w:t>
      </w:r>
      <w:r>
        <w:rPr>
          <w:rStyle w:val="NormalTok"/>
        </w:rPr>
        <w:t xml:space="preserve"> Tile</w:t>
      </w:r>
      <w:r>
        <w:rPr>
          <w:rStyle w:val="OperatorTok"/>
        </w:rPr>
        <w:t xml:space="preserve">.</w:t>
      </w:r>
      <w:r>
        <w:rPr>
          <w:rStyle w:val="NormalTok"/>
        </w:rPr>
        <w:t xml:space="preserve">chao;</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desenharCorredorPara(Sala outra</w:t>
      </w:r>
      <w:r>
        <w:rPr>
          <w:rStyle w:val="OperatorTok"/>
        </w:rPr>
        <w:t xml:space="preserve">,</w:t>
      </w:r>
      <w:r>
        <w:rPr>
          <w:rStyle w:val="NormalTok"/>
        </w:rPr>
        <w:t xml:space="preserve"> </w:t>
      </w:r>
      <w:r>
        <w:rPr>
          <w:rStyle w:val="DataTypeTok"/>
        </w:rPr>
        <w:t xml:space="preserve">List</w:t>
      </w:r>
      <w:r>
        <w:rPr>
          <w:rStyle w:val="OperatorTok"/>
        </w:rPr>
        <w:t xml:space="preserve">&lt;</w:t>
      </w:r>
      <w:r>
        <w:rPr>
          <w:rStyle w:val="DataTypeTok"/>
        </w:rPr>
        <w:t xml:space="preserve">List</w:t>
      </w:r>
      <w:r>
        <w:rPr>
          <w:rStyle w:val="OperatorTok"/>
        </w:rPr>
        <w:t xml:space="preserve">&lt;</w:t>
      </w:r>
      <w:r>
        <w:rPr>
          <w:rStyle w:val="NormalTok"/>
        </w:rPr>
        <w:t xml:space="preserve">Tile</w:t>
      </w:r>
      <w:r>
        <w:rPr>
          <w:rStyle w:val="OperatorTok"/>
        </w:rPr>
        <w:t xml:space="preserve">&gt;&gt;</w:t>
      </w:r>
      <w:r>
        <w:rPr>
          <w:rStyle w:val="NormalTok"/>
        </w:rPr>
        <w:t xml:space="preserve"> grade) </w:t>
      </w:r>
      <w:r>
        <w:rPr>
          <w:rStyle w:val="OperatorTok"/>
        </w:rPr>
        <w:t xml:space="preserve">{</w:t>
      </w:r>
      <w:r>
        <w:br/>
      </w:r>
      <w:r>
        <w:rPr>
          <w:rStyle w:val="NormalTok"/>
        </w:rPr>
        <w:t xml:space="preserve">    </w:t>
      </w:r>
      <w:r>
        <w:rPr>
          <w:rStyle w:val="AttributeTok"/>
        </w:rPr>
        <w:t xml:space="preserve">final</w:t>
      </w:r>
      <w:r>
        <w:rPr>
          <w:rStyle w:val="NormalTok"/>
        </w:rPr>
        <w:t xml:space="preserve"> x1 </w:t>
      </w:r>
      <w:r>
        <w:rPr>
          <w:rStyle w:val="OperatorTok"/>
        </w:rPr>
        <w:t xml:space="preserve">=</w:t>
      </w:r>
      <w:r>
        <w:rPr>
          <w:rStyle w:val="NormalTok"/>
        </w:rPr>
        <w:t xml:space="preserve"> centro</w:t>
      </w:r>
      <w:r>
        <w:rPr>
          <w:rStyle w:val="OperatorTok"/>
        </w:rPr>
        <w:t xml:space="preserve">.</w:t>
      </w:r>
      <w:r>
        <w:rPr>
          <w:rStyle w:val="NormalTok"/>
        </w:rPr>
        <w:t xml:space="preserve">x;</w:t>
      </w:r>
      <w:r>
        <w:br/>
      </w:r>
      <w:r>
        <w:rPr>
          <w:rStyle w:val="NormalTok"/>
        </w:rPr>
        <w:t xml:space="preserve">    </w:t>
      </w:r>
      <w:r>
        <w:rPr>
          <w:rStyle w:val="AttributeTok"/>
        </w:rPr>
        <w:t xml:space="preserve">final</w:t>
      </w:r>
      <w:r>
        <w:rPr>
          <w:rStyle w:val="NormalTok"/>
        </w:rPr>
        <w:t xml:space="preserve"> y1 </w:t>
      </w:r>
      <w:r>
        <w:rPr>
          <w:rStyle w:val="OperatorTok"/>
        </w:rPr>
        <w:t xml:space="preserve">=</w:t>
      </w:r>
      <w:r>
        <w:rPr>
          <w:rStyle w:val="NormalTok"/>
        </w:rPr>
        <w:t xml:space="preserve"> centro</w:t>
      </w:r>
      <w:r>
        <w:rPr>
          <w:rStyle w:val="OperatorTok"/>
        </w:rPr>
        <w:t xml:space="preserve">.</w:t>
      </w:r>
      <w:r>
        <w:rPr>
          <w:rStyle w:val="NormalTok"/>
        </w:rPr>
        <w:t xml:space="preserve">y;</w:t>
      </w:r>
      <w:r>
        <w:br/>
      </w:r>
      <w:r>
        <w:rPr>
          <w:rStyle w:val="NormalTok"/>
        </w:rPr>
        <w:t xml:space="preserve">    </w:t>
      </w:r>
      <w:r>
        <w:rPr>
          <w:rStyle w:val="AttributeTok"/>
        </w:rPr>
        <w:t xml:space="preserve">final</w:t>
      </w:r>
      <w:r>
        <w:rPr>
          <w:rStyle w:val="NormalTok"/>
        </w:rPr>
        <w:t xml:space="preserve"> x2 </w:t>
      </w:r>
      <w:r>
        <w:rPr>
          <w:rStyle w:val="OperatorTok"/>
        </w:rPr>
        <w:t xml:space="preserve">=</w:t>
      </w:r>
      <w:r>
        <w:rPr>
          <w:rStyle w:val="NormalTok"/>
        </w:rPr>
        <w:t xml:space="preserve"> outra</w:t>
      </w:r>
      <w:r>
        <w:rPr>
          <w:rStyle w:val="OperatorTok"/>
        </w:rPr>
        <w:t xml:space="preserve">.</w:t>
      </w:r>
      <w:r>
        <w:rPr>
          <w:rStyle w:val="NormalTok"/>
        </w:rPr>
        <w:t xml:space="preserve">centro</w:t>
      </w:r>
      <w:r>
        <w:rPr>
          <w:rStyle w:val="OperatorTok"/>
        </w:rPr>
        <w:t xml:space="preserve">.</w:t>
      </w:r>
      <w:r>
        <w:rPr>
          <w:rStyle w:val="NormalTok"/>
        </w:rPr>
        <w:t xml:space="preserve">x;</w:t>
      </w:r>
      <w:r>
        <w:br/>
      </w:r>
      <w:r>
        <w:rPr>
          <w:rStyle w:val="NormalTok"/>
        </w:rPr>
        <w:t xml:space="preserve">    </w:t>
      </w:r>
      <w:r>
        <w:rPr>
          <w:rStyle w:val="AttributeTok"/>
        </w:rPr>
        <w:t xml:space="preserve">final</w:t>
      </w:r>
      <w:r>
        <w:rPr>
          <w:rStyle w:val="NormalTok"/>
        </w:rPr>
        <w:t xml:space="preserve"> y2 </w:t>
      </w:r>
      <w:r>
        <w:rPr>
          <w:rStyle w:val="OperatorTok"/>
        </w:rPr>
        <w:t xml:space="preserve">=</w:t>
      </w:r>
      <w:r>
        <w:rPr>
          <w:rStyle w:val="NormalTok"/>
        </w:rPr>
        <w:t xml:space="preserve"> outra</w:t>
      </w:r>
      <w:r>
        <w:rPr>
          <w:rStyle w:val="OperatorTok"/>
        </w:rPr>
        <w:t xml:space="preserve">.</w:t>
      </w:r>
      <w:r>
        <w:rPr>
          <w:rStyle w:val="NormalTok"/>
        </w:rPr>
        <w:t xml:space="preserve">centro</w:t>
      </w:r>
      <w:r>
        <w:rPr>
          <w:rStyle w:val="OperatorTok"/>
        </w:rPr>
        <w:t xml:space="preserve">.</w:t>
      </w:r>
      <w:r>
        <w:rPr>
          <w:rStyle w:val="NormalTok"/>
        </w:rPr>
        <w:t xml:space="preserve">y;</w:t>
      </w:r>
      <w:r>
        <w:br/>
      </w:r>
      <w:r>
        <w:br/>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xx </w:t>
      </w:r>
      <w:r>
        <w:rPr>
          <w:rStyle w:val="OperatorTok"/>
        </w:rPr>
        <w:t xml:space="preserve">=</w:t>
      </w:r>
      <w:r>
        <w:rPr>
          <w:rStyle w:val="NormalTok"/>
        </w:rPr>
        <w:t xml:space="preserve"> (x1 </w:t>
      </w:r>
      <w:r>
        <w:rPr>
          <w:rStyle w:val="OperatorTok"/>
        </w:rPr>
        <w:t xml:space="preserve">&lt;</w:t>
      </w:r>
      <w:r>
        <w:rPr>
          <w:rStyle w:val="NormalTok"/>
        </w:rPr>
        <w:t xml:space="preserve"> x2 </w:t>
      </w:r>
      <w:r>
        <w:rPr>
          <w:rStyle w:val="OperatorTok"/>
        </w:rPr>
        <w:t xml:space="preserve">?</w:t>
      </w:r>
      <w:r>
        <w:rPr>
          <w:rStyle w:val="NormalTok"/>
        </w:rPr>
        <w:t xml:space="preserve"> x1 </w:t>
      </w:r>
      <w:r>
        <w:rPr>
          <w:rStyle w:val="OperatorTok"/>
        </w:rPr>
        <w:t xml:space="preserve">:</w:t>
      </w:r>
      <w:r>
        <w:rPr>
          <w:rStyle w:val="NormalTok"/>
        </w:rPr>
        <w:t xml:space="preserve"> x2); xx </w:t>
      </w:r>
      <w:r>
        <w:rPr>
          <w:rStyle w:val="OperatorTok"/>
        </w:rPr>
        <w:t xml:space="preserve">&lt;=</w:t>
      </w:r>
      <w:r>
        <w:rPr>
          <w:rStyle w:val="NormalTok"/>
        </w:rPr>
        <w:t xml:space="preserve"> (x1 </w:t>
      </w:r>
      <w:r>
        <w:rPr>
          <w:rStyle w:val="OperatorTok"/>
        </w:rPr>
        <w:t xml:space="preserve">&gt;</w:t>
      </w:r>
      <w:r>
        <w:rPr>
          <w:rStyle w:val="NormalTok"/>
        </w:rPr>
        <w:t xml:space="preserve"> x2 </w:t>
      </w:r>
      <w:r>
        <w:rPr>
          <w:rStyle w:val="OperatorTok"/>
        </w:rPr>
        <w:t xml:space="preserve">?</w:t>
      </w:r>
      <w:r>
        <w:rPr>
          <w:rStyle w:val="NormalTok"/>
        </w:rPr>
        <w:t xml:space="preserve"> x1 </w:t>
      </w:r>
      <w:r>
        <w:rPr>
          <w:rStyle w:val="OperatorTok"/>
        </w:rPr>
        <w:t xml:space="preserve">:</w:t>
      </w:r>
      <w:r>
        <w:rPr>
          <w:rStyle w:val="NormalTok"/>
        </w:rPr>
        <w:t xml:space="preserve"> x2); xx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(xx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xx </w:t>
      </w:r>
      <w:r>
        <w:rPr>
          <w:rStyle w:val="OperatorTok"/>
        </w:rPr>
        <w:t xml:space="preserve">&lt;</w:t>
      </w:r>
      <w:r>
        <w:rPr>
          <w:rStyle w:val="NormalTok"/>
        </w:rPr>
        <w:t xml:space="preserve"> grade[</w:t>
      </w:r>
      <w:r>
        <w:rPr>
          <w:rStyle w:val="DecValTok"/>
        </w:rPr>
        <w:t xml:space="preserve">0</w:t>
      </w:r>
      <w:r>
        <w:rPr>
          <w:rStyle w:val="NormalTok"/>
        </w:rPr>
        <w:t xml:space="preserve">]</w:t>
      </w:r>
      <w:r>
        <w:rPr>
          <w:rStyle w:val="OperatorTok"/>
        </w:rPr>
        <w:t xml:space="preserve">.</w:t>
      </w:r>
      <w:r>
        <w:rPr>
          <w:rStyle w:val="NormalTok"/>
        </w:rPr>
        <w:t xml:space="preserve">length </w:t>
      </w:r>
      <w:r>
        <w:rPr>
          <w:rStyle w:val="OperatorTok"/>
        </w:rPr>
        <w:t xml:space="preserve">&amp;&amp;</w:t>
      </w:r>
      <w:r>
        <w:rPr>
          <w:rStyle w:val="NormalTok"/>
        </w:rPr>
        <w:t xml:space="preserve"> y1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y1 </w:t>
      </w:r>
      <w:r>
        <w:rPr>
          <w:rStyle w:val="OperatorTok"/>
        </w:rPr>
        <w:t xml:space="preserve">&lt;</w:t>
      </w:r>
      <w:r>
        <w:rPr>
          <w:rStyle w:val="NormalTok"/>
        </w:rPr>
        <w:t xml:space="preserve"> grade</w:t>
      </w:r>
      <w:r>
        <w:rPr>
          <w:rStyle w:val="OperatorTok"/>
        </w:rPr>
        <w:t xml:space="preserve">.</w:t>
      </w:r>
      <w:r>
        <w:rPr>
          <w:rStyle w:val="NormalTok"/>
        </w:rPr>
        <w:t xml:space="preserve">length) </w:t>
      </w:r>
      <w:r>
        <w:rPr>
          <w:rStyle w:val="OperatorTok"/>
        </w:rPr>
        <w:t xml:space="preserve">{</w:t>
      </w:r>
      <w:r>
        <w:br/>
      </w:r>
      <w:r>
        <w:rPr>
          <w:rStyle w:val="NormalTok"/>
        </w:rPr>
        <w:t xml:space="preserve">        grade[y1][xx] </w:t>
      </w:r>
      <w:r>
        <w:rPr>
          <w:rStyle w:val="OperatorTok"/>
        </w:rPr>
        <w:t xml:space="preserve">=</w:t>
      </w:r>
      <w:r>
        <w:rPr>
          <w:rStyle w:val="NormalTok"/>
        </w:rPr>
        <w:t xml:space="preserve"> Tile</w:t>
      </w:r>
      <w:r>
        <w:rPr>
          <w:rStyle w:val="OperatorTok"/>
        </w:rPr>
        <w:t xml:space="preserve">.</w:t>
      </w:r>
      <w:r>
        <w:rPr>
          <w:rStyle w:val="NormalTok"/>
        </w:rPr>
        <w:t xml:space="preserve">chao;</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yy </w:t>
      </w:r>
      <w:r>
        <w:rPr>
          <w:rStyle w:val="OperatorTok"/>
        </w:rPr>
        <w:t xml:space="preserve">=</w:t>
      </w:r>
      <w:r>
        <w:rPr>
          <w:rStyle w:val="NormalTok"/>
        </w:rPr>
        <w:t xml:space="preserve"> (y1 </w:t>
      </w:r>
      <w:r>
        <w:rPr>
          <w:rStyle w:val="OperatorTok"/>
        </w:rPr>
        <w:t xml:space="preserve">&lt;</w:t>
      </w:r>
      <w:r>
        <w:rPr>
          <w:rStyle w:val="NormalTok"/>
        </w:rPr>
        <w:t xml:space="preserve"> y2 </w:t>
      </w:r>
      <w:r>
        <w:rPr>
          <w:rStyle w:val="OperatorTok"/>
        </w:rPr>
        <w:t xml:space="preserve">?</w:t>
      </w:r>
      <w:r>
        <w:rPr>
          <w:rStyle w:val="NormalTok"/>
        </w:rPr>
        <w:t xml:space="preserve"> y1 </w:t>
      </w:r>
      <w:r>
        <w:rPr>
          <w:rStyle w:val="OperatorTok"/>
        </w:rPr>
        <w:t xml:space="preserve">:</w:t>
      </w:r>
      <w:r>
        <w:rPr>
          <w:rStyle w:val="NormalTok"/>
        </w:rPr>
        <w:t xml:space="preserve"> y2); yy </w:t>
      </w:r>
      <w:r>
        <w:rPr>
          <w:rStyle w:val="OperatorTok"/>
        </w:rPr>
        <w:t xml:space="preserve">&lt;=</w:t>
      </w:r>
      <w:r>
        <w:rPr>
          <w:rStyle w:val="NormalTok"/>
        </w:rPr>
        <w:t xml:space="preserve"> (y1 </w:t>
      </w:r>
      <w:r>
        <w:rPr>
          <w:rStyle w:val="OperatorTok"/>
        </w:rPr>
        <w:t xml:space="preserve">&gt;</w:t>
      </w:r>
      <w:r>
        <w:rPr>
          <w:rStyle w:val="NormalTok"/>
        </w:rPr>
        <w:t xml:space="preserve"> y2 </w:t>
      </w:r>
      <w:r>
        <w:rPr>
          <w:rStyle w:val="OperatorTok"/>
        </w:rPr>
        <w:t xml:space="preserve">?</w:t>
      </w:r>
      <w:r>
        <w:rPr>
          <w:rStyle w:val="NormalTok"/>
        </w:rPr>
        <w:t xml:space="preserve"> y1 </w:t>
      </w:r>
      <w:r>
        <w:rPr>
          <w:rStyle w:val="OperatorTok"/>
        </w:rPr>
        <w:t xml:space="preserve">:</w:t>
      </w:r>
      <w:r>
        <w:rPr>
          <w:rStyle w:val="NormalTok"/>
        </w:rPr>
        <w:t xml:space="preserve"> y2); yy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(yy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yy </w:t>
      </w:r>
      <w:r>
        <w:rPr>
          <w:rStyle w:val="OperatorTok"/>
        </w:rPr>
        <w:t xml:space="preserve">&lt;</w:t>
      </w:r>
      <w:r>
        <w:rPr>
          <w:rStyle w:val="NormalTok"/>
        </w:rPr>
        <w:t xml:space="preserve"> grade</w:t>
      </w:r>
      <w:r>
        <w:rPr>
          <w:rStyle w:val="OperatorTok"/>
        </w:rPr>
        <w:t xml:space="preserve">.</w:t>
      </w:r>
      <w:r>
        <w:rPr>
          <w:rStyle w:val="NormalTok"/>
        </w:rPr>
        <w:t xml:space="preserve">length </w:t>
      </w:r>
      <w:r>
        <w:rPr>
          <w:rStyle w:val="OperatorTok"/>
        </w:rPr>
        <w:t xml:space="preserve">&amp;&amp;</w:t>
      </w:r>
      <w:r>
        <w:rPr>
          <w:rStyle w:val="NormalTok"/>
        </w:rPr>
        <w:t xml:space="preserve"> x2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x2 </w:t>
      </w:r>
      <w:r>
        <w:rPr>
          <w:rStyle w:val="OperatorTok"/>
        </w:rPr>
        <w:t xml:space="preserve">&lt;</w:t>
      </w:r>
      <w:r>
        <w:rPr>
          <w:rStyle w:val="NormalTok"/>
        </w:rPr>
        <w:t xml:space="preserve"> grade[yy]</w:t>
      </w:r>
      <w:r>
        <w:rPr>
          <w:rStyle w:val="OperatorTok"/>
        </w:rPr>
        <w:t xml:space="preserve">.</w:t>
      </w:r>
      <w:r>
        <w:rPr>
          <w:rStyle w:val="NormalTok"/>
        </w:rPr>
        <w:t xml:space="preserve">length) </w:t>
      </w:r>
      <w:r>
        <w:rPr>
          <w:rStyle w:val="OperatorTok"/>
        </w:rPr>
        <w:t xml:space="preserve">{</w:t>
      </w:r>
      <w:r>
        <w:br/>
      </w:r>
      <w:r>
        <w:rPr>
          <w:rStyle w:val="NormalTok"/>
        </w:rPr>
        <w:t xml:space="preserve">        grade[yy][x2] </w:t>
      </w:r>
      <w:r>
        <w:rPr>
          <w:rStyle w:val="OperatorTok"/>
        </w:rPr>
        <w:t xml:space="preserve">=</w:t>
      </w:r>
      <w:r>
        <w:rPr>
          <w:rStyle w:val="NormalTok"/>
        </w:rPr>
        <w:t xml:space="preserve"> Tile</w:t>
      </w:r>
      <w:r>
        <w:rPr>
          <w:rStyle w:val="OperatorTok"/>
        </w:rPr>
        <w:t xml:space="preserve">.</w:t>
      </w:r>
      <w:r>
        <w:rPr>
          <w:rStyle w:val="NormalTok"/>
        </w:rPr>
        <w:t xml:space="preserve">chao;</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30"/>
    <w:bookmarkStart w:id="231" w:name="factory-de-mapas"/>
    <w:p>
      <w:pPr>
        <w:pStyle w:val="Heading3"/>
      </w:pPr>
      <w:r>
        <w:t xml:space="preserve">Factory de Mapas</w:t>
      </w:r>
    </w:p>
    <w:p>
      <w:pPr>
        <w:pStyle w:val="FirstParagraph"/>
      </w:pPr>
      <w:r>
        <w:t xml:space="preserve">Este método é a</w:t>
      </w:r>
      <w:r>
        <w:t xml:space="preserve"> </w:t>
      </w:r>
      <w:r>
        <w:t xml:space="preserve">“factory”</w:t>
      </w:r>
      <w:r>
        <w:t xml:space="preserve"> </w:t>
      </w:r>
      <w:r>
        <w:t xml:space="preserve">que constrói um mapa completo com salas e corredores. Ele tenta criar N salas aleatórias, mas só adiciona se não se sobreporem com salas existentes. Depois, desenha cada sala e conecta-as com corredores. O resultado é um mapa exploável e estruturado, perfeito para masmorras construídas.</w:t>
      </w:r>
    </w:p>
    <w:p>
      <w:pPr>
        <w:pStyle w:val="SourceCode"/>
      </w:pPr>
      <w:r>
        <w:rPr>
          <w:rStyle w:val="CommentTok"/>
        </w:rPr>
        <w:t xml:space="preserve">// dungeon_generator.dart</w:t>
      </w:r>
      <w:r>
        <w:br/>
      </w:r>
      <w:r>
        <w:br/>
      </w:r>
      <w:r>
        <w:rPr>
          <w:rStyle w:val="KeywordTok"/>
        </w:rPr>
        <w:t xml:space="preserve">class</w:t>
      </w:r>
      <w:r>
        <w:rPr>
          <w:rStyle w:val="NormalTok"/>
        </w:rPr>
        <w:t xml:space="preserve"> MapaMasmorra </w:t>
      </w:r>
      <w:r>
        <w:rPr>
          <w:rStyle w:val="OperatorTok"/>
        </w:rPr>
        <w:t xml:space="preserve">{</w:t>
      </w:r>
      <w:r>
        <w:br/>
      </w:r>
      <w:r>
        <w:rPr>
          <w:rStyle w:val="NormalTok"/>
        </w:rPr>
        <w:t xml:space="preserve">  </w:t>
      </w:r>
      <w:r>
        <w:rPr>
          <w:rStyle w:val="AttributeTok"/>
        </w:rPr>
        <w:t xml:space="preserve">static</w:t>
      </w:r>
      <w:r>
        <w:rPr>
          <w:rStyle w:val="NormalTok"/>
        </w:rPr>
        <w:t xml:space="preserve"> MapaMasmorra comSalasECorredores(</w:t>
      </w:r>
      <w:r>
        <w:rPr>
          <w:rStyle w:val="OperatorTok"/>
        </w:rPr>
        <w:t xml:space="preserve">{</w:t>
      </w:r>
      <w:r>
        <w:br/>
      </w:r>
      <w:r>
        <w:rPr>
          <w:rStyle w:val="NormalTok"/>
        </w:rPr>
        <w:t xml:space="preserve">    required </w:t>
      </w:r>
      <w:r>
        <w:rPr>
          <w:rStyle w:val="DataTypeTok"/>
        </w:rPr>
        <w:t xml:space="preserve">int</w:t>
      </w:r>
      <w:r>
        <w:rPr>
          <w:rStyle w:val="NormalTok"/>
        </w:rPr>
        <w:t xml:space="preserve"> largura</w:t>
      </w:r>
      <w:r>
        <w:rPr>
          <w:rStyle w:val="OperatorTok"/>
        </w:rPr>
        <w:t xml:space="preserve">,</w:t>
      </w:r>
      <w:r>
        <w:br/>
      </w:r>
      <w:r>
        <w:rPr>
          <w:rStyle w:val="NormalTok"/>
        </w:rPr>
        <w:t xml:space="preserve">    required </w:t>
      </w:r>
      <w:r>
        <w:rPr>
          <w:rStyle w:val="DataTypeTok"/>
        </w:rPr>
        <w:t xml:space="preserve">int</w:t>
      </w:r>
      <w:r>
        <w:rPr>
          <w:rStyle w:val="NormalTok"/>
        </w:rPr>
        <w:t xml:space="preserve"> altura</w:t>
      </w:r>
      <w:r>
        <w:rPr>
          <w:rStyle w:val="OperatorTok"/>
        </w:rPr>
        <w:t xml:space="preserve">,</w:t>
      </w:r>
      <w:r>
        <w:br/>
      </w:r>
      <w:r>
        <w:rPr>
          <w:rStyle w:val="NormalTok"/>
        </w:rPr>
        <w:t xml:space="preserve">    required Random random</w:t>
      </w:r>
      <w:r>
        <w:rPr>
          <w:rStyle w:val="OperatorTok"/>
        </w:rPr>
        <w:t xml:space="preserve">,</w:t>
      </w:r>
      <w:r>
        <w:br/>
      </w:r>
      <w:r>
        <w:rPr>
          <w:rStyle w:val="NormalTok"/>
        </w:rPr>
        <w:t xml:space="preserve">    required </w:t>
      </w:r>
      <w:r>
        <w:rPr>
          <w:rStyle w:val="DataTypeTok"/>
        </w:rPr>
        <w:t xml:space="preserve">int</w:t>
      </w:r>
      <w:r>
        <w:rPr>
          <w:rStyle w:val="NormalTok"/>
        </w:rPr>
        <w:t xml:space="preserve"> numSalas</w:t>
      </w:r>
      <w:r>
        <w:rPr>
          <w:rStyle w:val="OperatorTok"/>
        </w:rPr>
        <w:t xml:space="preserve">,</w:t>
      </w:r>
      <w:r>
        <w:br/>
      </w:r>
      <w:r>
        <w:rPr>
          <w:rStyle w:val="NormalTok"/>
        </w:rPr>
        <w:t xml:space="preserve">    </w:t>
      </w:r>
      <w:r>
        <w:rPr>
          <w:rStyle w:val="DataTypeTok"/>
        </w:rPr>
        <w:t xml:space="preserve">int</w:t>
      </w:r>
      <w:r>
        <w:rPr>
          <w:rStyle w:val="NormalTok"/>
        </w:rPr>
        <w:t xml:space="preserve"> minTamanho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DataTypeTok"/>
        </w:rPr>
        <w:t xml:space="preserve">int</w:t>
      </w:r>
      <w:r>
        <w:rPr>
          <w:rStyle w:val="NormalTok"/>
        </w:rPr>
        <w:t xml:space="preserve"> maxTamanho </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grade </w:t>
      </w:r>
      <w:r>
        <w:rPr>
          <w:rStyle w:val="OperatorTok"/>
        </w:rPr>
        <w:t xml:space="preserve">=</w:t>
      </w:r>
      <w:r>
        <w:rPr>
          <w:rStyle w:val="NormalTok"/>
        </w:rPr>
        <w:t xml:space="preserve"> </w:t>
      </w:r>
      <w:r>
        <w:rPr>
          <w:rStyle w:val="DataTypeTok"/>
        </w:rPr>
        <w:t xml:space="preserve">List</w:t>
      </w:r>
      <w:r>
        <w:rPr>
          <w:rStyle w:val="OperatorTok"/>
        </w:rPr>
        <w:t xml:space="preserve">&lt;</w:t>
      </w:r>
      <w:r>
        <w:rPr>
          <w:rStyle w:val="DataTypeTok"/>
        </w:rPr>
        <w:t xml:space="preserve">List</w:t>
      </w:r>
      <w:r>
        <w:rPr>
          <w:rStyle w:val="OperatorTok"/>
        </w:rPr>
        <w:t xml:space="preserve">&lt;</w:t>
      </w:r>
      <w:r>
        <w:rPr>
          <w:rStyle w:val="NormalTok"/>
        </w:rPr>
        <w:t xml:space="preserve">Tile</w:t>
      </w:r>
      <w:r>
        <w:rPr>
          <w:rStyle w:val="OperatorTok"/>
        </w:rPr>
        <w:t xml:space="preserve">&gt;&gt;.</w:t>
      </w:r>
      <w:r>
        <w:rPr>
          <w:rStyle w:val="NormalTok"/>
        </w:rPr>
        <w:t xml:space="preserve">generate(</w:t>
      </w:r>
      <w:r>
        <w:br/>
      </w:r>
      <w:r>
        <w:rPr>
          <w:rStyle w:val="NormalTok"/>
        </w:rPr>
        <w:t xml:space="preserve">      altura</w:t>
      </w:r>
      <w:r>
        <w:rPr>
          <w:rStyle w:val="OperatorTok"/>
        </w:rPr>
        <w:t xml:space="preserve">,</w:t>
      </w:r>
      <w:r>
        <w:br/>
      </w:r>
      <w:r>
        <w:rPr>
          <w:rStyle w:val="NormalTok"/>
        </w:rPr>
        <w:t xml:space="preserve">      (y) </w:t>
      </w:r>
      <w:r>
        <w:rPr>
          <w:rStyle w:val="OperatorTok"/>
        </w:rPr>
        <w:t xml:space="preserve">=&gt;</w:t>
      </w:r>
      <w:r>
        <w:rPr>
          <w:rStyle w:val="NormalTok"/>
        </w:rPr>
        <w:t xml:space="preserve"> </w:t>
      </w:r>
      <w:r>
        <w:rPr>
          <w:rStyle w:val="DataTypeTok"/>
        </w:rPr>
        <w:t xml:space="preserve">List</w:t>
      </w:r>
      <w:r>
        <w:rPr>
          <w:rStyle w:val="OperatorTok"/>
        </w:rPr>
        <w:t xml:space="preserve">&lt;</w:t>
      </w:r>
      <w:r>
        <w:rPr>
          <w:rStyle w:val="NormalTok"/>
        </w:rPr>
        <w:t xml:space="preserve">Tile</w:t>
      </w:r>
      <w:r>
        <w:rPr>
          <w:rStyle w:val="OperatorTok"/>
        </w:rPr>
        <w:t xml:space="preserve">&gt;.</w:t>
      </w:r>
      <w:r>
        <w:rPr>
          <w:rStyle w:val="NormalTok"/>
        </w:rPr>
        <w:t xml:space="preserve">generate(largura</w:t>
      </w:r>
      <w:r>
        <w:rPr>
          <w:rStyle w:val="OperatorTok"/>
        </w:rPr>
        <w:t xml:space="preserve">,</w:t>
      </w:r>
      <w:r>
        <w:rPr>
          <w:rStyle w:val="NormalTok"/>
        </w:rPr>
        <w:t xml:space="preserve"> (x) </w:t>
      </w:r>
      <w:r>
        <w:rPr>
          <w:rStyle w:val="OperatorTok"/>
        </w:rPr>
        <w:t xml:space="preserve">=&gt;</w:t>
      </w:r>
      <w:r>
        <w:rPr>
          <w:rStyle w:val="NormalTok"/>
        </w:rPr>
        <w:t xml:space="preserve"> Tile</w:t>
      </w:r>
      <w:r>
        <w:rPr>
          <w:rStyle w:val="OperatorTok"/>
        </w:rPr>
        <w:t xml:space="preserve">.</w:t>
      </w:r>
      <w:r>
        <w:rPr>
          <w:rStyle w:val="NormalTok"/>
        </w:rPr>
        <w:t xml:space="preserve">parede)</w:t>
      </w:r>
      <w:r>
        <w:rPr>
          <w:rStyle w:val="OperatorTok"/>
        </w:rPr>
        <w:t xml:space="preserve">,</w:t>
      </w:r>
      <w:r>
        <w:br/>
      </w:r>
      <w:r>
        <w:rPr>
          <w:rStyle w:val="NormalTok"/>
        </w:rPr>
        <w:t xml:space="preserve">    );</w:t>
      </w:r>
      <w:r>
        <w:br/>
      </w:r>
      <w:r>
        <w:br/>
      </w:r>
      <w:r>
        <w:rPr>
          <w:rStyle w:val="NormalTok"/>
        </w:rPr>
        <w:t xml:space="preserve">    </w:t>
      </w:r>
      <w:r>
        <w:rPr>
          <w:rStyle w:val="AttributeTok"/>
        </w:rPr>
        <w:t xml:space="preserve">final</w:t>
      </w:r>
      <w:r>
        <w:rPr>
          <w:rStyle w:val="NormalTok"/>
        </w:rPr>
        <w:t xml:space="preserve"> salas </w:t>
      </w:r>
      <w:r>
        <w:rPr>
          <w:rStyle w:val="OperatorTok"/>
        </w:rPr>
        <w:t xml:space="preserve">=</w:t>
      </w:r>
      <w:r>
        <w:rPr>
          <w:rStyle w:val="NormalTok"/>
        </w:rPr>
        <w:t xml:space="preserve"> </w:t>
      </w:r>
      <w:r>
        <w:rPr>
          <w:rStyle w:val="OperatorTok"/>
        </w:rPr>
        <w:t xml:space="preserve">&lt;</w:t>
      </w:r>
      <w:r>
        <w:rPr>
          <w:rStyle w:val="NormalTok"/>
        </w:rPr>
        <w:t xml:space="preserve">Sala</w:t>
      </w:r>
      <w:r>
        <w:rPr>
          <w:rStyle w:val="OperatorTok"/>
        </w:rPr>
        <w:t xml:space="preserve">&gt;</w:t>
      </w:r>
      <w:r>
        <w:rPr>
          <w:rStyle w:val="NormalTok"/>
        </w:rPr>
        <w:t xml:space="preserve">[];</w:t>
      </w:r>
      <w:r>
        <w:br/>
      </w:r>
      <w:r>
        <w:br/>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NormalTok"/>
        </w:rPr>
        <w:t xml:space="preserve">; i </w:t>
      </w:r>
      <w:r>
        <w:rPr>
          <w:rStyle w:val="OperatorTok"/>
        </w:rPr>
        <w:t xml:space="preserve">&lt;</w:t>
      </w:r>
      <w:r>
        <w:rPr>
          <w:rStyle w:val="NormalTok"/>
        </w:rPr>
        <w:t xml:space="preserve"> numSalas;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w </w:t>
      </w:r>
      <w:r>
        <w:rPr>
          <w:rStyle w:val="OperatorTok"/>
        </w:rPr>
        <w:t xml:space="preserve">=</w:t>
      </w:r>
      <w:r>
        <w:rPr>
          <w:rStyle w:val="NormalTok"/>
        </w:rPr>
        <w:t xml:space="preserve"> minTamanho </w:t>
      </w:r>
      <w:r>
        <w:rPr>
          <w:rStyle w:val="OperatorTok"/>
        </w:rPr>
        <w:t xml:space="preserve">+</w:t>
      </w:r>
      <w:r>
        <w:rPr>
          <w:rStyle w:val="NormalTok"/>
        </w:rPr>
        <w:t xml:space="preserve"> random</w:t>
      </w:r>
      <w:r>
        <w:rPr>
          <w:rStyle w:val="OperatorTok"/>
        </w:rPr>
        <w:t xml:space="preserve">.</w:t>
      </w:r>
      <w:r>
        <w:rPr>
          <w:rStyle w:val="NormalTok"/>
        </w:rPr>
        <w:t xml:space="preserve">nextInt(maxTamanho </w:t>
      </w:r>
      <w:r>
        <w:rPr>
          <w:rStyle w:val="OperatorTok"/>
        </w:rPr>
        <w:t xml:space="preserve">-</w:t>
      </w:r>
      <w:r>
        <w:rPr>
          <w:rStyle w:val="NormalTok"/>
        </w:rPr>
        <w:t xml:space="preserve"> minTamanho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final</w:t>
      </w:r>
      <w:r>
        <w:rPr>
          <w:rStyle w:val="NormalTok"/>
        </w:rPr>
        <w:t xml:space="preserve"> h </w:t>
      </w:r>
      <w:r>
        <w:rPr>
          <w:rStyle w:val="OperatorTok"/>
        </w:rPr>
        <w:t xml:space="preserve">=</w:t>
      </w:r>
      <w:r>
        <w:rPr>
          <w:rStyle w:val="NormalTok"/>
        </w:rPr>
        <w:t xml:space="preserve"> minTamanho </w:t>
      </w:r>
      <w:r>
        <w:rPr>
          <w:rStyle w:val="OperatorTok"/>
        </w:rPr>
        <w:t xml:space="preserve">+</w:t>
      </w:r>
      <w:r>
        <w:rPr>
          <w:rStyle w:val="NormalTok"/>
        </w:rPr>
        <w:t xml:space="preserve"> random</w:t>
      </w:r>
      <w:r>
        <w:rPr>
          <w:rStyle w:val="OperatorTok"/>
        </w:rPr>
        <w:t xml:space="preserve">.</w:t>
      </w:r>
      <w:r>
        <w:rPr>
          <w:rStyle w:val="NormalTok"/>
        </w:rPr>
        <w:t xml:space="preserve">nextInt(maxTamanho </w:t>
      </w:r>
      <w:r>
        <w:rPr>
          <w:rStyle w:val="OperatorTok"/>
        </w:rPr>
        <w:t xml:space="preserve">-</w:t>
      </w:r>
      <w:r>
        <w:rPr>
          <w:rStyle w:val="NormalTok"/>
        </w:rPr>
        <w:t xml:space="preserve"> minTamanho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final</w:t>
      </w:r>
      <w:r>
        <w:rPr>
          <w:rStyle w:val="NormalTok"/>
        </w:rPr>
        <w:t xml:space="preserve"> x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random</w:t>
      </w:r>
      <w:r>
        <w:rPr>
          <w:rStyle w:val="OperatorTok"/>
        </w:rPr>
        <w:t xml:space="preserve">.</w:t>
      </w:r>
      <w:r>
        <w:rPr>
          <w:rStyle w:val="NormalTok"/>
        </w:rPr>
        <w:t xml:space="preserve">nextInt(largura </w:t>
      </w:r>
      <w:r>
        <w:rPr>
          <w:rStyle w:val="OperatorTok"/>
        </w:rPr>
        <w:t xml:space="preserve">-</w:t>
      </w:r>
      <w:r>
        <w:rPr>
          <w:rStyle w:val="NormalTok"/>
        </w:rPr>
        <w:t xml:space="preserve"> w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final</w:t>
      </w:r>
      <w:r>
        <w:rPr>
          <w:rStyle w:val="NormalTok"/>
        </w:rPr>
        <w:t xml:space="preserve"> y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random</w:t>
      </w:r>
      <w:r>
        <w:rPr>
          <w:rStyle w:val="OperatorTok"/>
        </w:rPr>
        <w:t xml:space="preserve">.</w:t>
      </w:r>
      <w:r>
        <w:rPr>
          <w:rStyle w:val="NormalTok"/>
        </w:rPr>
        <w:t xml:space="preserve">nextInt(altura </w:t>
      </w:r>
      <w:r>
        <w:rPr>
          <w:rStyle w:val="OperatorTok"/>
        </w:rPr>
        <w:t xml:space="preserve">-</w:t>
      </w:r>
      <w:r>
        <w:rPr>
          <w:rStyle w:val="NormalTok"/>
        </w:rPr>
        <w:t xml:space="preserve"> h </w:t>
      </w:r>
      <w:r>
        <w:rPr>
          <w:rStyle w:val="OperatorTok"/>
        </w:rPr>
        <w:t xml:space="preserve">-</w:t>
      </w:r>
      <w:r>
        <w:rPr>
          <w:rStyle w:val="NormalTok"/>
        </w:rPr>
        <w:t xml:space="preserve"> </w:t>
      </w:r>
      <w:r>
        <w:rPr>
          <w:rStyle w:val="DecValTok"/>
        </w:rPr>
        <w:t xml:space="preserve">2</w:t>
      </w:r>
      <w:r>
        <w:rPr>
          <w:rStyle w:val="NormalTok"/>
        </w:rPr>
        <w:t xml:space="preserve">);</w:t>
      </w:r>
      <w:r>
        <w:br/>
      </w:r>
      <w:r>
        <w:br/>
      </w:r>
      <w:r>
        <w:rPr>
          <w:rStyle w:val="NormalTok"/>
        </w:rPr>
        <w:t xml:space="preserve">      </w:t>
      </w:r>
      <w:r>
        <w:rPr>
          <w:rStyle w:val="AttributeTok"/>
        </w:rPr>
        <w:t xml:space="preserve">final</w:t>
      </w:r>
      <w:r>
        <w:rPr>
          <w:rStyle w:val="NormalTok"/>
        </w:rPr>
        <w:t xml:space="preserve"> novaSala </w:t>
      </w:r>
      <w:r>
        <w:rPr>
          <w:rStyle w:val="OperatorTok"/>
        </w:rPr>
        <w:t xml:space="preserve">=</w:t>
      </w:r>
      <w:r>
        <w:rPr>
          <w:rStyle w:val="NormalTok"/>
        </w:rPr>
        <w:t xml:space="preserve"> Sala(x</w:t>
      </w:r>
      <w:r>
        <w:rPr>
          <w:rStyle w:val="OperatorTok"/>
        </w:rPr>
        <w:t xml:space="preserve">:</w:t>
      </w:r>
      <w:r>
        <w:rPr>
          <w:rStyle w:val="NormalTok"/>
        </w:rPr>
        <w:t xml:space="preserve"> x</w:t>
      </w:r>
      <w:r>
        <w:rPr>
          <w:rStyle w:val="OperatorTok"/>
        </w:rPr>
        <w:t xml:space="preserve">,</w:t>
      </w:r>
      <w:r>
        <w:rPr>
          <w:rStyle w:val="NormalTok"/>
        </w:rPr>
        <w:t xml:space="preserve"> y</w:t>
      </w:r>
      <w:r>
        <w:rPr>
          <w:rStyle w:val="OperatorTok"/>
        </w:rPr>
        <w:t xml:space="preserve">:</w:t>
      </w:r>
      <w:r>
        <w:rPr>
          <w:rStyle w:val="NormalTok"/>
        </w:rPr>
        <w:t xml:space="preserve"> y</w:t>
      </w:r>
      <w:r>
        <w:rPr>
          <w:rStyle w:val="OperatorTok"/>
        </w:rPr>
        <w:t xml:space="preserve">,</w:t>
      </w:r>
      <w:r>
        <w:rPr>
          <w:rStyle w:val="NormalTok"/>
        </w:rPr>
        <w:t xml:space="preserve"> largura</w:t>
      </w:r>
      <w:r>
        <w:rPr>
          <w:rStyle w:val="OperatorTok"/>
        </w:rPr>
        <w:t xml:space="preserve">:</w:t>
      </w:r>
      <w:r>
        <w:rPr>
          <w:rStyle w:val="NormalTok"/>
        </w:rPr>
        <w:t xml:space="preserve"> w</w:t>
      </w:r>
      <w:r>
        <w:rPr>
          <w:rStyle w:val="OperatorTok"/>
        </w:rPr>
        <w:t xml:space="preserve">,</w:t>
      </w:r>
      <w:r>
        <w:rPr>
          <w:rStyle w:val="NormalTok"/>
        </w:rPr>
        <w:t xml:space="preserve"> altura</w:t>
      </w:r>
      <w:r>
        <w:rPr>
          <w:rStyle w:val="OperatorTok"/>
        </w:rPr>
        <w:t xml:space="preserve">:</w:t>
      </w:r>
      <w:r>
        <w:rPr>
          <w:rStyle w:val="NormalTok"/>
        </w:rPr>
        <w:t xml:space="preserve"> h);</w:t>
      </w:r>
      <w:r>
        <w:br/>
      </w:r>
      <w:r>
        <w:br/>
      </w:r>
      <w:r>
        <w:rPr>
          <w:rStyle w:val="NormalTok"/>
        </w:rPr>
        <w:t xml:space="preserve">      </w:t>
      </w:r>
      <w:r>
        <w:rPr>
          <w:rStyle w:val="DataTypeTok"/>
        </w:rPr>
        <w:t xml:space="preserve">bool</w:t>
      </w:r>
      <w:r>
        <w:rPr>
          <w:rStyle w:val="NormalTok"/>
        </w:rPr>
        <w:t xml:space="preserve"> valida </w:t>
      </w:r>
      <w:r>
        <w:rPr>
          <w:rStyle w:val="OperatorTok"/>
        </w:rPr>
        <w:t xml:space="preserve">=</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ControlFlowTok"/>
        </w:rPr>
        <w:t xml:space="preserve">for</w:t>
      </w:r>
      <w:r>
        <w:rPr>
          <w:rStyle w:val="NormalTok"/>
        </w:rPr>
        <w:t xml:space="preserve"> (</w:t>
      </w:r>
      <w:r>
        <w:rPr>
          <w:rStyle w:val="AttributeTok"/>
        </w:rPr>
        <w:t xml:space="preserve">final</w:t>
      </w:r>
      <w:r>
        <w:rPr>
          <w:rStyle w:val="NormalTok"/>
        </w:rPr>
        <w:t xml:space="preserve"> sala </w:t>
      </w:r>
      <w:r>
        <w:rPr>
          <w:rStyle w:val="KeywordTok"/>
        </w:rPr>
        <w:t xml:space="preserve">in</w:t>
      </w:r>
      <w:r>
        <w:rPr>
          <w:rStyle w:val="NormalTok"/>
        </w:rPr>
        <w:t xml:space="preserve"> salas) </w:t>
      </w:r>
      <w:r>
        <w:rPr>
          <w:rStyle w:val="OperatorTok"/>
        </w:rPr>
        <w:t xml:space="preserve">{</w:t>
      </w:r>
      <w:r>
        <w:br/>
      </w:r>
      <w:r>
        <w:rPr>
          <w:rStyle w:val="NormalTok"/>
        </w:rPr>
        <w:t xml:space="preserve">        </w:t>
      </w:r>
      <w:r>
        <w:rPr>
          <w:rStyle w:val="ControlFlowTok"/>
        </w:rPr>
        <w:t xml:space="preserve">if</w:t>
      </w:r>
      <w:r>
        <w:rPr>
          <w:rStyle w:val="NormalTok"/>
        </w:rPr>
        <w:t xml:space="preserve"> (novaSala</w:t>
      </w:r>
      <w:r>
        <w:rPr>
          <w:rStyle w:val="OperatorTok"/>
        </w:rPr>
        <w:t xml:space="preserve">.</w:t>
      </w:r>
      <w:r>
        <w:rPr>
          <w:rStyle w:val="NormalTok"/>
        </w:rPr>
        <w:t xml:space="preserve">sobrepoe(sala</w:t>
      </w:r>
      <w:r>
        <w:rPr>
          <w:rStyle w:val="OperatorTok"/>
        </w:rPr>
        <w:t xml:space="preserve">,</w:t>
      </w:r>
      <w:r>
        <w:rPr>
          <w:rStyle w:val="NormalTok"/>
        </w:rPr>
        <w:t xml:space="preserve"> margem</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br/>
      </w:r>
      <w:r>
        <w:rPr>
          <w:rStyle w:val="NormalTok"/>
        </w:rPr>
        <w:t xml:space="preserve">          valida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ControlFlowTok"/>
        </w:rPr>
        <w:t xml:space="preserve">break</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(valida) </w:t>
      </w:r>
      <w:r>
        <w:rPr>
          <w:rStyle w:val="OperatorTok"/>
        </w:rPr>
        <w:t xml:space="preserve">{</w:t>
      </w:r>
      <w:r>
        <w:br/>
      </w:r>
      <w:r>
        <w:rPr>
          <w:rStyle w:val="NormalTok"/>
        </w:rPr>
        <w:t xml:space="preserve">        salas</w:t>
      </w:r>
      <w:r>
        <w:rPr>
          <w:rStyle w:val="OperatorTok"/>
        </w:rPr>
        <w:t xml:space="preserve">.</w:t>
      </w:r>
      <w:r>
        <w:rPr>
          <w:rStyle w:val="NormalTok"/>
        </w:rPr>
        <w:t xml:space="preserve">add(novaSala);</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(salas</w:t>
      </w:r>
      <w:r>
        <w:rPr>
          <w:rStyle w:val="OperatorTok"/>
        </w:rPr>
        <w:t xml:space="preserve">.</w:t>
      </w:r>
      <w:r>
        <w:rPr>
          <w:rStyle w:val="NormalTok"/>
        </w:rPr>
        <w:t xml:space="preserve">isEmpty) </w:t>
      </w:r>
      <w:r>
        <w:rPr>
          <w:rStyle w:val="OperatorTok"/>
        </w:rPr>
        <w:t xml:space="preserve">{</w:t>
      </w:r>
      <w:r>
        <w:br/>
      </w:r>
      <w:r>
        <w:rPr>
          <w:rStyle w:val="NormalTok"/>
        </w:rPr>
        <w:t xml:space="preserve">      salas</w:t>
      </w:r>
      <w:r>
        <w:rPr>
          <w:rStyle w:val="OperatorTok"/>
        </w:rPr>
        <w:t xml:space="preserve">.</w:t>
      </w:r>
      <w:r>
        <w:rPr>
          <w:rStyle w:val="NormalTok"/>
        </w:rPr>
        <w:t xml:space="preserve">add(Sala(x</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y</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largura</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altura</w:t>
      </w:r>
      <w:r>
        <w:rPr>
          <w:rStyle w:val="OperatorTok"/>
        </w:rPr>
        <w:t xml:space="preserve">:</w:t>
      </w:r>
      <w:r>
        <w:rPr>
          <w:rStyle w:val="NormalTok"/>
        </w:rPr>
        <w:t xml:space="preserve"> </w:t>
      </w:r>
      <w:r>
        <w:rPr>
          <w:rStyle w:val="DecValTok"/>
        </w:rPr>
        <w:t xml:space="preserve">8</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AttributeTok"/>
        </w:rPr>
        <w:t xml:space="preserve">final</w:t>
      </w:r>
      <w:r>
        <w:rPr>
          <w:rStyle w:val="NormalTok"/>
        </w:rPr>
        <w:t xml:space="preserve"> sala </w:t>
      </w:r>
      <w:r>
        <w:rPr>
          <w:rStyle w:val="KeywordTok"/>
        </w:rPr>
        <w:t xml:space="preserve">in</w:t>
      </w:r>
      <w:r>
        <w:rPr>
          <w:rStyle w:val="NormalTok"/>
        </w:rPr>
        <w:t xml:space="preserve"> salas) </w:t>
      </w:r>
      <w:r>
        <w:rPr>
          <w:rStyle w:val="OperatorTok"/>
        </w:rPr>
        <w:t xml:space="preserve">{</w:t>
      </w:r>
      <w:r>
        <w:br/>
      </w:r>
      <w:r>
        <w:rPr>
          <w:rStyle w:val="NormalTok"/>
        </w:rPr>
        <w:t xml:space="preserve">      sala</w:t>
      </w:r>
      <w:r>
        <w:rPr>
          <w:rStyle w:val="OperatorTok"/>
        </w:rPr>
        <w:t xml:space="preserve">.</w:t>
      </w:r>
      <w:r>
        <w:rPr>
          <w:rStyle w:val="NormalTok"/>
        </w:rPr>
        <w:t xml:space="preserve">desenharNa(grade);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NormalTok"/>
        </w:rPr>
        <w:t xml:space="preserve">; i </w:t>
      </w:r>
      <w:r>
        <w:rPr>
          <w:rStyle w:val="OperatorTok"/>
        </w:rPr>
        <w:t xml:space="preserve">&lt;</w:t>
      </w:r>
      <w:r>
        <w:rPr>
          <w:rStyle w:val="NormalTok"/>
        </w:rPr>
        <w:t xml:space="preserve"> salas</w:t>
      </w:r>
      <w:r>
        <w:rPr>
          <w:rStyle w:val="OperatorTok"/>
        </w:rPr>
        <w:t xml:space="preserve">.</w:t>
      </w:r>
      <w:r>
        <w:rPr>
          <w:rStyle w:val="NormalTok"/>
        </w:rPr>
        <w:t xml:space="preserve">length </w:t>
      </w:r>
      <w:r>
        <w:rPr>
          <w:rStyle w:val="OperatorTok"/>
        </w:rPr>
        <w:t xml:space="preserve">-</w:t>
      </w:r>
      <w:r>
        <w:rPr>
          <w:rStyle w:val="NormalTok"/>
        </w:rPr>
        <w:t xml:space="preserve"> </w:t>
      </w:r>
      <w:r>
        <w:rPr>
          <w:rStyle w:val="DecValTok"/>
        </w:rPr>
        <w:t xml:space="preserve">1</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salas[i]</w:t>
      </w:r>
      <w:r>
        <w:rPr>
          <w:rStyle w:val="OperatorTok"/>
        </w:rPr>
        <w:t xml:space="preserve">.</w:t>
      </w:r>
      <w:r>
        <w:rPr>
          <w:rStyle w:val="NormalTok"/>
        </w:rPr>
        <w:t xml:space="preserve">desenharCorredorPara(salas[i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rPr>
          <w:rStyle w:val="NormalTok"/>
        </w:rPr>
        <w:t xml:space="preserve"> grade);</w:t>
      </w:r>
      <w:r>
        <w:br/>
      </w:r>
      <w:r>
        <w:rPr>
          <w:rStyle w:val="NormalTok"/>
        </w:rPr>
        <w:t xml:space="preserve">    </w:t>
      </w:r>
      <w:r>
        <w:rPr>
          <w:rStyle w:val="OperatorTok"/>
        </w:rPr>
        <w:t xml:space="preserve">}</w:t>
      </w:r>
      <w:r>
        <w:br/>
      </w:r>
      <w:r>
        <w:br/>
      </w:r>
      <w:r>
        <w:rPr>
          <w:rStyle w:val="NormalTok"/>
        </w:rPr>
        <w:t xml:space="preserve">    </w:t>
      </w:r>
      <w:r>
        <w:rPr>
          <w:rStyle w:val="AttributeTok"/>
        </w:rPr>
        <w:t xml:space="preserve">final</w:t>
      </w:r>
      <w:r>
        <w:rPr>
          <w:rStyle w:val="NormalTok"/>
        </w:rPr>
        <w:t xml:space="preserve"> mapa </w:t>
      </w:r>
      <w:r>
        <w:rPr>
          <w:rStyle w:val="OperatorTok"/>
        </w:rPr>
        <w:t xml:space="preserve">=</w:t>
      </w:r>
      <w:r>
        <w:rPr>
          <w:rStyle w:val="NormalTok"/>
        </w:rPr>
        <w:t xml:space="preserve"> MapaMasmorra(largura</w:t>
      </w:r>
      <w:r>
        <w:rPr>
          <w:rStyle w:val="OperatorTok"/>
        </w:rPr>
        <w:t xml:space="preserve">:</w:t>
      </w:r>
      <w:r>
        <w:rPr>
          <w:rStyle w:val="NormalTok"/>
        </w:rPr>
        <w:t xml:space="preserve"> largura</w:t>
      </w:r>
      <w:r>
        <w:rPr>
          <w:rStyle w:val="OperatorTok"/>
        </w:rPr>
        <w:t xml:space="preserve">,</w:t>
      </w:r>
      <w:r>
        <w:rPr>
          <w:rStyle w:val="NormalTok"/>
        </w:rPr>
        <w:t xml:space="preserve"> altura</w:t>
      </w:r>
      <w:r>
        <w:rPr>
          <w:rStyle w:val="OperatorTok"/>
        </w:rPr>
        <w:t xml:space="preserve">:</w:t>
      </w:r>
      <w:r>
        <w:rPr>
          <w:rStyle w:val="NormalTok"/>
        </w:rPr>
        <w:t xml:space="preserve"> altura);</w:t>
      </w:r>
      <w:r>
        <w:br/>
      </w:r>
      <w:r>
        <w:rPr>
          <w:rStyle w:val="NormalTok"/>
        </w:rPr>
        <w:t xml:space="preserve">    mapa</w:t>
      </w:r>
      <w:r>
        <w:rPr>
          <w:rStyle w:val="OperatorTok"/>
        </w:rPr>
        <w:t xml:space="preserve">.</w:t>
      </w:r>
      <w:r>
        <w:rPr>
          <w:rStyle w:val="NormalTok"/>
        </w:rPr>
        <w:t xml:space="preserve">_definirGrade(grade);</w:t>
      </w:r>
      <w:r>
        <w:br/>
      </w:r>
      <w:r>
        <w:rPr>
          <w:rStyle w:val="NormalTok"/>
        </w:rPr>
        <w:t xml:space="preserve">    </w:t>
      </w:r>
      <w:r>
        <w:rPr>
          <w:rStyle w:val="KeywordTok"/>
        </w:rPr>
        <w:t xml:space="preserve">return</w:t>
      </w:r>
      <w:r>
        <w:rPr>
          <w:rStyle w:val="NormalTok"/>
        </w:rPr>
        <w:t xml:space="preserve"> mapa;</w:t>
      </w:r>
      <w:r>
        <w:br/>
      </w:r>
      <w:r>
        <w:rPr>
          <w:rStyle w:val="NormalTok"/>
        </w:rPr>
        <w:t xml:space="preserve">  </w:t>
      </w:r>
      <w:r>
        <w:rPr>
          <w:rStyle w:val="OperatorTok"/>
        </w:rPr>
        <w:t xml:space="preserve">}</w:t>
      </w:r>
      <w:r>
        <w:br/>
      </w:r>
      <w:r>
        <w:rPr>
          <w:rStyle w:val="OperatorTok"/>
        </w:rPr>
        <w:t xml:space="preserve">}</w:t>
      </w:r>
    </w:p>
    <w:bookmarkEnd w:id="231"/>
    <w:bookmarkEnd w:id="232"/>
    <w:bookmarkStart w:id="236" w:name="parte-3-validação-de-mapas"/>
    <w:p>
      <w:pPr>
        <w:pStyle w:val="Heading2"/>
      </w:pPr>
      <w:r>
        <w:t xml:space="preserve">Parte 3: Validação de Mapas</w:t>
      </w:r>
    </w:p>
    <w:p>
      <w:pPr>
        <w:pStyle w:val="FirstParagraph"/>
      </w:pPr>
      <w:r>
        <w:t xml:space="preserve">Um mapa</w:t>
      </w:r>
      <w:r>
        <w:t xml:space="preserve"> </w:t>
      </w:r>
      <w:r>
        <w:t xml:space="preserve">“bom”</w:t>
      </w:r>
      <w:r>
        <w:t xml:space="preserve"> </w:t>
      </w:r>
      <w:r>
        <w:t xml:space="preserve">tem um caminho do jogador até as escadas (saída). Isso é chamado</w:t>
      </w:r>
      <w:r>
        <w:t xml:space="preserve"> </w:t>
      </w:r>
      <w:r>
        <w:t xml:space="preserve">“connectivity validation”</w:t>
      </w:r>
      <w:r>
        <w:t xml:space="preserve">. O método usa</w:t>
      </w:r>
      <w:r>
        <w:t xml:space="preserve"> </w:t>
      </w:r>
      <w:r>
        <w:rPr>
          <w:b/>
          <w:bCs/>
        </w:rPr>
        <w:t xml:space="preserve">BFS</w:t>
      </w:r>
      <w:r>
        <w:t xml:space="preserve"> </w:t>
      </w:r>
      <w:r>
        <w:t xml:space="preserve">(Breadth-First Search) para verificar se existe um caminho entre o centro (onde o jogador começa) e as escadas. Se não houver, o mapa é inválido e você deve gerar de novo. Isso garante que o jogo é sempre ganhável.</w:t>
      </w:r>
    </w:p>
    <w:p>
      <w:pPr>
        <w:pStyle w:val="SourceCode"/>
      </w:pPr>
      <w:r>
        <w:rPr>
          <w:rStyle w:val="CommentTok"/>
        </w:rPr>
        <w:t xml:space="preserve">// dungeon_map.dart</w:t>
      </w:r>
      <w:r>
        <w:br/>
      </w:r>
      <w:r>
        <w:br/>
      </w:r>
      <w:r>
        <w:rPr>
          <w:rStyle w:val="KeywordTok"/>
        </w:rPr>
        <w:t xml:space="preserve">class</w:t>
      </w:r>
      <w:r>
        <w:rPr>
          <w:rStyle w:val="NormalTok"/>
        </w:rPr>
        <w:t xml:space="preserve"> MapaMasmorra </w:t>
      </w:r>
      <w:r>
        <w:rPr>
          <w:rStyle w:val="OperatorTok"/>
        </w:rPr>
        <w:t xml:space="preserve">{</w:t>
      </w:r>
      <w:r>
        <w:br/>
      </w:r>
      <w:r>
        <w:rPr>
          <w:rStyle w:val="NormalTok"/>
        </w:rPr>
        <w:t xml:space="preserve">  </w:t>
      </w:r>
      <w:r>
        <w:rPr>
          <w:rStyle w:val="DataTypeTok"/>
        </w:rPr>
        <w:t xml:space="preserve">bool</w:t>
      </w:r>
      <w:r>
        <w:rPr>
          <w:rStyle w:val="NormalTok"/>
        </w:rPr>
        <w:t xml:space="preserve"> validar() </w:t>
      </w:r>
      <w:r>
        <w:rPr>
          <w:rStyle w:val="OperatorTok"/>
        </w:rPr>
        <w:t xml:space="preserve">{</w:t>
      </w:r>
      <w:r>
        <w:br/>
      </w:r>
      <w:r>
        <w:rPr>
          <w:rStyle w:val="NormalTok"/>
        </w:rPr>
        <w:t xml:space="preserve">    </w:t>
      </w:r>
      <w:r>
        <w:rPr>
          <w:rStyle w:val="AttributeTok"/>
        </w:rPr>
        <w:t xml:space="preserve">final</w:t>
      </w:r>
      <w:r>
        <w:rPr>
          <w:rStyle w:val="NormalTok"/>
        </w:rPr>
        <w:t xml:space="preserve"> escadas </w:t>
      </w:r>
      <w:r>
        <w:rPr>
          <w:rStyle w:val="OperatorTok"/>
        </w:rPr>
        <w:t xml:space="preserve">=</w:t>
      </w:r>
      <w:r>
        <w:rPr>
          <w:rStyle w:val="NormalTok"/>
        </w:rPr>
        <w:t xml:space="preserve"> _encontrarEscadas();</w:t>
      </w:r>
      <w:r>
        <w:br/>
      </w:r>
      <w:r>
        <w:rPr>
          <w:rStyle w:val="NormalTok"/>
        </w:rPr>
        <w:t xml:space="preserve">    </w:t>
      </w:r>
      <w:r>
        <w:rPr>
          <w:rStyle w:val="ControlFlowTok"/>
        </w:rPr>
        <w:t xml:space="preserve">if</w:t>
      </w:r>
      <w:r>
        <w:rPr>
          <w:rStyle w:val="NormalTok"/>
        </w:rPr>
        <w:t xml:space="preserve"> (escadas </w:t>
      </w:r>
      <w:r>
        <w:rPr>
          <w:rStyle w:val="OperatorTok"/>
        </w:rPr>
        <w:t xml:space="preserve">==</w:t>
      </w:r>
      <w:r>
        <w:rPr>
          <w:rStyle w:val="NormalTok"/>
        </w:rPr>
        <w:t xml:space="preserve"> </w:t>
      </w:r>
      <w:r>
        <w:rPr>
          <w:rStyle w:val="ConstantTok"/>
        </w:rPr>
        <w:t xml:space="preserve">null</w:t>
      </w:r>
      <w:r>
        <w:rPr>
          <w:rStyle w:val="NormalTok"/>
        </w:rPr>
        <w:t xml:space="preserve">) </w:t>
      </w:r>
      <w:r>
        <w:rPr>
          <w:rStyle w:val="KeywordTok"/>
        </w:rPr>
        <w:t xml:space="preserve">return</w:t>
      </w:r>
      <w:r>
        <w:rPr>
          <w:rStyle w:val="NormalTok"/>
        </w:rPr>
        <w:t xml:space="preserve"> </w:t>
      </w:r>
      <w:r>
        <w:rPr>
          <w:rStyle w:val="ConstantTok"/>
        </w:rPr>
        <w:t xml:space="preserve">false</w:t>
      </w:r>
      <w:r>
        <w:rPr>
          <w:rStyle w:val="NormalTok"/>
        </w:rPr>
        <w:t xml:space="preserve">;</w:t>
      </w:r>
      <w:r>
        <w:br/>
      </w:r>
      <w:r>
        <w:br/>
      </w:r>
      <w:r>
        <w:rPr>
          <w:rStyle w:val="NormalTok"/>
        </w:rPr>
        <w:t xml:space="preserve">    </w:t>
      </w:r>
      <w:r>
        <w:rPr>
          <w:rStyle w:val="KeywordTok"/>
        </w:rPr>
        <w:t xml:space="preserve">return</w:t>
      </w:r>
      <w:r>
        <w:rPr>
          <w:rStyle w:val="NormalTok"/>
        </w:rPr>
        <w:t xml:space="preserve"> _temCaminhoAte(largura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altura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escadas</w:t>
      </w:r>
      <w:r>
        <w:rPr>
          <w:rStyle w:val="OperatorTok"/>
        </w:rPr>
        <w:t xml:space="preserve">.</w:t>
      </w:r>
      <w:r>
        <w:rPr>
          <w:rStyle w:val="NormalTok"/>
        </w:rPr>
        <w:t xml:space="preserve">x</w:t>
      </w:r>
      <w:r>
        <w:rPr>
          <w:rStyle w:val="OperatorTok"/>
        </w:rPr>
        <w:t xml:space="preserve">,</w:t>
      </w:r>
      <w:r>
        <w:rPr>
          <w:rStyle w:val="NormalTok"/>
        </w:rPr>
        <w:t xml:space="preserve"> escadas</w:t>
      </w:r>
      <w:r>
        <w:rPr>
          <w:rStyle w:val="OperatorTok"/>
        </w:rPr>
        <w:t xml:space="preserve">.</w:t>
      </w:r>
      <w:r>
        <w:rPr>
          <w:rStyle w:val="NormalTok"/>
        </w:rPr>
        <w:t xml:space="preserve">y);</w:t>
      </w:r>
      <w:r>
        <w:br/>
      </w:r>
      <w:r>
        <w:rPr>
          <w:rStyle w:val="NormalTok"/>
        </w:rPr>
        <w:t xml:space="preserve">  </w:t>
      </w:r>
      <w:r>
        <w:rPr>
          <w:rStyle w:val="OperatorTok"/>
        </w:rPr>
        <w:t xml:space="preserve">}</w:t>
      </w:r>
      <w:r>
        <w:br/>
      </w:r>
      <w:r>
        <w:br/>
      </w:r>
      <w:r>
        <w:rPr>
          <w:rStyle w:val="NormalTok"/>
        </w:rPr>
        <w:t xml:space="preserve">  Point</w:t>
      </w:r>
      <w:r>
        <w:rPr>
          <w:rStyle w:val="OperatorTok"/>
        </w:rPr>
        <w:t xml:space="preserve">&lt;</w:t>
      </w:r>
      <w:r>
        <w:rPr>
          <w:rStyle w:val="DataTypeTok"/>
        </w:rPr>
        <w:t xml:space="preserve">int</w:t>
      </w:r>
      <w:r>
        <w:rPr>
          <w:rStyle w:val="OperatorTok"/>
        </w:rPr>
        <w:t xml:space="preserve">&gt;?</w:t>
      </w:r>
      <w:r>
        <w:rPr>
          <w:rStyle w:val="NormalTok"/>
        </w:rPr>
        <w:t xml:space="preserve"> _encontrarEscadas()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y </w:t>
      </w:r>
      <w:r>
        <w:rPr>
          <w:rStyle w:val="OperatorTok"/>
        </w:rPr>
        <w:t xml:space="preserve">=</w:t>
      </w:r>
      <w:r>
        <w:rPr>
          <w:rStyle w:val="NormalTok"/>
        </w:rPr>
        <w:t xml:space="preserve"> </w:t>
      </w:r>
      <w:r>
        <w:rPr>
          <w:rStyle w:val="DecValTok"/>
        </w:rPr>
        <w:t xml:space="preserve">0</w:t>
      </w:r>
      <w:r>
        <w:rPr>
          <w:rStyle w:val="NormalTok"/>
        </w:rPr>
        <w:t xml:space="preserve">; y </w:t>
      </w:r>
      <w:r>
        <w:rPr>
          <w:rStyle w:val="OperatorTok"/>
        </w:rPr>
        <w:t xml:space="preserve">&lt;</w:t>
      </w:r>
      <w:r>
        <w:rPr>
          <w:rStyle w:val="NormalTok"/>
        </w:rPr>
        <w:t xml:space="preserve"> altura; 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0</w:t>
      </w:r>
      <w:r>
        <w:rPr>
          <w:rStyle w:val="NormalTok"/>
        </w:rPr>
        <w:t xml:space="preserve">; x </w:t>
      </w:r>
      <w:r>
        <w:rPr>
          <w:rStyle w:val="OperatorTok"/>
        </w:rPr>
        <w:t xml:space="preserve">&lt;</w:t>
      </w:r>
      <w:r>
        <w:rPr>
          <w:rStyle w:val="NormalTok"/>
        </w:rPr>
        <w:t xml:space="preserve"> largura; 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(tileEm(x</w:t>
      </w:r>
      <w:r>
        <w:rPr>
          <w:rStyle w:val="OperatorTok"/>
        </w:rPr>
        <w:t xml:space="preserve">,</w:t>
      </w:r>
      <w:r>
        <w:rPr>
          <w:rStyle w:val="NormalTok"/>
        </w:rPr>
        <w:t xml:space="preserve"> y) </w:t>
      </w:r>
      <w:r>
        <w:rPr>
          <w:rStyle w:val="OperatorTok"/>
        </w:rPr>
        <w:t xml:space="preserve">==</w:t>
      </w:r>
      <w:r>
        <w:rPr>
          <w:rStyle w:val="NormalTok"/>
        </w:rPr>
        <w:t xml:space="preserve"> Tile</w:t>
      </w:r>
      <w:r>
        <w:rPr>
          <w:rStyle w:val="OperatorTok"/>
        </w:rPr>
        <w:t xml:space="preserve">.</w:t>
      </w:r>
      <w:r>
        <w:rPr>
          <w:rStyle w:val="NormalTok"/>
        </w:rPr>
        <w:t xml:space="preserve">escadaDesce) </w:t>
      </w:r>
      <w:r>
        <w:rPr>
          <w:rStyle w:val="OperatorTok"/>
        </w:rPr>
        <w:t xml:space="preserve">{</w:t>
      </w:r>
      <w:r>
        <w:br/>
      </w:r>
      <w:r>
        <w:rPr>
          <w:rStyle w:val="NormalTok"/>
        </w:rPr>
        <w:t xml:space="preserve">          </w:t>
      </w:r>
      <w:r>
        <w:rPr>
          <w:rStyle w:val="KeywordTok"/>
        </w:rPr>
        <w:t xml:space="preserve">return</w:t>
      </w:r>
      <w:r>
        <w:rPr>
          <w:rStyle w:val="NormalTok"/>
        </w:rPr>
        <w:t xml:space="preserve"> Point(x</w:t>
      </w:r>
      <w:r>
        <w:rPr>
          <w:rStyle w:val="OperatorTok"/>
        </w:rPr>
        <w:t xml:space="preserve">,</w:t>
      </w:r>
      <w:r>
        <w:rPr>
          <w:rStyle w:val="NormalTok"/>
        </w:rPr>
        <w:t xml:space="preserve"> y);</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bool</w:t>
      </w:r>
      <w:r>
        <w:rPr>
          <w:rStyle w:val="NormalTok"/>
        </w:rPr>
        <w:t xml:space="preserve"> _temCaminhoAte(</w:t>
      </w:r>
      <w:r>
        <w:rPr>
          <w:rStyle w:val="DataTypeTok"/>
        </w:rPr>
        <w:t xml:space="preserve">int</w:t>
      </w:r>
      <w:r>
        <w:rPr>
          <w:rStyle w:val="NormalTok"/>
        </w:rPr>
        <w:t xml:space="preserve"> startX</w:t>
      </w:r>
      <w:r>
        <w:rPr>
          <w:rStyle w:val="OperatorTok"/>
        </w:rPr>
        <w:t xml:space="preserve">,</w:t>
      </w:r>
      <w:r>
        <w:rPr>
          <w:rStyle w:val="NormalTok"/>
        </w:rPr>
        <w:t xml:space="preserve"> </w:t>
      </w:r>
      <w:r>
        <w:rPr>
          <w:rStyle w:val="DataTypeTok"/>
        </w:rPr>
        <w:t xml:space="preserve">int</w:t>
      </w:r>
      <w:r>
        <w:rPr>
          <w:rStyle w:val="NormalTok"/>
        </w:rPr>
        <w:t xml:space="preserve"> startY</w:t>
      </w:r>
      <w:r>
        <w:rPr>
          <w:rStyle w:val="OperatorTok"/>
        </w:rPr>
        <w:t xml:space="preserve">,</w:t>
      </w:r>
      <w:r>
        <w:rPr>
          <w:rStyle w:val="NormalTok"/>
        </w:rPr>
        <w:t xml:space="preserve"> </w:t>
      </w:r>
      <w:r>
        <w:rPr>
          <w:rStyle w:val="DataTypeTok"/>
        </w:rPr>
        <w:t xml:space="preserve">int</w:t>
      </w:r>
      <w:r>
        <w:rPr>
          <w:rStyle w:val="NormalTok"/>
        </w:rPr>
        <w:t xml:space="preserve"> endX</w:t>
      </w:r>
      <w:r>
        <w:rPr>
          <w:rStyle w:val="OperatorTok"/>
        </w:rPr>
        <w:t xml:space="preserve">,</w:t>
      </w:r>
      <w:r>
        <w:rPr>
          <w:rStyle w:val="NormalTok"/>
        </w:rPr>
        <w:t xml:space="preserve"> </w:t>
      </w:r>
      <w:r>
        <w:rPr>
          <w:rStyle w:val="DataTypeTok"/>
        </w:rPr>
        <w:t xml:space="preserve">int</w:t>
      </w:r>
      <w:r>
        <w:rPr>
          <w:rStyle w:val="NormalTok"/>
        </w:rPr>
        <w:t xml:space="preserve"> endY) </w:t>
      </w:r>
      <w:r>
        <w:rPr>
          <w:rStyle w:val="OperatorTok"/>
        </w:rPr>
        <w:t xml:space="preserve">{</w:t>
      </w:r>
      <w:r>
        <w:br/>
      </w:r>
      <w:r>
        <w:rPr>
          <w:rStyle w:val="NormalTok"/>
        </w:rPr>
        <w:t xml:space="preserve">    </w:t>
      </w:r>
      <w:r>
        <w:rPr>
          <w:rStyle w:val="AttributeTok"/>
        </w:rPr>
        <w:t xml:space="preserve">final</w:t>
      </w:r>
      <w:r>
        <w:rPr>
          <w:rStyle w:val="NormalTok"/>
        </w:rPr>
        <w:t xml:space="preserve"> visitadas </w:t>
      </w:r>
      <w:r>
        <w:rPr>
          <w:rStyle w:val="OperatorTok"/>
        </w:rPr>
        <w:t xml:space="preserve">=</w:t>
      </w:r>
      <w:r>
        <w:rPr>
          <w:rStyle w:val="NormalTok"/>
        </w:rPr>
        <w:t xml:space="preserve"> </w:t>
      </w:r>
      <w:r>
        <w:rPr>
          <w:rStyle w:val="OperatorTok"/>
        </w:rPr>
        <w:t xml:space="preserve">&lt;</w:t>
      </w:r>
      <w:r>
        <w:rPr>
          <w:rStyle w:val="NormalTok"/>
        </w:rPr>
        <w:t xml:space="preserve">Point</w:t>
      </w:r>
      <w:r>
        <w:rPr>
          <w:rStyle w:val="OperatorTok"/>
        </w:rPr>
        <w:t xml:space="preserve">&lt;</w:t>
      </w:r>
      <w:r>
        <w:rPr>
          <w:rStyle w:val="DataTypeTok"/>
        </w:rPr>
        <w:t xml:space="preserve">int</w:t>
      </w:r>
      <w:r>
        <w:rPr>
          <w:rStyle w:val="OperatorTok"/>
        </w:rPr>
        <w:t xml:space="preserve">&gt;&gt;{}</w:t>
      </w:r>
      <w:r>
        <w:rPr>
          <w:rStyle w:val="NormalTok"/>
        </w:rPr>
        <w:t xml:space="preserve">;</w:t>
      </w:r>
      <w:r>
        <w:br/>
      </w:r>
      <w:r>
        <w:rPr>
          <w:rStyle w:val="NormalTok"/>
        </w:rPr>
        <w:t xml:space="preserve">    </w:t>
      </w:r>
      <w:r>
        <w:rPr>
          <w:rStyle w:val="AttributeTok"/>
        </w:rPr>
        <w:t xml:space="preserve">final</w:t>
      </w:r>
      <w:r>
        <w:rPr>
          <w:rStyle w:val="NormalTok"/>
        </w:rPr>
        <w:t xml:space="preserve"> fila </w:t>
      </w:r>
      <w:r>
        <w:rPr>
          <w:rStyle w:val="OperatorTok"/>
        </w:rPr>
        <w:t xml:space="preserve">=</w:t>
      </w:r>
      <w:r>
        <w:rPr>
          <w:rStyle w:val="NormalTok"/>
        </w:rPr>
        <w:t xml:space="preserve"> </w:t>
      </w:r>
      <w:r>
        <w:rPr>
          <w:rStyle w:val="OperatorTok"/>
        </w:rPr>
        <w:t xml:space="preserve">&lt;</w:t>
      </w:r>
      <w:r>
        <w:rPr>
          <w:rStyle w:val="NormalTok"/>
        </w:rPr>
        <w:t xml:space="preserve">Point</w:t>
      </w:r>
      <w:r>
        <w:rPr>
          <w:rStyle w:val="OperatorTok"/>
        </w:rPr>
        <w:t xml:space="preserve">&lt;</w:t>
      </w:r>
      <w:r>
        <w:rPr>
          <w:rStyle w:val="DataTypeTok"/>
        </w:rPr>
        <w:t xml:space="preserve">int</w:t>
      </w:r>
      <w:r>
        <w:rPr>
          <w:rStyle w:val="OperatorTok"/>
        </w:rPr>
        <w:t xml:space="preserve">&gt;&gt;</w:t>
      </w:r>
      <w:r>
        <w:rPr>
          <w:rStyle w:val="NormalTok"/>
        </w:rPr>
        <w:t xml:space="preserve">[Point(startX</w:t>
      </w:r>
      <w:r>
        <w:rPr>
          <w:rStyle w:val="OperatorTok"/>
        </w:rPr>
        <w:t xml:space="preserve">,</w:t>
      </w:r>
      <w:r>
        <w:rPr>
          <w:rStyle w:val="NormalTok"/>
        </w:rPr>
        <w:t xml:space="preserve"> startY)];</w:t>
      </w:r>
      <w:r>
        <w:br/>
      </w:r>
      <w:r>
        <w:br/>
      </w:r>
      <w:r>
        <w:rPr>
          <w:rStyle w:val="NormalTok"/>
        </w:rPr>
        <w:t xml:space="preserve">    </w:t>
      </w:r>
      <w:r>
        <w:rPr>
          <w:rStyle w:val="ControlFlowTok"/>
        </w:rPr>
        <w:t xml:space="preserve">while</w:t>
      </w:r>
      <w:r>
        <w:rPr>
          <w:rStyle w:val="NormalTok"/>
        </w:rPr>
        <w:t xml:space="preserve"> (fila</w:t>
      </w:r>
      <w:r>
        <w:rPr>
          <w:rStyle w:val="OperatorTok"/>
        </w:rPr>
        <w:t xml:space="preserve">.</w:t>
      </w:r>
      <w:r>
        <w:rPr>
          <w:rStyle w:val="NormalTok"/>
        </w:rPr>
        <w:t xml:space="preserve">isNotEmpty) </w:t>
      </w:r>
      <w:r>
        <w:rPr>
          <w:rStyle w:val="OperatorTok"/>
        </w:rPr>
        <w:t xml:space="preserve">{</w:t>
      </w:r>
      <w:r>
        <w:br/>
      </w:r>
      <w:r>
        <w:rPr>
          <w:rStyle w:val="NormalTok"/>
        </w:rPr>
        <w:t xml:space="preserve">      </w:t>
      </w:r>
      <w:r>
        <w:rPr>
          <w:rStyle w:val="AttributeTok"/>
        </w:rPr>
        <w:t xml:space="preserve">final</w:t>
      </w:r>
      <w:r>
        <w:rPr>
          <w:rStyle w:val="NormalTok"/>
        </w:rPr>
        <w:t xml:space="preserve"> ponto </w:t>
      </w:r>
      <w:r>
        <w:rPr>
          <w:rStyle w:val="OperatorTok"/>
        </w:rPr>
        <w:t xml:space="preserve">=</w:t>
      </w:r>
      <w:r>
        <w:rPr>
          <w:rStyle w:val="NormalTok"/>
        </w:rPr>
        <w:t xml:space="preserve"> fila</w:t>
      </w:r>
      <w:r>
        <w:rPr>
          <w:rStyle w:val="OperatorTok"/>
        </w:rPr>
        <w:t xml:space="preserve">.</w:t>
      </w:r>
      <w:r>
        <w:rPr>
          <w:rStyle w:val="NormalTok"/>
        </w:rPr>
        <w:t xml:space="preserve">removeAt(</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(visitadas</w:t>
      </w:r>
      <w:r>
        <w:rPr>
          <w:rStyle w:val="OperatorTok"/>
        </w:rPr>
        <w:t xml:space="preserve">.</w:t>
      </w:r>
      <w:r>
        <w:rPr>
          <w:rStyle w:val="NormalTok"/>
        </w:rPr>
        <w:t xml:space="preserve">contains(ponto)) </w:t>
      </w:r>
      <w:r>
        <w:rPr>
          <w:rStyle w:val="ControlFlowTok"/>
        </w:rPr>
        <w:t xml:space="preserve">continue</w:t>
      </w:r>
      <w:r>
        <w:rPr>
          <w:rStyle w:val="NormalTok"/>
        </w:rPr>
        <w:t xml:space="preserve">;</w:t>
      </w:r>
      <w:r>
        <w:br/>
      </w:r>
      <w:r>
        <w:rPr>
          <w:rStyle w:val="NormalTok"/>
        </w:rPr>
        <w:t xml:space="preserve">      visitadas</w:t>
      </w:r>
      <w:r>
        <w:rPr>
          <w:rStyle w:val="OperatorTok"/>
        </w:rPr>
        <w:t xml:space="preserve">.</w:t>
      </w:r>
      <w:r>
        <w:rPr>
          <w:rStyle w:val="NormalTok"/>
        </w:rPr>
        <w:t xml:space="preserve">add(ponto);</w:t>
      </w:r>
      <w:r>
        <w:br/>
      </w:r>
      <w:r>
        <w:br/>
      </w:r>
      <w:r>
        <w:rPr>
          <w:rStyle w:val="NormalTok"/>
        </w:rPr>
        <w:t xml:space="preserve">      </w:t>
      </w:r>
      <w:r>
        <w:rPr>
          <w:rStyle w:val="ControlFlowTok"/>
        </w:rPr>
        <w:t xml:space="preserve">if</w:t>
      </w:r>
      <w:r>
        <w:rPr>
          <w:rStyle w:val="NormalTok"/>
        </w:rPr>
        <w:t xml:space="preserve"> (ponto</w:t>
      </w:r>
      <w:r>
        <w:rPr>
          <w:rStyle w:val="OperatorTok"/>
        </w:rPr>
        <w:t xml:space="preserve">.</w:t>
      </w:r>
      <w:r>
        <w:rPr>
          <w:rStyle w:val="NormalTok"/>
        </w:rPr>
        <w:t xml:space="preserve">x </w:t>
      </w:r>
      <w:r>
        <w:rPr>
          <w:rStyle w:val="OperatorTok"/>
        </w:rPr>
        <w:t xml:space="preserve">==</w:t>
      </w:r>
      <w:r>
        <w:rPr>
          <w:rStyle w:val="NormalTok"/>
        </w:rPr>
        <w:t xml:space="preserve"> endX </w:t>
      </w:r>
      <w:r>
        <w:rPr>
          <w:rStyle w:val="OperatorTok"/>
        </w:rPr>
        <w:t xml:space="preserve">&amp;&amp;</w:t>
      </w:r>
      <w:r>
        <w:rPr>
          <w:rStyle w:val="NormalTok"/>
        </w:rPr>
        <w:t xml:space="preserve"> ponto</w:t>
      </w:r>
      <w:r>
        <w:rPr>
          <w:rStyle w:val="OperatorTok"/>
        </w:rPr>
        <w:t xml:space="preserve">.</w:t>
      </w:r>
      <w:r>
        <w:rPr>
          <w:rStyle w:val="NormalTok"/>
        </w:rPr>
        <w:t xml:space="preserve">y </w:t>
      </w:r>
      <w:r>
        <w:rPr>
          <w:rStyle w:val="OperatorTok"/>
        </w:rPr>
        <w:t xml:space="preserve">==</w:t>
      </w:r>
      <w:r>
        <w:rPr>
          <w:rStyle w:val="NormalTok"/>
        </w:rPr>
        <w:t xml:space="preserve"> endY)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AttributeTok"/>
        </w:rPr>
        <w:t xml:space="preserve">final</w:t>
      </w:r>
      <w:r>
        <w:rPr>
          <w:rStyle w:val="NormalTok"/>
        </w:rPr>
        <w:t xml:space="preserve"> (dx</w:t>
      </w:r>
      <w:r>
        <w:rPr>
          <w:rStyle w:val="OperatorTok"/>
        </w:rPr>
        <w:t xml:space="preserve">,</w:t>
      </w:r>
      <w:r>
        <w:rPr>
          <w:rStyle w:val="NormalTok"/>
        </w:rPr>
        <w:t xml:space="preserve"> dy) </w:t>
      </w:r>
      <w:r>
        <w:rPr>
          <w:rStyle w:val="KeywordTok"/>
        </w:rPr>
        <w:t xml:space="preserve">in</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nx </w:t>
      </w:r>
      <w:r>
        <w:rPr>
          <w:rStyle w:val="OperatorTok"/>
        </w:rPr>
        <w:t xml:space="preserve">=</w:t>
      </w:r>
      <w:r>
        <w:rPr>
          <w:rStyle w:val="NormalTok"/>
        </w:rPr>
        <w:t xml:space="preserve"> ponto</w:t>
      </w:r>
      <w:r>
        <w:rPr>
          <w:rStyle w:val="OperatorTok"/>
        </w:rPr>
        <w:t xml:space="preserve">.</w:t>
      </w:r>
      <w:r>
        <w:rPr>
          <w:rStyle w:val="NormalTok"/>
        </w:rPr>
        <w:t xml:space="preserve">x </w:t>
      </w:r>
      <w:r>
        <w:rPr>
          <w:rStyle w:val="OperatorTok"/>
        </w:rPr>
        <w:t xml:space="preserve">+</w:t>
      </w:r>
      <w:r>
        <w:rPr>
          <w:rStyle w:val="NormalTok"/>
        </w:rPr>
        <w:t xml:space="preserve"> dx;</w:t>
      </w:r>
      <w:r>
        <w:br/>
      </w:r>
      <w:r>
        <w:rPr>
          <w:rStyle w:val="NormalTok"/>
        </w:rPr>
        <w:t xml:space="preserve">        </w:t>
      </w:r>
      <w:r>
        <w:rPr>
          <w:rStyle w:val="AttributeTok"/>
        </w:rPr>
        <w:t xml:space="preserve">final</w:t>
      </w:r>
      <w:r>
        <w:rPr>
          <w:rStyle w:val="NormalTok"/>
        </w:rPr>
        <w:t xml:space="preserve"> ny </w:t>
      </w:r>
      <w:r>
        <w:rPr>
          <w:rStyle w:val="OperatorTok"/>
        </w:rPr>
        <w:t xml:space="preserve">=</w:t>
      </w:r>
      <w:r>
        <w:rPr>
          <w:rStyle w:val="NormalTok"/>
        </w:rPr>
        <w:t xml:space="preserve"> ponto</w:t>
      </w:r>
      <w:r>
        <w:rPr>
          <w:rStyle w:val="OperatorTok"/>
        </w:rPr>
        <w:t xml:space="preserve">.</w:t>
      </w:r>
      <w:r>
        <w:rPr>
          <w:rStyle w:val="NormalTok"/>
        </w:rPr>
        <w:t xml:space="preserve">y </w:t>
      </w:r>
      <w:r>
        <w:rPr>
          <w:rStyle w:val="OperatorTok"/>
        </w:rPr>
        <w:t xml:space="preserve">+</w:t>
      </w:r>
      <w:r>
        <w:rPr>
          <w:rStyle w:val="NormalTok"/>
        </w:rPr>
        <w:t xml:space="preserve"> dy;</w:t>
      </w:r>
      <w:r>
        <w:br/>
      </w:r>
      <w:r>
        <w:br/>
      </w:r>
      <w:r>
        <w:rPr>
          <w:rStyle w:val="NormalTok"/>
        </w:rPr>
        <w:t xml:space="preserve">        </w:t>
      </w:r>
      <w:r>
        <w:rPr>
          <w:rStyle w:val="ControlFlowTok"/>
        </w:rPr>
        <w:t xml:space="preserve">if</w:t>
      </w:r>
      <w:r>
        <w:rPr>
          <w:rStyle w:val="NormalTok"/>
        </w:rPr>
        <w:t xml:space="preserve"> (nx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nx </w:t>
      </w:r>
      <w:r>
        <w:rPr>
          <w:rStyle w:val="OperatorTok"/>
        </w:rPr>
        <w:t xml:space="preserve">&lt;</w:t>
      </w:r>
      <w:r>
        <w:rPr>
          <w:rStyle w:val="NormalTok"/>
        </w:rPr>
        <w:t xml:space="preserve"> largura </w:t>
      </w:r>
      <w:r>
        <w:rPr>
          <w:rStyle w:val="OperatorTok"/>
        </w:rPr>
        <w:t xml:space="preserve">&amp;&amp;</w:t>
      </w:r>
      <w:r>
        <w:rPr>
          <w:rStyle w:val="NormalTok"/>
        </w:rPr>
        <w:t xml:space="preserve"> ny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ny </w:t>
      </w:r>
      <w:r>
        <w:rPr>
          <w:rStyle w:val="OperatorTok"/>
        </w:rPr>
        <w:t xml:space="preserve">&lt;</w:t>
      </w:r>
      <w:r>
        <w:rPr>
          <w:rStyle w:val="NormalTok"/>
        </w:rPr>
        <w:t xml:space="preserve"> altura) </w:t>
      </w:r>
      <w:r>
        <w:rPr>
          <w:rStyle w:val="OperatorTok"/>
        </w:rPr>
        <w:t xml:space="preserve">{</w:t>
      </w:r>
      <w:r>
        <w:br/>
      </w:r>
      <w:r>
        <w:rPr>
          <w:rStyle w:val="NormalTok"/>
        </w:rPr>
        <w:t xml:space="preserve">          </w:t>
      </w:r>
      <w:r>
        <w:rPr>
          <w:rStyle w:val="ControlFlowTok"/>
        </w:rPr>
        <w:t xml:space="preserve">if</w:t>
      </w:r>
      <w:r>
        <w:rPr>
          <w:rStyle w:val="NormalTok"/>
        </w:rPr>
        <w:t xml:space="preserve"> (ehPassavel(nx</w:t>
      </w:r>
      <w:r>
        <w:rPr>
          <w:rStyle w:val="OperatorTok"/>
        </w:rPr>
        <w:t xml:space="preserve">,</w:t>
      </w:r>
      <w:r>
        <w:rPr>
          <w:rStyle w:val="NormalTok"/>
        </w:rPr>
        <w:t xml:space="preserve"> ny) </w:t>
      </w:r>
      <w:r>
        <w:rPr>
          <w:rStyle w:val="OperatorTok"/>
        </w:rPr>
        <w:t xml:space="preserve">&amp;&amp;</w:t>
      </w:r>
      <w:r>
        <w:rPr>
          <w:rStyle w:val="NormalTok"/>
        </w:rPr>
        <w:t xml:space="preserve"> </w:t>
      </w:r>
      <w:r>
        <w:rPr>
          <w:rStyle w:val="OperatorTok"/>
        </w:rPr>
        <w:t xml:space="preserve">!</w:t>
      </w:r>
      <w:r>
        <w:rPr>
          <w:rStyle w:val="NormalTok"/>
        </w:rPr>
        <w:t xml:space="preserve">visitadas</w:t>
      </w:r>
      <w:r>
        <w:rPr>
          <w:rStyle w:val="OperatorTok"/>
        </w:rPr>
        <w:t xml:space="preserve">.</w:t>
      </w:r>
      <w:r>
        <w:rPr>
          <w:rStyle w:val="NormalTok"/>
        </w:rPr>
        <w:t xml:space="preserve">contains(Point(nx</w:t>
      </w:r>
      <w:r>
        <w:rPr>
          <w:rStyle w:val="OperatorTok"/>
        </w:rPr>
        <w:t xml:space="preserve">,</w:t>
      </w:r>
      <w:r>
        <w:rPr>
          <w:rStyle w:val="NormalTok"/>
        </w:rPr>
        <w:t xml:space="preserve"> ny))) </w:t>
      </w:r>
      <w:r>
        <w:rPr>
          <w:rStyle w:val="OperatorTok"/>
        </w:rPr>
        <w:t xml:space="preserve">{</w:t>
      </w:r>
      <w:r>
        <w:br/>
      </w:r>
      <w:r>
        <w:rPr>
          <w:rStyle w:val="NormalTok"/>
        </w:rPr>
        <w:t xml:space="preserve">            fila</w:t>
      </w:r>
      <w:r>
        <w:rPr>
          <w:rStyle w:val="OperatorTok"/>
        </w:rPr>
        <w:t xml:space="preserve">.</w:t>
      </w:r>
      <w:r>
        <w:rPr>
          <w:rStyle w:val="NormalTok"/>
        </w:rPr>
        <w:t xml:space="preserve">add(Point(nx</w:t>
      </w:r>
      <w:r>
        <w:rPr>
          <w:rStyle w:val="OperatorTok"/>
        </w:rPr>
        <w:t xml:space="preserve">,</w:t>
      </w:r>
      <w:r>
        <w:rPr>
          <w:rStyle w:val="NormalTok"/>
        </w:rPr>
        <w:t xml:space="preserve"> ny));</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return</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OperatorTok"/>
        </w:rPr>
        <w:t xml:space="preserve">}</w:t>
      </w:r>
      <w:r>
        <w:br/>
      </w:r>
      <w:r>
        <w:rPr>
          <w:rStyle w:val="OperatorTok"/>
        </w:rPr>
        <w:t xml:space="preserve">}</w:t>
      </w:r>
    </w:p>
    <w:bookmarkStart w:id="233" w:name="colocação-inteligente-de-salas"/>
    <w:p>
      <w:pPr>
        <w:pStyle w:val="Heading3"/>
      </w:pPr>
      <w:r>
        <w:t xml:space="preserve">Colocação Inteligente de Salas</w:t>
      </w:r>
    </w:p>
    <w:p>
      <w:pPr>
        <w:pStyle w:val="FirstParagraph"/>
      </w:pPr>
      <w:r>
        <w:t xml:space="preserve">Ao gerar uma sala nova, você precisa não apenas garantir que não sobrepõe salas existentes, mas também que está bem espaçada. Esta função testa se uma sala é válida:</w:t>
      </w:r>
    </w:p>
    <w:p>
      <w:pPr>
        <w:pStyle w:val="SourceCode"/>
      </w:pPr>
      <w:r>
        <w:rPr>
          <w:rStyle w:val="CommentTok"/>
        </w:rPr>
        <w:t xml:space="preserve">// sala_validador.dart</w:t>
      </w:r>
      <w:r>
        <w:br/>
      </w:r>
      <w:r>
        <w:br/>
      </w:r>
      <w:r>
        <w:rPr>
          <w:rStyle w:val="KeywordTok"/>
        </w:rPr>
        <w:t xml:space="preserve">class</w:t>
      </w:r>
      <w:r>
        <w:rPr>
          <w:rStyle w:val="NormalTok"/>
        </w:rPr>
        <w:t xml:space="preserve"> ValidadorSalas </w:t>
      </w:r>
      <w:r>
        <w:rPr>
          <w:rStyle w:val="OperatorTok"/>
        </w:rPr>
        <w:t xml:space="preserve">{</w:t>
      </w:r>
      <w:r>
        <w:br/>
      </w:r>
      <w:r>
        <w:rPr>
          <w:rStyle w:val="NormalTok"/>
        </w:rPr>
        <w:t xml:space="preserve">  </w:t>
      </w:r>
      <w:r>
        <w:rPr>
          <w:rStyle w:val="DataTypeTok"/>
        </w:rPr>
        <w:t xml:space="preserve">bool</w:t>
      </w:r>
      <w:r>
        <w:rPr>
          <w:rStyle w:val="NormalTok"/>
        </w:rPr>
        <w:t xml:space="preserve"> salaEValida(</w:t>
      </w:r>
      <w:r>
        <w:br/>
      </w:r>
      <w:r>
        <w:rPr>
          <w:rStyle w:val="NormalTok"/>
        </w:rPr>
        <w:t xml:space="preserve">    Sala novaSala</w:t>
      </w:r>
      <w:r>
        <w:rPr>
          <w:rStyle w:val="OperatorTok"/>
        </w:rPr>
        <w:t xml:space="preserve">,</w:t>
      </w:r>
      <w:r>
        <w:br/>
      </w:r>
      <w:r>
        <w:rPr>
          <w:rStyle w:val="NormalTok"/>
        </w:rPr>
        <w:t xml:space="preserve">    </w:t>
      </w:r>
      <w:r>
        <w:rPr>
          <w:rStyle w:val="DataTypeTok"/>
        </w:rPr>
        <w:t xml:space="preserve">List</w:t>
      </w:r>
      <w:r>
        <w:rPr>
          <w:rStyle w:val="OperatorTok"/>
        </w:rPr>
        <w:t xml:space="preserve">&lt;</w:t>
      </w:r>
      <w:r>
        <w:rPr>
          <w:rStyle w:val="NormalTok"/>
        </w:rPr>
        <w:t xml:space="preserve">Sala</w:t>
      </w:r>
      <w:r>
        <w:rPr>
          <w:rStyle w:val="OperatorTok"/>
        </w:rPr>
        <w:t xml:space="preserve">&gt;</w:t>
      </w:r>
      <w:r>
        <w:rPr>
          <w:rStyle w:val="NormalTok"/>
        </w:rPr>
        <w:t xml:space="preserve"> salasExistentes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margem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DataTypeTok"/>
        </w:rPr>
        <w:t xml:space="preserve">int</w:t>
      </w:r>
      <w:r>
        <w:rPr>
          <w:rStyle w:val="NormalTok"/>
        </w:rPr>
        <w:t xml:space="preserve"> larguraMinima </w:t>
      </w:r>
      <w:r>
        <w:rPr>
          <w:rStyle w:val="OperatorTok"/>
        </w:rPr>
        <w:t xml:space="preserve">=</w:t>
      </w:r>
      <w:r>
        <w:rPr>
          <w:rStyle w:val="NormalTok"/>
        </w:rPr>
        <w:t xml:space="preserve"> </w:t>
      </w:r>
      <w:r>
        <w:rPr>
          <w:rStyle w:val="DecValTok"/>
        </w:rPr>
        <w:t xml:space="preserve">80</w:t>
      </w:r>
      <w:r>
        <w:rPr>
          <w:rStyle w:val="OperatorTok"/>
        </w:rPr>
        <w:t xml:space="preserve">,</w:t>
      </w:r>
      <w:r>
        <w:br/>
      </w:r>
      <w:r>
        <w:rPr>
          <w:rStyle w:val="NormalTok"/>
        </w:rPr>
        <w:t xml:space="preserve">    </w:t>
      </w:r>
      <w:r>
        <w:rPr>
          <w:rStyle w:val="DataTypeTok"/>
        </w:rPr>
        <w:t xml:space="preserve">int</w:t>
      </w:r>
      <w:r>
        <w:rPr>
          <w:rStyle w:val="NormalTok"/>
        </w:rPr>
        <w:t xml:space="preserve"> alturaMinima </w:t>
      </w:r>
      <w:r>
        <w:rPr>
          <w:rStyle w:val="OperatorTok"/>
        </w:rPr>
        <w:t xml:space="preserve">=</w:t>
      </w:r>
      <w:r>
        <w:rPr>
          <w:rStyle w:val="NormalTok"/>
        </w:rPr>
        <w:t xml:space="preserve"> </w:t>
      </w:r>
      <w:r>
        <w:rPr>
          <w:rStyle w:val="DecValTok"/>
        </w:rPr>
        <w:t xml:space="preserve">24</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Verifica se fica dentro dos limites do mapa</w:t>
      </w:r>
      <w:r>
        <w:br/>
      </w:r>
      <w:r>
        <w:rPr>
          <w:rStyle w:val="NormalTok"/>
        </w:rPr>
        <w:t xml:space="preserve">    </w:t>
      </w:r>
      <w:r>
        <w:rPr>
          <w:rStyle w:val="ControlFlowTok"/>
        </w:rPr>
        <w:t xml:space="preserve">if</w:t>
      </w:r>
      <w:r>
        <w:rPr>
          <w:rStyle w:val="NormalTok"/>
        </w:rPr>
        <w:t xml:space="preserve"> (novaSala</w:t>
      </w:r>
      <w:r>
        <w:rPr>
          <w:rStyle w:val="OperatorTok"/>
        </w:rPr>
        <w:t xml:space="preserve">.</w:t>
      </w:r>
      <w:r>
        <w:rPr>
          <w:rStyle w:val="NormalTok"/>
        </w:rPr>
        <w:t xml:space="preserve">xMax </w:t>
      </w:r>
      <w:r>
        <w:rPr>
          <w:rStyle w:val="OperatorTok"/>
        </w:rPr>
        <w:t xml:space="preserve">&gt;=</w:t>
      </w:r>
      <w:r>
        <w:rPr>
          <w:rStyle w:val="NormalTok"/>
        </w:rPr>
        <w:t xml:space="preserve"> larguraMinima </w:t>
      </w:r>
      <w:r>
        <w:rPr>
          <w:rStyle w:val="OperatorTok"/>
        </w:rPr>
        <w:t xml:space="preserve">||</w:t>
      </w:r>
      <w:r>
        <w:rPr>
          <w:rStyle w:val="NormalTok"/>
        </w:rPr>
        <w:t xml:space="preserve"> novaSala</w:t>
      </w:r>
      <w:r>
        <w:rPr>
          <w:rStyle w:val="OperatorTok"/>
        </w:rPr>
        <w:t xml:space="preserve">.</w:t>
      </w:r>
      <w:r>
        <w:rPr>
          <w:rStyle w:val="NormalTok"/>
        </w:rPr>
        <w:t xml:space="preserve">yMax </w:t>
      </w:r>
      <w:r>
        <w:rPr>
          <w:rStyle w:val="OperatorTok"/>
        </w:rPr>
        <w:t xml:space="preserve">&gt;=</w:t>
      </w:r>
      <w:r>
        <w:rPr>
          <w:rStyle w:val="NormalTok"/>
        </w:rPr>
        <w:t xml:space="preserve"> alturaMinima)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Verifica sobreposição com todas as salas existentes</w:t>
      </w:r>
      <w:r>
        <w:br/>
      </w:r>
      <w:r>
        <w:rPr>
          <w:rStyle w:val="NormalTok"/>
        </w:rPr>
        <w:t xml:space="preserve">    </w:t>
      </w:r>
      <w:r>
        <w:rPr>
          <w:rStyle w:val="ControlFlowTok"/>
        </w:rPr>
        <w:t xml:space="preserve">for</w:t>
      </w:r>
      <w:r>
        <w:rPr>
          <w:rStyle w:val="NormalTok"/>
        </w:rPr>
        <w:t xml:space="preserve"> (</w:t>
      </w:r>
      <w:r>
        <w:rPr>
          <w:rStyle w:val="AttributeTok"/>
        </w:rPr>
        <w:t xml:space="preserve">final</w:t>
      </w:r>
      <w:r>
        <w:rPr>
          <w:rStyle w:val="NormalTok"/>
        </w:rPr>
        <w:t xml:space="preserve"> sala </w:t>
      </w:r>
      <w:r>
        <w:rPr>
          <w:rStyle w:val="KeywordTok"/>
        </w:rPr>
        <w:t xml:space="preserve">in</w:t>
      </w:r>
      <w:r>
        <w:rPr>
          <w:rStyle w:val="NormalTok"/>
        </w:rPr>
        <w:t xml:space="preserve"> salasExistentes) </w:t>
      </w:r>
      <w:r>
        <w:rPr>
          <w:rStyle w:val="OperatorTok"/>
        </w:rPr>
        <w:t xml:space="preserve">{</w:t>
      </w:r>
      <w:r>
        <w:br/>
      </w:r>
      <w:r>
        <w:rPr>
          <w:rStyle w:val="NormalTok"/>
        </w:rPr>
        <w:t xml:space="preserve">      </w:t>
      </w:r>
      <w:r>
        <w:rPr>
          <w:rStyle w:val="ControlFlowTok"/>
        </w:rPr>
        <w:t xml:space="preserve">if</w:t>
      </w:r>
      <w:r>
        <w:rPr>
          <w:rStyle w:val="NormalTok"/>
        </w:rPr>
        <w:t xml:space="preserve"> (novaSala</w:t>
      </w:r>
      <w:r>
        <w:rPr>
          <w:rStyle w:val="OperatorTok"/>
        </w:rPr>
        <w:t xml:space="preserve">.</w:t>
      </w:r>
      <w:r>
        <w:rPr>
          <w:rStyle w:val="NormalTok"/>
        </w:rPr>
        <w:t xml:space="preserve">sobrepoe(sala</w:t>
      </w:r>
      <w:r>
        <w:rPr>
          <w:rStyle w:val="OperatorTok"/>
        </w:rPr>
        <w:t xml:space="preserve">,</w:t>
      </w:r>
      <w:r>
        <w:rPr>
          <w:rStyle w:val="NormalTok"/>
        </w:rPr>
        <w:t xml:space="preserve"> margem</w:t>
      </w:r>
      <w:r>
        <w:rPr>
          <w:rStyle w:val="OperatorTok"/>
        </w:rPr>
        <w:t xml:space="preserve">:</w:t>
      </w:r>
      <w:r>
        <w:rPr>
          <w:rStyle w:val="NormalTok"/>
        </w:rPr>
        <w:t xml:space="preserve"> margem))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return</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Tenta colocar N salas aleatoriamente, retorna quantas conseguiu</w:t>
      </w:r>
      <w:r>
        <w:br/>
      </w:r>
      <w:r>
        <w:rPr>
          <w:rStyle w:val="NormalTok"/>
        </w:rPr>
        <w:t xml:space="preserve">  </w:t>
      </w:r>
      <w:r>
        <w:rPr>
          <w:rStyle w:val="DataTypeTok"/>
        </w:rPr>
        <w:t xml:space="preserve">int</w:t>
      </w:r>
      <w:r>
        <w:rPr>
          <w:rStyle w:val="NormalTok"/>
        </w:rPr>
        <w:t xml:space="preserve"> colocarSalasAleatorias(</w:t>
      </w:r>
      <w:r>
        <w:br/>
      </w:r>
      <w:r>
        <w:rPr>
          <w:rStyle w:val="NormalTok"/>
        </w:rPr>
        <w:t xml:space="preserve">    </w:t>
      </w:r>
      <w:r>
        <w:rPr>
          <w:rStyle w:val="DataTypeTok"/>
        </w:rPr>
        <w:t xml:space="preserve">List</w:t>
      </w:r>
      <w:r>
        <w:rPr>
          <w:rStyle w:val="OperatorTok"/>
        </w:rPr>
        <w:t xml:space="preserve">&lt;</w:t>
      </w:r>
      <w:r>
        <w:rPr>
          <w:rStyle w:val="NormalTok"/>
        </w:rPr>
        <w:t xml:space="preserve">Sala</w:t>
      </w:r>
      <w:r>
        <w:rPr>
          <w:rStyle w:val="OperatorTok"/>
        </w:rPr>
        <w:t xml:space="preserve">&gt;</w:t>
      </w:r>
      <w:r>
        <w:rPr>
          <w:rStyle w:val="NormalTok"/>
        </w:rPr>
        <w:t xml:space="preserve"> salasDestino</w:t>
      </w:r>
      <w:r>
        <w:rPr>
          <w:rStyle w:val="OperatorTok"/>
        </w:rPr>
        <w:t xml:space="preserve">,</w:t>
      </w:r>
      <w:r>
        <w:br/>
      </w:r>
      <w:r>
        <w:rPr>
          <w:rStyle w:val="NormalTok"/>
        </w:rPr>
        <w:t xml:space="preserve">    </w:t>
      </w:r>
      <w:r>
        <w:rPr>
          <w:rStyle w:val="DataTypeTok"/>
        </w:rPr>
        <w:t xml:space="preserve">int</w:t>
      </w:r>
      <w:r>
        <w:rPr>
          <w:rStyle w:val="NormalTok"/>
        </w:rPr>
        <w:t xml:space="preserve"> quantasGenerar</w:t>
      </w:r>
      <w:r>
        <w:rPr>
          <w:rStyle w:val="OperatorTok"/>
        </w:rPr>
        <w:t xml:space="preserve">,</w:t>
      </w:r>
      <w:r>
        <w:br/>
      </w:r>
      <w:r>
        <w:rPr>
          <w:rStyle w:val="NormalTok"/>
        </w:rPr>
        <w:t xml:space="preserve">    Random random</w:t>
      </w:r>
      <w:r>
        <w:rPr>
          <w:rStyle w:val="OperatorTok"/>
        </w:rPr>
        <w:t xml:space="preserve">,</w:t>
      </w:r>
      <w:r>
        <w:br/>
      </w:r>
      <w:r>
        <w:rPr>
          <w:rStyle w:val="NormalTok"/>
        </w:rPr>
        <w:t xml:space="preserve">    </w:t>
      </w:r>
      <w:r>
        <w:rPr>
          <w:rStyle w:val="DataTypeTok"/>
        </w:rPr>
        <w:t xml:space="preserve">int</w:t>
      </w:r>
      <w:r>
        <w:rPr>
          <w:rStyle w:val="NormalTok"/>
        </w:rPr>
        <w:t xml:space="preserve"> larguraMapa</w:t>
      </w:r>
      <w:r>
        <w:rPr>
          <w:rStyle w:val="OperatorTok"/>
        </w:rPr>
        <w:t xml:space="preserve">,</w:t>
      </w:r>
      <w:r>
        <w:br/>
      </w:r>
      <w:r>
        <w:rPr>
          <w:rStyle w:val="NormalTok"/>
        </w:rPr>
        <w:t xml:space="preserve">    </w:t>
      </w:r>
      <w:r>
        <w:rPr>
          <w:rStyle w:val="DataTypeTok"/>
        </w:rPr>
        <w:t xml:space="preserve">int</w:t>
      </w:r>
      <w:r>
        <w:rPr>
          <w:rStyle w:val="NormalTok"/>
        </w:rPr>
        <w:t xml:space="preserve"> alturaMapa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minTamanho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DataTypeTok"/>
        </w:rPr>
        <w:t xml:space="preserve">int</w:t>
      </w:r>
      <w:r>
        <w:rPr>
          <w:rStyle w:val="NormalTok"/>
        </w:rPr>
        <w:t xml:space="preserve"> maxTamanho </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colocadas </w:t>
      </w:r>
      <w:r>
        <w:rPr>
          <w:rStyle w:val="OperatorTok"/>
        </w:rPr>
        <w:t xml:space="preserve">=</w:t>
      </w:r>
      <w:r>
        <w:rPr>
          <w:rStyle w:val="NormalTok"/>
        </w:rPr>
        <w:t xml:space="preserve"> </w:t>
      </w:r>
      <w:r>
        <w:rPr>
          <w:rStyle w:val="DecValTok"/>
        </w:rPr>
        <w:t xml:space="preserve">0</w:t>
      </w:r>
      <w:r>
        <w:rPr>
          <w:rStyle w:val="NormalTok"/>
        </w:rPr>
        <w:t xml:space="preserve">;</w:t>
      </w:r>
      <w:r>
        <w:br/>
      </w:r>
      <w:r>
        <w:br/>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tentativa </w:t>
      </w:r>
      <w:r>
        <w:rPr>
          <w:rStyle w:val="OperatorTok"/>
        </w:rPr>
        <w:t xml:space="preserve">=</w:t>
      </w:r>
      <w:r>
        <w:rPr>
          <w:rStyle w:val="NormalTok"/>
        </w:rPr>
        <w:t xml:space="preserve"> </w:t>
      </w:r>
      <w:r>
        <w:rPr>
          <w:rStyle w:val="DecValTok"/>
        </w:rPr>
        <w:t xml:space="preserve">0</w:t>
      </w:r>
      <w:r>
        <w:rPr>
          <w:rStyle w:val="NormalTok"/>
        </w:rPr>
        <w:t xml:space="preserve">; tentativa </w:t>
      </w:r>
      <w:r>
        <w:rPr>
          <w:rStyle w:val="OperatorTok"/>
        </w:rPr>
        <w:t xml:space="preserve">&lt;</w:t>
      </w:r>
      <w:r>
        <w:rPr>
          <w:rStyle w:val="NormalTok"/>
        </w:rPr>
        <w:t xml:space="preserve"> quantasGenerar </w:t>
      </w:r>
      <w:r>
        <w:rPr>
          <w:rStyle w:val="OperatorTok"/>
        </w:rPr>
        <w:t xml:space="preserve">*</w:t>
      </w:r>
      <w:r>
        <w:rPr>
          <w:rStyle w:val="NormalTok"/>
        </w:rPr>
        <w:t xml:space="preserve"> </w:t>
      </w:r>
      <w:r>
        <w:rPr>
          <w:rStyle w:val="DecValTok"/>
        </w:rPr>
        <w:t xml:space="preserve">3</w:t>
      </w:r>
      <w:r>
        <w:rPr>
          <w:rStyle w:val="NormalTok"/>
        </w:rPr>
        <w:t xml:space="preserve">; tentativa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largura </w:t>
      </w:r>
      <w:r>
        <w:rPr>
          <w:rStyle w:val="OperatorTok"/>
        </w:rPr>
        <w:t xml:space="preserve">=</w:t>
      </w:r>
      <w:r>
        <w:rPr>
          <w:rStyle w:val="NormalTok"/>
        </w:rPr>
        <w:t xml:space="preserve"> minTamanho </w:t>
      </w:r>
      <w:r>
        <w:rPr>
          <w:rStyle w:val="OperatorTok"/>
        </w:rPr>
        <w:t xml:space="preserve">+</w:t>
      </w:r>
      <w:r>
        <w:rPr>
          <w:rStyle w:val="NormalTok"/>
        </w:rPr>
        <w:t xml:space="preserve"> random</w:t>
      </w:r>
      <w:r>
        <w:rPr>
          <w:rStyle w:val="OperatorTok"/>
        </w:rPr>
        <w:t xml:space="preserve">.</w:t>
      </w:r>
      <w:r>
        <w:rPr>
          <w:rStyle w:val="NormalTok"/>
        </w:rPr>
        <w:t xml:space="preserve">nextInt(maxTamanho </w:t>
      </w:r>
      <w:r>
        <w:rPr>
          <w:rStyle w:val="OperatorTok"/>
        </w:rPr>
        <w:t xml:space="preserve">-</w:t>
      </w:r>
      <w:r>
        <w:rPr>
          <w:rStyle w:val="NormalTok"/>
        </w:rPr>
        <w:t xml:space="preserve"> minTamanho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final</w:t>
      </w:r>
      <w:r>
        <w:rPr>
          <w:rStyle w:val="NormalTok"/>
        </w:rPr>
        <w:t xml:space="preserve"> altura </w:t>
      </w:r>
      <w:r>
        <w:rPr>
          <w:rStyle w:val="OperatorTok"/>
        </w:rPr>
        <w:t xml:space="preserve">=</w:t>
      </w:r>
      <w:r>
        <w:rPr>
          <w:rStyle w:val="NormalTok"/>
        </w:rPr>
        <w:t xml:space="preserve"> minTamanho </w:t>
      </w:r>
      <w:r>
        <w:rPr>
          <w:rStyle w:val="OperatorTok"/>
        </w:rPr>
        <w:t xml:space="preserve">+</w:t>
      </w:r>
      <w:r>
        <w:rPr>
          <w:rStyle w:val="NormalTok"/>
        </w:rPr>
        <w:t xml:space="preserve"> random</w:t>
      </w:r>
      <w:r>
        <w:rPr>
          <w:rStyle w:val="OperatorTok"/>
        </w:rPr>
        <w:t xml:space="preserve">.</w:t>
      </w:r>
      <w:r>
        <w:rPr>
          <w:rStyle w:val="NormalTok"/>
        </w:rPr>
        <w:t xml:space="preserve">nextInt(maxTamanho </w:t>
      </w:r>
      <w:r>
        <w:rPr>
          <w:rStyle w:val="OperatorTok"/>
        </w:rPr>
        <w:t xml:space="preserve">-</w:t>
      </w:r>
      <w:r>
        <w:rPr>
          <w:rStyle w:val="NormalTok"/>
        </w:rPr>
        <w:t xml:space="preserve"> minTamanho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final</w:t>
      </w:r>
      <w:r>
        <w:rPr>
          <w:rStyle w:val="NormalTok"/>
        </w:rPr>
        <w:t xml:space="preserve"> x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random</w:t>
      </w:r>
      <w:r>
        <w:rPr>
          <w:rStyle w:val="OperatorTok"/>
        </w:rPr>
        <w:t xml:space="preserve">.</w:t>
      </w:r>
      <w:r>
        <w:rPr>
          <w:rStyle w:val="NormalTok"/>
        </w:rPr>
        <w:t xml:space="preserve">nextInt((larguraMapa </w:t>
      </w:r>
      <w:r>
        <w:rPr>
          <w:rStyle w:val="OperatorTok"/>
        </w:rPr>
        <w:t xml:space="preserve">-</w:t>
      </w:r>
      <w:r>
        <w:rPr>
          <w:rStyle w:val="NormalTok"/>
        </w:rPr>
        <w:t xml:space="preserve"> largura)</w:t>
      </w:r>
      <w:r>
        <w:rPr>
          <w:rStyle w:val="OperatorTok"/>
        </w:rPr>
        <w:t xml:space="preserve">.</w:t>
      </w:r>
      <w:r>
        <w:rPr>
          <w:rStyle w:val="NormalTok"/>
        </w:rPr>
        <w:t xml:space="preserve">clamp(</w:t>
      </w:r>
      <w:r>
        <w:rPr>
          <w:rStyle w:val="DecValTok"/>
        </w:rPr>
        <w:t xml:space="preserve">1</w:t>
      </w:r>
      <w:r>
        <w:rPr>
          <w:rStyle w:val="OperatorTok"/>
        </w:rPr>
        <w:t xml:space="preserve">,</w:t>
      </w:r>
      <w:r>
        <w:rPr>
          <w:rStyle w:val="NormalTok"/>
        </w:rPr>
        <w:t xml:space="preserve"> larguraMapa));</w:t>
      </w:r>
      <w:r>
        <w:br/>
      </w:r>
      <w:r>
        <w:rPr>
          <w:rStyle w:val="NormalTok"/>
        </w:rPr>
        <w:t xml:space="preserve">      </w:t>
      </w:r>
      <w:r>
        <w:rPr>
          <w:rStyle w:val="AttributeTok"/>
        </w:rPr>
        <w:t xml:space="preserve">final</w:t>
      </w:r>
      <w:r>
        <w:rPr>
          <w:rStyle w:val="NormalTok"/>
        </w:rPr>
        <w:t xml:space="preserve"> y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random</w:t>
      </w:r>
      <w:r>
        <w:rPr>
          <w:rStyle w:val="OperatorTok"/>
        </w:rPr>
        <w:t xml:space="preserve">.</w:t>
      </w:r>
      <w:r>
        <w:rPr>
          <w:rStyle w:val="NormalTok"/>
        </w:rPr>
        <w:t xml:space="preserve">nextInt((alturaMapa </w:t>
      </w:r>
      <w:r>
        <w:rPr>
          <w:rStyle w:val="OperatorTok"/>
        </w:rPr>
        <w:t xml:space="preserve">-</w:t>
      </w:r>
      <w:r>
        <w:rPr>
          <w:rStyle w:val="NormalTok"/>
        </w:rPr>
        <w:t xml:space="preserve"> altura)</w:t>
      </w:r>
      <w:r>
        <w:rPr>
          <w:rStyle w:val="OperatorTok"/>
        </w:rPr>
        <w:t xml:space="preserve">.</w:t>
      </w:r>
      <w:r>
        <w:rPr>
          <w:rStyle w:val="NormalTok"/>
        </w:rPr>
        <w:t xml:space="preserve">clamp(</w:t>
      </w:r>
      <w:r>
        <w:rPr>
          <w:rStyle w:val="DecValTok"/>
        </w:rPr>
        <w:t xml:space="preserve">1</w:t>
      </w:r>
      <w:r>
        <w:rPr>
          <w:rStyle w:val="OperatorTok"/>
        </w:rPr>
        <w:t xml:space="preserve">,</w:t>
      </w:r>
      <w:r>
        <w:rPr>
          <w:rStyle w:val="NormalTok"/>
        </w:rPr>
        <w:t xml:space="preserve"> alturaMapa));</w:t>
      </w:r>
      <w:r>
        <w:br/>
      </w:r>
      <w:r>
        <w:br/>
      </w:r>
      <w:r>
        <w:rPr>
          <w:rStyle w:val="NormalTok"/>
        </w:rPr>
        <w:t xml:space="preserve">      </w:t>
      </w:r>
      <w:r>
        <w:rPr>
          <w:rStyle w:val="AttributeTok"/>
        </w:rPr>
        <w:t xml:space="preserve">final</w:t>
      </w:r>
      <w:r>
        <w:rPr>
          <w:rStyle w:val="NormalTok"/>
        </w:rPr>
        <w:t xml:space="preserve"> novaSala </w:t>
      </w:r>
      <w:r>
        <w:rPr>
          <w:rStyle w:val="OperatorTok"/>
        </w:rPr>
        <w:t xml:space="preserve">=</w:t>
      </w:r>
      <w:r>
        <w:rPr>
          <w:rStyle w:val="NormalTok"/>
        </w:rPr>
        <w:t xml:space="preserve"> Sala(x</w:t>
      </w:r>
      <w:r>
        <w:rPr>
          <w:rStyle w:val="OperatorTok"/>
        </w:rPr>
        <w:t xml:space="preserve">:</w:t>
      </w:r>
      <w:r>
        <w:rPr>
          <w:rStyle w:val="NormalTok"/>
        </w:rPr>
        <w:t xml:space="preserve"> x</w:t>
      </w:r>
      <w:r>
        <w:rPr>
          <w:rStyle w:val="OperatorTok"/>
        </w:rPr>
        <w:t xml:space="preserve">,</w:t>
      </w:r>
      <w:r>
        <w:rPr>
          <w:rStyle w:val="NormalTok"/>
        </w:rPr>
        <w:t xml:space="preserve"> y</w:t>
      </w:r>
      <w:r>
        <w:rPr>
          <w:rStyle w:val="OperatorTok"/>
        </w:rPr>
        <w:t xml:space="preserve">:</w:t>
      </w:r>
      <w:r>
        <w:rPr>
          <w:rStyle w:val="NormalTok"/>
        </w:rPr>
        <w:t xml:space="preserve"> y</w:t>
      </w:r>
      <w:r>
        <w:rPr>
          <w:rStyle w:val="OperatorTok"/>
        </w:rPr>
        <w:t xml:space="preserve">,</w:t>
      </w:r>
      <w:r>
        <w:rPr>
          <w:rStyle w:val="NormalTok"/>
        </w:rPr>
        <w:t xml:space="preserve"> largura</w:t>
      </w:r>
      <w:r>
        <w:rPr>
          <w:rStyle w:val="OperatorTok"/>
        </w:rPr>
        <w:t xml:space="preserve">:</w:t>
      </w:r>
      <w:r>
        <w:rPr>
          <w:rStyle w:val="NormalTok"/>
        </w:rPr>
        <w:t xml:space="preserve"> largura</w:t>
      </w:r>
      <w:r>
        <w:rPr>
          <w:rStyle w:val="OperatorTok"/>
        </w:rPr>
        <w:t xml:space="preserve">,</w:t>
      </w:r>
      <w:r>
        <w:rPr>
          <w:rStyle w:val="NormalTok"/>
        </w:rPr>
        <w:t xml:space="preserve"> altura</w:t>
      </w:r>
      <w:r>
        <w:rPr>
          <w:rStyle w:val="OperatorTok"/>
        </w:rPr>
        <w:t xml:space="preserve">:</w:t>
      </w:r>
      <w:r>
        <w:rPr>
          <w:rStyle w:val="NormalTok"/>
        </w:rPr>
        <w:t xml:space="preserve"> altura);</w:t>
      </w:r>
      <w:r>
        <w:br/>
      </w:r>
      <w:r>
        <w:br/>
      </w:r>
      <w:r>
        <w:rPr>
          <w:rStyle w:val="NormalTok"/>
        </w:rPr>
        <w:t xml:space="preserve">      </w:t>
      </w:r>
      <w:r>
        <w:rPr>
          <w:rStyle w:val="ControlFlowTok"/>
        </w:rPr>
        <w:t xml:space="preserve">if</w:t>
      </w:r>
      <w:r>
        <w:rPr>
          <w:rStyle w:val="NormalTok"/>
        </w:rPr>
        <w:t xml:space="preserve"> (salaEValida(novaSala</w:t>
      </w:r>
      <w:r>
        <w:rPr>
          <w:rStyle w:val="OperatorTok"/>
        </w:rPr>
        <w:t xml:space="preserve">,</w:t>
      </w:r>
      <w:r>
        <w:rPr>
          <w:rStyle w:val="NormalTok"/>
        </w:rPr>
        <w:t xml:space="preserve"> salasDestino</w:t>
      </w:r>
      <w:r>
        <w:rPr>
          <w:rStyle w:val="OperatorTok"/>
        </w:rPr>
        <w:t xml:space="preserve">,</w:t>
      </w:r>
      <w:r>
        <w:rPr>
          <w:rStyle w:val="NormalTok"/>
        </w:rPr>
        <w:t xml:space="preserve"> margem</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br/>
      </w:r>
      <w:r>
        <w:rPr>
          <w:rStyle w:val="NormalTok"/>
        </w:rPr>
        <w:t xml:space="preserve">        salasDestino</w:t>
      </w:r>
      <w:r>
        <w:rPr>
          <w:rStyle w:val="OperatorTok"/>
        </w:rPr>
        <w:t xml:space="preserve">.</w:t>
      </w:r>
      <w:r>
        <w:rPr>
          <w:rStyle w:val="NormalTok"/>
        </w:rPr>
        <w:t xml:space="preserve">add(novaSala);</w:t>
      </w:r>
      <w:r>
        <w:br/>
      </w:r>
      <w:r>
        <w:rPr>
          <w:rStyle w:val="NormalTok"/>
        </w:rPr>
        <w:t xml:space="preserve">        colocadas</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(colocadas </w:t>
      </w:r>
      <w:r>
        <w:rPr>
          <w:rStyle w:val="OperatorTok"/>
        </w:rPr>
        <w:t xml:space="preserve">&gt;=</w:t>
      </w:r>
      <w:r>
        <w:rPr>
          <w:rStyle w:val="NormalTok"/>
        </w:rPr>
        <w:t xml:space="preserve"> quantasGenerar) </w:t>
      </w:r>
      <w:r>
        <w:rPr>
          <w:rStyle w:val="ControlFlowTok"/>
        </w:rPr>
        <w:t xml:space="preserve">break</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return</w:t>
      </w:r>
      <w:r>
        <w:rPr>
          <w:rStyle w:val="NormalTok"/>
        </w:rPr>
        <w:t xml:space="preserve"> colocadas;</w:t>
      </w:r>
      <w:r>
        <w:br/>
      </w:r>
      <w:r>
        <w:rPr>
          <w:rStyle w:val="NormalTok"/>
        </w:rPr>
        <w:t xml:space="preserve">  </w:t>
      </w:r>
      <w:r>
        <w:rPr>
          <w:rStyle w:val="OperatorTok"/>
        </w:rPr>
        <w:t xml:space="preserve">}</w:t>
      </w:r>
      <w:r>
        <w:br/>
      </w:r>
      <w:r>
        <w:rPr>
          <w:rStyle w:val="OperatorTok"/>
        </w:rPr>
        <w:t xml:space="preserve">}</w:t>
      </w:r>
    </w:p>
    <w:bookmarkEnd w:id="233"/>
    <w:bookmarkStart w:id="234" w:name="conexão-de-corredores-melhorada"/>
    <w:p>
      <w:pPr>
        <w:pStyle w:val="Heading3"/>
      </w:pPr>
      <w:r>
        <w:t xml:space="preserve">Conexão de Corredores Melhorada</w:t>
      </w:r>
    </w:p>
    <w:p>
      <w:pPr>
        <w:pStyle w:val="FirstParagraph"/>
      </w:pPr>
      <w:r>
        <w:t xml:space="preserve">Quando você tem 5+ salas, conectar sala i com sala i+1 pode deixar algumas isoladas. Esta versão garante que todas as salas estão conectadas:</w:t>
      </w:r>
    </w:p>
    <w:p>
      <w:pPr>
        <w:pStyle w:val="SourceCode"/>
      </w:pPr>
      <w:r>
        <w:rPr>
          <w:rStyle w:val="CommentTok"/>
        </w:rPr>
        <w:t xml:space="preserve">// conector_corredores.dart</w:t>
      </w:r>
      <w:r>
        <w:br/>
      </w:r>
      <w:r>
        <w:br/>
      </w:r>
      <w:r>
        <w:rPr>
          <w:rStyle w:val="KeywordTok"/>
        </w:rPr>
        <w:t xml:space="preserve">import</w:t>
      </w:r>
      <w:r>
        <w:rPr>
          <w:rStyle w:val="NormalTok"/>
        </w:rPr>
        <w:t xml:space="preserve"> </w:t>
      </w:r>
      <w:r>
        <w:rPr>
          <w:rStyle w:val="StringTok"/>
        </w:rPr>
        <w:t xml:space="preserve">'dart:math'</w:t>
      </w:r>
      <w:r>
        <w:rPr>
          <w:rStyle w:val="NormalTok"/>
        </w:rPr>
        <w:t xml:space="preserve">;</w:t>
      </w:r>
      <w:r>
        <w:br/>
      </w:r>
      <w:r>
        <w:br/>
      </w:r>
      <w:r>
        <w:rPr>
          <w:rStyle w:val="KeywordTok"/>
        </w:rPr>
        <w:t xml:space="preserve">class</w:t>
      </w:r>
      <w:r>
        <w:rPr>
          <w:rStyle w:val="NormalTok"/>
        </w:rPr>
        <w:t xml:space="preserve"> ConectorCorredores </w:t>
      </w:r>
      <w:r>
        <w:rPr>
          <w:rStyle w:val="OperatorTok"/>
        </w:rPr>
        <w:t xml:space="preserve">{</w:t>
      </w:r>
      <w:r>
        <w:br/>
      </w:r>
      <w:r>
        <w:rPr>
          <w:rStyle w:val="NormalTok"/>
        </w:rPr>
        <w:t xml:space="preserve">  </w:t>
      </w:r>
      <w:r>
        <w:rPr>
          <w:rStyle w:val="DataTypeTok"/>
        </w:rPr>
        <w:t xml:space="preserve">void</w:t>
      </w:r>
      <w:r>
        <w:rPr>
          <w:rStyle w:val="NormalTok"/>
        </w:rPr>
        <w:t xml:space="preserve"> conectarTodasAsSalas(</w:t>
      </w:r>
      <w:r>
        <w:br/>
      </w:r>
      <w:r>
        <w:rPr>
          <w:rStyle w:val="NormalTok"/>
        </w:rPr>
        <w:t xml:space="preserve">    </w:t>
      </w:r>
      <w:r>
        <w:rPr>
          <w:rStyle w:val="DataTypeTok"/>
        </w:rPr>
        <w:t xml:space="preserve">List</w:t>
      </w:r>
      <w:r>
        <w:rPr>
          <w:rStyle w:val="OperatorTok"/>
        </w:rPr>
        <w:t xml:space="preserve">&lt;</w:t>
      </w:r>
      <w:r>
        <w:rPr>
          <w:rStyle w:val="NormalTok"/>
        </w:rPr>
        <w:t xml:space="preserve">Sala</w:t>
      </w:r>
      <w:r>
        <w:rPr>
          <w:rStyle w:val="OperatorTok"/>
        </w:rPr>
        <w:t xml:space="preserve">&gt;</w:t>
      </w:r>
      <w:r>
        <w:rPr>
          <w:rStyle w:val="NormalTok"/>
        </w:rPr>
        <w:t xml:space="preserve"> salas</w:t>
      </w:r>
      <w:r>
        <w:rPr>
          <w:rStyle w:val="OperatorTok"/>
        </w:rPr>
        <w:t xml:space="preserve">,</w:t>
      </w:r>
      <w:r>
        <w:br/>
      </w:r>
      <w:r>
        <w:rPr>
          <w:rStyle w:val="NormalTok"/>
        </w:rPr>
        <w:t xml:space="preserve">    </w:t>
      </w:r>
      <w:r>
        <w:rPr>
          <w:rStyle w:val="DataTypeTok"/>
        </w:rPr>
        <w:t xml:space="preserve">List</w:t>
      </w:r>
      <w:r>
        <w:rPr>
          <w:rStyle w:val="OperatorTok"/>
        </w:rPr>
        <w:t xml:space="preserve">&lt;</w:t>
      </w:r>
      <w:r>
        <w:rPr>
          <w:rStyle w:val="DataTypeTok"/>
        </w:rPr>
        <w:t xml:space="preserve">List</w:t>
      </w:r>
      <w:r>
        <w:rPr>
          <w:rStyle w:val="OperatorTok"/>
        </w:rPr>
        <w:t xml:space="preserve">&lt;</w:t>
      </w:r>
      <w:r>
        <w:rPr>
          <w:rStyle w:val="NormalTok"/>
        </w:rPr>
        <w:t xml:space="preserve">Tile</w:t>
      </w:r>
      <w:r>
        <w:rPr>
          <w:rStyle w:val="OperatorTok"/>
        </w:rPr>
        <w:t xml:space="preserve">&gt;&gt;</w:t>
      </w:r>
      <w:r>
        <w:rPr>
          <w:rStyle w:val="NormalTok"/>
        </w:rPr>
        <w:t xml:space="preserve"> grade</w:t>
      </w:r>
      <w:r>
        <w:rPr>
          <w:rStyle w:val="OperatorTok"/>
        </w:rPr>
        <w:t xml:space="preserve">,</w:t>
      </w:r>
      <w:r>
        <w:br/>
      </w:r>
      <w:r>
        <w:rPr>
          <w:rStyle w:val="NormalTok"/>
        </w:rPr>
        <w:t xml:space="preserve">  ) </w:t>
      </w:r>
      <w:r>
        <w:rPr>
          <w:rStyle w:val="OperatorTok"/>
        </w:rPr>
        <w:t xml:space="preserve">{</w:t>
      </w:r>
      <w:r>
        <w:br/>
      </w:r>
      <w:r>
        <w:rPr>
          <w:rStyle w:val="NormalTok"/>
        </w:rPr>
        <w:t xml:space="preserve">    </w:t>
      </w:r>
      <w:r>
        <w:rPr>
          <w:rStyle w:val="ControlFlowTok"/>
        </w:rPr>
        <w:t xml:space="preserve">if</w:t>
      </w:r>
      <w:r>
        <w:rPr>
          <w:rStyle w:val="NormalTok"/>
        </w:rPr>
        <w:t xml:space="preserve"> (salas</w:t>
      </w:r>
      <w:r>
        <w:rPr>
          <w:rStyle w:val="OperatorTok"/>
        </w:rPr>
        <w:t xml:space="preserve">.</w:t>
      </w:r>
      <w:r>
        <w:rPr>
          <w:rStyle w:val="NormalTok"/>
        </w:rPr>
        <w:t xml:space="preserve">isEmpty) </w:t>
      </w:r>
      <w:r>
        <w:rPr>
          <w:rStyle w:val="KeywordTok"/>
        </w:rPr>
        <w:t xml:space="preserve">return</w:t>
      </w:r>
      <w:r>
        <w:rPr>
          <w:rStyle w:val="NormalTok"/>
        </w:rPr>
        <w:t xml:space="preserve">;</w:t>
      </w:r>
      <w:r>
        <w:br/>
      </w:r>
      <w:r>
        <w:br/>
      </w:r>
      <w:r>
        <w:rPr>
          <w:rStyle w:val="NormalTok"/>
        </w:rPr>
        <w:t xml:space="preserve">    </w:t>
      </w:r>
      <w:r>
        <w:rPr>
          <w:rStyle w:val="CommentTok"/>
        </w:rPr>
        <w:t xml:space="preserve">// Usar algoritmo de Árvore Geradora Mínima (MST)</w:t>
      </w:r>
      <w:r>
        <w:br/>
      </w:r>
      <w:r>
        <w:rPr>
          <w:rStyle w:val="NormalTok"/>
        </w:rPr>
        <w:t xml:space="preserve">    </w:t>
      </w:r>
      <w:r>
        <w:rPr>
          <w:rStyle w:val="CommentTok"/>
        </w:rPr>
        <w:t xml:space="preserve">// Conecta cada sala à mais próxima ainda não conectada</w:t>
      </w:r>
      <w:r>
        <w:br/>
      </w:r>
      <w:r>
        <w:rPr>
          <w:rStyle w:val="NormalTok"/>
        </w:rPr>
        <w:t xml:space="preserve">    </w:t>
      </w:r>
      <w:r>
        <w:rPr>
          <w:rStyle w:val="AttributeTok"/>
        </w:rPr>
        <w:t xml:space="preserve">final</w:t>
      </w:r>
      <w:r>
        <w:rPr>
          <w:rStyle w:val="NormalTok"/>
        </w:rPr>
        <w:t xml:space="preserve"> conectadas </w:t>
      </w:r>
      <w:r>
        <w:rPr>
          <w:rStyle w:val="OperatorTok"/>
        </w:rPr>
        <w:t xml:space="preserve">=</w:t>
      </w:r>
      <w:r>
        <w:rPr>
          <w:rStyle w:val="NormalTok"/>
        </w:rPr>
        <w:t xml:space="preserve"> </w:t>
      </w:r>
      <w:r>
        <w:rPr>
          <w:rStyle w:val="OperatorTok"/>
        </w:rPr>
        <w:t xml:space="preserve">&lt;</w:t>
      </w:r>
      <w:r>
        <w:rPr>
          <w:rStyle w:val="NormalTok"/>
        </w:rPr>
        <w:t xml:space="preserve">Sala</w:t>
      </w:r>
      <w:r>
        <w:rPr>
          <w:rStyle w:val="OperatorTok"/>
        </w:rPr>
        <w:t xml:space="preserve">&gt;{</w:t>
      </w:r>
      <w:r>
        <w:rPr>
          <w:rStyle w:val="NormalTok"/>
        </w:rPr>
        <w:t xml:space="preserve">salas[</w:t>
      </w:r>
      <w:r>
        <w:rPr>
          <w:rStyle w:val="DecValTok"/>
        </w:rPr>
        <w:t xml:space="preserve">0</w:t>
      </w:r>
      <w:r>
        <w:rPr>
          <w:rStyle w:val="NormalTok"/>
        </w:rPr>
        <w:t xml:space="preserve">]</w:t>
      </w:r>
      <w:r>
        <w:rPr>
          <w:rStyle w:val="OperatorTok"/>
        </w:rPr>
        <w:t xml:space="preserve">}</w:t>
      </w:r>
      <w:r>
        <w:rPr>
          <w:rStyle w:val="NormalTok"/>
        </w:rPr>
        <w:t xml:space="preserve">;</w:t>
      </w:r>
      <w:r>
        <w:br/>
      </w:r>
      <w:r>
        <w:rPr>
          <w:rStyle w:val="NormalTok"/>
        </w:rPr>
        <w:t xml:space="preserve">    </w:t>
      </w:r>
      <w:r>
        <w:rPr>
          <w:rStyle w:val="AttributeTok"/>
        </w:rPr>
        <w:t xml:space="preserve">final</w:t>
      </w:r>
      <w:r>
        <w:rPr>
          <w:rStyle w:val="NormalTok"/>
        </w:rPr>
        <w:t xml:space="preserve"> naoConectadas </w:t>
      </w:r>
      <w:r>
        <w:rPr>
          <w:rStyle w:val="OperatorTok"/>
        </w:rPr>
        <w:t xml:space="preserve">=</w:t>
      </w:r>
      <w:r>
        <w:rPr>
          <w:rStyle w:val="NormalTok"/>
        </w:rPr>
        <w:t xml:space="preserve"> </w:t>
      </w:r>
      <w:r>
        <w:rPr>
          <w:rStyle w:val="OperatorTok"/>
        </w:rPr>
        <w:t xml:space="preserve">&lt;</w:t>
      </w:r>
      <w:r>
        <w:rPr>
          <w:rStyle w:val="NormalTok"/>
        </w:rPr>
        <w:t xml:space="preserve">Sala</w:t>
      </w:r>
      <w:r>
        <w:rPr>
          <w:rStyle w:val="OperatorTok"/>
        </w:rPr>
        <w:t xml:space="preserve">&gt;{...</w:t>
      </w:r>
      <w:r>
        <w:rPr>
          <w:rStyle w:val="NormalTok"/>
        </w:rPr>
        <w:t xml:space="preserve">salas</w:t>
      </w:r>
      <w:r>
        <w:rPr>
          <w:rStyle w:val="OperatorTok"/>
        </w:rPr>
        <w:t xml:space="preserve">}</w:t>
      </w:r>
      <w:r>
        <w:rPr>
          <w:rStyle w:val="NormalTok"/>
        </w:rPr>
        <w:t xml:space="preserve">;</w:t>
      </w:r>
      <w:r>
        <w:br/>
      </w:r>
      <w:r>
        <w:rPr>
          <w:rStyle w:val="NormalTok"/>
        </w:rPr>
        <w:t xml:space="preserve">    naoConectadas</w:t>
      </w:r>
      <w:r>
        <w:rPr>
          <w:rStyle w:val="OperatorTok"/>
        </w:rPr>
        <w:t xml:space="preserve">.</w:t>
      </w:r>
      <w:r>
        <w:rPr>
          <w:rStyle w:val="NormalTok"/>
        </w:rPr>
        <w:t xml:space="preserve">remove(salas[</w:t>
      </w:r>
      <w:r>
        <w:rPr>
          <w:rStyle w:val="DecValTok"/>
        </w:rPr>
        <w:t xml:space="preserve">0</w:t>
      </w:r>
      <w:r>
        <w:rPr>
          <w:rStyle w:val="NormalTok"/>
        </w:rPr>
        <w:t xml:space="preserve">]);</w:t>
      </w:r>
      <w:r>
        <w:br/>
      </w:r>
      <w:r>
        <w:br/>
      </w:r>
      <w:r>
        <w:rPr>
          <w:rStyle w:val="NormalTok"/>
        </w:rPr>
        <w:t xml:space="preserve">    </w:t>
      </w:r>
      <w:r>
        <w:rPr>
          <w:rStyle w:val="ControlFlowTok"/>
        </w:rPr>
        <w:t xml:space="preserve">while</w:t>
      </w:r>
      <w:r>
        <w:rPr>
          <w:rStyle w:val="NormalTok"/>
        </w:rPr>
        <w:t xml:space="preserve"> (naoConectadas</w:t>
      </w:r>
      <w:r>
        <w:rPr>
          <w:rStyle w:val="OperatorTok"/>
        </w:rPr>
        <w:t xml:space="preserve">.</w:t>
      </w:r>
      <w:r>
        <w:rPr>
          <w:rStyle w:val="NormalTok"/>
        </w:rPr>
        <w:t xml:space="preserve">isNotEmpty) </w:t>
      </w:r>
      <w:r>
        <w:rPr>
          <w:rStyle w:val="OperatorTok"/>
        </w:rPr>
        <w:t xml:space="preserve">{</w:t>
      </w:r>
      <w:r>
        <w:br/>
      </w:r>
      <w:r>
        <w:rPr>
          <w:rStyle w:val="NormalTok"/>
        </w:rPr>
        <w:t xml:space="preserve">      </w:t>
      </w:r>
      <w:r>
        <w:rPr>
          <w:rStyle w:val="CommentTok"/>
        </w:rPr>
        <w:t xml:space="preserve">// Encontra a par (conectada, não conectada) com menor distância</w:t>
      </w:r>
      <w:r>
        <w:br/>
      </w:r>
      <w:r>
        <w:rPr>
          <w:rStyle w:val="NormalTok"/>
        </w:rPr>
        <w:t xml:space="preserve">      Sala</w:t>
      </w:r>
      <w:r>
        <w:rPr>
          <w:rStyle w:val="OperatorTok"/>
        </w:rPr>
        <w:t xml:space="preserve">?</w:t>
      </w:r>
      <w:r>
        <w:rPr>
          <w:rStyle w:val="NormalTok"/>
        </w:rPr>
        <w:t xml:space="preserve"> salaProxima;</w:t>
      </w:r>
      <w:r>
        <w:br/>
      </w:r>
      <w:r>
        <w:rPr>
          <w:rStyle w:val="NormalTok"/>
        </w:rPr>
        <w:t xml:space="preserve">      Sala</w:t>
      </w:r>
      <w:r>
        <w:rPr>
          <w:rStyle w:val="OperatorTok"/>
        </w:rPr>
        <w:t xml:space="preserve">?</w:t>
      </w:r>
      <w:r>
        <w:rPr>
          <w:rStyle w:val="NormalTok"/>
        </w:rPr>
        <w:t xml:space="preserve"> salaConectarA;</w:t>
      </w:r>
      <w:r>
        <w:br/>
      </w:r>
      <w:r>
        <w:rPr>
          <w:rStyle w:val="NormalTok"/>
        </w:rPr>
        <w:t xml:space="preserve">      </w:t>
      </w:r>
      <w:r>
        <w:rPr>
          <w:rStyle w:val="DataTypeTok"/>
        </w:rPr>
        <w:t xml:space="preserve">double</w:t>
      </w:r>
      <w:r>
        <w:rPr>
          <w:rStyle w:val="NormalTok"/>
        </w:rPr>
        <w:t xml:space="preserve"> menorDistancia </w:t>
      </w:r>
      <w:r>
        <w:rPr>
          <w:rStyle w:val="OperatorTok"/>
        </w:rPr>
        <w:t xml:space="preserve">=</w:t>
      </w:r>
      <w:r>
        <w:rPr>
          <w:rStyle w:val="NormalTok"/>
        </w:rPr>
        <w:t xml:space="preserve"> </w:t>
      </w:r>
      <w:r>
        <w:rPr>
          <w:rStyle w:val="DataTypeTok"/>
        </w:rPr>
        <w:t xml:space="preserve">double</w:t>
      </w:r>
      <w:r>
        <w:rPr>
          <w:rStyle w:val="OperatorTok"/>
        </w:rPr>
        <w:t xml:space="preserve">.</w:t>
      </w:r>
      <w:r>
        <w:rPr>
          <w:rStyle w:val="NormalTok"/>
        </w:rPr>
        <w:t xml:space="preserve">infinity;</w:t>
      </w:r>
      <w:r>
        <w:br/>
      </w:r>
      <w:r>
        <w:br/>
      </w:r>
      <w:r>
        <w:rPr>
          <w:rStyle w:val="NormalTok"/>
        </w:rPr>
        <w:t xml:space="preserve">      </w:t>
      </w:r>
      <w:r>
        <w:rPr>
          <w:rStyle w:val="ControlFlowTok"/>
        </w:rPr>
        <w:t xml:space="preserve">for</w:t>
      </w:r>
      <w:r>
        <w:rPr>
          <w:rStyle w:val="NormalTok"/>
        </w:rPr>
        <w:t xml:space="preserve"> (</w:t>
      </w:r>
      <w:r>
        <w:rPr>
          <w:rStyle w:val="AttributeTok"/>
        </w:rPr>
        <w:t xml:space="preserve">final</w:t>
      </w:r>
      <w:r>
        <w:rPr>
          <w:rStyle w:val="NormalTok"/>
        </w:rPr>
        <w:t xml:space="preserve"> con </w:t>
      </w:r>
      <w:r>
        <w:rPr>
          <w:rStyle w:val="KeywordTok"/>
        </w:rPr>
        <w:t xml:space="preserve">in</w:t>
      </w:r>
      <w:r>
        <w:rPr>
          <w:rStyle w:val="NormalTok"/>
        </w:rPr>
        <w:t xml:space="preserve"> conectadas)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AttributeTok"/>
        </w:rPr>
        <w:t xml:space="preserve">final</w:t>
      </w:r>
      <w:r>
        <w:rPr>
          <w:rStyle w:val="NormalTok"/>
        </w:rPr>
        <w:t xml:space="preserve"> nao </w:t>
      </w:r>
      <w:r>
        <w:rPr>
          <w:rStyle w:val="KeywordTok"/>
        </w:rPr>
        <w:t xml:space="preserve">in</w:t>
      </w:r>
      <w:r>
        <w:rPr>
          <w:rStyle w:val="NormalTok"/>
        </w:rPr>
        <w:t xml:space="preserve"> naoConectadas) </w:t>
      </w:r>
      <w:r>
        <w:rPr>
          <w:rStyle w:val="OperatorTok"/>
        </w:rPr>
        <w:t xml:space="preserve">{</w:t>
      </w:r>
      <w:r>
        <w:br/>
      </w:r>
      <w:r>
        <w:rPr>
          <w:rStyle w:val="NormalTok"/>
        </w:rPr>
        <w:t xml:space="preserve">          </w:t>
      </w:r>
      <w:r>
        <w:rPr>
          <w:rStyle w:val="AttributeTok"/>
        </w:rPr>
        <w:t xml:space="preserve">final</w:t>
      </w:r>
      <w:r>
        <w:rPr>
          <w:rStyle w:val="NormalTok"/>
        </w:rPr>
        <w:t xml:space="preserve"> dist </w:t>
      </w:r>
      <w:r>
        <w:rPr>
          <w:rStyle w:val="OperatorTok"/>
        </w:rPr>
        <w:t xml:space="preserve">=</w:t>
      </w:r>
      <w:r>
        <w:rPr>
          <w:rStyle w:val="NormalTok"/>
        </w:rPr>
        <w:t xml:space="preserve"> _distancia(con</w:t>
      </w:r>
      <w:r>
        <w:rPr>
          <w:rStyle w:val="OperatorTok"/>
        </w:rPr>
        <w:t xml:space="preserve">.</w:t>
      </w:r>
      <w:r>
        <w:rPr>
          <w:rStyle w:val="NormalTok"/>
        </w:rPr>
        <w:t xml:space="preserve">centro</w:t>
      </w:r>
      <w:r>
        <w:rPr>
          <w:rStyle w:val="OperatorTok"/>
        </w:rPr>
        <w:t xml:space="preserve">,</w:t>
      </w:r>
      <w:r>
        <w:rPr>
          <w:rStyle w:val="NormalTok"/>
        </w:rPr>
        <w:t xml:space="preserve"> nao</w:t>
      </w:r>
      <w:r>
        <w:rPr>
          <w:rStyle w:val="OperatorTok"/>
        </w:rPr>
        <w:t xml:space="preserve">.</w:t>
      </w:r>
      <w:r>
        <w:rPr>
          <w:rStyle w:val="NormalTok"/>
        </w:rPr>
        <w:t xml:space="preserve">centro);</w:t>
      </w:r>
      <w:r>
        <w:br/>
      </w:r>
      <w:r>
        <w:rPr>
          <w:rStyle w:val="NormalTok"/>
        </w:rPr>
        <w:t xml:space="preserve">          </w:t>
      </w:r>
      <w:r>
        <w:rPr>
          <w:rStyle w:val="ControlFlowTok"/>
        </w:rPr>
        <w:t xml:space="preserve">if</w:t>
      </w:r>
      <w:r>
        <w:rPr>
          <w:rStyle w:val="NormalTok"/>
        </w:rPr>
        <w:t xml:space="preserve"> (dist </w:t>
      </w:r>
      <w:r>
        <w:rPr>
          <w:rStyle w:val="OperatorTok"/>
        </w:rPr>
        <w:t xml:space="preserve">&lt;</w:t>
      </w:r>
      <w:r>
        <w:rPr>
          <w:rStyle w:val="NormalTok"/>
        </w:rPr>
        <w:t xml:space="preserve"> menorDistancia) </w:t>
      </w:r>
      <w:r>
        <w:rPr>
          <w:rStyle w:val="OperatorTok"/>
        </w:rPr>
        <w:t xml:space="preserve">{</w:t>
      </w:r>
      <w:r>
        <w:br/>
      </w:r>
      <w:r>
        <w:rPr>
          <w:rStyle w:val="NormalTok"/>
        </w:rPr>
        <w:t xml:space="preserve">            menorDistancia </w:t>
      </w:r>
      <w:r>
        <w:rPr>
          <w:rStyle w:val="OperatorTok"/>
        </w:rPr>
        <w:t xml:space="preserve">=</w:t>
      </w:r>
      <w:r>
        <w:rPr>
          <w:rStyle w:val="NormalTok"/>
        </w:rPr>
        <w:t xml:space="preserve"> dist;</w:t>
      </w:r>
      <w:r>
        <w:br/>
      </w:r>
      <w:r>
        <w:rPr>
          <w:rStyle w:val="NormalTok"/>
        </w:rPr>
        <w:t xml:space="preserve">            salaProxima </w:t>
      </w:r>
      <w:r>
        <w:rPr>
          <w:rStyle w:val="OperatorTok"/>
        </w:rPr>
        <w:t xml:space="preserve">=</w:t>
      </w:r>
      <w:r>
        <w:rPr>
          <w:rStyle w:val="NormalTok"/>
        </w:rPr>
        <w:t xml:space="preserve"> nao;</w:t>
      </w:r>
      <w:r>
        <w:br/>
      </w:r>
      <w:r>
        <w:rPr>
          <w:rStyle w:val="NormalTok"/>
        </w:rPr>
        <w:t xml:space="preserve">            salaConectarA </w:t>
      </w:r>
      <w:r>
        <w:rPr>
          <w:rStyle w:val="OperatorTok"/>
        </w:rPr>
        <w:t xml:space="preserve">=</w:t>
      </w:r>
      <w:r>
        <w:rPr>
          <w:rStyle w:val="NormalTok"/>
        </w:rPr>
        <w:t xml:space="preserve"> con;</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(salaProxima </w:t>
      </w:r>
      <w:r>
        <w:rPr>
          <w:rStyle w:val="OperatorTok"/>
        </w:rPr>
        <w:t xml:space="preserve">!=</w:t>
      </w:r>
      <w:r>
        <w:rPr>
          <w:rStyle w:val="NormalTok"/>
        </w:rPr>
        <w:t xml:space="preserve"> </w:t>
      </w:r>
      <w:r>
        <w:rPr>
          <w:rStyle w:val="ConstantTok"/>
        </w:rPr>
        <w:t xml:space="preserve">null</w:t>
      </w:r>
      <w:r>
        <w:rPr>
          <w:rStyle w:val="NormalTok"/>
        </w:rPr>
        <w:t xml:space="preserve"> </w:t>
      </w:r>
      <w:r>
        <w:rPr>
          <w:rStyle w:val="OperatorTok"/>
        </w:rPr>
        <w:t xml:space="preserve">&amp;&amp;</w:t>
      </w:r>
      <w:r>
        <w:rPr>
          <w:rStyle w:val="NormalTok"/>
        </w:rPr>
        <w:t xml:space="preserve"> salaConectarA </w:t>
      </w:r>
      <w:r>
        <w:rPr>
          <w:rStyle w:val="OperatorTok"/>
        </w:rPr>
        <w:t xml:space="preserve">!=</w:t>
      </w:r>
      <w:r>
        <w:rPr>
          <w:rStyle w:val="NormalTok"/>
        </w:rPr>
        <w:t xml:space="preserve"> </w:t>
      </w:r>
      <w:r>
        <w:rPr>
          <w:rStyle w:val="ConstantTok"/>
        </w:rPr>
        <w:t xml:space="preserve">null</w:t>
      </w:r>
      <w:r>
        <w:rPr>
          <w:rStyle w:val="NormalTok"/>
        </w:rPr>
        <w:t xml:space="preserve">) </w:t>
      </w:r>
      <w:r>
        <w:rPr>
          <w:rStyle w:val="OperatorTok"/>
        </w:rPr>
        <w:t xml:space="preserve">{</w:t>
      </w:r>
      <w:r>
        <w:br/>
      </w:r>
      <w:r>
        <w:rPr>
          <w:rStyle w:val="NormalTok"/>
        </w:rPr>
        <w:t xml:space="preserve">        salaConectarA</w:t>
      </w:r>
      <w:r>
        <w:rPr>
          <w:rStyle w:val="OperatorTok"/>
        </w:rPr>
        <w:t xml:space="preserve">.</w:t>
      </w:r>
      <w:r>
        <w:rPr>
          <w:rStyle w:val="NormalTok"/>
        </w:rPr>
        <w:t xml:space="preserve">desenharCorredorPara(salaProxima</w:t>
      </w:r>
      <w:r>
        <w:rPr>
          <w:rStyle w:val="OperatorTok"/>
        </w:rPr>
        <w:t xml:space="preserve">,</w:t>
      </w:r>
      <w:r>
        <w:rPr>
          <w:rStyle w:val="NormalTok"/>
        </w:rPr>
        <w:t xml:space="preserve"> grade);</w:t>
      </w:r>
      <w:r>
        <w:br/>
      </w:r>
      <w:r>
        <w:rPr>
          <w:rStyle w:val="NormalTok"/>
        </w:rPr>
        <w:t xml:space="preserve">        conectadas</w:t>
      </w:r>
      <w:r>
        <w:rPr>
          <w:rStyle w:val="OperatorTok"/>
        </w:rPr>
        <w:t xml:space="preserve">.</w:t>
      </w:r>
      <w:r>
        <w:rPr>
          <w:rStyle w:val="NormalTok"/>
        </w:rPr>
        <w:t xml:space="preserve">add(salaProxima);</w:t>
      </w:r>
      <w:r>
        <w:br/>
      </w:r>
      <w:r>
        <w:rPr>
          <w:rStyle w:val="NormalTok"/>
        </w:rPr>
        <w:t xml:space="preserve">        naoConectadas</w:t>
      </w:r>
      <w:r>
        <w:rPr>
          <w:rStyle w:val="OperatorTok"/>
        </w:rPr>
        <w:t xml:space="preserve">.</w:t>
      </w:r>
      <w:r>
        <w:rPr>
          <w:rStyle w:val="NormalTok"/>
        </w:rPr>
        <w:t xml:space="preserve">remove(salaProxima);</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double</w:t>
      </w:r>
      <w:r>
        <w:rPr>
          <w:rStyle w:val="NormalTok"/>
        </w:rPr>
        <w:t xml:space="preserve"> _distancia(Point</w:t>
      </w:r>
      <w:r>
        <w:rPr>
          <w:rStyle w:val="OperatorTok"/>
        </w:rPr>
        <w:t xml:space="preserve">&lt;</w:t>
      </w:r>
      <w:r>
        <w:rPr>
          <w:rStyle w:val="DataTypeTok"/>
        </w:rPr>
        <w:t xml:space="preserve">int</w:t>
      </w:r>
      <w:r>
        <w:rPr>
          <w:rStyle w:val="OperatorTok"/>
        </w:rPr>
        <w:t xml:space="preserve">&gt;</w:t>
      </w:r>
      <w:r>
        <w:rPr>
          <w:rStyle w:val="NormalTok"/>
        </w:rPr>
        <w:t xml:space="preserve"> a</w:t>
      </w:r>
      <w:r>
        <w:rPr>
          <w:rStyle w:val="OperatorTok"/>
        </w:rPr>
        <w:t xml:space="preserve">,</w:t>
      </w:r>
      <w:r>
        <w:rPr>
          <w:rStyle w:val="NormalTok"/>
        </w:rPr>
        <w:t xml:space="preserve"> Point</w:t>
      </w:r>
      <w:r>
        <w:rPr>
          <w:rStyle w:val="OperatorTok"/>
        </w:rPr>
        <w:t xml:space="preserve">&lt;</w:t>
      </w:r>
      <w:r>
        <w:rPr>
          <w:rStyle w:val="DataTypeTok"/>
        </w:rPr>
        <w:t xml:space="preserve">int</w:t>
      </w:r>
      <w:r>
        <w:rPr>
          <w:rStyle w:val="OperatorTok"/>
        </w:rPr>
        <w:t xml:space="preserve">&gt;</w:t>
      </w:r>
      <w:r>
        <w:rPr>
          <w:rStyle w:val="NormalTok"/>
        </w:rPr>
        <w:t xml:space="preserve"> b) </w:t>
      </w:r>
      <w:r>
        <w:rPr>
          <w:rStyle w:val="OperatorTok"/>
        </w:rPr>
        <w:t xml:space="preserve">{</w:t>
      </w:r>
      <w:r>
        <w:br/>
      </w:r>
      <w:r>
        <w:rPr>
          <w:rStyle w:val="NormalTok"/>
        </w:rPr>
        <w:t xml:space="preserve">    </w:t>
      </w:r>
      <w:r>
        <w:rPr>
          <w:rStyle w:val="AttributeTok"/>
        </w:rPr>
        <w:t xml:space="preserve">final</w:t>
      </w:r>
      <w:r>
        <w:rPr>
          <w:rStyle w:val="NormalTok"/>
        </w:rPr>
        <w:t xml:space="preserve"> dx </w:t>
      </w:r>
      <w:r>
        <w:rPr>
          <w:rStyle w:val="OperatorTok"/>
        </w:rPr>
        <w:t xml:space="preserve">=</w:t>
      </w:r>
      <w:r>
        <w:rPr>
          <w:rStyle w:val="NormalTok"/>
        </w:rPr>
        <w:t xml:space="preserve"> (a</w:t>
      </w:r>
      <w:r>
        <w:rPr>
          <w:rStyle w:val="OperatorTok"/>
        </w:rPr>
        <w:t xml:space="preserve">.</w:t>
      </w:r>
      <w:r>
        <w:rPr>
          <w:rStyle w:val="NormalTok"/>
        </w:rPr>
        <w:t xml:space="preserve">x </w:t>
      </w:r>
      <w:r>
        <w:rPr>
          <w:rStyle w:val="OperatorTok"/>
        </w:rPr>
        <w:t xml:space="preserve">-</w:t>
      </w:r>
      <w:r>
        <w:rPr>
          <w:rStyle w:val="NormalTok"/>
        </w:rPr>
        <w:t xml:space="preserve"> b</w:t>
      </w:r>
      <w:r>
        <w:rPr>
          <w:rStyle w:val="OperatorTok"/>
        </w:rPr>
        <w:t xml:space="preserve">.</w:t>
      </w:r>
      <w:r>
        <w:rPr>
          <w:rStyle w:val="NormalTok"/>
        </w:rPr>
        <w:t xml:space="preserve">x)</w:t>
      </w:r>
      <w:r>
        <w:rPr>
          <w:rStyle w:val="OperatorTok"/>
        </w:rPr>
        <w:t xml:space="preserve">.</w:t>
      </w:r>
      <w:r>
        <w:rPr>
          <w:rStyle w:val="NormalTok"/>
        </w:rPr>
        <w:t xml:space="preserve">toDouble();</w:t>
      </w:r>
      <w:r>
        <w:br/>
      </w:r>
      <w:r>
        <w:rPr>
          <w:rStyle w:val="NormalTok"/>
        </w:rPr>
        <w:t xml:space="preserve">    </w:t>
      </w:r>
      <w:r>
        <w:rPr>
          <w:rStyle w:val="AttributeTok"/>
        </w:rPr>
        <w:t xml:space="preserve">final</w:t>
      </w:r>
      <w:r>
        <w:rPr>
          <w:rStyle w:val="NormalTok"/>
        </w:rPr>
        <w:t xml:space="preserve"> dy </w:t>
      </w:r>
      <w:r>
        <w:rPr>
          <w:rStyle w:val="OperatorTok"/>
        </w:rPr>
        <w:t xml:space="preserve">=</w:t>
      </w:r>
      <w:r>
        <w:rPr>
          <w:rStyle w:val="NormalTok"/>
        </w:rPr>
        <w:t xml:space="preserve"> (a</w:t>
      </w:r>
      <w:r>
        <w:rPr>
          <w:rStyle w:val="OperatorTok"/>
        </w:rPr>
        <w:t xml:space="preserve">.</w:t>
      </w:r>
      <w:r>
        <w:rPr>
          <w:rStyle w:val="NormalTok"/>
        </w:rPr>
        <w:t xml:space="preserve">y </w:t>
      </w:r>
      <w:r>
        <w:rPr>
          <w:rStyle w:val="OperatorTok"/>
        </w:rPr>
        <w:t xml:space="preserve">-</w:t>
      </w:r>
      <w:r>
        <w:rPr>
          <w:rStyle w:val="NormalTok"/>
        </w:rPr>
        <w:t xml:space="preserve"> b</w:t>
      </w:r>
      <w:r>
        <w:rPr>
          <w:rStyle w:val="OperatorTok"/>
        </w:rPr>
        <w:t xml:space="preserve">.</w:t>
      </w:r>
      <w:r>
        <w:rPr>
          <w:rStyle w:val="NormalTok"/>
        </w:rPr>
        <w:t xml:space="preserve">y)</w:t>
      </w:r>
      <w:r>
        <w:rPr>
          <w:rStyle w:val="OperatorTok"/>
        </w:rPr>
        <w:t xml:space="preserve">.</w:t>
      </w:r>
      <w:r>
        <w:rPr>
          <w:rStyle w:val="NormalTok"/>
        </w:rPr>
        <w:t xml:space="preserve">toDouble();</w:t>
      </w:r>
      <w:r>
        <w:br/>
      </w:r>
      <w:r>
        <w:rPr>
          <w:rStyle w:val="NormalTok"/>
        </w:rPr>
        <w:t xml:space="preserve">    </w:t>
      </w:r>
      <w:r>
        <w:rPr>
          <w:rStyle w:val="KeywordTok"/>
        </w:rPr>
        <w:t xml:space="preserve">return</w:t>
      </w:r>
      <w:r>
        <w:rPr>
          <w:rStyle w:val="NormalTok"/>
        </w:rPr>
        <w:t xml:space="preserve"> sqrt(dx </w:t>
      </w:r>
      <w:r>
        <w:rPr>
          <w:rStyle w:val="OperatorTok"/>
        </w:rPr>
        <w:t xml:space="preserve">*</w:t>
      </w:r>
      <w:r>
        <w:rPr>
          <w:rStyle w:val="NormalTok"/>
        </w:rPr>
        <w:t xml:space="preserve"> dx </w:t>
      </w:r>
      <w:r>
        <w:rPr>
          <w:rStyle w:val="OperatorTok"/>
        </w:rPr>
        <w:t xml:space="preserve">+</w:t>
      </w:r>
      <w:r>
        <w:rPr>
          <w:rStyle w:val="NormalTok"/>
        </w:rPr>
        <w:t xml:space="preserve"> dy </w:t>
      </w:r>
      <w:r>
        <w:rPr>
          <w:rStyle w:val="OperatorTok"/>
        </w:rPr>
        <w:t xml:space="preserve">*</w:t>
      </w:r>
      <w:r>
        <w:rPr>
          <w:rStyle w:val="NormalTok"/>
        </w:rPr>
        <w:t xml:space="preserve"> dy);</w:t>
      </w:r>
      <w:r>
        <w:br/>
      </w:r>
      <w:r>
        <w:rPr>
          <w:rStyle w:val="NormalTok"/>
        </w:rPr>
        <w:t xml:space="preserve">  </w:t>
      </w:r>
      <w:r>
        <w:rPr>
          <w:rStyle w:val="OperatorTok"/>
        </w:rPr>
        <w:t xml:space="preserve">}</w:t>
      </w:r>
      <w:r>
        <w:br/>
      </w:r>
      <w:r>
        <w:rPr>
          <w:rStyle w:val="OperatorTok"/>
        </w:rPr>
        <w:t xml:space="preserve">}</w:t>
      </w:r>
    </w:p>
    <w:bookmarkEnd w:id="234"/>
    <w:bookmarkStart w:id="235" w:name="teste-de-conectividade-completa"/>
    <w:p>
      <w:pPr>
        <w:pStyle w:val="Heading3"/>
      </w:pPr>
      <w:r>
        <w:t xml:space="preserve">Teste de Conectividade Completa</w:t>
      </w:r>
    </w:p>
    <w:p>
      <w:pPr>
        <w:pStyle w:val="FirstParagraph"/>
      </w:pPr>
      <w:r>
        <w:t xml:space="preserve">Após gerar e conectar as salas, valide que o mapa inteiro é explorável:</w:t>
      </w:r>
    </w:p>
    <w:p>
      <w:pPr>
        <w:pStyle w:val="SourceCode"/>
      </w:pPr>
      <w:r>
        <w:rPr>
          <w:rStyle w:val="CommentTok"/>
        </w:rPr>
        <w:t xml:space="preserve">// mapa_validador.dart</w:t>
      </w:r>
      <w:r>
        <w:br/>
      </w:r>
      <w:r>
        <w:br/>
      </w:r>
      <w:r>
        <w:rPr>
          <w:rStyle w:val="KeywordTok"/>
        </w:rPr>
        <w:t xml:space="preserve">class</w:t>
      </w:r>
      <w:r>
        <w:rPr>
          <w:rStyle w:val="NormalTok"/>
        </w:rPr>
        <w:t xml:space="preserve"> ValidadorMapa </w:t>
      </w:r>
      <w:r>
        <w:rPr>
          <w:rStyle w:val="OperatorTok"/>
        </w:rPr>
        <w:t xml:space="preserve">{</w:t>
      </w:r>
      <w:r>
        <w:br/>
      </w:r>
      <w:r>
        <w:rPr>
          <w:rStyle w:val="NormalTok"/>
        </w:rPr>
        <w:t xml:space="preserve">  </w:t>
      </w:r>
      <w:r>
        <w:rPr>
          <w:rStyle w:val="CommentTok"/>
        </w:rPr>
        <w:t xml:space="preserve">/// Valida se o mapa é totalmente explorável</w:t>
      </w:r>
      <w:r>
        <w:br/>
      </w:r>
      <w:r>
        <w:rPr>
          <w:rStyle w:val="NormalTok"/>
        </w:rPr>
        <w:t xml:space="preserve">  MapaValidacaoResultado validarMapaCompleto(</w:t>
      </w:r>
      <w:r>
        <w:br/>
      </w:r>
      <w:r>
        <w:rPr>
          <w:rStyle w:val="NormalTok"/>
        </w:rPr>
        <w:t xml:space="preserve">    MapaMasmorra mapa</w:t>
      </w:r>
      <w:r>
        <w:rPr>
          <w:rStyle w:val="OperatorTok"/>
        </w:rPr>
        <w:t xml:space="preserve">,</w:t>
      </w:r>
      <w:r>
        <w:br/>
      </w:r>
      <w:r>
        <w:rPr>
          <w:rStyle w:val="NormalTok"/>
        </w:rPr>
        <w:t xml:space="preserve">  ) </w:t>
      </w:r>
      <w:r>
        <w:rPr>
          <w:rStyle w:val="OperatorTok"/>
        </w:rPr>
        <w:t xml:space="preserve">{</w:t>
      </w:r>
      <w:r>
        <w:br/>
      </w:r>
      <w:r>
        <w:rPr>
          <w:rStyle w:val="NormalTok"/>
        </w:rPr>
        <w:t xml:space="preserve">    </w:t>
      </w:r>
      <w:r>
        <w:rPr>
          <w:rStyle w:val="CommentTok"/>
        </w:rPr>
        <w:t xml:space="preserve">// 1. Encontra região de chão contígua maior</w:t>
      </w:r>
      <w:r>
        <w:br/>
      </w:r>
      <w:r>
        <w:rPr>
          <w:rStyle w:val="NormalTok"/>
        </w:rPr>
        <w:t xml:space="preserve">    </w:t>
      </w:r>
      <w:r>
        <w:rPr>
          <w:rStyle w:val="AttributeTok"/>
        </w:rPr>
        <w:t xml:space="preserve">final</w:t>
      </w:r>
      <w:r>
        <w:rPr>
          <w:rStyle w:val="NormalTok"/>
        </w:rPr>
        <w:t xml:space="preserve"> regioes </w:t>
      </w:r>
      <w:r>
        <w:rPr>
          <w:rStyle w:val="OperatorTok"/>
        </w:rPr>
        <w:t xml:space="preserve">=</w:t>
      </w:r>
      <w:r>
        <w:rPr>
          <w:rStyle w:val="NormalTok"/>
        </w:rPr>
        <w:t xml:space="preserve"> _encontrarRegioesChao(mapa);</w:t>
      </w:r>
      <w:r>
        <w:br/>
      </w:r>
      <w:r>
        <w:rPr>
          <w:rStyle w:val="NormalTok"/>
        </w:rPr>
        <w:t xml:space="preserve">    </w:t>
      </w:r>
      <w:r>
        <w:rPr>
          <w:rStyle w:val="ControlFlowTok"/>
        </w:rPr>
        <w:t xml:space="preserve">if</w:t>
      </w:r>
      <w:r>
        <w:rPr>
          <w:rStyle w:val="NormalTok"/>
        </w:rPr>
        <w:t xml:space="preserve"> (regioes</w:t>
      </w:r>
      <w:r>
        <w:rPr>
          <w:rStyle w:val="OperatorTok"/>
        </w:rPr>
        <w:t xml:space="preserve">.</w:t>
      </w:r>
      <w:r>
        <w:rPr>
          <w:rStyle w:val="NormalTok"/>
        </w:rPr>
        <w:t xml:space="preserve">isEmpty) </w:t>
      </w:r>
      <w:r>
        <w:rPr>
          <w:rStyle w:val="OperatorTok"/>
        </w:rPr>
        <w:t xml:space="preserve">{</w:t>
      </w:r>
      <w:r>
        <w:br/>
      </w:r>
      <w:r>
        <w:rPr>
          <w:rStyle w:val="NormalTok"/>
        </w:rPr>
        <w:t xml:space="preserve">      </w:t>
      </w:r>
      <w:r>
        <w:rPr>
          <w:rStyle w:val="KeywordTok"/>
        </w:rPr>
        <w:t xml:space="preserve">return</w:t>
      </w:r>
      <w:r>
        <w:rPr>
          <w:rStyle w:val="NormalTok"/>
        </w:rPr>
        <w:t xml:space="preserve"> MapaValidacaoResultado(</w:t>
      </w:r>
      <w:r>
        <w:br/>
      </w:r>
      <w:r>
        <w:rPr>
          <w:rStyle w:val="NormalTok"/>
        </w:rPr>
        <w:t xml:space="preserve">        valido</w:t>
      </w:r>
      <w:r>
        <w:rPr>
          <w:rStyle w:val="OperatorTok"/>
        </w:rPr>
        <w:t xml:space="preserve">:</w:t>
      </w:r>
      <w:r>
        <w:rPr>
          <w:rStyle w:val="NormalTok"/>
        </w:rPr>
        <w:t xml:space="preserve"> </w:t>
      </w:r>
      <w:r>
        <w:rPr>
          <w:rStyle w:val="ConstantTok"/>
        </w:rPr>
        <w:t xml:space="preserve">false</w:t>
      </w:r>
      <w:r>
        <w:rPr>
          <w:rStyle w:val="OperatorTok"/>
        </w:rPr>
        <w:t xml:space="preserve">,</w:t>
      </w:r>
      <w:r>
        <w:br/>
      </w:r>
      <w:r>
        <w:rPr>
          <w:rStyle w:val="NormalTok"/>
        </w:rPr>
        <w:t xml:space="preserve">        mensagem</w:t>
      </w:r>
      <w:r>
        <w:rPr>
          <w:rStyle w:val="OperatorTok"/>
        </w:rPr>
        <w:t xml:space="preserve">:</w:t>
      </w:r>
      <w:r>
        <w:rPr>
          <w:rStyle w:val="NormalTok"/>
        </w:rPr>
        <w:t xml:space="preserve"> </w:t>
      </w:r>
      <w:r>
        <w:rPr>
          <w:rStyle w:val="StringTok"/>
        </w:rPr>
        <w:t xml:space="preserve">'Nenhuma região de chão encontrada'</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mmentTok"/>
        </w:rPr>
        <w:t xml:space="preserve">// 2. Verifica se existe uma escada</w:t>
      </w:r>
      <w:r>
        <w:br/>
      </w:r>
      <w:r>
        <w:rPr>
          <w:rStyle w:val="NormalTok"/>
        </w:rPr>
        <w:t xml:space="preserve">    Point</w:t>
      </w:r>
      <w:r>
        <w:rPr>
          <w:rStyle w:val="OperatorTok"/>
        </w:rPr>
        <w:t xml:space="preserve">&lt;</w:t>
      </w:r>
      <w:r>
        <w:rPr>
          <w:rStyle w:val="DataTypeTok"/>
        </w:rPr>
        <w:t xml:space="preserve">int</w:t>
      </w:r>
      <w:r>
        <w:rPr>
          <w:rStyle w:val="OperatorTok"/>
        </w:rPr>
        <w:t xml:space="preserve">&gt;?</w:t>
      </w:r>
      <w:r>
        <w:rPr>
          <w:rStyle w:val="NormalTok"/>
        </w:rPr>
        <w:t xml:space="preserve"> escada;</w:t>
      </w:r>
      <w:r>
        <w:br/>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y </w:t>
      </w:r>
      <w:r>
        <w:rPr>
          <w:rStyle w:val="OperatorTok"/>
        </w:rPr>
        <w:t xml:space="preserve">=</w:t>
      </w:r>
      <w:r>
        <w:rPr>
          <w:rStyle w:val="NormalTok"/>
        </w:rPr>
        <w:t xml:space="preserve"> </w:t>
      </w:r>
      <w:r>
        <w:rPr>
          <w:rStyle w:val="DecValTok"/>
        </w:rPr>
        <w:t xml:space="preserve">0</w:t>
      </w:r>
      <w:r>
        <w:rPr>
          <w:rStyle w:val="NormalTok"/>
        </w:rPr>
        <w:t xml:space="preserve">; y </w:t>
      </w:r>
      <w:r>
        <w:rPr>
          <w:rStyle w:val="OperatorTok"/>
        </w:rPr>
        <w:t xml:space="preserve">&lt;</w:t>
      </w:r>
      <w:r>
        <w:rPr>
          <w:rStyle w:val="NormalTok"/>
        </w:rPr>
        <w:t xml:space="preserve"> mapa</w:t>
      </w:r>
      <w:r>
        <w:rPr>
          <w:rStyle w:val="OperatorTok"/>
        </w:rPr>
        <w:t xml:space="preserve">.</w:t>
      </w:r>
      <w:r>
        <w:rPr>
          <w:rStyle w:val="NormalTok"/>
        </w:rPr>
        <w:t xml:space="preserve">altura; 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0</w:t>
      </w:r>
      <w:r>
        <w:rPr>
          <w:rStyle w:val="NormalTok"/>
        </w:rPr>
        <w:t xml:space="preserve">; x </w:t>
      </w:r>
      <w:r>
        <w:rPr>
          <w:rStyle w:val="OperatorTok"/>
        </w:rPr>
        <w:t xml:space="preserve">&lt;</w:t>
      </w:r>
      <w:r>
        <w:rPr>
          <w:rStyle w:val="NormalTok"/>
        </w:rPr>
        <w:t xml:space="preserve"> mapa</w:t>
      </w:r>
      <w:r>
        <w:rPr>
          <w:rStyle w:val="OperatorTok"/>
        </w:rPr>
        <w:t xml:space="preserve">.</w:t>
      </w:r>
      <w:r>
        <w:rPr>
          <w:rStyle w:val="NormalTok"/>
        </w:rPr>
        <w:t xml:space="preserve">largura; 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(mapa</w:t>
      </w:r>
      <w:r>
        <w:rPr>
          <w:rStyle w:val="OperatorTok"/>
        </w:rPr>
        <w:t xml:space="preserve">.</w:t>
      </w:r>
      <w:r>
        <w:rPr>
          <w:rStyle w:val="NormalTok"/>
        </w:rPr>
        <w:t xml:space="preserve">tileEm(x</w:t>
      </w:r>
      <w:r>
        <w:rPr>
          <w:rStyle w:val="OperatorTok"/>
        </w:rPr>
        <w:t xml:space="preserve">,</w:t>
      </w:r>
      <w:r>
        <w:rPr>
          <w:rStyle w:val="NormalTok"/>
        </w:rPr>
        <w:t xml:space="preserve"> y) </w:t>
      </w:r>
      <w:r>
        <w:rPr>
          <w:rStyle w:val="OperatorTok"/>
        </w:rPr>
        <w:t xml:space="preserve">==</w:t>
      </w:r>
      <w:r>
        <w:rPr>
          <w:rStyle w:val="NormalTok"/>
        </w:rPr>
        <w:t xml:space="preserve"> Tile</w:t>
      </w:r>
      <w:r>
        <w:rPr>
          <w:rStyle w:val="OperatorTok"/>
        </w:rPr>
        <w:t xml:space="preserve">.</w:t>
      </w:r>
      <w:r>
        <w:rPr>
          <w:rStyle w:val="NormalTok"/>
        </w:rPr>
        <w:t xml:space="preserve">escadaDesce) </w:t>
      </w:r>
      <w:r>
        <w:rPr>
          <w:rStyle w:val="OperatorTok"/>
        </w:rPr>
        <w:t xml:space="preserve">{</w:t>
      </w:r>
      <w:r>
        <w:br/>
      </w:r>
      <w:r>
        <w:rPr>
          <w:rStyle w:val="NormalTok"/>
        </w:rPr>
        <w:t xml:space="preserve">          escada </w:t>
      </w:r>
      <w:r>
        <w:rPr>
          <w:rStyle w:val="OperatorTok"/>
        </w:rPr>
        <w:t xml:space="preserve">=</w:t>
      </w:r>
      <w:r>
        <w:rPr>
          <w:rStyle w:val="NormalTok"/>
        </w:rPr>
        <w:t xml:space="preserve"> Point(x</w:t>
      </w:r>
      <w:r>
        <w:rPr>
          <w:rStyle w:val="OperatorTok"/>
        </w:rPr>
        <w:t xml:space="preserve">,</w:t>
      </w:r>
      <w:r>
        <w:rPr>
          <w:rStyle w:val="NormalTok"/>
        </w:rPr>
        <w:t xml:space="preserve"> y);</w:t>
      </w:r>
      <w:r>
        <w:br/>
      </w:r>
      <w:r>
        <w:rPr>
          <w:rStyle w:val="NormalTok"/>
        </w:rPr>
        <w:t xml:space="preserve">          </w:t>
      </w:r>
      <w:r>
        <w:rPr>
          <w:rStyle w:val="ControlFlowTok"/>
        </w:rPr>
        <w:t xml:space="preserve">break</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(escada </w:t>
      </w:r>
      <w:r>
        <w:rPr>
          <w:rStyle w:val="OperatorTok"/>
        </w:rPr>
        <w:t xml:space="preserve">==</w:t>
      </w:r>
      <w:r>
        <w:rPr>
          <w:rStyle w:val="NormalTok"/>
        </w:rPr>
        <w:t xml:space="preserve"> </w:t>
      </w:r>
      <w:r>
        <w:rPr>
          <w:rStyle w:val="ConstantTok"/>
        </w:rPr>
        <w:t xml:space="preserve">null</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MapaValidacaoResultado(</w:t>
      </w:r>
      <w:r>
        <w:br/>
      </w:r>
      <w:r>
        <w:rPr>
          <w:rStyle w:val="NormalTok"/>
        </w:rPr>
        <w:t xml:space="preserve">        valido</w:t>
      </w:r>
      <w:r>
        <w:rPr>
          <w:rStyle w:val="OperatorTok"/>
        </w:rPr>
        <w:t xml:space="preserve">:</w:t>
      </w:r>
      <w:r>
        <w:rPr>
          <w:rStyle w:val="NormalTok"/>
        </w:rPr>
        <w:t xml:space="preserve"> </w:t>
      </w:r>
      <w:r>
        <w:rPr>
          <w:rStyle w:val="ConstantTok"/>
        </w:rPr>
        <w:t xml:space="preserve">false</w:t>
      </w:r>
      <w:r>
        <w:rPr>
          <w:rStyle w:val="OperatorTok"/>
        </w:rPr>
        <w:t xml:space="preserve">,</w:t>
      </w:r>
      <w:r>
        <w:br/>
      </w:r>
      <w:r>
        <w:rPr>
          <w:rStyle w:val="NormalTok"/>
        </w:rPr>
        <w:t xml:space="preserve">        mensagem</w:t>
      </w:r>
      <w:r>
        <w:rPr>
          <w:rStyle w:val="OperatorTok"/>
        </w:rPr>
        <w:t xml:space="preserve">:</w:t>
      </w:r>
      <w:r>
        <w:rPr>
          <w:rStyle w:val="NormalTok"/>
        </w:rPr>
        <w:t xml:space="preserve"> </w:t>
      </w:r>
      <w:r>
        <w:rPr>
          <w:rStyle w:val="StringTok"/>
        </w:rPr>
        <w:t xml:space="preserve">'Nenhuma escada encontrada'</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mmentTok"/>
        </w:rPr>
        <w:t xml:space="preserve">// 3. Verifica se escada está na maior região</w:t>
      </w:r>
      <w:r>
        <w:br/>
      </w:r>
      <w:r>
        <w:rPr>
          <w:rStyle w:val="NormalTok"/>
        </w:rPr>
        <w:t xml:space="preserve">    </w:t>
      </w:r>
      <w:r>
        <w:rPr>
          <w:rStyle w:val="AttributeTok"/>
        </w:rPr>
        <w:t xml:space="preserve">final</w:t>
      </w:r>
      <w:r>
        <w:rPr>
          <w:rStyle w:val="NormalTok"/>
        </w:rPr>
        <w:t xml:space="preserve"> maiorRegiao </w:t>
      </w:r>
      <w:r>
        <w:rPr>
          <w:rStyle w:val="OperatorTok"/>
        </w:rPr>
        <w:t xml:space="preserve">=</w:t>
      </w:r>
      <w:r>
        <w:rPr>
          <w:rStyle w:val="NormalTok"/>
        </w:rPr>
        <w:t xml:space="preserve"> regioes</w:t>
      </w:r>
      <w:r>
        <w:rPr>
          <w:rStyle w:val="OperatorTok"/>
        </w:rPr>
        <w:t xml:space="preserve">.</w:t>
      </w:r>
      <w:r>
        <w:rPr>
          <w:rStyle w:val="NormalTok"/>
        </w:rPr>
        <w:t xml:space="preserve">reduce((a</w:t>
      </w:r>
      <w:r>
        <w:rPr>
          <w:rStyle w:val="OperatorTok"/>
        </w:rPr>
        <w:t xml:space="preserve">,</w:t>
      </w:r>
      <w:r>
        <w:rPr>
          <w:rStyle w:val="NormalTok"/>
        </w:rPr>
        <w:t xml:space="preserve"> b) </w:t>
      </w:r>
      <w:r>
        <w:rPr>
          <w:rStyle w:val="OperatorTok"/>
        </w:rPr>
        <w:t xml:space="preserve">=&gt;</w:t>
      </w:r>
      <w:r>
        <w:rPr>
          <w:rStyle w:val="NormalTok"/>
        </w:rPr>
        <w:t xml:space="preserve"> a</w:t>
      </w:r>
      <w:r>
        <w:rPr>
          <w:rStyle w:val="OperatorTok"/>
        </w:rPr>
        <w:t xml:space="preserve">.</w:t>
      </w:r>
      <w:r>
        <w:rPr>
          <w:rStyle w:val="NormalTok"/>
        </w:rPr>
        <w:t xml:space="preserve">length </w:t>
      </w:r>
      <w:r>
        <w:rPr>
          <w:rStyle w:val="OperatorTok"/>
        </w:rPr>
        <w:t xml:space="preserve">&gt;</w:t>
      </w:r>
      <w:r>
        <w:rPr>
          <w:rStyle w:val="NormalTok"/>
        </w:rPr>
        <w:t xml:space="preserve"> b</w:t>
      </w:r>
      <w:r>
        <w:rPr>
          <w:rStyle w:val="OperatorTok"/>
        </w:rPr>
        <w:t xml:space="preserve">.</w:t>
      </w:r>
      <w:r>
        <w:rPr>
          <w:rStyle w:val="NormalTok"/>
        </w:rPr>
        <w:t xml:space="preserve">length </w:t>
      </w:r>
      <w:r>
        <w:rPr>
          <w:rStyle w:val="OperatorTok"/>
        </w:rPr>
        <w:t xml:space="preserve">?</w:t>
      </w:r>
      <w:r>
        <w:rPr>
          <w:rStyle w:val="NormalTok"/>
        </w:rPr>
        <w:t xml:space="preserve"> a </w:t>
      </w:r>
      <w:r>
        <w:rPr>
          <w:rStyle w:val="OperatorTok"/>
        </w:rPr>
        <w:t xml:space="preserve">:</w:t>
      </w:r>
      <w:r>
        <w:rPr>
          <w:rStyle w:val="NormalTok"/>
        </w:rPr>
        <w:t xml:space="preserve"> b);</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maiorRegiao</w:t>
      </w:r>
      <w:r>
        <w:rPr>
          <w:rStyle w:val="OperatorTok"/>
        </w:rPr>
        <w:t xml:space="preserve">.</w:t>
      </w:r>
      <w:r>
        <w:rPr>
          <w:rStyle w:val="NormalTok"/>
        </w:rPr>
        <w:t xml:space="preserve">contains(escada)) </w:t>
      </w:r>
      <w:r>
        <w:rPr>
          <w:rStyle w:val="OperatorTok"/>
        </w:rPr>
        <w:t xml:space="preserve">{</w:t>
      </w:r>
      <w:r>
        <w:br/>
      </w:r>
      <w:r>
        <w:rPr>
          <w:rStyle w:val="NormalTok"/>
        </w:rPr>
        <w:t xml:space="preserve">      </w:t>
      </w:r>
      <w:r>
        <w:rPr>
          <w:rStyle w:val="KeywordTok"/>
        </w:rPr>
        <w:t xml:space="preserve">return</w:t>
      </w:r>
      <w:r>
        <w:rPr>
          <w:rStyle w:val="NormalTok"/>
        </w:rPr>
        <w:t xml:space="preserve"> MapaValidacaoResultado(</w:t>
      </w:r>
      <w:r>
        <w:br/>
      </w:r>
      <w:r>
        <w:rPr>
          <w:rStyle w:val="NormalTok"/>
        </w:rPr>
        <w:t xml:space="preserve">        valido</w:t>
      </w:r>
      <w:r>
        <w:rPr>
          <w:rStyle w:val="OperatorTok"/>
        </w:rPr>
        <w:t xml:space="preserve">:</w:t>
      </w:r>
      <w:r>
        <w:rPr>
          <w:rStyle w:val="NormalTok"/>
        </w:rPr>
        <w:t xml:space="preserve"> </w:t>
      </w:r>
      <w:r>
        <w:rPr>
          <w:rStyle w:val="ConstantTok"/>
        </w:rPr>
        <w:t xml:space="preserve">false</w:t>
      </w:r>
      <w:r>
        <w:rPr>
          <w:rStyle w:val="OperatorTok"/>
        </w:rPr>
        <w:t xml:space="preserve">,</w:t>
      </w:r>
      <w:r>
        <w:br/>
      </w:r>
      <w:r>
        <w:rPr>
          <w:rStyle w:val="NormalTok"/>
        </w:rPr>
        <w:t xml:space="preserve">        mensagem</w:t>
      </w:r>
      <w:r>
        <w:rPr>
          <w:rStyle w:val="OperatorTok"/>
        </w:rPr>
        <w:t xml:space="preserve">:</w:t>
      </w:r>
      <w:r>
        <w:rPr>
          <w:rStyle w:val="NormalTok"/>
        </w:rPr>
        <w:t xml:space="preserve"> </w:t>
      </w:r>
      <w:r>
        <w:rPr>
          <w:rStyle w:val="StringTok"/>
        </w:rPr>
        <w:t xml:space="preserve">'Escada está isolada em região separada'</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mmentTok"/>
        </w:rPr>
        <w:t xml:space="preserve">// 4. Calcula estatísticas úteis</w:t>
      </w:r>
      <w:r>
        <w:br/>
      </w:r>
      <w:r>
        <w:rPr>
          <w:rStyle w:val="NormalTok"/>
        </w:rPr>
        <w:t xml:space="preserve">    </w:t>
      </w:r>
      <w:r>
        <w:rPr>
          <w:rStyle w:val="KeywordTok"/>
        </w:rPr>
        <w:t xml:space="preserve">return</w:t>
      </w:r>
      <w:r>
        <w:rPr>
          <w:rStyle w:val="NormalTok"/>
        </w:rPr>
        <w:t xml:space="preserve"> MapaValidacaoResultado(</w:t>
      </w:r>
      <w:r>
        <w:br/>
      </w:r>
      <w:r>
        <w:rPr>
          <w:rStyle w:val="NormalTok"/>
        </w:rPr>
        <w:t xml:space="preserve">      valido</w:t>
      </w:r>
      <w:r>
        <w:rPr>
          <w:rStyle w:val="OperatorTok"/>
        </w:rPr>
        <w:t xml:space="preserve">:</w:t>
      </w:r>
      <w:r>
        <w:rPr>
          <w:rStyle w:val="NormalTok"/>
        </w:rPr>
        <w:t xml:space="preserve"> </w:t>
      </w:r>
      <w:r>
        <w:rPr>
          <w:rStyle w:val="ConstantTok"/>
        </w:rPr>
        <w:t xml:space="preserve">true</w:t>
      </w:r>
      <w:r>
        <w:rPr>
          <w:rStyle w:val="OperatorTok"/>
        </w:rPr>
        <w:t xml:space="preserve">,</w:t>
      </w:r>
      <w:r>
        <w:br/>
      </w:r>
      <w:r>
        <w:rPr>
          <w:rStyle w:val="NormalTok"/>
        </w:rPr>
        <w:t xml:space="preserve">      mensagem</w:t>
      </w:r>
      <w:r>
        <w:rPr>
          <w:rStyle w:val="OperatorTok"/>
        </w:rPr>
        <w:t xml:space="preserve">:</w:t>
      </w:r>
      <w:r>
        <w:rPr>
          <w:rStyle w:val="NormalTok"/>
        </w:rPr>
        <w:t xml:space="preserve"> </w:t>
      </w:r>
      <w:r>
        <w:rPr>
          <w:rStyle w:val="StringTok"/>
        </w:rPr>
        <w:t xml:space="preserve">'Mapa válido e explorável'</w:t>
      </w:r>
      <w:r>
        <w:rPr>
          <w:rStyle w:val="OperatorTok"/>
        </w:rPr>
        <w:t xml:space="preserve">,</w:t>
      </w:r>
      <w:r>
        <w:br/>
      </w:r>
      <w:r>
        <w:rPr>
          <w:rStyle w:val="NormalTok"/>
        </w:rPr>
        <w:t xml:space="preserve">      numRegioes</w:t>
      </w:r>
      <w:r>
        <w:rPr>
          <w:rStyle w:val="OperatorTok"/>
        </w:rPr>
        <w:t xml:space="preserve">:</w:t>
      </w:r>
      <w:r>
        <w:rPr>
          <w:rStyle w:val="NormalTok"/>
        </w:rPr>
        <w:t xml:space="preserve"> regioes</w:t>
      </w:r>
      <w:r>
        <w:rPr>
          <w:rStyle w:val="OperatorTok"/>
        </w:rPr>
        <w:t xml:space="preserve">.</w:t>
      </w:r>
      <w:r>
        <w:rPr>
          <w:rStyle w:val="NormalTok"/>
        </w:rPr>
        <w:t xml:space="preserve">length</w:t>
      </w:r>
      <w:r>
        <w:rPr>
          <w:rStyle w:val="OperatorTok"/>
        </w:rPr>
        <w:t xml:space="preserve">,</w:t>
      </w:r>
      <w:r>
        <w:br/>
      </w:r>
      <w:r>
        <w:rPr>
          <w:rStyle w:val="NormalTok"/>
        </w:rPr>
        <w:t xml:space="preserve">      tamanhoMaiorRegiao</w:t>
      </w:r>
      <w:r>
        <w:rPr>
          <w:rStyle w:val="OperatorTok"/>
        </w:rPr>
        <w:t xml:space="preserve">:</w:t>
      </w:r>
      <w:r>
        <w:rPr>
          <w:rStyle w:val="NormalTok"/>
        </w:rPr>
        <w:t xml:space="preserve"> maiorRegiao</w:t>
      </w:r>
      <w:r>
        <w:rPr>
          <w:rStyle w:val="OperatorTok"/>
        </w:rPr>
        <w:t xml:space="preserve">.</w:t>
      </w:r>
      <w:r>
        <w:rPr>
          <w:rStyle w:val="NormalTok"/>
        </w:rPr>
        <w:t xml:space="preserve">length</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DataTypeTok"/>
        </w:rPr>
        <w:t xml:space="preserve">List</w:t>
      </w:r>
      <w:r>
        <w:rPr>
          <w:rStyle w:val="OperatorTok"/>
        </w:rPr>
        <w:t xml:space="preserve">&lt;</w:t>
      </w:r>
      <w:r>
        <w:rPr>
          <w:rStyle w:val="DataTypeTok"/>
        </w:rPr>
        <w:t xml:space="preserve">Set</w:t>
      </w:r>
      <w:r>
        <w:rPr>
          <w:rStyle w:val="OperatorTok"/>
        </w:rPr>
        <w:t xml:space="preserve">&lt;</w:t>
      </w:r>
      <w:r>
        <w:rPr>
          <w:rStyle w:val="NormalTok"/>
        </w:rPr>
        <w:t xml:space="preserve">Point</w:t>
      </w:r>
      <w:r>
        <w:rPr>
          <w:rStyle w:val="OperatorTok"/>
        </w:rPr>
        <w:t xml:space="preserve">&lt;</w:t>
      </w:r>
      <w:r>
        <w:rPr>
          <w:rStyle w:val="DataTypeTok"/>
        </w:rPr>
        <w:t xml:space="preserve">int</w:t>
      </w:r>
      <w:r>
        <w:rPr>
          <w:rStyle w:val="OperatorTok"/>
        </w:rPr>
        <w:t xml:space="preserve">&gt;&gt;&gt;</w:t>
      </w:r>
      <w:r>
        <w:rPr>
          <w:rStyle w:val="NormalTok"/>
        </w:rPr>
        <w:t xml:space="preserve"> _encontrarRegioesChao(MapaMasmorra mapa) </w:t>
      </w:r>
      <w:r>
        <w:rPr>
          <w:rStyle w:val="OperatorTok"/>
        </w:rPr>
        <w:t xml:space="preserve">{</w:t>
      </w:r>
      <w:r>
        <w:br/>
      </w:r>
      <w:r>
        <w:rPr>
          <w:rStyle w:val="NormalTok"/>
        </w:rPr>
        <w:t xml:space="preserve">    </w:t>
      </w:r>
      <w:r>
        <w:rPr>
          <w:rStyle w:val="AttributeTok"/>
        </w:rPr>
        <w:t xml:space="preserve">final</w:t>
      </w:r>
      <w:r>
        <w:rPr>
          <w:rStyle w:val="NormalTok"/>
        </w:rPr>
        <w:t xml:space="preserve"> visitadas </w:t>
      </w:r>
      <w:r>
        <w:rPr>
          <w:rStyle w:val="OperatorTok"/>
        </w:rPr>
        <w:t xml:space="preserve">=</w:t>
      </w:r>
      <w:r>
        <w:rPr>
          <w:rStyle w:val="NormalTok"/>
        </w:rPr>
        <w:t xml:space="preserve"> </w:t>
      </w:r>
      <w:r>
        <w:rPr>
          <w:rStyle w:val="OperatorTok"/>
        </w:rPr>
        <w:t xml:space="preserve">&lt;</w:t>
      </w:r>
      <w:r>
        <w:rPr>
          <w:rStyle w:val="NormalTok"/>
        </w:rPr>
        <w:t xml:space="preserve">Point</w:t>
      </w:r>
      <w:r>
        <w:rPr>
          <w:rStyle w:val="OperatorTok"/>
        </w:rPr>
        <w:t xml:space="preserve">&lt;</w:t>
      </w:r>
      <w:r>
        <w:rPr>
          <w:rStyle w:val="DataTypeTok"/>
        </w:rPr>
        <w:t xml:space="preserve">int</w:t>
      </w:r>
      <w:r>
        <w:rPr>
          <w:rStyle w:val="OperatorTok"/>
        </w:rPr>
        <w:t xml:space="preserve">&gt;&gt;{}</w:t>
      </w:r>
      <w:r>
        <w:rPr>
          <w:rStyle w:val="NormalTok"/>
        </w:rPr>
        <w:t xml:space="preserve">;</w:t>
      </w:r>
      <w:r>
        <w:br/>
      </w:r>
      <w:r>
        <w:rPr>
          <w:rStyle w:val="NormalTok"/>
        </w:rPr>
        <w:t xml:space="preserve">    </w:t>
      </w:r>
      <w:r>
        <w:rPr>
          <w:rStyle w:val="AttributeTok"/>
        </w:rPr>
        <w:t xml:space="preserve">final</w:t>
      </w:r>
      <w:r>
        <w:rPr>
          <w:rStyle w:val="NormalTok"/>
        </w:rPr>
        <w:t xml:space="preserve"> regioes </w:t>
      </w:r>
      <w:r>
        <w:rPr>
          <w:rStyle w:val="OperatorTok"/>
        </w:rPr>
        <w:t xml:space="preserve">=</w:t>
      </w:r>
      <w:r>
        <w:rPr>
          <w:rStyle w:val="NormalTok"/>
        </w:rPr>
        <w:t xml:space="preserve"> </w:t>
      </w:r>
      <w:r>
        <w:rPr>
          <w:rStyle w:val="OperatorTok"/>
        </w:rPr>
        <w:t xml:space="preserve">&lt;</w:t>
      </w:r>
      <w:r>
        <w:rPr>
          <w:rStyle w:val="DataTypeTok"/>
        </w:rPr>
        <w:t xml:space="preserve">Set</w:t>
      </w:r>
      <w:r>
        <w:rPr>
          <w:rStyle w:val="OperatorTok"/>
        </w:rPr>
        <w:t xml:space="preserve">&lt;</w:t>
      </w:r>
      <w:r>
        <w:rPr>
          <w:rStyle w:val="NormalTok"/>
        </w:rPr>
        <w:t xml:space="preserve">Point</w:t>
      </w:r>
      <w:r>
        <w:rPr>
          <w:rStyle w:val="OperatorTok"/>
        </w:rPr>
        <w:t xml:space="preserve">&lt;</w:t>
      </w:r>
      <w:r>
        <w:rPr>
          <w:rStyle w:val="DataTypeTok"/>
        </w:rPr>
        <w:t xml:space="preserve">int</w:t>
      </w:r>
      <w:r>
        <w:rPr>
          <w:rStyle w:val="OperatorTok"/>
        </w:rPr>
        <w:t xml:space="preserve">&gt;&gt;&gt;</w:t>
      </w:r>
      <w:r>
        <w:rPr>
          <w:rStyle w:val="NormalTok"/>
        </w:rPr>
        <w:t xml:space="preserve">[];</w:t>
      </w:r>
      <w:r>
        <w:br/>
      </w:r>
      <w:r>
        <w:br/>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y </w:t>
      </w:r>
      <w:r>
        <w:rPr>
          <w:rStyle w:val="OperatorTok"/>
        </w:rPr>
        <w:t xml:space="preserve">=</w:t>
      </w:r>
      <w:r>
        <w:rPr>
          <w:rStyle w:val="NormalTok"/>
        </w:rPr>
        <w:t xml:space="preserve"> </w:t>
      </w:r>
      <w:r>
        <w:rPr>
          <w:rStyle w:val="DecValTok"/>
        </w:rPr>
        <w:t xml:space="preserve">0</w:t>
      </w:r>
      <w:r>
        <w:rPr>
          <w:rStyle w:val="NormalTok"/>
        </w:rPr>
        <w:t xml:space="preserve">; y </w:t>
      </w:r>
      <w:r>
        <w:rPr>
          <w:rStyle w:val="OperatorTok"/>
        </w:rPr>
        <w:t xml:space="preserve">&lt;</w:t>
      </w:r>
      <w:r>
        <w:rPr>
          <w:rStyle w:val="NormalTok"/>
        </w:rPr>
        <w:t xml:space="preserve"> mapa</w:t>
      </w:r>
      <w:r>
        <w:rPr>
          <w:rStyle w:val="OperatorTok"/>
        </w:rPr>
        <w:t xml:space="preserve">.</w:t>
      </w:r>
      <w:r>
        <w:rPr>
          <w:rStyle w:val="NormalTok"/>
        </w:rPr>
        <w:t xml:space="preserve">altura; 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0</w:t>
      </w:r>
      <w:r>
        <w:rPr>
          <w:rStyle w:val="NormalTok"/>
        </w:rPr>
        <w:t xml:space="preserve">; x </w:t>
      </w:r>
      <w:r>
        <w:rPr>
          <w:rStyle w:val="OperatorTok"/>
        </w:rPr>
        <w:t xml:space="preserve">&lt;</w:t>
      </w:r>
      <w:r>
        <w:rPr>
          <w:rStyle w:val="NormalTok"/>
        </w:rPr>
        <w:t xml:space="preserve"> mapa</w:t>
      </w:r>
      <w:r>
        <w:rPr>
          <w:rStyle w:val="OperatorTok"/>
        </w:rPr>
        <w:t xml:space="preserve">.</w:t>
      </w:r>
      <w:r>
        <w:rPr>
          <w:rStyle w:val="NormalTok"/>
        </w:rPr>
        <w:t xml:space="preserve">largura; 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ponto </w:t>
      </w:r>
      <w:r>
        <w:rPr>
          <w:rStyle w:val="OperatorTok"/>
        </w:rPr>
        <w:t xml:space="preserve">=</w:t>
      </w:r>
      <w:r>
        <w:rPr>
          <w:rStyle w:val="NormalTok"/>
        </w:rPr>
        <w:t xml:space="preserve"> Point(x</w:t>
      </w:r>
      <w:r>
        <w:rPr>
          <w:rStyle w:val="OperatorTok"/>
        </w:rPr>
        <w:t xml:space="preserve">,</w:t>
      </w:r>
      <w:r>
        <w:rPr>
          <w:rStyle w:val="NormalTok"/>
        </w:rPr>
        <w:t xml:space="preserve"> y);</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visitadas</w:t>
      </w:r>
      <w:r>
        <w:rPr>
          <w:rStyle w:val="OperatorTok"/>
        </w:rPr>
        <w:t xml:space="preserve">.</w:t>
      </w:r>
      <w:r>
        <w:rPr>
          <w:rStyle w:val="NormalTok"/>
        </w:rPr>
        <w:t xml:space="preserve">contains(ponto) </w:t>
      </w:r>
      <w:r>
        <w:rPr>
          <w:rStyle w:val="OperatorTok"/>
        </w:rPr>
        <w:t xml:space="preserve">&amp;&amp;</w:t>
      </w:r>
      <w:r>
        <w:rPr>
          <w:rStyle w:val="NormalTok"/>
        </w:rPr>
        <w:t xml:space="preserve"> mapa</w:t>
      </w:r>
      <w:r>
        <w:rPr>
          <w:rStyle w:val="OperatorTok"/>
        </w:rPr>
        <w:t xml:space="preserve">.</w:t>
      </w:r>
      <w:r>
        <w:rPr>
          <w:rStyle w:val="NormalTok"/>
        </w:rPr>
        <w:t xml:space="preserve">ehPassavel(x</w:t>
      </w:r>
      <w:r>
        <w:rPr>
          <w:rStyle w:val="OperatorTok"/>
        </w:rPr>
        <w:t xml:space="preserve">,</w:t>
      </w:r>
      <w:r>
        <w:rPr>
          <w:rStyle w:val="NormalTok"/>
        </w:rPr>
        <w:t xml:space="preserve"> y)) </w:t>
      </w:r>
      <w:r>
        <w:rPr>
          <w:rStyle w:val="OperatorTok"/>
        </w:rPr>
        <w:t xml:space="preserve">{</w:t>
      </w:r>
      <w:r>
        <w:br/>
      </w:r>
      <w:r>
        <w:rPr>
          <w:rStyle w:val="NormalTok"/>
        </w:rPr>
        <w:t xml:space="preserve">          </w:t>
      </w:r>
      <w:r>
        <w:rPr>
          <w:rStyle w:val="AttributeTok"/>
        </w:rPr>
        <w:t xml:space="preserve">final</w:t>
      </w:r>
      <w:r>
        <w:rPr>
          <w:rStyle w:val="NormalTok"/>
        </w:rPr>
        <w:t xml:space="preserve"> regiao </w:t>
      </w:r>
      <w:r>
        <w:rPr>
          <w:rStyle w:val="OperatorTok"/>
        </w:rPr>
        <w:t xml:space="preserve">=</w:t>
      </w:r>
      <w:r>
        <w:rPr>
          <w:rStyle w:val="NormalTok"/>
        </w:rPr>
        <w:t xml:space="preserve"> _explorarRegiao(ponto</w:t>
      </w:r>
      <w:r>
        <w:rPr>
          <w:rStyle w:val="OperatorTok"/>
        </w:rPr>
        <w:t xml:space="preserve">,</w:t>
      </w:r>
      <w:r>
        <w:rPr>
          <w:rStyle w:val="NormalTok"/>
        </w:rPr>
        <w:t xml:space="preserve"> mapa</w:t>
      </w:r>
      <w:r>
        <w:rPr>
          <w:rStyle w:val="OperatorTok"/>
        </w:rPr>
        <w:t xml:space="preserve">,</w:t>
      </w:r>
      <w:r>
        <w:rPr>
          <w:rStyle w:val="NormalTok"/>
        </w:rPr>
        <w:t xml:space="preserve"> visitadas);</w:t>
      </w:r>
      <w:r>
        <w:br/>
      </w:r>
      <w:r>
        <w:rPr>
          <w:rStyle w:val="NormalTok"/>
        </w:rPr>
        <w:t xml:space="preserve">          regioes</w:t>
      </w:r>
      <w:r>
        <w:rPr>
          <w:rStyle w:val="OperatorTok"/>
        </w:rPr>
        <w:t xml:space="preserve">.</w:t>
      </w:r>
      <w:r>
        <w:rPr>
          <w:rStyle w:val="NormalTok"/>
        </w:rPr>
        <w:t xml:space="preserve">add(regiao);</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return</w:t>
      </w:r>
      <w:r>
        <w:rPr>
          <w:rStyle w:val="NormalTok"/>
        </w:rPr>
        <w:t xml:space="preserve"> regioes;</w:t>
      </w:r>
      <w:r>
        <w:br/>
      </w:r>
      <w:r>
        <w:rPr>
          <w:rStyle w:val="NormalTok"/>
        </w:rPr>
        <w:t xml:space="preserve">  </w:t>
      </w:r>
      <w:r>
        <w:rPr>
          <w:rStyle w:val="OperatorTok"/>
        </w:rPr>
        <w:t xml:space="preserve">}</w:t>
      </w:r>
      <w:r>
        <w:br/>
      </w:r>
      <w:r>
        <w:br/>
      </w:r>
      <w:r>
        <w:rPr>
          <w:rStyle w:val="NormalTok"/>
        </w:rPr>
        <w:t xml:space="preserve">  </w:t>
      </w:r>
      <w:r>
        <w:rPr>
          <w:rStyle w:val="DataTypeTok"/>
        </w:rPr>
        <w:t xml:space="preserve">Set</w:t>
      </w:r>
      <w:r>
        <w:rPr>
          <w:rStyle w:val="OperatorTok"/>
        </w:rPr>
        <w:t xml:space="preserve">&lt;</w:t>
      </w:r>
      <w:r>
        <w:rPr>
          <w:rStyle w:val="NormalTok"/>
        </w:rPr>
        <w:t xml:space="preserve">Point</w:t>
      </w:r>
      <w:r>
        <w:rPr>
          <w:rStyle w:val="OperatorTok"/>
        </w:rPr>
        <w:t xml:space="preserve">&lt;</w:t>
      </w:r>
      <w:r>
        <w:rPr>
          <w:rStyle w:val="DataTypeTok"/>
        </w:rPr>
        <w:t xml:space="preserve">int</w:t>
      </w:r>
      <w:r>
        <w:rPr>
          <w:rStyle w:val="OperatorTok"/>
        </w:rPr>
        <w:t xml:space="preserve">&gt;&gt;</w:t>
      </w:r>
      <w:r>
        <w:rPr>
          <w:rStyle w:val="NormalTok"/>
        </w:rPr>
        <w:t xml:space="preserve"> _explorarRegiao(</w:t>
      </w:r>
      <w:r>
        <w:br/>
      </w:r>
      <w:r>
        <w:rPr>
          <w:rStyle w:val="NormalTok"/>
        </w:rPr>
        <w:t xml:space="preserve">    Point</w:t>
      </w:r>
      <w:r>
        <w:rPr>
          <w:rStyle w:val="OperatorTok"/>
        </w:rPr>
        <w:t xml:space="preserve">&lt;</w:t>
      </w:r>
      <w:r>
        <w:rPr>
          <w:rStyle w:val="DataTypeTok"/>
        </w:rPr>
        <w:t xml:space="preserve">int</w:t>
      </w:r>
      <w:r>
        <w:rPr>
          <w:rStyle w:val="OperatorTok"/>
        </w:rPr>
        <w:t xml:space="preserve">&gt;</w:t>
      </w:r>
      <w:r>
        <w:rPr>
          <w:rStyle w:val="NormalTok"/>
        </w:rPr>
        <w:t xml:space="preserve"> inicio</w:t>
      </w:r>
      <w:r>
        <w:rPr>
          <w:rStyle w:val="OperatorTok"/>
        </w:rPr>
        <w:t xml:space="preserve">,</w:t>
      </w:r>
      <w:r>
        <w:br/>
      </w:r>
      <w:r>
        <w:rPr>
          <w:rStyle w:val="NormalTok"/>
        </w:rPr>
        <w:t xml:space="preserve">    MapaMasmorra mapa</w:t>
      </w:r>
      <w:r>
        <w:rPr>
          <w:rStyle w:val="OperatorTok"/>
        </w:rPr>
        <w:t xml:space="preserve">,</w:t>
      </w:r>
      <w:r>
        <w:br/>
      </w:r>
      <w:r>
        <w:rPr>
          <w:rStyle w:val="NormalTok"/>
        </w:rPr>
        <w:t xml:space="preserve">    </w:t>
      </w:r>
      <w:r>
        <w:rPr>
          <w:rStyle w:val="DataTypeTok"/>
        </w:rPr>
        <w:t xml:space="preserve">Set</w:t>
      </w:r>
      <w:r>
        <w:rPr>
          <w:rStyle w:val="OperatorTok"/>
        </w:rPr>
        <w:t xml:space="preserve">&lt;</w:t>
      </w:r>
      <w:r>
        <w:rPr>
          <w:rStyle w:val="NormalTok"/>
        </w:rPr>
        <w:t xml:space="preserve">Point</w:t>
      </w:r>
      <w:r>
        <w:rPr>
          <w:rStyle w:val="OperatorTok"/>
        </w:rPr>
        <w:t xml:space="preserve">&lt;</w:t>
      </w:r>
      <w:r>
        <w:rPr>
          <w:rStyle w:val="DataTypeTok"/>
        </w:rPr>
        <w:t xml:space="preserve">int</w:t>
      </w:r>
      <w:r>
        <w:rPr>
          <w:rStyle w:val="OperatorTok"/>
        </w:rPr>
        <w:t xml:space="preserve">&gt;&gt;</w:t>
      </w:r>
      <w:r>
        <w:rPr>
          <w:rStyle w:val="NormalTok"/>
        </w:rPr>
        <w:t xml:space="preserve"> visitadas</w:t>
      </w:r>
      <w:r>
        <w:rPr>
          <w:rStyle w:val="OperatorTok"/>
        </w:rPr>
        <w:t xml:space="preserve">,</w:t>
      </w:r>
      <w:r>
        <w:br/>
      </w:r>
      <w:r>
        <w:rPr>
          <w:rStyle w:val="NormalTok"/>
        </w:rPr>
        <w:t xml:space="preserve">  ) </w:t>
      </w:r>
      <w:r>
        <w:rPr>
          <w:rStyle w:val="OperatorTok"/>
        </w:rPr>
        <w:t xml:space="preserve">{</w:t>
      </w:r>
      <w:r>
        <w:br/>
      </w:r>
      <w:r>
        <w:rPr>
          <w:rStyle w:val="NormalTok"/>
        </w:rPr>
        <w:t xml:space="preserve">    </w:t>
      </w:r>
      <w:r>
        <w:rPr>
          <w:rStyle w:val="AttributeTok"/>
        </w:rPr>
        <w:t xml:space="preserve">final</w:t>
      </w:r>
      <w:r>
        <w:rPr>
          <w:rStyle w:val="NormalTok"/>
        </w:rPr>
        <w:t xml:space="preserve"> regiao </w:t>
      </w:r>
      <w:r>
        <w:rPr>
          <w:rStyle w:val="OperatorTok"/>
        </w:rPr>
        <w:t xml:space="preserve">=</w:t>
      </w:r>
      <w:r>
        <w:rPr>
          <w:rStyle w:val="NormalTok"/>
        </w:rPr>
        <w:t xml:space="preserve"> </w:t>
      </w:r>
      <w:r>
        <w:rPr>
          <w:rStyle w:val="OperatorTok"/>
        </w:rPr>
        <w:t xml:space="preserve">&lt;</w:t>
      </w:r>
      <w:r>
        <w:rPr>
          <w:rStyle w:val="NormalTok"/>
        </w:rPr>
        <w:t xml:space="preserve">Point</w:t>
      </w:r>
      <w:r>
        <w:rPr>
          <w:rStyle w:val="OperatorTok"/>
        </w:rPr>
        <w:t xml:space="preserve">&lt;</w:t>
      </w:r>
      <w:r>
        <w:rPr>
          <w:rStyle w:val="DataTypeTok"/>
        </w:rPr>
        <w:t xml:space="preserve">int</w:t>
      </w:r>
      <w:r>
        <w:rPr>
          <w:rStyle w:val="OperatorTok"/>
        </w:rPr>
        <w:t xml:space="preserve">&gt;&gt;{}</w:t>
      </w:r>
      <w:r>
        <w:rPr>
          <w:rStyle w:val="NormalTok"/>
        </w:rPr>
        <w:t xml:space="preserve">;</w:t>
      </w:r>
      <w:r>
        <w:br/>
      </w:r>
      <w:r>
        <w:rPr>
          <w:rStyle w:val="NormalTok"/>
        </w:rPr>
        <w:t xml:space="preserve">    </w:t>
      </w:r>
      <w:r>
        <w:rPr>
          <w:rStyle w:val="AttributeTok"/>
        </w:rPr>
        <w:t xml:space="preserve">final</w:t>
      </w:r>
      <w:r>
        <w:rPr>
          <w:rStyle w:val="NormalTok"/>
        </w:rPr>
        <w:t xml:space="preserve"> fila </w:t>
      </w:r>
      <w:r>
        <w:rPr>
          <w:rStyle w:val="OperatorTok"/>
        </w:rPr>
        <w:t xml:space="preserve">=</w:t>
      </w:r>
      <w:r>
        <w:rPr>
          <w:rStyle w:val="NormalTok"/>
        </w:rPr>
        <w:t xml:space="preserve"> </w:t>
      </w:r>
      <w:r>
        <w:rPr>
          <w:rStyle w:val="OperatorTok"/>
        </w:rPr>
        <w:t xml:space="preserve">&lt;</w:t>
      </w:r>
      <w:r>
        <w:rPr>
          <w:rStyle w:val="NormalTok"/>
        </w:rPr>
        <w:t xml:space="preserve">Point</w:t>
      </w:r>
      <w:r>
        <w:rPr>
          <w:rStyle w:val="OperatorTok"/>
        </w:rPr>
        <w:t xml:space="preserve">&lt;</w:t>
      </w:r>
      <w:r>
        <w:rPr>
          <w:rStyle w:val="DataTypeTok"/>
        </w:rPr>
        <w:t xml:space="preserve">int</w:t>
      </w:r>
      <w:r>
        <w:rPr>
          <w:rStyle w:val="OperatorTok"/>
        </w:rPr>
        <w:t xml:space="preserve">&gt;&gt;</w:t>
      </w:r>
      <w:r>
        <w:rPr>
          <w:rStyle w:val="NormalTok"/>
        </w:rPr>
        <w:t xml:space="preserve">[inicio];</w:t>
      </w:r>
      <w:r>
        <w:br/>
      </w:r>
      <w:r>
        <w:br/>
      </w:r>
      <w:r>
        <w:rPr>
          <w:rStyle w:val="NormalTok"/>
        </w:rPr>
        <w:t xml:space="preserve">    </w:t>
      </w:r>
      <w:r>
        <w:rPr>
          <w:rStyle w:val="ControlFlowTok"/>
        </w:rPr>
        <w:t xml:space="preserve">while</w:t>
      </w:r>
      <w:r>
        <w:rPr>
          <w:rStyle w:val="NormalTok"/>
        </w:rPr>
        <w:t xml:space="preserve"> (fila</w:t>
      </w:r>
      <w:r>
        <w:rPr>
          <w:rStyle w:val="OperatorTok"/>
        </w:rPr>
        <w:t xml:space="preserve">.</w:t>
      </w:r>
      <w:r>
        <w:rPr>
          <w:rStyle w:val="NormalTok"/>
        </w:rPr>
        <w:t xml:space="preserve">isNotEmpty) </w:t>
      </w:r>
      <w:r>
        <w:rPr>
          <w:rStyle w:val="OperatorTok"/>
        </w:rPr>
        <w:t xml:space="preserve">{</w:t>
      </w:r>
      <w:r>
        <w:br/>
      </w:r>
      <w:r>
        <w:rPr>
          <w:rStyle w:val="NormalTok"/>
        </w:rPr>
        <w:t xml:space="preserve">      </w:t>
      </w:r>
      <w:r>
        <w:rPr>
          <w:rStyle w:val="AttributeTok"/>
        </w:rPr>
        <w:t xml:space="preserve">final</w:t>
      </w:r>
      <w:r>
        <w:rPr>
          <w:rStyle w:val="NormalTok"/>
        </w:rPr>
        <w:t xml:space="preserve"> ponto </w:t>
      </w:r>
      <w:r>
        <w:rPr>
          <w:rStyle w:val="OperatorTok"/>
        </w:rPr>
        <w:t xml:space="preserve">=</w:t>
      </w:r>
      <w:r>
        <w:rPr>
          <w:rStyle w:val="NormalTok"/>
        </w:rPr>
        <w:t xml:space="preserve"> fila</w:t>
      </w:r>
      <w:r>
        <w:rPr>
          <w:rStyle w:val="OperatorTok"/>
        </w:rPr>
        <w:t xml:space="preserve">.</w:t>
      </w:r>
      <w:r>
        <w:rPr>
          <w:rStyle w:val="NormalTok"/>
        </w:rPr>
        <w:t xml:space="preserve">removeAt(</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(visitadas</w:t>
      </w:r>
      <w:r>
        <w:rPr>
          <w:rStyle w:val="OperatorTok"/>
        </w:rPr>
        <w:t xml:space="preserve">.</w:t>
      </w:r>
      <w:r>
        <w:rPr>
          <w:rStyle w:val="NormalTok"/>
        </w:rPr>
        <w:t xml:space="preserve">contains(ponto)) </w:t>
      </w:r>
      <w:r>
        <w:rPr>
          <w:rStyle w:val="ControlFlowTok"/>
        </w:rPr>
        <w:t xml:space="preserve">continue</w:t>
      </w:r>
      <w:r>
        <w:rPr>
          <w:rStyle w:val="NormalTok"/>
        </w:rPr>
        <w:t xml:space="preserve">;</w:t>
      </w:r>
      <w:r>
        <w:br/>
      </w:r>
      <w:r>
        <w:br/>
      </w:r>
      <w:r>
        <w:rPr>
          <w:rStyle w:val="NormalTok"/>
        </w:rPr>
        <w:t xml:space="preserve">      visitadas</w:t>
      </w:r>
      <w:r>
        <w:rPr>
          <w:rStyle w:val="OperatorTok"/>
        </w:rPr>
        <w:t xml:space="preserve">.</w:t>
      </w:r>
      <w:r>
        <w:rPr>
          <w:rStyle w:val="NormalTok"/>
        </w:rPr>
        <w:t xml:space="preserve">add(ponto);</w:t>
      </w:r>
      <w:r>
        <w:br/>
      </w:r>
      <w:r>
        <w:rPr>
          <w:rStyle w:val="NormalTok"/>
        </w:rPr>
        <w:t xml:space="preserve">      regiao</w:t>
      </w:r>
      <w:r>
        <w:rPr>
          <w:rStyle w:val="OperatorTok"/>
        </w:rPr>
        <w:t xml:space="preserve">.</w:t>
      </w:r>
      <w:r>
        <w:rPr>
          <w:rStyle w:val="NormalTok"/>
        </w:rPr>
        <w:t xml:space="preserve">add(ponto);</w:t>
      </w:r>
      <w:r>
        <w:br/>
      </w:r>
      <w:r>
        <w:br/>
      </w:r>
      <w:r>
        <w:rPr>
          <w:rStyle w:val="NormalTok"/>
        </w:rPr>
        <w:t xml:space="preserve">      </w:t>
      </w:r>
      <w:r>
        <w:rPr>
          <w:rStyle w:val="ControlFlowTok"/>
        </w:rPr>
        <w:t xml:space="preserve">for</w:t>
      </w:r>
      <w:r>
        <w:rPr>
          <w:rStyle w:val="NormalTok"/>
        </w:rPr>
        <w:t xml:space="preserve"> (</w:t>
      </w:r>
      <w:r>
        <w:rPr>
          <w:rStyle w:val="AttributeTok"/>
        </w:rPr>
        <w:t xml:space="preserve">final</w:t>
      </w:r>
      <w:r>
        <w:rPr>
          <w:rStyle w:val="NormalTok"/>
        </w:rPr>
        <w:t xml:space="preserve"> (dx</w:t>
      </w:r>
      <w:r>
        <w:rPr>
          <w:rStyle w:val="OperatorTok"/>
        </w:rPr>
        <w:t xml:space="preserve">,</w:t>
      </w:r>
      <w:r>
        <w:rPr>
          <w:rStyle w:val="NormalTok"/>
        </w:rPr>
        <w:t xml:space="preserve"> dy) </w:t>
      </w:r>
      <w:r>
        <w:rPr>
          <w:rStyle w:val="KeywordTok"/>
        </w:rPr>
        <w:t xml:space="preserve">in</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nx </w:t>
      </w:r>
      <w:r>
        <w:rPr>
          <w:rStyle w:val="OperatorTok"/>
        </w:rPr>
        <w:t xml:space="preserve">=</w:t>
      </w:r>
      <w:r>
        <w:rPr>
          <w:rStyle w:val="NormalTok"/>
        </w:rPr>
        <w:t xml:space="preserve"> ponto</w:t>
      </w:r>
      <w:r>
        <w:rPr>
          <w:rStyle w:val="OperatorTok"/>
        </w:rPr>
        <w:t xml:space="preserve">.</w:t>
      </w:r>
      <w:r>
        <w:rPr>
          <w:rStyle w:val="NormalTok"/>
        </w:rPr>
        <w:t xml:space="preserve">x </w:t>
      </w:r>
      <w:r>
        <w:rPr>
          <w:rStyle w:val="OperatorTok"/>
        </w:rPr>
        <w:t xml:space="preserve">+</w:t>
      </w:r>
      <w:r>
        <w:rPr>
          <w:rStyle w:val="NormalTok"/>
        </w:rPr>
        <w:t xml:space="preserve"> dx;</w:t>
      </w:r>
      <w:r>
        <w:br/>
      </w:r>
      <w:r>
        <w:rPr>
          <w:rStyle w:val="NormalTok"/>
        </w:rPr>
        <w:t xml:space="preserve">        </w:t>
      </w:r>
      <w:r>
        <w:rPr>
          <w:rStyle w:val="AttributeTok"/>
        </w:rPr>
        <w:t xml:space="preserve">final</w:t>
      </w:r>
      <w:r>
        <w:rPr>
          <w:rStyle w:val="NormalTok"/>
        </w:rPr>
        <w:t xml:space="preserve"> ny </w:t>
      </w:r>
      <w:r>
        <w:rPr>
          <w:rStyle w:val="OperatorTok"/>
        </w:rPr>
        <w:t xml:space="preserve">=</w:t>
      </w:r>
      <w:r>
        <w:rPr>
          <w:rStyle w:val="NormalTok"/>
        </w:rPr>
        <w:t xml:space="preserve"> ponto</w:t>
      </w:r>
      <w:r>
        <w:rPr>
          <w:rStyle w:val="OperatorTok"/>
        </w:rPr>
        <w:t xml:space="preserve">.</w:t>
      </w:r>
      <w:r>
        <w:rPr>
          <w:rStyle w:val="NormalTok"/>
        </w:rPr>
        <w:t xml:space="preserve">y </w:t>
      </w:r>
      <w:r>
        <w:rPr>
          <w:rStyle w:val="OperatorTok"/>
        </w:rPr>
        <w:t xml:space="preserve">+</w:t>
      </w:r>
      <w:r>
        <w:rPr>
          <w:rStyle w:val="NormalTok"/>
        </w:rPr>
        <w:t xml:space="preserve"> dy;</w:t>
      </w:r>
      <w:r>
        <w:br/>
      </w:r>
      <w:r>
        <w:br/>
      </w:r>
      <w:r>
        <w:rPr>
          <w:rStyle w:val="NormalTok"/>
        </w:rPr>
        <w:t xml:space="preserve">        </w:t>
      </w:r>
      <w:r>
        <w:rPr>
          <w:rStyle w:val="ControlFlowTok"/>
        </w:rPr>
        <w:t xml:space="preserve">if</w:t>
      </w:r>
      <w:r>
        <w:rPr>
          <w:rStyle w:val="NormalTok"/>
        </w:rPr>
        <w:t xml:space="preserve"> (nx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nx </w:t>
      </w:r>
      <w:r>
        <w:rPr>
          <w:rStyle w:val="OperatorTok"/>
        </w:rPr>
        <w:t xml:space="preserve">&lt;</w:t>
      </w:r>
      <w:r>
        <w:rPr>
          <w:rStyle w:val="NormalTok"/>
        </w:rPr>
        <w:t xml:space="preserve"> mapa</w:t>
      </w:r>
      <w:r>
        <w:rPr>
          <w:rStyle w:val="OperatorTok"/>
        </w:rPr>
        <w:t xml:space="preserve">.</w:t>
      </w:r>
      <w:r>
        <w:rPr>
          <w:rStyle w:val="NormalTok"/>
        </w:rPr>
        <w:t xml:space="preserve">largura </w:t>
      </w:r>
      <w:r>
        <w:rPr>
          <w:rStyle w:val="OperatorTok"/>
        </w:rPr>
        <w:t xml:space="preserve">&amp;&amp;</w:t>
      </w:r>
      <w:r>
        <w:rPr>
          <w:rStyle w:val="NormalTok"/>
        </w:rPr>
        <w:t xml:space="preserve"> ny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ny </w:t>
      </w:r>
      <w:r>
        <w:rPr>
          <w:rStyle w:val="OperatorTok"/>
        </w:rPr>
        <w:t xml:space="preserve">&lt;</w:t>
      </w:r>
      <w:r>
        <w:rPr>
          <w:rStyle w:val="NormalTok"/>
        </w:rPr>
        <w:t xml:space="preserve"> mapa</w:t>
      </w:r>
      <w:r>
        <w:rPr>
          <w:rStyle w:val="OperatorTok"/>
        </w:rPr>
        <w:t xml:space="preserve">.</w:t>
      </w:r>
      <w:r>
        <w:rPr>
          <w:rStyle w:val="NormalTok"/>
        </w:rPr>
        <w:t xml:space="preserve">altura) </w:t>
      </w:r>
      <w:r>
        <w:rPr>
          <w:rStyle w:val="OperatorTok"/>
        </w:rPr>
        <w:t xml:space="preserve">{</w:t>
      </w:r>
      <w:r>
        <w:br/>
      </w:r>
      <w:r>
        <w:rPr>
          <w:rStyle w:val="NormalTok"/>
        </w:rPr>
        <w:t xml:space="preserve">          </w:t>
      </w:r>
      <w:r>
        <w:rPr>
          <w:rStyle w:val="AttributeTok"/>
        </w:rPr>
        <w:t xml:space="preserve">final</w:t>
      </w:r>
      <w:r>
        <w:rPr>
          <w:rStyle w:val="NormalTok"/>
        </w:rPr>
        <w:t xml:space="preserve"> prox </w:t>
      </w:r>
      <w:r>
        <w:rPr>
          <w:rStyle w:val="OperatorTok"/>
        </w:rPr>
        <w:t xml:space="preserve">=</w:t>
      </w:r>
      <w:r>
        <w:rPr>
          <w:rStyle w:val="NormalTok"/>
        </w:rPr>
        <w:t xml:space="preserve"> Point(nx</w:t>
      </w:r>
      <w:r>
        <w:rPr>
          <w:rStyle w:val="OperatorTok"/>
        </w:rPr>
        <w:t xml:space="preserve">,</w:t>
      </w:r>
      <w:r>
        <w:rPr>
          <w:rStyle w:val="NormalTok"/>
        </w:rPr>
        <w:t xml:space="preserve"> ny);</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visitadas</w:t>
      </w:r>
      <w:r>
        <w:rPr>
          <w:rStyle w:val="OperatorTok"/>
        </w:rPr>
        <w:t xml:space="preserve">.</w:t>
      </w:r>
      <w:r>
        <w:rPr>
          <w:rStyle w:val="NormalTok"/>
        </w:rPr>
        <w:t xml:space="preserve">contains(prox) </w:t>
      </w:r>
      <w:r>
        <w:rPr>
          <w:rStyle w:val="OperatorTok"/>
        </w:rPr>
        <w:t xml:space="preserve">&amp;&amp;</w:t>
      </w:r>
      <w:r>
        <w:rPr>
          <w:rStyle w:val="NormalTok"/>
        </w:rPr>
        <w:t xml:space="preserve"> mapa</w:t>
      </w:r>
      <w:r>
        <w:rPr>
          <w:rStyle w:val="OperatorTok"/>
        </w:rPr>
        <w:t xml:space="preserve">.</w:t>
      </w:r>
      <w:r>
        <w:rPr>
          <w:rStyle w:val="NormalTok"/>
        </w:rPr>
        <w:t xml:space="preserve">ehPassavel(nx</w:t>
      </w:r>
      <w:r>
        <w:rPr>
          <w:rStyle w:val="OperatorTok"/>
        </w:rPr>
        <w:t xml:space="preserve">,</w:t>
      </w:r>
      <w:r>
        <w:rPr>
          <w:rStyle w:val="NormalTok"/>
        </w:rPr>
        <w:t xml:space="preserve"> ny)) </w:t>
      </w:r>
      <w:r>
        <w:rPr>
          <w:rStyle w:val="OperatorTok"/>
        </w:rPr>
        <w:t xml:space="preserve">{</w:t>
      </w:r>
      <w:r>
        <w:br/>
      </w:r>
      <w:r>
        <w:rPr>
          <w:rStyle w:val="NormalTok"/>
        </w:rPr>
        <w:t xml:space="preserve">            fila</w:t>
      </w:r>
      <w:r>
        <w:rPr>
          <w:rStyle w:val="OperatorTok"/>
        </w:rPr>
        <w:t xml:space="preserve">.</w:t>
      </w:r>
      <w:r>
        <w:rPr>
          <w:rStyle w:val="NormalTok"/>
        </w:rPr>
        <w:t xml:space="preserve">add(prox);</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return</w:t>
      </w:r>
      <w:r>
        <w:rPr>
          <w:rStyle w:val="NormalTok"/>
        </w:rPr>
        <w:t xml:space="preserve"> regiao;</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MapaValidacaoResultado </w:t>
      </w:r>
      <w:r>
        <w:rPr>
          <w:rStyle w:val="OperatorTok"/>
        </w:rPr>
        <w:t xml:space="preserve">{</w:t>
      </w:r>
      <w:r>
        <w:br/>
      </w:r>
      <w:r>
        <w:rPr>
          <w:rStyle w:val="NormalTok"/>
        </w:rPr>
        <w:t xml:space="preserve">  </w:t>
      </w:r>
      <w:r>
        <w:rPr>
          <w:rStyle w:val="AttributeTok"/>
        </w:rPr>
        <w:t xml:space="preserve">final</w:t>
      </w:r>
      <w:r>
        <w:rPr>
          <w:rStyle w:val="NormalTok"/>
        </w:rPr>
        <w:t xml:space="preserve"> </w:t>
      </w:r>
      <w:r>
        <w:rPr>
          <w:rStyle w:val="DataTypeTok"/>
        </w:rPr>
        <w:t xml:space="preserve">bool</w:t>
      </w:r>
      <w:r>
        <w:rPr>
          <w:rStyle w:val="NormalTok"/>
        </w:rPr>
        <w:t xml:space="preserve"> valido;</w:t>
      </w:r>
      <w:r>
        <w:br/>
      </w:r>
      <w:r>
        <w:rPr>
          <w:rStyle w:val="NormalTok"/>
        </w:rPr>
        <w:t xml:space="preserve">  </w:t>
      </w:r>
      <w:r>
        <w:rPr>
          <w:rStyle w:val="AttributeTok"/>
        </w:rPr>
        <w:t xml:space="preserve">final</w:t>
      </w:r>
      <w:r>
        <w:rPr>
          <w:rStyle w:val="NormalTok"/>
        </w:rPr>
        <w:t xml:space="preserve"> </w:t>
      </w:r>
      <w:r>
        <w:rPr>
          <w:rStyle w:val="DataTypeTok"/>
        </w:rPr>
        <w:t xml:space="preserve">String</w:t>
      </w:r>
      <w:r>
        <w:rPr>
          <w:rStyle w:val="NormalTok"/>
        </w:rPr>
        <w:t xml:space="preserve"> mensagem;</w:t>
      </w:r>
      <w:r>
        <w:br/>
      </w:r>
      <w:r>
        <w:rPr>
          <w:rStyle w:val="NormalTok"/>
        </w:rPr>
        <w:t xml:space="preserve">  </w:t>
      </w:r>
      <w:r>
        <w:rPr>
          <w:rStyle w:val="AttributeTok"/>
        </w:rPr>
        <w:t xml:space="preserve">final</w:t>
      </w:r>
      <w:r>
        <w:rPr>
          <w:rStyle w:val="NormalTok"/>
        </w:rPr>
        <w:t xml:space="preserve"> </w:t>
      </w:r>
      <w:r>
        <w:rPr>
          <w:rStyle w:val="DataTypeTok"/>
        </w:rPr>
        <w:t xml:space="preserve">int</w:t>
      </w:r>
      <w:r>
        <w:rPr>
          <w:rStyle w:val="OperatorTok"/>
        </w:rPr>
        <w:t xml:space="preserve">?</w:t>
      </w:r>
      <w:r>
        <w:rPr>
          <w:rStyle w:val="NormalTok"/>
        </w:rPr>
        <w:t xml:space="preserve"> numRegioes;</w:t>
      </w:r>
      <w:r>
        <w:br/>
      </w:r>
      <w:r>
        <w:rPr>
          <w:rStyle w:val="NormalTok"/>
        </w:rPr>
        <w:t xml:space="preserve">  </w:t>
      </w:r>
      <w:r>
        <w:rPr>
          <w:rStyle w:val="AttributeTok"/>
        </w:rPr>
        <w:t xml:space="preserve">final</w:t>
      </w:r>
      <w:r>
        <w:rPr>
          <w:rStyle w:val="NormalTok"/>
        </w:rPr>
        <w:t xml:space="preserve"> </w:t>
      </w:r>
      <w:r>
        <w:rPr>
          <w:rStyle w:val="DataTypeTok"/>
        </w:rPr>
        <w:t xml:space="preserve">int</w:t>
      </w:r>
      <w:r>
        <w:rPr>
          <w:rStyle w:val="OperatorTok"/>
        </w:rPr>
        <w:t xml:space="preserve">?</w:t>
      </w:r>
      <w:r>
        <w:rPr>
          <w:rStyle w:val="NormalTok"/>
        </w:rPr>
        <w:t xml:space="preserve"> tamanhoMaiorRegiao;</w:t>
      </w:r>
      <w:r>
        <w:br/>
      </w:r>
      <w:r>
        <w:br/>
      </w:r>
      <w:r>
        <w:rPr>
          <w:rStyle w:val="NormalTok"/>
        </w:rPr>
        <w:t xml:space="preserve">  MapaValidacaoResultado(</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valido</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mensagem</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NormalTok"/>
        </w:rPr>
        <w:t xml:space="preserve">numRegioes</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NormalTok"/>
        </w:rPr>
        <w:t xml:space="preserve">tamanhoMaiorRegiao</w:t>
      </w:r>
      <w:r>
        <w:rPr>
          <w:rStyle w:val="OperatorTok"/>
        </w:rPr>
        <w:t xml:space="preserve">,</w:t>
      </w:r>
      <w:r>
        <w:br/>
      </w:r>
      <w:r>
        <w:rPr>
          <w:rStyle w:val="NormalTok"/>
        </w:rPr>
        <w:t xml:space="preserve">  </w:t>
      </w:r>
      <w:r>
        <w:rPr>
          <w:rStyle w:val="OperatorTok"/>
        </w:rPr>
        <w:t xml:space="preserve">}</w:t>
      </w:r>
      <w:r>
        <w:rPr>
          <w:rStyle w:val="NormalTok"/>
        </w:rPr>
        <w:t xml:space="preserve">);</w:t>
      </w:r>
      <w:r>
        <w:br/>
      </w:r>
      <w:r>
        <w:rPr>
          <w:rStyle w:val="OperatorTok"/>
        </w:rPr>
        <w:t xml:space="preserve">}</w:t>
      </w:r>
    </w:p>
    <w:p>
      <w:pPr>
        <w:pStyle w:val="SourceCode"/>
      </w:pPr>
      <w:r>
        <w:br/>
      </w:r>
      <w:r>
        <w:rPr>
          <w:rStyle w:val="VerbatimChar"/>
        </w:rPr>
        <w:t xml:space="preserve">### Estratégia de Geração Iterativa</w:t>
      </w:r>
      <w:r>
        <w:br/>
      </w:r>
      <w:r>
        <w:br/>
      </w:r>
      <w:r>
        <w:rPr>
          <w:rStyle w:val="VerbatimChar"/>
        </w:rPr>
        <w:t xml:space="preserve">Para mapas mais robustos, você pode usar uma abordagem iterativa: gera um mapa, valida, e se for inválido, regenera automaticamente com ajustes:</w:t>
      </w:r>
      <w:r>
        <w:br/>
      </w:r>
      <w:r>
        <w:br/>
      </w:r>
      <w:r>
        <w:rPr>
          <w:rStyle w:val="VerbatimChar"/>
        </w:rPr>
        <w:t xml:space="preserve">```dart</w:t>
      </w:r>
      <w:r>
        <w:br/>
      </w:r>
      <w:r>
        <w:rPr>
          <w:rStyle w:val="VerbatimChar"/>
        </w:rPr>
        <w:t xml:space="preserve">// gerador_com_retentativas.dart</w:t>
      </w:r>
      <w:r>
        <w:br/>
      </w:r>
      <w:r>
        <w:br/>
      </w:r>
      <w:r>
        <w:rPr>
          <w:rStyle w:val="VerbatimChar"/>
        </w:rPr>
        <w:t xml:space="preserve">class GeradorMasmorraRobusta {</w:t>
      </w:r>
      <w:r>
        <w:br/>
      </w:r>
      <w:r>
        <w:rPr>
          <w:rStyle w:val="VerbatimChar"/>
        </w:rPr>
        <w:t xml:space="preserve">  MapaMasmorra gerarValidado({</w:t>
      </w:r>
      <w:r>
        <w:br/>
      </w:r>
      <w:r>
        <w:rPr>
          <w:rStyle w:val="VerbatimChar"/>
        </w:rPr>
        <w:t xml:space="preserve">    required int largura,</w:t>
      </w:r>
      <w:r>
        <w:br/>
      </w:r>
      <w:r>
        <w:rPr>
          <w:rStyle w:val="VerbatimChar"/>
        </w:rPr>
        <w:t xml:space="preserve">    required int altura,</w:t>
      </w:r>
      <w:r>
        <w:br/>
      </w:r>
      <w:r>
        <w:rPr>
          <w:rStyle w:val="VerbatimChar"/>
        </w:rPr>
        <w:t xml:space="preserve">    required int numSalas,</w:t>
      </w:r>
      <w:r>
        <w:br/>
      </w:r>
      <w:r>
        <w:rPr>
          <w:rStyle w:val="VerbatimChar"/>
        </w:rPr>
        <w:t xml:space="preserve">    int maxTentativas = 10,</w:t>
      </w:r>
      <w:r>
        <w:br/>
      </w:r>
      <w:r>
        <w:rPr>
          <w:rStyle w:val="VerbatimChar"/>
        </w:rPr>
        <w:t xml:space="preserve">  }) {</w:t>
      </w:r>
      <w:r>
        <w:br/>
      </w:r>
      <w:r>
        <w:rPr>
          <w:rStyle w:val="VerbatimChar"/>
        </w:rPr>
        <w:t xml:space="preserve">    final validador = ValidadorMapa();</w:t>
      </w:r>
      <w:r>
        <w:br/>
      </w:r>
      <w:r>
        <w:br/>
      </w:r>
      <w:r>
        <w:rPr>
          <w:rStyle w:val="VerbatimChar"/>
        </w:rPr>
        <w:t xml:space="preserve">    for (int tentativa = 0; tentativa &lt; maxTentativas; tentativa++) {</w:t>
      </w:r>
      <w:r>
        <w:br/>
      </w:r>
      <w:r>
        <w:rPr>
          <w:rStyle w:val="VerbatimChar"/>
        </w:rPr>
        <w:t xml:space="preserve">      final mapa = MapaMasmorra.comSalasECorredores(</w:t>
      </w:r>
      <w:r>
        <w:br/>
      </w:r>
      <w:r>
        <w:rPr>
          <w:rStyle w:val="VerbatimChar"/>
        </w:rPr>
        <w:t xml:space="preserve">        largura: largura,</w:t>
      </w:r>
      <w:r>
        <w:br/>
      </w:r>
      <w:r>
        <w:rPr>
          <w:rStyle w:val="VerbatimChar"/>
        </w:rPr>
        <w:t xml:space="preserve">        altura: altura,</w:t>
      </w:r>
      <w:r>
        <w:br/>
      </w:r>
      <w:r>
        <w:rPr>
          <w:rStyle w:val="VerbatimChar"/>
        </w:rPr>
        <w:t xml:space="preserve">        random: Random(),</w:t>
      </w:r>
      <w:r>
        <w:br/>
      </w:r>
      <w:r>
        <w:rPr>
          <w:rStyle w:val="VerbatimChar"/>
        </w:rPr>
        <w:t xml:space="preserve">        numSalas: numSalas,</w:t>
      </w:r>
      <w:r>
        <w:br/>
      </w:r>
      <w:r>
        <w:rPr>
          <w:rStyle w:val="VerbatimChar"/>
        </w:rPr>
        <w:t xml:space="preserve">      );</w:t>
      </w:r>
      <w:r>
        <w:br/>
      </w:r>
      <w:r>
        <w:br/>
      </w:r>
      <w:r>
        <w:rPr>
          <w:rStyle w:val="VerbatimChar"/>
        </w:rPr>
        <w:t xml:space="preserve">      final resultado = validador.validarMapaCompleto(mapa);</w:t>
      </w:r>
      <w:r>
        <w:br/>
      </w:r>
      <w:r>
        <w:br/>
      </w:r>
      <w:r>
        <w:rPr>
          <w:rStyle w:val="VerbatimChar"/>
        </w:rPr>
        <w:t xml:space="preserve">      if (resultado.valido) {</w:t>
      </w:r>
      <w:r>
        <w:br/>
      </w:r>
      <w:r>
        <w:rPr>
          <w:rStyle w:val="VerbatimChar"/>
        </w:rPr>
        <w:t xml:space="preserve">        print('Mapa válido gerado na tentativa ${tentativa + 1}');</w:t>
      </w:r>
      <w:r>
        <w:br/>
      </w:r>
      <w:r>
        <w:rPr>
          <w:rStyle w:val="VerbatimChar"/>
        </w:rPr>
        <w:t xml:space="preserve">        print('Regiões conectadas: ${resultado.numRegioes}');</w:t>
      </w:r>
      <w:r>
        <w:br/>
      </w:r>
      <w:r>
        <w:rPr>
          <w:rStyle w:val="VerbatimChar"/>
        </w:rPr>
        <w:t xml:space="preserve">        print('Tamanho maior região: ${resultado.tamanhoMaiorRegiao}');</w:t>
      </w:r>
      <w:r>
        <w:br/>
      </w:r>
      <w:r>
        <w:rPr>
          <w:rStyle w:val="VerbatimChar"/>
        </w:rPr>
        <w:t xml:space="preserve">        return mapa;</w:t>
      </w:r>
      <w:r>
        <w:br/>
      </w:r>
      <w:r>
        <w:rPr>
          <w:rStyle w:val="VerbatimChar"/>
        </w:rPr>
        <w:t xml:space="preserve">      }</w:t>
      </w:r>
      <w:r>
        <w:br/>
      </w:r>
      <w:r>
        <w:br/>
      </w:r>
      <w:r>
        <w:rPr>
          <w:rStyle w:val="VerbatimChar"/>
        </w:rPr>
        <w:t xml:space="preserve">      print('Tentativa ${tentativa + 1}: ${resultado.mensagem}');</w:t>
      </w:r>
      <w:r>
        <w:br/>
      </w:r>
      <w:r>
        <w:rPr>
          <w:rStyle w:val="VerbatimChar"/>
        </w:rPr>
        <w:t xml:space="preserve">    }</w:t>
      </w:r>
      <w:r>
        <w:br/>
      </w:r>
      <w:r>
        <w:br/>
      </w:r>
      <w:r>
        <w:rPr>
          <w:rStyle w:val="VerbatimChar"/>
        </w:rPr>
        <w:t xml:space="preserve">    // Fallback: retorna mapa inválido (ou lança exceção)</w:t>
      </w:r>
      <w:r>
        <w:br/>
      </w:r>
      <w:r>
        <w:rPr>
          <w:rStyle w:val="VerbatimChar"/>
        </w:rPr>
        <w:t xml:space="preserve">    throw Exception(</w:t>
      </w:r>
      <w:r>
        <w:br/>
      </w:r>
      <w:r>
        <w:rPr>
          <w:rStyle w:val="VerbatimChar"/>
        </w:rPr>
        <w:t xml:space="preserve">      'Falha ao gerar mapa válido após $maxTentativas tentativas'</w:t>
      </w:r>
      <w:r>
        <w:br/>
      </w:r>
      <w:r>
        <w:rPr>
          <w:rStyle w:val="VerbatimChar"/>
        </w:rPr>
        <w:t xml:space="preserve">    );</w:t>
      </w:r>
      <w:r>
        <w:br/>
      </w:r>
      <w:r>
        <w:rPr>
          <w:rStyle w:val="VerbatimChar"/>
        </w:rPr>
        <w:t xml:space="preserve">  }</w:t>
      </w:r>
      <w:r>
        <w:br/>
      </w:r>
      <w:r>
        <w:rPr>
          <w:rStyle w:val="VerbatimChar"/>
        </w:rPr>
        <w:t xml:space="preserve">}</w:t>
      </w:r>
    </w:p>
    <w:bookmarkEnd w:id="235"/>
    <w:bookmarkEnd w:id="236"/>
    <w:bookmarkStart w:id="237" w:name="pergaminho-do-capítulo-17"/>
    <w:p>
      <w:pPr>
        <w:pStyle w:val="Heading2"/>
      </w:pPr>
      <w:r>
        <w:t xml:space="preserve">Pergaminho do Capítulo</w:t>
      </w:r>
    </w:p>
    <w:p>
      <w:pPr>
        <w:pStyle w:val="FirstParagraph"/>
      </w:pPr>
      <w:r>
        <w:t xml:space="preserve">Neste capítulo você aprendeu:</w:t>
      </w:r>
    </w:p>
    <w:p>
      <w:pPr>
        <w:pStyle w:val="Compact"/>
        <w:numPr>
          <w:ilvl w:val="0"/>
          <w:numId w:val="1015"/>
        </w:numPr>
      </w:pPr>
      <w:r>
        <w:t xml:space="preserve">Algoritmo Random Walk: caminhante aleatório esculpe cavernas orgânicas e sinuosas</w:t>
      </w:r>
    </w:p>
    <w:p>
      <w:pPr>
        <w:pStyle w:val="Compact"/>
        <w:numPr>
          <w:ilvl w:val="0"/>
          <w:numId w:val="1015"/>
        </w:numPr>
      </w:pPr>
      <w:r>
        <w:t xml:space="preserve">Algoritmo Rooms &amp; Corridors: gera salas estruturadas e as conecta com corredores</w:t>
      </w:r>
    </w:p>
    <w:p>
      <w:pPr>
        <w:pStyle w:val="Compact"/>
        <w:numPr>
          <w:ilvl w:val="0"/>
          <w:numId w:val="1015"/>
        </w:numPr>
      </w:pPr>
      <w:r>
        <w:t xml:space="preserve">Validação de salas: evitar sobreposições e garantir conectividade</w:t>
      </w:r>
    </w:p>
    <w:p>
      <w:pPr>
        <w:pStyle w:val="Compact"/>
        <w:numPr>
          <w:ilvl w:val="0"/>
          <w:numId w:val="1015"/>
        </w:numPr>
      </w:pPr>
      <w:r>
        <w:t xml:space="preserve">Árvore Geradora Mínima (MST): conectar todas as salas garantidamente</w:t>
      </w:r>
    </w:p>
    <w:p>
      <w:pPr>
        <w:pStyle w:val="Compact"/>
        <w:numPr>
          <w:ilvl w:val="0"/>
          <w:numId w:val="1015"/>
        </w:numPr>
      </w:pPr>
      <w:r>
        <w:t xml:space="preserve">Validação de mapas com BFS: detectar regiões isoladas e rejeitar mapas inválidos</w:t>
      </w:r>
    </w:p>
    <w:p>
      <w:pPr>
        <w:pStyle w:val="Compact"/>
        <w:numPr>
          <w:ilvl w:val="0"/>
          <w:numId w:val="1015"/>
        </w:numPr>
      </w:pPr>
      <w:r>
        <w:t xml:space="preserve">Regeneração inteligente: recriar mapas que falhem validação, com limite de tentativas</w:t>
      </w:r>
    </w:p>
    <w:p>
      <w:pPr>
        <w:pStyle w:val="FirstParagraph"/>
      </w:pPr>
      <w:r>
        <w:rPr>
          <w:b/>
          <w:bCs/>
        </w:rPr>
        <w:t xml:space="preserve">Dica do Mestre:</w:t>
      </w:r>
      <w:r>
        <w:t xml:space="preserve"> </w:t>
      </w:r>
      <w:r>
        <w:t xml:space="preserve">Em produção, muitos estúdios combinam Random Walk para subcavernas internas (caves, cavernas naturais) e Rooms &amp; Corridors para estrutura macro (fortalezas, dungeons construídas). Use testes de validação agressivos: regenere mapas inválidos automaticamente, nunca deixe o jogador preso. Alguns jogos armazenam seeds para permitir</w:t>
      </w:r>
      <w:r>
        <w:t xml:space="preserve"> </w:t>
      </w:r>
      <w:r>
        <w:t xml:space="preserve">“recriação”</w:t>
      </w:r>
      <w:r>
        <w:t xml:space="preserve"> </w:t>
      </w:r>
      <w:r>
        <w:t xml:space="preserve">de masmorras já exploradas — útil para speedruns ou competições.</w:t>
      </w:r>
    </w:p>
    <w:bookmarkEnd w:id="237"/>
    <w:bookmarkStart w:id="238" w:name="desafios-da-masmorra-17"/>
    <w:p>
      <w:pPr>
        <w:pStyle w:val="Heading2"/>
      </w:pPr>
      <w:r>
        <w:t xml:space="preserve">Desafios da Masmorra</w:t>
      </w:r>
    </w:p>
    <w:p>
      <w:pPr>
        <w:pStyle w:val="FirstParagraph"/>
      </w:pPr>
      <w:r>
        <w:rPr>
          <w:b/>
          <w:bCs/>
        </w:rPr>
        <w:t xml:space="preserve">Desafio 18.1. Comparar algoritmos lado a lado.</w:t>
      </w:r>
      <w:r>
        <w:t xml:space="preserve"> </w:t>
      </w:r>
      <w:r>
        <w:t xml:space="preserve">Crie um programa que gera dois mapas com mesmos parâmetros de tamanho: um com Random Walk, outro com Rooms &amp; Corridors. Imprima lado a lado usando StringBuffer. Qual parece mais natural? Qual mais estruturado? Qual você preferiria explorar?</w:t>
      </w:r>
    </w:p>
    <w:p>
      <w:pPr>
        <w:pStyle w:val="BodyText"/>
      </w:pPr>
      <w:r>
        <w:rPr>
          <w:b/>
          <w:bCs/>
        </w:rPr>
        <w:t xml:space="preserve">Desafio 18.2. Tuning de Random Walk.</w:t>
      </w:r>
      <w:r>
        <w:t xml:space="preserve"> </w:t>
      </w:r>
      <w:r>
        <w:t xml:space="preserve">Teste Random Walk com diferentes</w:t>
      </w:r>
      <w:r>
        <w:t xml:space="preserve"> </w:t>
      </w:r>
      <w:r>
        <w:rPr>
          <w:rStyle w:val="VerbatimChar"/>
        </w:rPr>
        <w:t xml:space="preserve">numPassos</w:t>
      </w:r>
      <w:r>
        <w:t xml:space="preserve">: 100, 500, 1000, 5000. Para cada valor, imprima o mapa. Em qual ponto fica</w:t>
      </w:r>
      <w:r>
        <w:t xml:space="preserve"> </w:t>
      </w:r>
      <w:r>
        <w:t xml:space="preserve">“supercavado”</w:t>
      </w:r>
      <w:r>
        <w:t xml:space="preserve">? Qual balancia exploração com estrutura? Teste em tamanhos diferentes (80x50, 120x60) e identifique valores ideais.</w:t>
      </w:r>
    </w:p>
    <w:p>
      <w:pPr>
        <w:pStyle w:val="BodyText"/>
      </w:pPr>
      <w:r>
        <w:rPr>
          <w:b/>
          <w:bCs/>
        </w:rPr>
        <w:t xml:space="preserve">Desafio 18.3. Sala Boss.</w:t>
      </w:r>
      <w:r>
        <w:t xml:space="preserve"> </w:t>
      </w:r>
      <w:r>
        <w:t xml:space="preserve">Modifique o gerador Rooms &amp; Corridors para garantir que a última sala gerada é significativamente maior (ex: 15x15). Use-a como</w:t>
      </w:r>
      <w:r>
        <w:t xml:space="preserve"> </w:t>
      </w:r>
      <w:r>
        <w:t xml:space="preserve">“sala do boss final”</w:t>
      </w:r>
      <w:r>
        <w:t xml:space="preserve">. Todas as outras salas são menores (6-10 tiles). Imprima o mapa destacando a sala boss com símbolo especial (</w:t>
      </w:r>
      <w:r>
        <w:rPr>
          <w:rStyle w:val="VerbatimChar"/>
        </w:rPr>
        <w:t xml:space="preserve">B</w:t>
      </w:r>
      <w:r>
        <w:t xml:space="preserve"> </w:t>
      </w:r>
      <w:r>
        <w:t xml:space="preserve">ou</w:t>
      </w:r>
      <w:r>
        <w:t xml:space="preserve"> </w:t>
      </w:r>
      <w:r>
        <w:rPr>
          <w:rStyle w:val="VerbatimChar"/>
        </w:rPr>
        <w:t xml:space="preserve">◆</w:t>
      </w:r>
      <w:r>
        <w:t xml:space="preserve">).</w:t>
      </w:r>
    </w:p>
    <w:p>
      <w:pPr>
        <w:pStyle w:val="BodyText"/>
      </w:pPr>
      <w:r>
        <w:rPr>
          <w:b/>
          <w:bCs/>
        </w:rPr>
        <w:t xml:space="preserve">Desafio 18.4. Algoritmo Híbrido.</w:t>
      </w:r>
      <w:r>
        <w:t xml:space="preserve"> </w:t>
      </w:r>
      <w:r>
        <w:t xml:space="preserve">Implemente um terceiro algoritmo que combina ambos: primeiro Random Walk para criar exploração orgânica, depois Rooms &amp; Corridors para adicionar estrutura. Comece com Random Walk pequeno (200 passos), depois tente encaixar 3-5 salas regulares. Valide que as salas não sobrepõem corredores existentes.</w:t>
      </w:r>
    </w:p>
    <w:p>
      <w:pPr>
        <w:pStyle w:val="BodyText"/>
      </w:pPr>
      <w:r>
        <w:rPr>
          <w:b/>
          <w:bCs/>
        </w:rPr>
        <w:t xml:space="preserve">Desafio 18.5. Detector de regiões desconexas.</w:t>
      </w:r>
      <w:r>
        <w:t xml:space="preserve"> </w:t>
      </w:r>
      <w:r>
        <w:t xml:space="preserve">Crie uma função</w:t>
      </w:r>
      <w:r>
        <w:t xml:space="preserve"> </w:t>
      </w:r>
      <w:r>
        <w:rPr>
          <w:rStyle w:val="VerbatimChar"/>
        </w:rPr>
        <w:t xml:space="preserve">int contarRegioesDesconexas(MapaMasmorra mapa)</w:t>
      </w:r>
      <w:r>
        <w:t xml:space="preserve"> </w:t>
      </w:r>
      <w:r>
        <w:t xml:space="preserve">que usa BFS para contar</w:t>
      </w:r>
      <w:r>
        <w:t xml:space="preserve"> </w:t>
      </w:r>
      <w:r>
        <w:t xml:space="preserve">“ilhas”</w:t>
      </w:r>
      <w:r>
        <w:t xml:space="preserve"> </w:t>
      </w:r>
      <w:r>
        <w:t xml:space="preserve">de floor desconectadas. Mapas válidos devem ter apenas 1 região. Rejeite automaticamente mapas com múltiplas regiões. Teste com Random Walk pouco iterado (ele gera ilhas).</w:t>
      </w:r>
    </w:p>
    <w:p>
      <w:pPr>
        <w:pStyle w:val="BodyText"/>
      </w:pPr>
      <w:r>
        <w:rPr>
          <w:b/>
          <w:bCs/>
        </w:rPr>
        <w:t xml:space="preserve">Boss Final 18.6. Sistema de Sementes reproduzível.</w:t>
      </w:r>
      <w:r>
        <w:t xml:space="preserve"> </w:t>
      </w:r>
      <w:r>
        <w:t xml:space="preserve">Modifique MapaMasmorra para aceitar seed opcional. Gere 10 mapas com mesma seed: todos devem ser idênticos. Implemente modo</w:t>
      </w:r>
      <w:r>
        <w:t xml:space="preserve"> </w:t>
      </w:r>
      <w:r>
        <w:t xml:space="preserve">“debug”</w:t>
      </w:r>
      <w:r>
        <w:t xml:space="preserve"> </w:t>
      </w:r>
      <w:r>
        <w:t xml:space="preserve">que exibe a seed na HUD (</w:t>
      </w:r>
      <w:r>
        <w:t xml:space="preserve">“Seed: 12345”</w:t>
      </w:r>
      <w:r>
        <w:t xml:space="preserve">). Permite que jogadores compartilhem sementes para</w:t>
      </w:r>
      <w:r>
        <w:t xml:space="preserve"> </w:t>
      </w:r>
      <w:r>
        <w:t xml:space="preserve">“desafios reproduzíveis”</w:t>
      </w:r>
      <w:r>
        <w:t xml:space="preserve">:</w:t>
      </w:r>
      <w:r>
        <w:t xml:space="preserve"> </w:t>
      </w:r>
      <w:r>
        <w:t xml:space="preserve">“Vence essa seed em 20 minutos!”</w:t>
      </w:r>
      <w:r>
        <w:t xml:space="preserve"> </w:t>
      </w:r>
      <w:r>
        <w:t xml:space="preserve">Isso torna o jogo estratégico.</w:t>
      </w:r>
    </w:p>
    <w:bookmarkEnd w:id="238"/>
    <w:bookmarkEnd w:id="239"/>
    <w:bookmarkStart w:id="253" w:name="X691383fb381bbf00685bc199051daefd9cc2762"/>
    <w:p>
      <w:pPr>
        <w:pStyle w:val="Heading1"/>
      </w:pPr>
      <w:r>
        <w:t xml:space="preserve">Capítulo 19 - Campo de Visão e a Névoa de Guerra</w:t>
      </w:r>
    </w:p>
    <w:p>
      <w:pPr>
        <w:pStyle w:val="BlockText"/>
      </w:pPr>
      <w:r>
        <w:rPr>
          <w:i/>
          <w:iCs/>
        </w:rPr>
        <w:t xml:space="preserve">Na escuridão, o medo toma forma. Você sabe que o perigo está aí, mas não consegue vê-lo. Quando a tocha ilumina uma divisão inesperada e novos inimigos surgem, o jogo respira diferente. Essa tensão da névoa de guerra é o ingrediente secreto que transforma uma grade de caracteres num mundo vivo.</w:t>
      </w:r>
    </w:p>
    <w:bookmarkStart w:id="240" w:name="o-que-vamos-aprender-6"/>
    <w:p>
      <w:pPr>
        <w:pStyle w:val="Heading2"/>
      </w:pPr>
      <w:r>
        <w:t xml:space="preserve">O Que Vamos Aprender</w:t>
      </w:r>
    </w:p>
    <w:p>
      <w:pPr>
        <w:pStyle w:val="FirstParagraph"/>
      </w:pPr>
      <w:r>
        <w:t xml:space="preserve">Neste capítulo você vai aprender a implementar</w:t>
      </w:r>
      <w:r>
        <w:t xml:space="preserve"> </w:t>
      </w:r>
      <w:r>
        <w:rPr>
          <w:b/>
          <w:bCs/>
        </w:rPr>
        <w:t xml:space="preserve">campo de visão</w:t>
      </w:r>
      <w:r>
        <w:t xml:space="preserve"> </w:t>
      </w:r>
      <w:r>
        <w:t xml:space="preserve">(FOV) e</w:t>
      </w:r>
      <w:r>
        <w:t xml:space="preserve"> </w:t>
      </w:r>
      <w:r>
        <w:rPr>
          <w:b/>
          <w:bCs/>
        </w:rPr>
        <w:t xml:space="preserve">névoa de guerra</w:t>
      </w:r>
      <w:r>
        <w:t xml:space="preserve">.</w:t>
      </w:r>
    </w:p>
    <w:p>
      <w:pPr>
        <w:pStyle w:val="BodyText"/>
      </w:pPr>
      <w:r>
        <w:t xml:space="preserve">Especificamente:</w:t>
      </w:r>
      <w:r>
        <w:t xml:space="preserve"> </w:t>
      </w:r>
      <w:r>
        <w:t xml:space="preserve">- Três estados de um tile: unseen, seen (explorado), visible (iluminado)</w:t>
      </w:r>
      <w:r>
        <w:t xml:space="preserve"> </w:t>
      </w:r>
      <w:r>
        <w:t xml:space="preserve">- Estrutura de dados eficiente:</w:t>
      </w:r>
      <w:r>
        <w:t xml:space="preserve"> </w:t>
      </w:r>
      <w:r>
        <w:rPr>
          <w:rStyle w:val="VerbatimChar"/>
        </w:rPr>
        <w:t xml:space="preserve">Set&lt;Point&lt;int&gt;&gt;</w:t>
      </w:r>
      <w:r>
        <w:t xml:space="preserve"> </w:t>
      </w:r>
      <w:r>
        <w:t xml:space="preserve">- Algoritmo simples: FOV por círculo dentro de raio R</w:t>
      </w:r>
      <w:r>
        <w:t xml:space="preserve"> </w:t>
      </w:r>
      <w:r>
        <w:t xml:space="preserve">- Algoritmo avançado: Shadowcasting (raios em 8 direções)</w:t>
      </w:r>
      <w:r>
        <w:t xml:space="preserve"> </w:t>
      </w:r>
      <w:r>
        <w:t xml:space="preserve">- Linha visual (Bresenham-like): detectar se parede bloqueia visão</w:t>
      </w:r>
      <w:r>
        <w:t xml:space="preserve"> </w:t>
      </w:r>
      <w:r>
        <w:t xml:space="preserve">- Integração com renderização: respeitar FOV ao desenhar</w:t>
      </w:r>
      <w:r>
        <w:t xml:space="preserve"> </w:t>
      </w:r>
      <w:r>
        <w:t xml:space="preserve">- Performance: cache de FOV para evitar recálculos</w:t>
      </w:r>
      <w:r>
        <w:t xml:space="preserve"> </w:t>
      </w:r>
      <w:r>
        <w:t xml:space="preserve">- Impacto emocional: a névoa de guerra transforma tensão</w:t>
      </w:r>
    </w:p>
    <w:p>
      <w:pPr>
        <w:pStyle w:val="BodyText"/>
      </w:pPr>
      <w:r>
        <w:t xml:space="preserve">Ao final, a masmorra ganhará mistério.</w:t>
      </w:r>
    </w:p>
    <w:bookmarkEnd w:id="240"/>
    <w:bookmarkStart w:id="241" w:name="parte-1-estrutura-de-dados-setpoint"/>
    <w:p>
      <w:pPr>
        <w:pStyle w:val="Heading2"/>
      </w:pPr>
      <w:r>
        <w:t xml:space="preserve">Parte 1: Estrutura de Dados:</w:t>
      </w:r>
      <w:r>
        <w:t xml:space="preserve"> </w:t>
      </w:r>
      <w:r>
        <w:rPr>
          <w:rStyle w:val="VerbatimChar"/>
        </w:rPr>
        <w:t xml:space="preserve">Set&lt;Point&gt;</w:t>
      </w:r>
    </w:p>
    <w:p>
      <w:pPr>
        <w:pStyle w:val="FirstParagraph"/>
      </w:pPr>
      <w:r>
        <w:t xml:space="preserve">Antes de implementar o algoritmo, você precisa de uma estrutura para guardar</w:t>
      </w:r>
      <w:r>
        <w:t xml:space="preserve"> </w:t>
      </w:r>
      <w:r>
        <w:t xml:space="preserve">“qual tile está visível agora”</w:t>
      </w:r>
      <w:r>
        <w:t xml:space="preserve">. Um</w:t>
      </w:r>
      <w:r>
        <w:t xml:space="preserve"> </w:t>
      </w:r>
      <w:r>
        <w:rPr>
          <w:rStyle w:val="VerbatimChar"/>
        </w:rPr>
        <w:t xml:space="preserve">Set&lt;Point&lt;int&gt;&gt;</w:t>
      </w:r>
      <w:r>
        <w:t xml:space="preserve"> </w:t>
      </w:r>
      <w:r>
        <w:t xml:space="preserve">é perfeito: é rápido para adicionar e verificar presença, não guarda duplicatas, e funciona com coordenadas 2D. Usamos dois sets: um para tiles visíveis neste turno (recalculado a cada movimento) e outro para tiles explorados (histórico permanente).</w:t>
      </w:r>
    </w:p>
    <w:p>
      <w:pPr>
        <w:pStyle w:val="BodyText"/>
      </w:pPr>
      <w:r>
        <w:t xml:space="preserve">Pense como em Fog of War em StarCraft: tiles vistos agora são brancos, tiles já explorados ficam cinza, tiles nunca vistos são pretos.</w:t>
      </w:r>
    </w:p>
    <w:p>
      <w:pPr>
        <w:pStyle w:val="SourceCode"/>
      </w:pPr>
      <w:r>
        <w:rPr>
          <w:rStyle w:val="CommentTok"/>
        </w:rPr>
        <w:t xml:space="preserve">// campo_visao.dart</w:t>
      </w:r>
      <w:r>
        <w:br/>
      </w:r>
      <w:r>
        <w:br/>
      </w:r>
      <w:r>
        <w:rPr>
          <w:rStyle w:val="KeywordTok"/>
        </w:rPr>
        <w:t xml:space="preserve">import</w:t>
      </w:r>
      <w:r>
        <w:rPr>
          <w:rStyle w:val="NormalTok"/>
        </w:rPr>
        <w:t xml:space="preserve"> </w:t>
      </w:r>
      <w:r>
        <w:rPr>
          <w:rStyle w:val="StringTok"/>
        </w:rPr>
        <w:t xml:space="preserve">'dart:math'</w:t>
      </w:r>
      <w:r>
        <w:rPr>
          <w:rStyle w:val="NormalTok"/>
        </w:rPr>
        <w:t xml:space="preserve">;</w:t>
      </w:r>
      <w:r>
        <w:br/>
      </w:r>
      <w:r>
        <w:br/>
      </w:r>
      <w:r>
        <w:rPr>
          <w:rStyle w:val="KeywordTok"/>
        </w:rPr>
        <w:t xml:space="preserve">class</w:t>
      </w:r>
      <w:r>
        <w:rPr>
          <w:rStyle w:val="NormalTok"/>
        </w:rPr>
        <w:t xml:space="preserve"> CampoVisao </w:t>
      </w:r>
      <w:r>
        <w:rPr>
          <w:rStyle w:val="OperatorTok"/>
        </w:rPr>
        <w:t xml:space="preserve">{</w:t>
      </w:r>
      <w:r>
        <w:br/>
      </w:r>
      <w:r>
        <w:rPr>
          <w:rStyle w:val="NormalTok"/>
        </w:rPr>
        <w:t xml:space="preserve">  </w:t>
      </w:r>
      <w:r>
        <w:rPr>
          <w:rStyle w:val="AttributeTok"/>
        </w:rPr>
        <w:t xml:space="preserve">final</w:t>
      </w:r>
      <w:r>
        <w:rPr>
          <w:rStyle w:val="NormalTok"/>
        </w:rPr>
        <w:t xml:space="preserve"> </w:t>
      </w:r>
      <w:r>
        <w:rPr>
          <w:rStyle w:val="DataTypeTok"/>
        </w:rPr>
        <w:t xml:space="preserve">Set</w:t>
      </w:r>
      <w:r>
        <w:rPr>
          <w:rStyle w:val="OperatorTok"/>
        </w:rPr>
        <w:t xml:space="preserve">&lt;</w:t>
      </w:r>
      <w:r>
        <w:rPr>
          <w:rStyle w:val="NormalTok"/>
        </w:rPr>
        <w:t xml:space="preserve">Point</w:t>
      </w:r>
      <w:r>
        <w:rPr>
          <w:rStyle w:val="OperatorTok"/>
        </w:rPr>
        <w:t xml:space="preserve">&lt;</w:t>
      </w:r>
      <w:r>
        <w:rPr>
          <w:rStyle w:val="DataTypeTok"/>
        </w:rPr>
        <w:t xml:space="preserve">int</w:t>
      </w:r>
      <w:r>
        <w:rPr>
          <w:rStyle w:val="OperatorTok"/>
        </w:rPr>
        <w:t xml:space="preserve">&gt;&gt;</w:t>
      </w:r>
      <w:r>
        <w:rPr>
          <w:rStyle w:val="NormalTok"/>
        </w:rPr>
        <w:t xml:space="preserve"> tileVisiveis </w:t>
      </w:r>
      <w:r>
        <w:rPr>
          <w:rStyle w:val="OperatorTok"/>
        </w:rPr>
        <w:t xml:space="preserve">=</w:t>
      </w:r>
      <w:r>
        <w:rPr>
          <w:rStyle w:val="NormalTok"/>
        </w:rPr>
        <w:t xml:space="preserve"> </w:t>
      </w:r>
      <w:r>
        <w:rPr>
          <w:rStyle w:val="OperatorTok"/>
        </w:rPr>
        <w:t xml:space="preserve">{}</w:t>
      </w:r>
      <w:r>
        <w:rPr>
          <w:rStyle w:val="NormalTok"/>
        </w:rPr>
        <w:t xml:space="preserve">;</w:t>
      </w:r>
      <w:r>
        <w:br/>
      </w:r>
      <w:r>
        <w:rPr>
          <w:rStyle w:val="NormalTok"/>
        </w:rPr>
        <w:t xml:space="preserve">  </w:t>
      </w:r>
      <w:r>
        <w:rPr>
          <w:rStyle w:val="AttributeTok"/>
        </w:rPr>
        <w:t xml:space="preserve">final</w:t>
      </w:r>
      <w:r>
        <w:rPr>
          <w:rStyle w:val="NormalTok"/>
        </w:rPr>
        <w:t xml:space="preserve"> </w:t>
      </w:r>
      <w:r>
        <w:rPr>
          <w:rStyle w:val="DataTypeTok"/>
        </w:rPr>
        <w:t xml:space="preserve">Set</w:t>
      </w:r>
      <w:r>
        <w:rPr>
          <w:rStyle w:val="OperatorTok"/>
        </w:rPr>
        <w:t xml:space="preserve">&lt;</w:t>
      </w:r>
      <w:r>
        <w:rPr>
          <w:rStyle w:val="NormalTok"/>
        </w:rPr>
        <w:t xml:space="preserve">Point</w:t>
      </w:r>
      <w:r>
        <w:rPr>
          <w:rStyle w:val="OperatorTok"/>
        </w:rPr>
        <w:t xml:space="preserve">&lt;</w:t>
      </w:r>
      <w:r>
        <w:rPr>
          <w:rStyle w:val="DataTypeTok"/>
        </w:rPr>
        <w:t xml:space="preserve">int</w:t>
      </w:r>
      <w:r>
        <w:rPr>
          <w:rStyle w:val="OperatorTok"/>
        </w:rPr>
        <w:t xml:space="preserve">&gt;&gt;</w:t>
      </w:r>
      <w:r>
        <w:rPr>
          <w:rStyle w:val="NormalTok"/>
        </w:rPr>
        <w:t xml:space="preserve"> tileExplorados </w:t>
      </w:r>
      <w:r>
        <w:rPr>
          <w:rStyle w:val="OperatorTok"/>
        </w:rPr>
        <w:t xml:space="preserve">=</w:t>
      </w:r>
      <w:r>
        <w:rPr>
          <w:rStyle w:val="NormalTok"/>
        </w:rPr>
        <w:t xml:space="preserve"> </w:t>
      </w:r>
      <w:r>
        <w:rPr>
          <w:rStyle w:val="OperatorTok"/>
        </w:rPr>
        <w:t xml:space="preserve">{}</w:t>
      </w:r>
      <w:r>
        <w:rPr>
          <w:rStyle w:val="NormalTok"/>
        </w:rPr>
        <w:t xml:space="preserve">;</w:t>
      </w:r>
      <w:r>
        <w:br/>
      </w:r>
      <w:r>
        <w:br/>
      </w:r>
      <w:r>
        <w:rPr>
          <w:rStyle w:val="NormalTok"/>
        </w:rPr>
        <w:t xml:space="preserve">  </w:t>
      </w:r>
      <w:r>
        <w:rPr>
          <w:rStyle w:val="DataTypeTok"/>
        </w:rPr>
        <w:t xml:space="preserve">void</w:t>
      </w:r>
      <w:r>
        <w:rPr>
          <w:rStyle w:val="NormalTok"/>
        </w:rPr>
        <w:t xml:space="preserve"> limpar() </w:t>
      </w:r>
      <w:r>
        <w:rPr>
          <w:rStyle w:val="OperatorTok"/>
        </w:rPr>
        <w:t xml:space="preserve">{</w:t>
      </w:r>
      <w:r>
        <w:br/>
      </w:r>
      <w:r>
        <w:rPr>
          <w:rStyle w:val="NormalTok"/>
        </w:rPr>
        <w:t xml:space="preserve">    tileVisiveis</w:t>
      </w:r>
      <w:r>
        <w:rPr>
          <w:rStyle w:val="OperatorTok"/>
        </w:rPr>
        <w:t xml:space="preserve">.</w:t>
      </w:r>
      <w:r>
        <w:rPr>
          <w:rStyle w:val="NormalTok"/>
        </w:rPr>
        <w:t xml:space="preserve">clear();</w:t>
      </w:r>
      <w:r>
        <w:br/>
      </w:r>
      <w:r>
        <w:rPr>
          <w:rStyle w:val="NormalTok"/>
        </w:rPr>
        <w:t xml:space="preserve">  </w:t>
      </w:r>
      <w:r>
        <w:rPr>
          <w:rStyle w:val="OperatorTok"/>
        </w:rPr>
        <w:t xml:space="preserve">}</w:t>
      </w:r>
      <w:r>
        <w:br/>
      </w:r>
      <w:r>
        <w:br/>
      </w:r>
      <w:r>
        <w:rPr>
          <w:rStyle w:val="NormalTok"/>
        </w:rPr>
        <w:t xml:space="preserve">  </w:t>
      </w:r>
      <w:r>
        <w:rPr>
          <w:rStyle w:val="DataTypeTok"/>
        </w:rPr>
        <w:t xml:space="preserve">bool</w:t>
      </w:r>
      <w:r>
        <w:rPr>
          <w:rStyle w:val="NormalTok"/>
        </w:rPr>
        <w:t xml:space="preserve"> estaVisivel(</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 </w:t>
      </w:r>
      <w:r>
        <w:rPr>
          <w:rStyle w:val="OperatorTok"/>
        </w:rPr>
        <w:t xml:space="preserve">{</w:t>
      </w:r>
      <w:r>
        <w:br/>
      </w:r>
      <w:r>
        <w:rPr>
          <w:rStyle w:val="NormalTok"/>
        </w:rPr>
        <w:t xml:space="preserve">    </w:t>
      </w:r>
      <w:r>
        <w:rPr>
          <w:rStyle w:val="KeywordTok"/>
        </w:rPr>
        <w:t xml:space="preserve">return</w:t>
      </w:r>
      <w:r>
        <w:rPr>
          <w:rStyle w:val="NormalTok"/>
        </w:rPr>
        <w:t xml:space="preserve"> tileVisiveis</w:t>
      </w:r>
      <w:r>
        <w:rPr>
          <w:rStyle w:val="OperatorTok"/>
        </w:rPr>
        <w:t xml:space="preserve">.</w:t>
      </w:r>
      <w:r>
        <w:rPr>
          <w:rStyle w:val="NormalTok"/>
        </w:rPr>
        <w:t xml:space="preserve">contains(Point(x</w:t>
      </w:r>
      <w:r>
        <w:rPr>
          <w:rStyle w:val="OperatorTok"/>
        </w:rPr>
        <w:t xml:space="preserve">,</w:t>
      </w:r>
      <w:r>
        <w:rPr>
          <w:rStyle w:val="NormalTok"/>
        </w:rPr>
        <w:t xml:space="preserve"> y));</w:t>
      </w:r>
      <w:r>
        <w:br/>
      </w:r>
      <w:r>
        <w:rPr>
          <w:rStyle w:val="NormalTok"/>
        </w:rPr>
        <w:t xml:space="preserve">  </w:t>
      </w:r>
      <w:r>
        <w:rPr>
          <w:rStyle w:val="OperatorTok"/>
        </w:rPr>
        <w:t xml:space="preserve">}</w:t>
      </w:r>
      <w:r>
        <w:br/>
      </w:r>
      <w:r>
        <w:br/>
      </w:r>
      <w:r>
        <w:rPr>
          <w:rStyle w:val="NormalTok"/>
        </w:rPr>
        <w:t xml:space="preserve">  </w:t>
      </w:r>
      <w:r>
        <w:rPr>
          <w:rStyle w:val="DataTypeTok"/>
        </w:rPr>
        <w:t xml:space="preserve">bool</w:t>
      </w:r>
      <w:r>
        <w:rPr>
          <w:rStyle w:val="NormalTok"/>
        </w:rPr>
        <w:t xml:space="preserve"> foiExplorado(</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 </w:t>
      </w:r>
      <w:r>
        <w:rPr>
          <w:rStyle w:val="OperatorTok"/>
        </w:rPr>
        <w:t xml:space="preserve">{</w:t>
      </w:r>
      <w:r>
        <w:br/>
      </w:r>
      <w:r>
        <w:rPr>
          <w:rStyle w:val="NormalTok"/>
        </w:rPr>
        <w:t xml:space="preserve">    </w:t>
      </w:r>
      <w:r>
        <w:rPr>
          <w:rStyle w:val="KeywordTok"/>
        </w:rPr>
        <w:t xml:space="preserve">return</w:t>
      </w:r>
      <w:r>
        <w:rPr>
          <w:rStyle w:val="NormalTok"/>
        </w:rPr>
        <w:t xml:space="preserve"> tileExplorados</w:t>
      </w:r>
      <w:r>
        <w:rPr>
          <w:rStyle w:val="OperatorTok"/>
        </w:rPr>
        <w:t xml:space="preserve">.</w:t>
      </w:r>
      <w:r>
        <w:rPr>
          <w:rStyle w:val="NormalTok"/>
        </w:rPr>
        <w:t xml:space="preserve">contains(Point(x</w:t>
      </w:r>
      <w:r>
        <w:rPr>
          <w:rStyle w:val="OperatorTok"/>
        </w:rPr>
        <w:t xml:space="preserve">,</w:t>
      </w:r>
      <w:r>
        <w:rPr>
          <w:rStyle w:val="NormalTok"/>
        </w:rPr>
        <w:t xml:space="preserve"> y));</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marcarExplorado(</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 </w:t>
      </w:r>
      <w:r>
        <w:rPr>
          <w:rStyle w:val="OperatorTok"/>
        </w:rPr>
        <w:t xml:space="preserve">{</w:t>
      </w:r>
      <w:r>
        <w:br/>
      </w:r>
      <w:r>
        <w:rPr>
          <w:rStyle w:val="NormalTok"/>
        </w:rPr>
        <w:t xml:space="preserve">    tileExplorados</w:t>
      </w:r>
      <w:r>
        <w:rPr>
          <w:rStyle w:val="OperatorTok"/>
        </w:rPr>
        <w:t xml:space="preserve">.</w:t>
      </w:r>
      <w:r>
        <w:rPr>
          <w:rStyle w:val="NormalTok"/>
        </w:rPr>
        <w:t xml:space="preserve">add(Point(x</w:t>
      </w:r>
      <w:r>
        <w:rPr>
          <w:rStyle w:val="OperatorTok"/>
        </w:rPr>
        <w:t xml:space="preserve">,</w:t>
      </w:r>
      <w:r>
        <w:rPr>
          <w:rStyle w:val="NormalTok"/>
        </w:rPr>
        <w:t xml:space="preserve"> y));</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marcarVisivel(</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 </w:t>
      </w:r>
      <w:r>
        <w:rPr>
          <w:rStyle w:val="OperatorTok"/>
        </w:rPr>
        <w:t xml:space="preserve">{</w:t>
      </w:r>
      <w:r>
        <w:br/>
      </w:r>
      <w:r>
        <w:rPr>
          <w:rStyle w:val="NormalTok"/>
        </w:rPr>
        <w:t xml:space="preserve">    tileVisiveis</w:t>
      </w:r>
      <w:r>
        <w:rPr>
          <w:rStyle w:val="OperatorTok"/>
        </w:rPr>
        <w:t xml:space="preserve">.</w:t>
      </w:r>
      <w:r>
        <w:rPr>
          <w:rStyle w:val="NormalTok"/>
        </w:rPr>
        <w:t xml:space="preserve">add(Point(x</w:t>
      </w:r>
      <w:r>
        <w:rPr>
          <w:rStyle w:val="OperatorTok"/>
        </w:rPr>
        <w:t xml:space="preserve">,</w:t>
      </w:r>
      <w:r>
        <w:rPr>
          <w:rStyle w:val="NormalTok"/>
        </w:rPr>
        <w:t xml:space="preserve"> y));</w:t>
      </w:r>
      <w:r>
        <w:br/>
      </w:r>
      <w:r>
        <w:rPr>
          <w:rStyle w:val="NormalTok"/>
        </w:rPr>
        <w:t xml:space="preserve">    marcarExplorado(x</w:t>
      </w:r>
      <w:r>
        <w:rPr>
          <w:rStyle w:val="OperatorTok"/>
        </w:rPr>
        <w:t xml:space="preserve">,</w:t>
      </w:r>
      <w:r>
        <w:rPr>
          <w:rStyle w:val="NormalTok"/>
        </w:rPr>
        <w:t xml:space="preserve"> y);</w:t>
      </w:r>
      <w:r>
        <w:br/>
      </w:r>
      <w:r>
        <w:rPr>
          <w:rStyle w:val="NormalTok"/>
        </w:rPr>
        <w:t xml:space="preserve">  </w:t>
      </w:r>
      <w:r>
        <w:rPr>
          <w:rStyle w:val="OperatorTok"/>
        </w:rPr>
        <w:t xml:space="preserve">}</w:t>
      </w:r>
      <w:r>
        <w:br/>
      </w:r>
      <w:r>
        <w:rPr>
          <w:rStyle w:val="OperatorTok"/>
        </w:rPr>
        <w:t xml:space="preserve">}</w:t>
      </w:r>
    </w:p>
    <w:bookmarkEnd w:id="241"/>
    <w:bookmarkStart w:id="248" w:name="parte-2-algoritmo-shadowcasting"/>
    <w:p>
      <w:pPr>
        <w:pStyle w:val="Heading2"/>
      </w:pPr>
      <w:r>
        <w:t xml:space="preserve">Parte 2: Algoritmo Shadowcasting</w:t>
      </w:r>
    </w:p>
    <w:p>
      <w:pPr>
        <w:pStyle w:val="FirstParagraph"/>
      </w:pPr>
      <w:r>
        <w:t xml:space="preserve">O</w:t>
      </w:r>
      <w:r>
        <w:t xml:space="preserve"> </w:t>
      </w:r>
      <w:r>
        <w:rPr>
          <w:b/>
          <w:bCs/>
        </w:rPr>
        <w:t xml:space="preserve">shadowcasting</w:t>
      </w:r>
      <w:r>
        <w:t xml:space="preserve"> </w:t>
      </w:r>
      <w:r>
        <w:t xml:space="preserve">é um algoritmo elegante usado em roguelikes clássicos como Brogue. Em vez de verificar cada tile do mapa (lento), você lança raios em 8 direções a partir do jogador. Cada raio avança até bater em uma parede ou sair do raio de visão. Isto é rápido, realista e cria o efeito de</w:t>
      </w:r>
      <w:r>
        <w:t xml:space="preserve"> </w:t>
      </w:r>
      <w:r>
        <w:t xml:space="preserve">“você não vê através de paredes”</w:t>
      </w:r>
      <w:r>
        <w:t xml:space="preserve">.</w:t>
      </w:r>
    </w:p>
    <w:p>
      <w:pPr>
        <w:pStyle w:val="BodyText"/>
      </w:pPr>
      <w:r>
        <w:t xml:space="preserve">A ideia é simples: de onde você está, lance raios em oito direções (norte, nordeste, leste, sudeste, sul, sudoeste, oeste, noroeste). Para cada direção, marque cada tile visível até encontrar uma parede que bloqueia a visão.</w:t>
      </w:r>
    </w:p>
    <w:bookmarkStart w:id="242" w:name="como-funciona-passo-a-passo"/>
    <w:p>
      <w:pPr>
        <w:pStyle w:val="Heading3"/>
      </w:pPr>
      <w:r>
        <w:t xml:space="preserve">Como Funciona Passo a Passo</w:t>
      </w:r>
    </w:p>
    <w:p>
      <w:pPr>
        <w:pStyle w:val="FirstParagraph"/>
      </w:pPr>
      <w:r>
        <w:t xml:space="preserve">O algoritmo shadowcasting segue esta lógica em cada raio:</w:t>
      </w:r>
    </w:p>
    <w:p>
      <w:pPr>
        <w:pStyle w:val="Compact"/>
        <w:numPr>
          <w:ilvl w:val="0"/>
          <w:numId w:val="1016"/>
        </w:numPr>
      </w:pPr>
      <w:r>
        <w:rPr>
          <w:b/>
          <w:bCs/>
        </w:rPr>
        <w:t xml:space="preserve">Origem</w:t>
      </w:r>
      <w:r>
        <w:t xml:space="preserve">: Marca o tile do jogador como visível (ele sempre se vê).</w:t>
      </w:r>
    </w:p>
    <w:p>
      <w:pPr>
        <w:pStyle w:val="Compact"/>
        <w:numPr>
          <w:ilvl w:val="0"/>
          <w:numId w:val="1016"/>
        </w:numPr>
      </w:pPr>
      <w:r>
        <w:rPr>
          <w:b/>
          <w:bCs/>
        </w:rPr>
        <w:t xml:space="preserve">Direção</w:t>
      </w:r>
      <w:r>
        <w:t xml:space="preserve">: Escolhe uma das 8 direções cardinais/diagonais.</w:t>
      </w:r>
    </w:p>
    <w:p>
      <w:pPr>
        <w:pStyle w:val="Compact"/>
        <w:numPr>
          <w:ilvl w:val="0"/>
          <w:numId w:val="1016"/>
        </w:numPr>
      </w:pPr>
      <w:r>
        <w:rPr>
          <w:b/>
          <w:bCs/>
        </w:rPr>
        <w:t xml:space="preserve">Expansão</w:t>
      </w:r>
      <w:r>
        <w:t xml:space="preserve">: Avança passo a passo naquela direção, incrementando distância.</w:t>
      </w:r>
    </w:p>
    <w:p>
      <w:pPr>
        <w:pStyle w:val="Compact"/>
        <w:numPr>
          <w:ilvl w:val="0"/>
          <w:numId w:val="1016"/>
        </w:numPr>
      </w:pPr>
      <w:r>
        <w:rPr>
          <w:b/>
          <w:bCs/>
        </w:rPr>
        <w:t xml:space="preserve">Visibilidade</w:t>
      </w:r>
      <w:r>
        <w:t xml:space="preserve">: Cada tile é marcado como visível enquanto não houver obstáculo.</w:t>
      </w:r>
    </w:p>
    <w:p>
      <w:pPr>
        <w:pStyle w:val="Compact"/>
        <w:numPr>
          <w:ilvl w:val="0"/>
          <w:numId w:val="1016"/>
        </w:numPr>
      </w:pPr>
      <w:r>
        <w:rPr>
          <w:b/>
          <w:bCs/>
        </w:rPr>
        <w:t xml:space="preserve">Bloqueio</w:t>
      </w:r>
      <w:r>
        <w:t xml:space="preserve">: Quando encontra uma parede opaca, o raio para (aquela direção fica escura).</w:t>
      </w:r>
    </w:p>
    <w:p>
      <w:pPr>
        <w:pStyle w:val="Compact"/>
        <w:numPr>
          <w:ilvl w:val="0"/>
          <w:numId w:val="1016"/>
        </w:numPr>
      </w:pPr>
      <w:r>
        <w:rPr>
          <w:b/>
          <w:bCs/>
        </w:rPr>
        <w:t xml:space="preserve">Limite</w:t>
      </w:r>
      <w:r>
        <w:t xml:space="preserve">: Quando atinge o raio máximo (ex: 8 tiles), para a expansão.</w:t>
      </w:r>
    </w:p>
    <w:p>
      <w:pPr>
        <w:pStyle w:val="FirstParagraph"/>
      </w:pPr>
      <w:r>
        <w:t xml:space="preserve">Resultado: Um padrão em forma de</w:t>
      </w:r>
      <w:r>
        <w:t xml:space="preserve"> </w:t>
      </w:r>
      <w:r>
        <w:t xml:space="preserve">“V”</w:t>
      </w:r>
      <w:r>
        <w:t xml:space="preserve"> </w:t>
      </w:r>
      <w:r>
        <w:t xml:space="preserve">apontando para cada uma das 8 direções, criando o campo de visão.</w:t>
      </w:r>
    </w:p>
    <w:bookmarkEnd w:id="242"/>
    <w:bookmarkStart w:id="243" w:name="visualização-ascii"/>
    <w:p>
      <w:pPr>
        <w:pStyle w:val="Heading3"/>
      </w:pPr>
      <w:r>
        <w:t xml:space="preserve">Visualização ASCII</w:t>
      </w:r>
    </w:p>
    <w:p>
      <w:pPr>
        <w:pStyle w:val="FirstParagraph"/>
      </w:pPr>
      <w:r>
        <w:t xml:space="preserve">Aqui está como fica um mapa 15x15 com um jogador no centro (@) e raio 8:</w:t>
      </w:r>
    </w:p>
    <w:p>
      <w:pPr>
        <w:pStyle w:val="SourceCode"/>
      </w:pPr>
      <w:r>
        <w:rPr>
          <w:rStyle w:val="VerbatimChar"/>
        </w:rPr>
        <w:t xml:space="preserve">Sem FOV (todo o mapa):</w:t>
      </w:r>
      <w:r>
        <w:br/>
      </w:r>
      <w:r>
        <w:rPr>
          <w:rStyle w:val="VerbatimChar"/>
        </w:rPr>
        <w:t xml:space="preserve">###############</w:t>
      </w:r>
      <w:r>
        <w:br/>
      </w:r>
      <w:r>
        <w:rPr>
          <w:rStyle w:val="VerbatimChar"/>
        </w:rPr>
        <w:t xml:space="preserve">#........G....#</w:t>
      </w:r>
      <w:r>
        <w:br/>
      </w:r>
      <w:r>
        <w:rPr>
          <w:rStyle w:val="VerbatimChar"/>
        </w:rPr>
        <w:t xml:space="preserve">#...B...G.....#</w:t>
      </w:r>
      <w:r>
        <w:br/>
      </w:r>
      <w:r>
        <w:rPr>
          <w:rStyle w:val="VerbatimChar"/>
        </w:rPr>
        <w:t xml:space="preserve">###....#......#</w:t>
      </w:r>
      <w:r>
        <w:br/>
      </w:r>
      <w:r>
        <w:rPr>
          <w:rStyle w:val="VerbatimChar"/>
        </w:rPr>
        <w:t xml:space="preserve">#.........E...#</w:t>
      </w:r>
      <w:r>
        <w:br/>
      </w:r>
      <w:r>
        <w:rPr>
          <w:rStyle w:val="VerbatimChar"/>
        </w:rPr>
        <w:t xml:space="preserve">###....#......#</w:t>
      </w:r>
      <w:r>
        <w:br/>
      </w:r>
      <w:r>
        <w:rPr>
          <w:rStyle w:val="VerbatimChar"/>
        </w:rPr>
        <w:t xml:space="preserve">#...........D.#</w:t>
      </w:r>
      <w:r>
        <w:br/>
      </w:r>
      <w:r>
        <w:rPr>
          <w:rStyle w:val="VerbatimChar"/>
        </w:rPr>
        <w:t xml:space="preserve">#..........G..#</w:t>
      </w:r>
      <w:r>
        <w:br/>
      </w:r>
      <w:r>
        <w:rPr>
          <w:rStyle w:val="VerbatimChar"/>
        </w:rPr>
        <w:t xml:space="preserve">###..@..#.....#</w:t>
      </w:r>
      <w:r>
        <w:br/>
      </w:r>
      <w:r>
        <w:rPr>
          <w:rStyle w:val="VerbatimChar"/>
        </w:rPr>
        <w:t xml:space="preserve">#.........G...#</w:t>
      </w:r>
      <w:r>
        <w:br/>
      </w:r>
      <w:r>
        <w:rPr>
          <w:rStyle w:val="VerbatimChar"/>
        </w:rPr>
        <w:t xml:space="preserve">#.....C.......#</w:t>
      </w:r>
      <w:r>
        <w:br/>
      </w:r>
      <w:r>
        <w:rPr>
          <w:rStyle w:val="VerbatimChar"/>
        </w:rPr>
        <w:t xml:space="preserve">###........#..#</w:t>
      </w:r>
      <w:r>
        <w:br/>
      </w:r>
      <w:r>
        <w:rPr>
          <w:rStyle w:val="VerbatimChar"/>
        </w:rPr>
        <w:t xml:space="preserve">#...E...#...F.#</w:t>
      </w:r>
      <w:r>
        <w:br/>
      </w:r>
      <w:r>
        <w:rPr>
          <w:rStyle w:val="VerbatimChar"/>
        </w:rPr>
        <w:t xml:space="preserve">#..............#</w:t>
      </w:r>
      <w:r>
        <w:br/>
      </w:r>
      <w:r>
        <w:rPr>
          <w:rStyle w:val="VerbatimChar"/>
        </w:rPr>
        <w:t xml:space="preserve">###############</w:t>
      </w:r>
      <w:r>
        <w:br/>
      </w:r>
      <w:r>
        <w:br/>
      </w:r>
      <w:r>
        <w:rPr>
          <w:rStyle w:val="VerbatimChar"/>
        </w:rPr>
        <w:t xml:space="preserve">Com FOV (jogador vê apenas isto):</w:t>
      </w:r>
      <w:r>
        <w:br/>
      </w:r>
      <w:r>
        <w:br/>
      </w:r>
      <w:r>
        <w:br/>
      </w:r>
      <w:r>
        <w:br/>
      </w:r>
      <w:r>
        <w:br/>
      </w:r>
      <w:r>
        <w:br/>
      </w:r>
      <w:r>
        <w:br/>
      </w:r>
      <w:r>
        <w:br/>
      </w:r>
      <w:r>
        <w:br/>
      </w:r>
      <w:r>
        <w:rPr>
          <w:rStyle w:val="VerbatimChar"/>
        </w:rPr>
        <w:t xml:space="preserve">   · @</w:t>
      </w:r>
      <w:r>
        <w:br/>
      </w:r>
      <w:r>
        <w:rPr>
          <w:rStyle w:val="VerbatimChar"/>
        </w:rPr>
        <w:t xml:space="preserve">        ·.</w:t>
      </w:r>
      <w:r>
        <w:br/>
      </w:r>
      <w:r>
        <w:rPr>
          <w:rStyle w:val="VerbatimChar"/>
        </w:rPr>
        <w:t xml:space="preserve">     .</w:t>
      </w:r>
      <w:r>
        <w:br/>
      </w:r>
      <w:r>
        <w:br/>
      </w:r>
      <w:r>
        <w:rPr>
          <w:rStyle w:val="VerbatimChar"/>
        </w:rPr>
        <w:t xml:space="preserve">   ·    ·</w:t>
      </w:r>
      <w:r>
        <w:br/>
      </w:r>
      <w:r>
        <w:br/>
      </w:r>
      <w:r>
        <w:br/>
      </w:r>
      <w:r>
        <w:br/>
      </w:r>
      <w:r>
        <w:rPr>
          <w:rStyle w:val="VerbatimChar"/>
        </w:rPr>
        <w:t xml:space="preserve">Explicação:</w:t>
      </w:r>
      <w:r>
        <w:br/>
      </w:r>
      <w:r>
        <w:rPr>
          <w:rStyle w:val="VerbatimChar"/>
        </w:rPr>
        <w:t xml:space="preserve">- @ = Jogador no centro (sempre visível)</w:t>
      </w:r>
      <w:r>
        <w:br/>
      </w:r>
      <w:r>
        <w:rPr>
          <w:rStyle w:val="VerbatimChar"/>
        </w:rPr>
        <w:t xml:space="preserve">- . = Chão explorado, visível agora</w:t>
      </w:r>
      <w:r>
        <w:br/>
      </w:r>
      <w:r>
        <w:rPr>
          <w:rStyle w:val="VerbatimChar"/>
        </w:rPr>
        <w:t xml:space="preserve">- · = Chão explorado, mas fora do FOV (névoa de guerra)</w:t>
      </w:r>
      <w:r>
        <w:br/>
      </w:r>
      <w:r>
        <w:rPr>
          <w:rStyle w:val="VerbatimChar"/>
        </w:rPr>
        <w:t xml:space="preserve">- G = Inimigo (Goblin) que o jogador pode ver</w:t>
      </w:r>
      <w:r>
        <w:br/>
      </w:r>
      <w:r>
        <w:rPr>
          <w:rStyle w:val="VerbatimChar"/>
        </w:rPr>
        <w:t xml:space="preserve">- E = Inimigo (Esqueleto) fora da visão</w:t>
      </w:r>
      <w:r>
        <w:br/>
      </w:r>
      <w:r>
        <w:rPr>
          <w:rStyle w:val="VerbatimChar"/>
        </w:rPr>
        <w:t xml:space="preserve">- B, C, D, F = Outros inimigos não vistos</w:t>
      </w:r>
      <w:r>
        <w:br/>
      </w:r>
      <w:r>
        <w:rPr>
          <w:rStyle w:val="VerbatimChar"/>
        </w:rPr>
        <w:t xml:space="preserve">- # = Parede (bloqueia raios de luz)</w:t>
      </w:r>
    </w:p>
    <w:p>
      <w:pPr>
        <w:pStyle w:val="FirstParagraph"/>
      </w:pPr>
      <w:r>
        <w:t xml:space="preserve">Vê como o padrão acompanha as 8 direções, criando uma forma em</w:t>
      </w:r>
      <w:r>
        <w:t xml:space="preserve"> </w:t>
      </w:r>
      <w:r>
        <w:t xml:space="preserve">“V”</w:t>
      </w:r>
      <w:r>
        <w:t xml:space="preserve"> </w:t>
      </w:r>
      <w:r>
        <w:t xml:space="preserve">expandido? Raios horizontais e verticais penetram de forma mais profunda, enquanto raios diagonais param mais cedo nas paredes de canto. Isto cria o realismo: você não vê</w:t>
      </w:r>
      <w:r>
        <w:t xml:space="preserve"> </w:t>
      </w:r>
      <w:r>
        <w:t xml:space="preserve">“através”</w:t>
      </w:r>
      <w:r>
        <w:t xml:space="preserve"> </w:t>
      </w:r>
      <w:r>
        <w:t xml:space="preserve">de uma esquina, a visão respeita obstáculos físicos.</w:t>
      </w:r>
    </w:p>
    <w:bookmarkEnd w:id="243"/>
    <w:bookmarkStart w:id="244" w:name="implementação-básica"/>
    <w:p>
      <w:pPr>
        <w:pStyle w:val="Heading3"/>
      </w:pPr>
      <w:r>
        <w:t xml:space="preserve">Implementação Básica</w:t>
      </w:r>
    </w:p>
    <w:p>
      <w:pPr>
        <w:pStyle w:val="SourceCode"/>
      </w:pPr>
      <w:r>
        <w:rPr>
          <w:rStyle w:val="CommentTok"/>
        </w:rPr>
        <w:t xml:space="preserve">// campo_visao.dart (continuação)</w:t>
      </w:r>
      <w:r>
        <w:br/>
      </w:r>
      <w:r>
        <w:br/>
      </w:r>
      <w:r>
        <w:rPr>
          <w:rStyle w:val="KeywordTok"/>
        </w:rPr>
        <w:t xml:space="preserve">class</w:t>
      </w:r>
      <w:r>
        <w:rPr>
          <w:rStyle w:val="NormalTok"/>
        </w:rPr>
        <w:t xml:space="preserve"> CampoVisao </w:t>
      </w:r>
      <w:r>
        <w:rPr>
          <w:rStyle w:val="OperatorTok"/>
        </w:rPr>
        <w:t xml:space="preserve">{</w:t>
      </w:r>
      <w:r>
        <w:br/>
      </w:r>
      <w:r>
        <w:rPr>
          <w:rStyle w:val="NormalTok"/>
        </w:rPr>
        <w:t xml:space="preserve">  </w:t>
      </w:r>
      <w:r>
        <w:rPr>
          <w:rStyle w:val="DataTypeTok"/>
        </w:rPr>
        <w:t xml:space="preserve">void</w:t>
      </w:r>
      <w:r>
        <w:rPr>
          <w:rStyle w:val="NormalTok"/>
        </w:rPr>
        <w:t xml:space="preserve"> calcularShadowcast(</w:t>
      </w:r>
      <w:r>
        <w:br/>
      </w:r>
      <w:r>
        <w:rPr>
          <w:rStyle w:val="NormalTok"/>
        </w:rPr>
        <w:t xml:space="preserve">    Point</w:t>
      </w:r>
      <w:r>
        <w:rPr>
          <w:rStyle w:val="OperatorTok"/>
        </w:rPr>
        <w:t xml:space="preserve">&lt;</w:t>
      </w:r>
      <w:r>
        <w:rPr>
          <w:rStyle w:val="DataTypeTok"/>
        </w:rPr>
        <w:t xml:space="preserve">int</w:t>
      </w:r>
      <w:r>
        <w:rPr>
          <w:rStyle w:val="OperatorTok"/>
        </w:rPr>
        <w:t xml:space="preserve">&gt;</w:t>
      </w:r>
      <w:r>
        <w:rPr>
          <w:rStyle w:val="NormalTok"/>
        </w:rPr>
        <w:t xml:space="preserve"> origem</w:t>
      </w:r>
      <w:r>
        <w:rPr>
          <w:rStyle w:val="OperatorTok"/>
        </w:rPr>
        <w:t xml:space="preserve">,</w:t>
      </w:r>
      <w:r>
        <w:br/>
      </w:r>
      <w:r>
        <w:rPr>
          <w:rStyle w:val="NormalTok"/>
        </w:rPr>
        <w:t xml:space="preserve">    </w:t>
      </w:r>
      <w:r>
        <w:rPr>
          <w:rStyle w:val="DataTypeTok"/>
        </w:rPr>
        <w:t xml:space="preserve">int</w:t>
      </w:r>
      <w:r>
        <w:rPr>
          <w:rStyle w:val="NormalTok"/>
        </w:rPr>
        <w:t xml:space="preserve"> raio</w:t>
      </w:r>
      <w:r>
        <w:rPr>
          <w:rStyle w:val="OperatorTok"/>
        </w:rPr>
        <w:t xml:space="preserve">,</w:t>
      </w:r>
      <w:r>
        <w:br/>
      </w:r>
      <w:r>
        <w:rPr>
          <w:rStyle w:val="NormalTok"/>
        </w:rPr>
        <w:t xml:space="preserve">    MapaMasmorra mapa</w:t>
      </w:r>
      <w:r>
        <w:rPr>
          <w:rStyle w:val="OperatorTok"/>
        </w:rPr>
        <w:t xml:space="preserve">,</w:t>
      </w:r>
      <w:r>
        <w:br/>
      </w:r>
      <w:r>
        <w:rPr>
          <w:rStyle w:val="NormalTok"/>
        </w:rPr>
        <w:t xml:space="preserve">  ) </w:t>
      </w:r>
      <w:r>
        <w:rPr>
          <w:rStyle w:val="OperatorTok"/>
        </w:rPr>
        <w:t xml:space="preserve">{</w:t>
      </w:r>
      <w:r>
        <w:br/>
      </w:r>
      <w:r>
        <w:rPr>
          <w:rStyle w:val="NormalTok"/>
        </w:rPr>
        <w:t xml:space="preserve">    limpar();</w:t>
      </w:r>
      <w:r>
        <w:br/>
      </w:r>
      <w:r>
        <w:rPr>
          <w:rStyle w:val="NormalTok"/>
        </w:rPr>
        <w:t xml:space="preserve">    marcarVisivel(origem</w:t>
      </w:r>
      <w:r>
        <w:rPr>
          <w:rStyle w:val="OperatorTok"/>
        </w:rPr>
        <w:t xml:space="preserve">.</w:t>
      </w:r>
      <w:r>
        <w:rPr>
          <w:rStyle w:val="NormalTok"/>
        </w:rPr>
        <w:t xml:space="preserve">x</w:t>
      </w:r>
      <w:r>
        <w:rPr>
          <w:rStyle w:val="OperatorTok"/>
        </w:rPr>
        <w:t xml:space="preserve">,</w:t>
      </w:r>
      <w:r>
        <w:rPr>
          <w:rStyle w:val="NormalTok"/>
        </w:rPr>
        <w:t xml:space="preserve"> origem</w:t>
      </w:r>
      <w:r>
        <w:rPr>
          <w:rStyle w:val="OperatorTok"/>
        </w:rPr>
        <w:t xml:space="preserve">.</w:t>
      </w:r>
      <w:r>
        <w:rPr>
          <w:rStyle w:val="NormalTok"/>
        </w:rPr>
        <w:t xml:space="preserve">y);</w:t>
      </w:r>
      <w:r>
        <w:br/>
      </w:r>
      <w:r>
        <w:br/>
      </w:r>
      <w:r>
        <w:rPr>
          <w:rStyle w:val="NormalTok"/>
        </w:rPr>
        <w:t xml:space="preserve">    </w:t>
      </w:r>
      <w:r>
        <w:rPr>
          <w:rStyle w:val="AttributeTok"/>
        </w:rPr>
        <w:t xml:space="preserve">final</w:t>
      </w:r>
      <w:r>
        <w:rPr>
          <w:rStyle w:val="NormalTok"/>
        </w:rPr>
        <w:t xml:space="preserve"> direcoes </w:t>
      </w:r>
      <w:r>
        <w:rPr>
          <w:rStyle w:val="OperatorTok"/>
        </w:rPr>
        <w:t xml:space="preserve">=</w:t>
      </w:r>
      <w:r>
        <w:rPr>
          <w:rStyle w:val="NormalTok"/>
        </w:rPr>
        <w:t xml:space="preserve"> [</w:t>
      </w:r>
      <w:r>
        <w:br/>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ntrolFlowTok"/>
        </w:rPr>
        <w:t xml:space="preserve">for</w:t>
      </w:r>
      <w:r>
        <w:rPr>
          <w:rStyle w:val="NormalTok"/>
        </w:rPr>
        <w:t xml:space="preserve"> (</w:t>
      </w:r>
      <w:r>
        <w:rPr>
          <w:rStyle w:val="AttributeTok"/>
        </w:rPr>
        <w:t xml:space="preserve">final</w:t>
      </w:r>
      <w:r>
        <w:rPr>
          <w:rStyle w:val="NormalTok"/>
        </w:rPr>
        <w:t xml:space="preserve"> (dx</w:t>
      </w:r>
      <w:r>
        <w:rPr>
          <w:rStyle w:val="OperatorTok"/>
        </w:rPr>
        <w:t xml:space="preserve">,</w:t>
      </w:r>
      <w:r>
        <w:rPr>
          <w:rStyle w:val="NormalTok"/>
        </w:rPr>
        <w:t xml:space="preserve"> dy) </w:t>
      </w:r>
      <w:r>
        <w:rPr>
          <w:rStyle w:val="KeywordTok"/>
        </w:rPr>
        <w:t xml:space="preserve">in</w:t>
      </w:r>
      <w:r>
        <w:rPr>
          <w:rStyle w:val="NormalTok"/>
        </w:rPr>
        <w:t xml:space="preserve"> direcoes) </w:t>
      </w:r>
      <w:r>
        <w:rPr>
          <w:rStyle w:val="OperatorTok"/>
        </w:rPr>
        <w:t xml:space="preserve">{</w:t>
      </w:r>
      <w:r>
        <w:br/>
      </w:r>
      <w:r>
        <w:rPr>
          <w:rStyle w:val="NormalTok"/>
        </w:rPr>
        <w:t xml:space="preserve">      _lancarRaio(origem</w:t>
      </w:r>
      <w:r>
        <w:rPr>
          <w:rStyle w:val="OperatorTok"/>
        </w:rPr>
        <w:t xml:space="preserve">.</w:t>
      </w:r>
      <w:r>
        <w:rPr>
          <w:rStyle w:val="NormalTok"/>
        </w:rPr>
        <w:t xml:space="preserve">x</w:t>
      </w:r>
      <w:r>
        <w:rPr>
          <w:rStyle w:val="OperatorTok"/>
        </w:rPr>
        <w:t xml:space="preserve">,</w:t>
      </w:r>
      <w:r>
        <w:rPr>
          <w:rStyle w:val="NormalTok"/>
        </w:rPr>
        <w:t xml:space="preserve"> origem</w:t>
      </w:r>
      <w:r>
        <w:rPr>
          <w:rStyle w:val="OperatorTok"/>
        </w:rPr>
        <w:t xml:space="preserve">.</w:t>
      </w:r>
      <w:r>
        <w:rPr>
          <w:rStyle w:val="NormalTok"/>
        </w:rPr>
        <w:t xml:space="preserve">y</w:t>
      </w:r>
      <w:r>
        <w:rPr>
          <w:rStyle w:val="OperatorTok"/>
        </w:rPr>
        <w:t xml:space="preserve">,</w:t>
      </w:r>
      <w:r>
        <w:rPr>
          <w:rStyle w:val="NormalTok"/>
        </w:rPr>
        <w:t xml:space="preserve"> dx</w:t>
      </w:r>
      <w:r>
        <w:rPr>
          <w:rStyle w:val="OperatorTok"/>
        </w:rPr>
        <w:t xml:space="preserve">,</w:t>
      </w:r>
      <w:r>
        <w:rPr>
          <w:rStyle w:val="NormalTok"/>
        </w:rPr>
        <w:t xml:space="preserve"> dy</w:t>
      </w:r>
      <w:r>
        <w:rPr>
          <w:rStyle w:val="OperatorTok"/>
        </w:rPr>
        <w:t xml:space="preserve">,</w:t>
      </w:r>
      <w:r>
        <w:rPr>
          <w:rStyle w:val="NormalTok"/>
        </w:rPr>
        <w:t xml:space="preserve"> raio</w:t>
      </w:r>
      <w:r>
        <w:rPr>
          <w:rStyle w:val="OperatorTok"/>
        </w:rPr>
        <w:t xml:space="preserve">,</w:t>
      </w:r>
      <w:r>
        <w:rPr>
          <w:rStyle w:val="NormalTok"/>
        </w:rPr>
        <w:t xml:space="preserve"> mapa);</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_lancarRaio(</w:t>
      </w:r>
      <w:r>
        <w:br/>
      </w:r>
      <w:r>
        <w:rPr>
          <w:rStyle w:val="NormalTok"/>
        </w:rPr>
        <w:t xml:space="preserve">    </w:t>
      </w:r>
      <w:r>
        <w:rPr>
          <w:rStyle w:val="DataTypeTok"/>
        </w:rPr>
        <w:t xml:space="preserve">int</w:t>
      </w:r>
      <w:r>
        <w:rPr>
          <w:rStyle w:val="NormalTok"/>
        </w:rPr>
        <w:t xml:space="preserve"> ox</w:t>
      </w:r>
      <w:r>
        <w:rPr>
          <w:rStyle w:val="OperatorTok"/>
        </w:rPr>
        <w:t xml:space="preserve">,</w:t>
      </w:r>
      <w:r>
        <w:br/>
      </w:r>
      <w:r>
        <w:rPr>
          <w:rStyle w:val="NormalTok"/>
        </w:rPr>
        <w:t xml:space="preserve">    </w:t>
      </w:r>
      <w:r>
        <w:rPr>
          <w:rStyle w:val="DataTypeTok"/>
        </w:rPr>
        <w:t xml:space="preserve">int</w:t>
      </w:r>
      <w:r>
        <w:rPr>
          <w:rStyle w:val="NormalTok"/>
        </w:rPr>
        <w:t xml:space="preserve"> oy</w:t>
      </w:r>
      <w:r>
        <w:rPr>
          <w:rStyle w:val="OperatorTok"/>
        </w:rPr>
        <w:t xml:space="preserve">,</w:t>
      </w:r>
      <w:r>
        <w:br/>
      </w:r>
      <w:r>
        <w:rPr>
          <w:rStyle w:val="NormalTok"/>
        </w:rPr>
        <w:t xml:space="preserve">    </w:t>
      </w:r>
      <w:r>
        <w:rPr>
          <w:rStyle w:val="DataTypeTok"/>
        </w:rPr>
        <w:t xml:space="preserve">int</w:t>
      </w:r>
      <w:r>
        <w:rPr>
          <w:rStyle w:val="NormalTok"/>
        </w:rPr>
        <w:t xml:space="preserve"> dx</w:t>
      </w:r>
      <w:r>
        <w:rPr>
          <w:rStyle w:val="OperatorTok"/>
        </w:rPr>
        <w:t xml:space="preserve">,</w:t>
      </w:r>
      <w:r>
        <w:br/>
      </w:r>
      <w:r>
        <w:rPr>
          <w:rStyle w:val="NormalTok"/>
        </w:rPr>
        <w:t xml:space="preserve">    </w:t>
      </w:r>
      <w:r>
        <w:rPr>
          <w:rStyle w:val="DataTypeTok"/>
        </w:rPr>
        <w:t xml:space="preserve">int</w:t>
      </w:r>
      <w:r>
        <w:rPr>
          <w:rStyle w:val="NormalTok"/>
        </w:rPr>
        <w:t xml:space="preserve"> dy</w:t>
      </w:r>
      <w:r>
        <w:rPr>
          <w:rStyle w:val="OperatorTok"/>
        </w:rPr>
        <w:t xml:space="preserve">,</w:t>
      </w:r>
      <w:r>
        <w:br/>
      </w:r>
      <w:r>
        <w:rPr>
          <w:rStyle w:val="NormalTok"/>
        </w:rPr>
        <w:t xml:space="preserve">    </w:t>
      </w:r>
      <w:r>
        <w:rPr>
          <w:rStyle w:val="DataTypeTok"/>
        </w:rPr>
        <w:t xml:space="preserve">int</w:t>
      </w:r>
      <w:r>
        <w:rPr>
          <w:rStyle w:val="NormalTok"/>
        </w:rPr>
        <w:t xml:space="preserve"> raio</w:t>
      </w:r>
      <w:r>
        <w:rPr>
          <w:rStyle w:val="OperatorTok"/>
        </w:rPr>
        <w:t xml:space="preserve">,</w:t>
      </w:r>
      <w:r>
        <w:br/>
      </w:r>
      <w:r>
        <w:rPr>
          <w:rStyle w:val="NormalTok"/>
        </w:rPr>
        <w:t xml:space="preserve">    MapaMasmorra mapa</w:t>
      </w:r>
      <w:r>
        <w:rPr>
          <w:rStyle w:val="OperatorTok"/>
        </w:rPr>
        <w:t xml:space="preserve">,</w:t>
      </w:r>
      <w:r>
        <w:br/>
      </w:r>
      <w:r>
        <w:rPr>
          <w:rStyle w:val="NormalTok"/>
        </w:rPr>
        <w:t xml:space="preserve">  )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passo </w:t>
      </w:r>
      <w:r>
        <w:rPr>
          <w:rStyle w:val="OperatorTok"/>
        </w:rPr>
        <w:t xml:space="preserve">=</w:t>
      </w:r>
      <w:r>
        <w:rPr>
          <w:rStyle w:val="NormalTok"/>
        </w:rPr>
        <w:t xml:space="preserve"> </w:t>
      </w:r>
      <w:r>
        <w:rPr>
          <w:rStyle w:val="DecValTok"/>
        </w:rPr>
        <w:t xml:space="preserve">1</w:t>
      </w:r>
      <w:r>
        <w:rPr>
          <w:rStyle w:val="NormalTok"/>
        </w:rPr>
        <w:t xml:space="preserve">; passo </w:t>
      </w:r>
      <w:r>
        <w:rPr>
          <w:rStyle w:val="OperatorTok"/>
        </w:rPr>
        <w:t xml:space="preserve">&lt;=</w:t>
      </w:r>
      <w:r>
        <w:rPr>
          <w:rStyle w:val="NormalTok"/>
        </w:rPr>
        <w:t xml:space="preserve"> raio; passo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x </w:t>
      </w:r>
      <w:r>
        <w:rPr>
          <w:rStyle w:val="OperatorTok"/>
        </w:rPr>
        <w:t xml:space="preserve">=</w:t>
      </w:r>
      <w:r>
        <w:rPr>
          <w:rStyle w:val="NormalTok"/>
        </w:rPr>
        <w:t xml:space="preserve"> ox </w:t>
      </w:r>
      <w:r>
        <w:rPr>
          <w:rStyle w:val="OperatorTok"/>
        </w:rPr>
        <w:t xml:space="preserve">+</w:t>
      </w:r>
      <w:r>
        <w:rPr>
          <w:rStyle w:val="NormalTok"/>
        </w:rPr>
        <w:t xml:space="preserve"> dx </w:t>
      </w:r>
      <w:r>
        <w:rPr>
          <w:rStyle w:val="OperatorTok"/>
        </w:rPr>
        <w:t xml:space="preserve">*</w:t>
      </w:r>
      <w:r>
        <w:rPr>
          <w:rStyle w:val="NormalTok"/>
        </w:rPr>
        <w:t xml:space="preserve"> passo;</w:t>
      </w:r>
      <w:r>
        <w:br/>
      </w:r>
      <w:r>
        <w:rPr>
          <w:rStyle w:val="NormalTok"/>
        </w:rPr>
        <w:t xml:space="preserve">      </w:t>
      </w:r>
      <w:r>
        <w:rPr>
          <w:rStyle w:val="AttributeTok"/>
        </w:rPr>
        <w:t xml:space="preserve">final</w:t>
      </w:r>
      <w:r>
        <w:rPr>
          <w:rStyle w:val="NormalTok"/>
        </w:rPr>
        <w:t xml:space="preserve"> y </w:t>
      </w:r>
      <w:r>
        <w:rPr>
          <w:rStyle w:val="OperatorTok"/>
        </w:rPr>
        <w:t xml:space="preserve">=</w:t>
      </w:r>
      <w:r>
        <w:rPr>
          <w:rStyle w:val="NormalTok"/>
        </w:rPr>
        <w:t xml:space="preserve"> oy </w:t>
      </w:r>
      <w:r>
        <w:rPr>
          <w:rStyle w:val="OperatorTok"/>
        </w:rPr>
        <w:t xml:space="preserve">+</w:t>
      </w:r>
      <w:r>
        <w:rPr>
          <w:rStyle w:val="NormalTok"/>
        </w:rPr>
        <w:t xml:space="preserve"> dy </w:t>
      </w:r>
      <w:r>
        <w:rPr>
          <w:rStyle w:val="OperatorTok"/>
        </w:rPr>
        <w:t xml:space="preserve">*</w:t>
      </w:r>
      <w:r>
        <w:rPr>
          <w:rStyle w:val="NormalTok"/>
        </w:rPr>
        <w:t xml:space="preserve"> passo;</w:t>
      </w:r>
      <w:r>
        <w:br/>
      </w:r>
      <w:r>
        <w:br/>
      </w:r>
      <w:r>
        <w:rPr>
          <w:rStyle w:val="NormalTok"/>
        </w:rPr>
        <w:t xml:space="preserve">      </w:t>
      </w:r>
      <w:r>
        <w:rPr>
          <w:rStyle w:val="ControlFlowTok"/>
        </w:rPr>
        <w:t xml:space="preserve">if</w:t>
      </w:r>
      <w:r>
        <w:rPr>
          <w:rStyle w:val="NormalTok"/>
        </w:rPr>
        <w:t xml:space="preserve"> (x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x </w:t>
      </w:r>
      <w:r>
        <w:rPr>
          <w:rStyle w:val="OperatorTok"/>
        </w:rPr>
        <w:t xml:space="preserve">&gt;=</w:t>
      </w:r>
      <w:r>
        <w:rPr>
          <w:rStyle w:val="NormalTok"/>
        </w:rPr>
        <w:t xml:space="preserve"> mapa</w:t>
      </w:r>
      <w:r>
        <w:rPr>
          <w:rStyle w:val="OperatorTok"/>
        </w:rPr>
        <w:t xml:space="preserve">.</w:t>
      </w:r>
      <w:r>
        <w:rPr>
          <w:rStyle w:val="NormalTok"/>
        </w:rPr>
        <w:t xml:space="preserve">largura </w:t>
      </w:r>
      <w:r>
        <w:rPr>
          <w:rStyle w:val="OperatorTok"/>
        </w:rPr>
        <w:t xml:space="preserve">||</w:t>
      </w:r>
      <w:r>
        <w:rPr>
          <w:rStyle w:val="NormalTok"/>
        </w:rPr>
        <w:t xml:space="preserve"> y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y </w:t>
      </w:r>
      <w:r>
        <w:rPr>
          <w:rStyle w:val="OperatorTok"/>
        </w:rPr>
        <w:t xml:space="preserve">&gt;=</w:t>
      </w:r>
      <w:r>
        <w:rPr>
          <w:rStyle w:val="NormalTok"/>
        </w:rPr>
        <w:t xml:space="preserve"> mapa</w:t>
      </w:r>
      <w:r>
        <w:rPr>
          <w:rStyle w:val="OperatorTok"/>
        </w:rPr>
        <w:t xml:space="preserve">.</w:t>
      </w:r>
      <w:r>
        <w:rPr>
          <w:rStyle w:val="NormalTok"/>
        </w:rPr>
        <w:t xml:space="preserve">altura) </w:t>
      </w:r>
      <w:r>
        <w:rPr>
          <w:rStyle w:val="OperatorTok"/>
        </w:rPr>
        <w:t xml:space="preserve">{</w:t>
      </w:r>
      <w:r>
        <w:br/>
      </w:r>
      <w:r>
        <w:rPr>
          <w:rStyle w:val="NormalTok"/>
        </w:rPr>
        <w:t xml:space="preserve">        </w:t>
      </w:r>
      <w:r>
        <w:rPr>
          <w:rStyle w:val="ControlFlowTok"/>
        </w:rPr>
        <w:t xml:space="preserve">break</w:t>
      </w:r>
      <w:r>
        <w:rPr>
          <w:rStyle w:val="NormalTok"/>
        </w:rPr>
        <w:t xml:space="preserve">;</w:t>
      </w:r>
      <w:r>
        <w:br/>
      </w:r>
      <w:r>
        <w:rPr>
          <w:rStyle w:val="NormalTok"/>
        </w:rPr>
        <w:t xml:space="preserve">      </w:t>
      </w:r>
      <w:r>
        <w:rPr>
          <w:rStyle w:val="OperatorTok"/>
        </w:rPr>
        <w:t xml:space="preserve">}</w:t>
      </w:r>
      <w:r>
        <w:br/>
      </w:r>
      <w:r>
        <w:br/>
      </w:r>
      <w:r>
        <w:rPr>
          <w:rStyle w:val="NormalTok"/>
        </w:rPr>
        <w:t xml:space="preserve">      marcarVisivel(x</w:t>
      </w:r>
      <w:r>
        <w:rPr>
          <w:rStyle w:val="OperatorTok"/>
        </w:rPr>
        <w:t xml:space="preserve">,</w:t>
      </w:r>
      <w:r>
        <w:rPr>
          <w:rStyle w:val="NormalTok"/>
        </w:rPr>
        <w:t xml:space="preserve"> y);</w:t>
      </w:r>
      <w:r>
        <w:br/>
      </w:r>
      <w:r>
        <w:br/>
      </w:r>
      <w:r>
        <w:rPr>
          <w:rStyle w:val="NormalTok"/>
        </w:rPr>
        <w:t xml:space="preserve">      </w:t>
      </w:r>
      <w:r>
        <w:rPr>
          <w:rStyle w:val="ControlFlowTok"/>
        </w:rPr>
        <w:t xml:space="preserve">if</w:t>
      </w:r>
      <w:r>
        <w:rPr>
          <w:rStyle w:val="NormalTok"/>
        </w:rPr>
        <w:t xml:space="preserve"> (mapa</w:t>
      </w:r>
      <w:r>
        <w:rPr>
          <w:rStyle w:val="OperatorTok"/>
        </w:rPr>
        <w:t xml:space="preserve">.</w:t>
      </w:r>
      <w:r>
        <w:rPr>
          <w:rStyle w:val="NormalTok"/>
        </w:rPr>
        <w:t xml:space="preserve">tileEm(x</w:t>
      </w:r>
      <w:r>
        <w:rPr>
          <w:rStyle w:val="OperatorTok"/>
        </w:rPr>
        <w:t xml:space="preserve">,</w:t>
      </w:r>
      <w:r>
        <w:rPr>
          <w:rStyle w:val="NormalTok"/>
        </w:rPr>
        <w:t xml:space="preserve"> y) </w:t>
      </w:r>
      <w:r>
        <w:rPr>
          <w:rStyle w:val="OperatorTok"/>
        </w:rPr>
        <w:t xml:space="preserve">==</w:t>
      </w:r>
      <w:r>
        <w:rPr>
          <w:rStyle w:val="NormalTok"/>
        </w:rPr>
        <w:t xml:space="preserve"> Tile</w:t>
      </w:r>
      <w:r>
        <w:rPr>
          <w:rStyle w:val="OperatorTok"/>
        </w:rPr>
        <w:t xml:space="preserve">.</w:t>
      </w:r>
      <w:r>
        <w:rPr>
          <w:rStyle w:val="NormalTok"/>
        </w:rPr>
        <w:t xml:space="preserve">parede) </w:t>
      </w:r>
      <w:r>
        <w:rPr>
          <w:rStyle w:val="OperatorTok"/>
        </w:rPr>
        <w:t xml:space="preserve">{</w:t>
      </w:r>
      <w:r>
        <w:br/>
      </w:r>
      <w:r>
        <w:rPr>
          <w:rStyle w:val="NormalTok"/>
        </w:rPr>
        <w:t xml:space="preserve">        </w:t>
      </w:r>
      <w:r>
        <w:rPr>
          <w:rStyle w:val="ControlFlowTok"/>
        </w:rPr>
        <w:t xml:space="preserve">break</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44"/>
    <w:bookmarkStart w:id="245" w:name="versão-otimizada-com-cache"/>
    <w:p>
      <w:pPr>
        <w:pStyle w:val="Heading3"/>
      </w:pPr>
      <w:r>
        <w:t xml:space="preserve">Versão Otimizada com Cache</w:t>
      </w:r>
    </w:p>
    <w:p>
      <w:pPr>
        <w:pStyle w:val="FirstParagraph"/>
      </w:pPr>
      <w:r>
        <w:t xml:space="preserve">Um problema: chamar</w:t>
      </w:r>
      <w:r>
        <w:t xml:space="preserve"> </w:t>
      </w:r>
      <w:r>
        <w:rPr>
          <w:rStyle w:val="VerbatimChar"/>
        </w:rPr>
        <w:t xml:space="preserve">calcularShadowcast()</w:t>
      </w:r>
      <w:r>
        <w:t xml:space="preserve"> </w:t>
      </w:r>
      <w:r>
        <w:t xml:space="preserve">a cada turno é custoso. Se o mapa tem muitos tiles ou raio é grande, isso gasta CPU. A solução:</w:t>
      </w:r>
      <w:r>
        <w:t xml:space="preserve"> </w:t>
      </w:r>
      <w:r>
        <w:rPr>
          <w:b/>
          <w:bCs/>
        </w:rPr>
        <w:t xml:space="preserve">cache</w:t>
      </w:r>
      <w:r>
        <w:t xml:space="preserve">. Guarde o resultado do último FOV. Só recalcule quando o jogador se move.</w:t>
      </w:r>
    </w:p>
    <w:p>
      <w:pPr>
        <w:pStyle w:val="SourceCode"/>
      </w:pPr>
      <w:r>
        <w:rPr>
          <w:rStyle w:val="CommentTok"/>
        </w:rPr>
        <w:t xml:space="preserve">// campo_visao_otimizado.dart</w:t>
      </w:r>
      <w:r>
        <w:br/>
      </w:r>
      <w:r>
        <w:br/>
      </w:r>
      <w:r>
        <w:rPr>
          <w:rStyle w:val="KeywordTok"/>
        </w:rPr>
        <w:t xml:space="preserve">class</w:t>
      </w:r>
      <w:r>
        <w:rPr>
          <w:rStyle w:val="NormalTok"/>
        </w:rPr>
        <w:t xml:space="preserve"> CampoVisaoOtimizado </w:t>
      </w:r>
      <w:r>
        <w:rPr>
          <w:rStyle w:val="OperatorTok"/>
        </w:rPr>
        <w:t xml:space="preserve">{</w:t>
      </w:r>
      <w:r>
        <w:br/>
      </w:r>
      <w:r>
        <w:rPr>
          <w:rStyle w:val="NormalTok"/>
        </w:rPr>
        <w:t xml:space="preserve">  </w:t>
      </w:r>
      <w:r>
        <w:rPr>
          <w:rStyle w:val="AttributeTok"/>
        </w:rPr>
        <w:t xml:space="preserve">final</w:t>
      </w:r>
      <w:r>
        <w:rPr>
          <w:rStyle w:val="NormalTok"/>
        </w:rPr>
        <w:t xml:space="preserve"> </w:t>
      </w:r>
      <w:r>
        <w:rPr>
          <w:rStyle w:val="DataTypeTok"/>
        </w:rPr>
        <w:t xml:space="preserve">Set</w:t>
      </w:r>
      <w:r>
        <w:rPr>
          <w:rStyle w:val="OperatorTok"/>
        </w:rPr>
        <w:t xml:space="preserve">&lt;</w:t>
      </w:r>
      <w:r>
        <w:rPr>
          <w:rStyle w:val="NormalTok"/>
        </w:rPr>
        <w:t xml:space="preserve">Point</w:t>
      </w:r>
      <w:r>
        <w:rPr>
          <w:rStyle w:val="OperatorTok"/>
        </w:rPr>
        <w:t xml:space="preserve">&lt;</w:t>
      </w:r>
      <w:r>
        <w:rPr>
          <w:rStyle w:val="DataTypeTok"/>
        </w:rPr>
        <w:t xml:space="preserve">int</w:t>
      </w:r>
      <w:r>
        <w:rPr>
          <w:rStyle w:val="OperatorTok"/>
        </w:rPr>
        <w:t xml:space="preserve">&gt;&gt;</w:t>
      </w:r>
      <w:r>
        <w:rPr>
          <w:rStyle w:val="NormalTok"/>
        </w:rPr>
        <w:t xml:space="preserve"> tileVisiveis </w:t>
      </w:r>
      <w:r>
        <w:rPr>
          <w:rStyle w:val="OperatorTok"/>
        </w:rPr>
        <w:t xml:space="preserve">=</w:t>
      </w:r>
      <w:r>
        <w:rPr>
          <w:rStyle w:val="NormalTok"/>
        </w:rPr>
        <w:t xml:space="preserve"> </w:t>
      </w:r>
      <w:r>
        <w:rPr>
          <w:rStyle w:val="OperatorTok"/>
        </w:rPr>
        <w:t xml:space="preserve">{}</w:t>
      </w:r>
      <w:r>
        <w:rPr>
          <w:rStyle w:val="NormalTok"/>
        </w:rPr>
        <w:t xml:space="preserve">;</w:t>
      </w:r>
      <w:r>
        <w:br/>
      </w:r>
      <w:r>
        <w:rPr>
          <w:rStyle w:val="NormalTok"/>
        </w:rPr>
        <w:t xml:space="preserve">  </w:t>
      </w:r>
      <w:r>
        <w:rPr>
          <w:rStyle w:val="AttributeTok"/>
        </w:rPr>
        <w:t xml:space="preserve">final</w:t>
      </w:r>
      <w:r>
        <w:rPr>
          <w:rStyle w:val="NormalTok"/>
        </w:rPr>
        <w:t xml:space="preserve"> </w:t>
      </w:r>
      <w:r>
        <w:rPr>
          <w:rStyle w:val="DataTypeTok"/>
        </w:rPr>
        <w:t xml:space="preserve">Set</w:t>
      </w:r>
      <w:r>
        <w:rPr>
          <w:rStyle w:val="OperatorTok"/>
        </w:rPr>
        <w:t xml:space="preserve">&lt;</w:t>
      </w:r>
      <w:r>
        <w:rPr>
          <w:rStyle w:val="NormalTok"/>
        </w:rPr>
        <w:t xml:space="preserve">Point</w:t>
      </w:r>
      <w:r>
        <w:rPr>
          <w:rStyle w:val="OperatorTok"/>
        </w:rPr>
        <w:t xml:space="preserve">&lt;</w:t>
      </w:r>
      <w:r>
        <w:rPr>
          <w:rStyle w:val="DataTypeTok"/>
        </w:rPr>
        <w:t xml:space="preserve">int</w:t>
      </w:r>
      <w:r>
        <w:rPr>
          <w:rStyle w:val="OperatorTok"/>
        </w:rPr>
        <w:t xml:space="preserve">&gt;&gt;</w:t>
      </w:r>
      <w:r>
        <w:rPr>
          <w:rStyle w:val="NormalTok"/>
        </w:rPr>
        <w:t xml:space="preserve"> tileExplorados </w:t>
      </w:r>
      <w:r>
        <w:rPr>
          <w:rStyle w:val="OperatorTok"/>
        </w:rPr>
        <w:t xml:space="preserve">=</w:t>
      </w:r>
      <w:r>
        <w:rPr>
          <w:rStyle w:val="NormalTok"/>
        </w:rPr>
        <w:t xml:space="preserve"> </w:t>
      </w:r>
      <w:r>
        <w:rPr>
          <w:rStyle w:val="OperatorTok"/>
        </w:rPr>
        <w:t xml:space="preserve">{}</w:t>
      </w:r>
      <w:r>
        <w:rPr>
          <w:rStyle w:val="NormalTok"/>
        </w:rPr>
        <w:t xml:space="preserve">;</w:t>
      </w:r>
      <w:r>
        <w:br/>
      </w:r>
      <w:r>
        <w:br/>
      </w:r>
      <w:r>
        <w:rPr>
          <w:rStyle w:val="NormalTok"/>
        </w:rPr>
        <w:t xml:space="preserve">  </w:t>
      </w:r>
      <w:r>
        <w:rPr>
          <w:rStyle w:val="AttributeTok"/>
        </w:rPr>
        <w:t xml:space="preserve">late</w:t>
      </w:r>
      <w:r>
        <w:rPr>
          <w:rStyle w:val="NormalTok"/>
        </w:rPr>
        <w:t xml:space="preserve"> Point</w:t>
      </w:r>
      <w:r>
        <w:rPr>
          <w:rStyle w:val="OperatorTok"/>
        </w:rPr>
        <w:t xml:space="preserve">&lt;</w:t>
      </w:r>
      <w:r>
        <w:rPr>
          <w:rStyle w:val="DataTypeTok"/>
        </w:rPr>
        <w:t xml:space="preserve">int</w:t>
      </w:r>
      <w:r>
        <w:rPr>
          <w:rStyle w:val="OperatorTok"/>
        </w:rPr>
        <w:t xml:space="preserve">&gt;</w:t>
      </w:r>
      <w:r>
        <w:rPr>
          <w:rStyle w:val="NormalTok"/>
        </w:rPr>
        <w:t xml:space="preserve"> ultimaPosicao;</w:t>
      </w:r>
      <w:r>
        <w:br/>
      </w:r>
      <w:r>
        <w:rPr>
          <w:rStyle w:val="NormalTok"/>
        </w:rPr>
        <w:t xml:space="preserve">  </w:t>
      </w:r>
      <w:r>
        <w:rPr>
          <w:rStyle w:val="DataTypeTok"/>
        </w:rPr>
        <w:t xml:space="preserve">bool</w:t>
      </w:r>
      <w:r>
        <w:rPr>
          <w:rStyle w:val="NormalTok"/>
        </w:rPr>
        <w:t xml:space="preserve"> cacheValido </w:t>
      </w:r>
      <w:r>
        <w:rPr>
          <w:rStyle w:val="OperatorTok"/>
        </w:rPr>
        <w:t xml:space="preserve">=</w:t>
      </w:r>
      <w:r>
        <w:rPr>
          <w:rStyle w:val="NormalTok"/>
        </w:rPr>
        <w:t xml:space="preserve"> </w:t>
      </w:r>
      <w:r>
        <w:rPr>
          <w:rStyle w:val="ConstantTok"/>
        </w:rPr>
        <w:t xml:space="preserve">false</w:t>
      </w:r>
      <w:r>
        <w:rPr>
          <w:rStyle w:val="NormalTok"/>
        </w:rPr>
        <w:t xml:space="preserve">;</w:t>
      </w:r>
      <w:r>
        <w:br/>
      </w:r>
      <w:r>
        <w:br/>
      </w:r>
      <w:r>
        <w:rPr>
          <w:rStyle w:val="NormalTok"/>
        </w:rPr>
        <w:t xml:space="preserve">  </w:t>
      </w:r>
      <w:r>
        <w:rPr>
          <w:rStyle w:val="DataTypeTok"/>
        </w:rPr>
        <w:t xml:space="preserve">void</w:t>
      </w:r>
      <w:r>
        <w:rPr>
          <w:rStyle w:val="NormalTok"/>
        </w:rPr>
        <w:t xml:space="preserve"> calcularShadowcast(</w:t>
      </w:r>
      <w:r>
        <w:br/>
      </w:r>
      <w:r>
        <w:rPr>
          <w:rStyle w:val="NormalTok"/>
        </w:rPr>
        <w:t xml:space="preserve">    Point</w:t>
      </w:r>
      <w:r>
        <w:rPr>
          <w:rStyle w:val="OperatorTok"/>
        </w:rPr>
        <w:t xml:space="preserve">&lt;</w:t>
      </w:r>
      <w:r>
        <w:rPr>
          <w:rStyle w:val="DataTypeTok"/>
        </w:rPr>
        <w:t xml:space="preserve">int</w:t>
      </w:r>
      <w:r>
        <w:rPr>
          <w:rStyle w:val="OperatorTok"/>
        </w:rPr>
        <w:t xml:space="preserve">&gt;</w:t>
      </w:r>
      <w:r>
        <w:rPr>
          <w:rStyle w:val="NormalTok"/>
        </w:rPr>
        <w:t xml:space="preserve"> origem</w:t>
      </w:r>
      <w:r>
        <w:rPr>
          <w:rStyle w:val="OperatorTok"/>
        </w:rPr>
        <w:t xml:space="preserve">,</w:t>
      </w:r>
      <w:r>
        <w:br/>
      </w:r>
      <w:r>
        <w:rPr>
          <w:rStyle w:val="NormalTok"/>
        </w:rPr>
        <w:t xml:space="preserve">    </w:t>
      </w:r>
      <w:r>
        <w:rPr>
          <w:rStyle w:val="DataTypeTok"/>
        </w:rPr>
        <w:t xml:space="preserve">int</w:t>
      </w:r>
      <w:r>
        <w:rPr>
          <w:rStyle w:val="NormalTok"/>
        </w:rPr>
        <w:t xml:space="preserve"> raio</w:t>
      </w:r>
      <w:r>
        <w:rPr>
          <w:rStyle w:val="OperatorTok"/>
        </w:rPr>
        <w:t xml:space="preserve">,</w:t>
      </w:r>
      <w:r>
        <w:br/>
      </w:r>
      <w:r>
        <w:rPr>
          <w:rStyle w:val="NormalTok"/>
        </w:rPr>
        <w:t xml:space="preserve">    MapaMasmorra mapa</w:t>
      </w:r>
      <w:r>
        <w:rPr>
          <w:rStyle w:val="OperatorTok"/>
        </w:rPr>
        <w:t xml:space="preserve">,</w:t>
      </w:r>
      <w:r>
        <w:br/>
      </w:r>
      <w:r>
        <w:rPr>
          <w:rStyle w:val="NormalTok"/>
        </w:rPr>
        <w:t xml:space="preserve">  ) </w:t>
      </w:r>
      <w:r>
        <w:rPr>
          <w:rStyle w:val="OperatorTok"/>
        </w:rPr>
        <w:t xml:space="preserve">{</w:t>
      </w:r>
      <w:r>
        <w:br/>
      </w:r>
      <w:r>
        <w:rPr>
          <w:rStyle w:val="NormalTok"/>
        </w:rPr>
        <w:t xml:space="preserve">    </w:t>
      </w:r>
      <w:r>
        <w:rPr>
          <w:rStyle w:val="CommentTok"/>
        </w:rPr>
        <w:t xml:space="preserve">// Se o jogador não se moveu, reutilize o cache</w:t>
      </w:r>
      <w:r>
        <w:br/>
      </w:r>
      <w:r>
        <w:rPr>
          <w:rStyle w:val="NormalTok"/>
        </w:rPr>
        <w:t xml:space="preserve">    </w:t>
      </w:r>
      <w:r>
        <w:rPr>
          <w:rStyle w:val="ControlFlowTok"/>
        </w:rPr>
        <w:t xml:space="preserve">if</w:t>
      </w:r>
      <w:r>
        <w:rPr>
          <w:rStyle w:val="NormalTok"/>
        </w:rPr>
        <w:t xml:space="preserve"> (cacheValido </w:t>
      </w:r>
      <w:r>
        <w:rPr>
          <w:rStyle w:val="OperatorTok"/>
        </w:rPr>
        <w:t xml:space="preserve">&amp;&amp;</w:t>
      </w:r>
      <w:r>
        <w:rPr>
          <w:rStyle w:val="NormalTok"/>
        </w:rPr>
        <w:t xml:space="preserve"> origem </w:t>
      </w:r>
      <w:r>
        <w:rPr>
          <w:rStyle w:val="OperatorTok"/>
        </w:rPr>
        <w:t xml:space="preserve">==</w:t>
      </w:r>
      <w:r>
        <w:rPr>
          <w:rStyle w:val="NormalTok"/>
        </w:rPr>
        <w:t xml:space="preserve"> ultimaPosicao) </w:t>
      </w:r>
      <w:r>
        <w:rPr>
          <w:rStyle w:val="OperatorTok"/>
        </w:rPr>
        <w:t xml:space="preserve">{</w:t>
      </w:r>
      <w:r>
        <w:br/>
      </w:r>
      <w:r>
        <w:rPr>
          <w:rStyle w:val="NormalTok"/>
        </w:rPr>
        <w:t xml:space="preserve">      </w:t>
      </w:r>
      <w:r>
        <w:rPr>
          <w:rStyle w:val="KeywordTok"/>
        </w:rPr>
        <w:t xml:space="preserve">return</w:t>
      </w:r>
      <w:r>
        <w:rPr>
          <w:rStyle w:val="NormalTok"/>
        </w:rPr>
        <w:t xml:space="preserve">;</w:t>
      </w:r>
      <w:r>
        <w:br/>
      </w:r>
      <w:r>
        <w:rPr>
          <w:rStyle w:val="NormalTok"/>
        </w:rPr>
        <w:t xml:space="preserve">    </w:t>
      </w:r>
      <w:r>
        <w:rPr>
          <w:rStyle w:val="OperatorTok"/>
        </w:rPr>
        <w:t xml:space="preserve">}</w:t>
      </w:r>
      <w:r>
        <w:br/>
      </w:r>
      <w:r>
        <w:br/>
      </w:r>
      <w:r>
        <w:rPr>
          <w:rStyle w:val="NormalTok"/>
        </w:rPr>
        <w:t xml:space="preserve">    limpar();</w:t>
      </w:r>
      <w:r>
        <w:br/>
      </w:r>
      <w:r>
        <w:rPr>
          <w:rStyle w:val="NormalTok"/>
        </w:rPr>
        <w:t xml:space="preserve">    marcarVisivel(origem</w:t>
      </w:r>
      <w:r>
        <w:rPr>
          <w:rStyle w:val="OperatorTok"/>
        </w:rPr>
        <w:t xml:space="preserve">.</w:t>
      </w:r>
      <w:r>
        <w:rPr>
          <w:rStyle w:val="NormalTok"/>
        </w:rPr>
        <w:t xml:space="preserve">x</w:t>
      </w:r>
      <w:r>
        <w:rPr>
          <w:rStyle w:val="OperatorTok"/>
        </w:rPr>
        <w:t xml:space="preserve">,</w:t>
      </w:r>
      <w:r>
        <w:rPr>
          <w:rStyle w:val="NormalTok"/>
        </w:rPr>
        <w:t xml:space="preserve"> origem</w:t>
      </w:r>
      <w:r>
        <w:rPr>
          <w:rStyle w:val="OperatorTok"/>
        </w:rPr>
        <w:t xml:space="preserve">.</w:t>
      </w:r>
      <w:r>
        <w:rPr>
          <w:rStyle w:val="NormalTok"/>
        </w:rPr>
        <w:t xml:space="preserve">y);</w:t>
      </w:r>
      <w:r>
        <w:br/>
      </w:r>
      <w:r>
        <w:br/>
      </w:r>
      <w:r>
        <w:rPr>
          <w:rStyle w:val="NormalTok"/>
        </w:rPr>
        <w:t xml:space="preserve">    </w:t>
      </w:r>
      <w:r>
        <w:rPr>
          <w:rStyle w:val="AttributeTok"/>
        </w:rPr>
        <w:t xml:space="preserve">final</w:t>
      </w:r>
      <w:r>
        <w:rPr>
          <w:rStyle w:val="NormalTok"/>
        </w:rPr>
        <w:t xml:space="preserve"> direcoes </w:t>
      </w:r>
      <w:r>
        <w:rPr>
          <w:rStyle w:val="OperatorTok"/>
        </w:rPr>
        <w:t xml:space="preserve">=</w:t>
      </w:r>
      <w:r>
        <w:rPr>
          <w:rStyle w:val="NormalTok"/>
        </w:rPr>
        <w:t xml:space="preserve"> [</w:t>
      </w:r>
      <w:r>
        <w:br/>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ntrolFlowTok"/>
        </w:rPr>
        <w:t xml:space="preserve">for</w:t>
      </w:r>
      <w:r>
        <w:rPr>
          <w:rStyle w:val="NormalTok"/>
        </w:rPr>
        <w:t xml:space="preserve"> (</w:t>
      </w:r>
      <w:r>
        <w:rPr>
          <w:rStyle w:val="AttributeTok"/>
        </w:rPr>
        <w:t xml:space="preserve">final</w:t>
      </w:r>
      <w:r>
        <w:rPr>
          <w:rStyle w:val="NormalTok"/>
        </w:rPr>
        <w:t xml:space="preserve"> (dx</w:t>
      </w:r>
      <w:r>
        <w:rPr>
          <w:rStyle w:val="OperatorTok"/>
        </w:rPr>
        <w:t xml:space="preserve">,</w:t>
      </w:r>
      <w:r>
        <w:rPr>
          <w:rStyle w:val="NormalTok"/>
        </w:rPr>
        <w:t xml:space="preserve"> dy) </w:t>
      </w:r>
      <w:r>
        <w:rPr>
          <w:rStyle w:val="KeywordTok"/>
        </w:rPr>
        <w:t xml:space="preserve">in</w:t>
      </w:r>
      <w:r>
        <w:rPr>
          <w:rStyle w:val="NormalTok"/>
        </w:rPr>
        <w:t xml:space="preserve"> direcoes) </w:t>
      </w:r>
      <w:r>
        <w:rPr>
          <w:rStyle w:val="OperatorTok"/>
        </w:rPr>
        <w:t xml:space="preserve">{</w:t>
      </w:r>
      <w:r>
        <w:br/>
      </w:r>
      <w:r>
        <w:rPr>
          <w:rStyle w:val="NormalTok"/>
        </w:rPr>
        <w:t xml:space="preserve">      _lancarRaio(origem</w:t>
      </w:r>
      <w:r>
        <w:rPr>
          <w:rStyle w:val="OperatorTok"/>
        </w:rPr>
        <w:t xml:space="preserve">.</w:t>
      </w:r>
      <w:r>
        <w:rPr>
          <w:rStyle w:val="NormalTok"/>
        </w:rPr>
        <w:t xml:space="preserve">x</w:t>
      </w:r>
      <w:r>
        <w:rPr>
          <w:rStyle w:val="OperatorTok"/>
        </w:rPr>
        <w:t xml:space="preserve">,</w:t>
      </w:r>
      <w:r>
        <w:rPr>
          <w:rStyle w:val="NormalTok"/>
        </w:rPr>
        <w:t xml:space="preserve"> origem</w:t>
      </w:r>
      <w:r>
        <w:rPr>
          <w:rStyle w:val="OperatorTok"/>
        </w:rPr>
        <w:t xml:space="preserve">.</w:t>
      </w:r>
      <w:r>
        <w:rPr>
          <w:rStyle w:val="NormalTok"/>
        </w:rPr>
        <w:t xml:space="preserve">y</w:t>
      </w:r>
      <w:r>
        <w:rPr>
          <w:rStyle w:val="OperatorTok"/>
        </w:rPr>
        <w:t xml:space="preserve">,</w:t>
      </w:r>
      <w:r>
        <w:rPr>
          <w:rStyle w:val="NormalTok"/>
        </w:rPr>
        <w:t xml:space="preserve"> dx</w:t>
      </w:r>
      <w:r>
        <w:rPr>
          <w:rStyle w:val="OperatorTok"/>
        </w:rPr>
        <w:t xml:space="preserve">,</w:t>
      </w:r>
      <w:r>
        <w:rPr>
          <w:rStyle w:val="NormalTok"/>
        </w:rPr>
        <w:t xml:space="preserve"> dy</w:t>
      </w:r>
      <w:r>
        <w:rPr>
          <w:rStyle w:val="OperatorTok"/>
        </w:rPr>
        <w:t xml:space="preserve">,</w:t>
      </w:r>
      <w:r>
        <w:rPr>
          <w:rStyle w:val="NormalTok"/>
        </w:rPr>
        <w:t xml:space="preserve"> raio</w:t>
      </w:r>
      <w:r>
        <w:rPr>
          <w:rStyle w:val="OperatorTok"/>
        </w:rPr>
        <w:t xml:space="preserve">,</w:t>
      </w:r>
      <w:r>
        <w:rPr>
          <w:rStyle w:val="NormalTok"/>
        </w:rPr>
        <w:t xml:space="preserve"> mapa);</w:t>
      </w:r>
      <w:r>
        <w:br/>
      </w:r>
      <w:r>
        <w:rPr>
          <w:rStyle w:val="NormalTok"/>
        </w:rPr>
        <w:t xml:space="preserve">    </w:t>
      </w:r>
      <w:r>
        <w:rPr>
          <w:rStyle w:val="OperatorTok"/>
        </w:rPr>
        <w:t xml:space="preserve">}</w:t>
      </w:r>
      <w:r>
        <w:br/>
      </w:r>
      <w:r>
        <w:br/>
      </w:r>
      <w:r>
        <w:rPr>
          <w:rStyle w:val="NormalTok"/>
        </w:rPr>
        <w:t xml:space="preserve">    ultimaPosicao </w:t>
      </w:r>
      <w:r>
        <w:rPr>
          <w:rStyle w:val="OperatorTok"/>
        </w:rPr>
        <w:t xml:space="preserve">=</w:t>
      </w:r>
      <w:r>
        <w:rPr>
          <w:rStyle w:val="NormalTok"/>
        </w:rPr>
        <w:t xml:space="preserve"> origem;</w:t>
      </w:r>
      <w:r>
        <w:br/>
      </w:r>
      <w:r>
        <w:rPr>
          <w:rStyle w:val="NormalTok"/>
        </w:rPr>
        <w:t xml:space="preserve">    cacheValido </w:t>
      </w:r>
      <w:r>
        <w:rPr>
          <w:rStyle w:val="OperatorTok"/>
        </w:rPr>
        <w:t xml:space="preserve">=</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invalidarCache() </w:t>
      </w:r>
      <w:r>
        <w:rPr>
          <w:rStyle w:val="OperatorTok"/>
        </w:rPr>
        <w:t xml:space="preserve">{</w:t>
      </w:r>
      <w:r>
        <w:br/>
      </w:r>
      <w:r>
        <w:rPr>
          <w:rStyle w:val="NormalTok"/>
        </w:rPr>
        <w:t xml:space="preserve">    cacheValido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limpar() </w:t>
      </w:r>
      <w:r>
        <w:rPr>
          <w:rStyle w:val="OperatorTok"/>
        </w:rPr>
        <w:t xml:space="preserve">{</w:t>
      </w:r>
      <w:r>
        <w:br/>
      </w:r>
      <w:r>
        <w:rPr>
          <w:rStyle w:val="NormalTok"/>
        </w:rPr>
        <w:t xml:space="preserve">    tileVisiveis</w:t>
      </w:r>
      <w:r>
        <w:rPr>
          <w:rStyle w:val="OperatorTok"/>
        </w:rPr>
        <w:t xml:space="preserve">.</w:t>
      </w:r>
      <w:r>
        <w:rPr>
          <w:rStyle w:val="NormalTok"/>
        </w:rPr>
        <w:t xml:space="preserve">clear();</w:t>
      </w:r>
      <w:r>
        <w:br/>
      </w:r>
      <w:r>
        <w:rPr>
          <w:rStyle w:val="NormalTok"/>
        </w:rPr>
        <w:t xml:space="preserve">  </w:t>
      </w:r>
      <w:r>
        <w:rPr>
          <w:rStyle w:val="OperatorTok"/>
        </w:rPr>
        <w:t xml:space="preserve">}</w:t>
      </w:r>
      <w:r>
        <w:br/>
      </w:r>
      <w:r>
        <w:br/>
      </w:r>
      <w:r>
        <w:rPr>
          <w:rStyle w:val="NormalTok"/>
        </w:rPr>
        <w:t xml:space="preserve">  </w:t>
      </w:r>
      <w:r>
        <w:rPr>
          <w:rStyle w:val="DataTypeTok"/>
        </w:rPr>
        <w:t xml:space="preserve">bool</w:t>
      </w:r>
      <w:r>
        <w:rPr>
          <w:rStyle w:val="NormalTok"/>
        </w:rPr>
        <w:t xml:space="preserve"> estaVisivel(</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 </w:t>
      </w:r>
      <w:r>
        <w:rPr>
          <w:rStyle w:val="OperatorTok"/>
        </w:rPr>
        <w:t xml:space="preserve">{</w:t>
      </w:r>
      <w:r>
        <w:br/>
      </w:r>
      <w:r>
        <w:rPr>
          <w:rStyle w:val="NormalTok"/>
        </w:rPr>
        <w:t xml:space="preserve">    </w:t>
      </w:r>
      <w:r>
        <w:rPr>
          <w:rStyle w:val="KeywordTok"/>
        </w:rPr>
        <w:t xml:space="preserve">return</w:t>
      </w:r>
      <w:r>
        <w:rPr>
          <w:rStyle w:val="NormalTok"/>
        </w:rPr>
        <w:t xml:space="preserve"> tileVisiveis</w:t>
      </w:r>
      <w:r>
        <w:rPr>
          <w:rStyle w:val="OperatorTok"/>
        </w:rPr>
        <w:t xml:space="preserve">.</w:t>
      </w:r>
      <w:r>
        <w:rPr>
          <w:rStyle w:val="NormalTok"/>
        </w:rPr>
        <w:t xml:space="preserve">contains(Point(x</w:t>
      </w:r>
      <w:r>
        <w:rPr>
          <w:rStyle w:val="OperatorTok"/>
        </w:rPr>
        <w:t xml:space="preserve">,</w:t>
      </w:r>
      <w:r>
        <w:rPr>
          <w:rStyle w:val="NormalTok"/>
        </w:rPr>
        <w:t xml:space="preserve"> y));</w:t>
      </w:r>
      <w:r>
        <w:br/>
      </w:r>
      <w:r>
        <w:rPr>
          <w:rStyle w:val="NormalTok"/>
        </w:rPr>
        <w:t xml:space="preserve">  </w:t>
      </w:r>
      <w:r>
        <w:rPr>
          <w:rStyle w:val="OperatorTok"/>
        </w:rPr>
        <w:t xml:space="preserve">}</w:t>
      </w:r>
      <w:r>
        <w:br/>
      </w:r>
      <w:r>
        <w:br/>
      </w:r>
      <w:r>
        <w:rPr>
          <w:rStyle w:val="NormalTok"/>
        </w:rPr>
        <w:t xml:space="preserve">  </w:t>
      </w:r>
      <w:r>
        <w:rPr>
          <w:rStyle w:val="DataTypeTok"/>
        </w:rPr>
        <w:t xml:space="preserve">bool</w:t>
      </w:r>
      <w:r>
        <w:rPr>
          <w:rStyle w:val="NormalTok"/>
        </w:rPr>
        <w:t xml:space="preserve"> foiExplorado(</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 </w:t>
      </w:r>
      <w:r>
        <w:rPr>
          <w:rStyle w:val="OperatorTok"/>
        </w:rPr>
        <w:t xml:space="preserve">{</w:t>
      </w:r>
      <w:r>
        <w:br/>
      </w:r>
      <w:r>
        <w:rPr>
          <w:rStyle w:val="NormalTok"/>
        </w:rPr>
        <w:t xml:space="preserve">    </w:t>
      </w:r>
      <w:r>
        <w:rPr>
          <w:rStyle w:val="KeywordTok"/>
        </w:rPr>
        <w:t xml:space="preserve">return</w:t>
      </w:r>
      <w:r>
        <w:rPr>
          <w:rStyle w:val="NormalTok"/>
        </w:rPr>
        <w:t xml:space="preserve"> tileExplorados</w:t>
      </w:r>
      <w:r>
        <w:rPr>
          <w:rStyle w:val="OperatorTok"/>
        </w:rPr>
        <w:t xml:space="preserve">.</w:t>
      </w:r>
      <w:r>
        <w:rPr>
          <w:rStyle w:val="NormalTok"/>
        </w:rPr>
        <w:t xml:space="preserve">contains(Point(x</w:t>
      </w:r>
      <w:r>
        <w:rPr>
          <w:rStyle w:val="OperatorTok"/>
        </w:rPr>
        <w:t xml:space="preserve">,</w:t>
      </w:r>
      <w:r>
        <w:rPr>
          <w:rStyle w:val="NormalTok"/>
        </w:rPr>
        <w:t xml:space="preserve"> y));</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marcarExplorado(</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 </w:t>
      </w:r>
      <w:r>
        <w:rPr>
          <w:rStyle w:val="OperatorTok"/>
        </w:rPr>
        <w:t xml:space="preserve">{</w:t>
      </w:r>
      <w:r>
        <w:br/>
      </w:r>
      <w:r>
        <w:rPr>
          <w:rStyle w:val="NormalTok"/>
        </w:rPr>
        <w:t xml:space="preserve">    tileExplorados</w:t>
      </w:r>
      <w:r>
        <w:rPr>
          <w:rStyle w:val="OperatorTok"/>
        </w:rPr>
        <w:t xml:space="preserve">.</w:t>
      </w:r>
      <w:r>
        <w:rPr>
          <w:rStyle w:val="NormalTok"/>
        </w:rPr>
        <w:t xml:space="preserve">add(Point(x</w:t>
      </w:r>
      <w:r>
        <w:rPr>
          <w:rStyle w:val="OperatorTok"/>
        </w:rPr>
        <w:t xml:space="preserve">,</w:t>
      </w:r>
      <w:r>
        <w:rPr>
          <w:rStyle w:val="NormalTok"/>
        </w:rPr>
        <w:t xml:space="preserve"> y));</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marcarVisivel(</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 </w:t>
      </w:r>
      <w:r>
        <w:rPr>
          <w:rStyle w:val="OperatorTok"/>
        </w:rPr>
        <w:t xml:space="preserve">{</w:t>
      </w:r>
      <w:r>
        <w:br/>
      </w:r>
      <w:r>
        <w:rPr>
          <w:rStyle w:val="NormalTok"/>
        </w:rPr>
        <w:t xml:space="preserve">    tileVisiveis</w:t>
      </w:r>
      <w:r>
        <w:rPr>
          <w:rStyle w:val="OperatorTok"/>
        </w:rPr>
        <w:t xml:space="preserve">.</w:t>
      </w:r>
      <w:r>
        <w:rPr>
          <w:rStyle w:val="NormalTok"/>
        </w:rPr>
        <w:t xml:space="preserve">add(Point(x</w:t>
      </w:r>
      <w:r>
        <w:rPr>
          <w:rStyle w:val="OperatorTok"/>
        </w:rPr>
        <w:t xml:space="preserve">,</w:t>
      </w:r>
      <w:r>
        <w:rPr>
          <w:rStyle w:val="NormalTok"/>
        </w:rPr>
        <w:t xml:space="preserve"> y));</w:t>
      </w:r>
      <w:r>
        <w:br/>
      </w:r>
      <w:r>
        <w:rPr>
          <w:rStyle w:val="NormalTok"/>
        </w:rPr>
        <w:t xml:space="preserve">    marcarExplorado(x</w:t>
      </w:r>
      <w:r>
        <w:rPr>
          <w:rStyle w:val="OperatorTok"/>
        </w:rPr>
        <w:t xml:space="preserve">,</w:t>
      </w:r>
      <w:r>
        <w:rPr>
          <w:rStyle w:val="NormalTok"/>
        </w:rPr>
        <w:t xml:space="preserve"> y);</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_lancarRaio(</w:t>
      </w:r>
      <w:r>
        <w:br/>
      </w:r>
      <w:r>
        <w:rPr>
          <w:rStyle w:val="NormalTok"/>
        </w:rPr>
        <w:t xml:space="preserve">    </w:t>
      </w:r>
      <w:r>
        <w:rPr>
          <w:rStyle w:val="DataTypeTok"/>
        </w:rPr>
        <w:t xml:space="preserve">int</w:t>
      </w:r>
      <w:r>
        <w:rPr>
          <w:rStyle w:val="NormalTok"/>
        </w:rPr>
        <w:t xml:space="preserve"> ox</w:t>
      </w:r>
      <w:r>
        <w:rPr>
          <w:rStyle w:val="OperatorTok"/>
        </w:rPr>
        <w:t xml:space="preserve">,</w:t>
      </w:r>
      <w:r>
        <w:br/>
      </w:r>
      <w:r>
        <w:rPr>
          <w:rStyle w:val="NormalTok"/>
        </w:rPr>
        <w:t xml:space="preserve">    </w:t>
      </w:r>
      <w:r>
        <w:rPr>
          <w:rStyle w:val="DataTypeTok"/>
        </w:rPr>
        <w:t xml:space="preserve">int</w:t>
      </w:r>
      <w:r>
        <w:rPr>
          <w:rStyle w:val="NormalTok"/>
        </w:rPr>
        <w:t xml:space="preserve"> oy</w:t>
      </w:r>
      <w:r>
        <w:rPr>
          <w:rStyle w:val="OperatorTok"/>
        </w:rPr>
        <w:t xml:space="preserve">,</w:t>
      </w:r>
      <w:r>
        <w:br/>
      </w:r>
      <w:r>
        <w:rPr>
          <w:rStyle w:val="NormalTok"/>
        </w:rPr>
        <w:t xml:space="preserve">    </w:t>
      </w:r>
      <w:r>
        <w:rPr>
          <w:rStyle w:val="DataTypeTok"/>
        </w:rPr>
        <w:t xml:space="preserve">int</w:t>
      </w:r>
      <w:r>
        <w:rPr>
          <w:rStyle w:val="NormalTok"/>
        </w:rPr>
        <w:t xml:space="preserve"> dx</w:t>
      </w:r>
      <w:r>
        <w:rPr>
          <w:rStyle w:val="OperatorTok"/>
        </w:rPr>
        <w:t xml:space="preserve">,</w:t>
      </w:r>
      <w:r>
        <w:br/>
      </w:r>
      <w:r>
        <w:rPr>
          <w:rStyle w:val="NormalTok"/>
        </w:rPr>
        <w:t xml:space="preserve">    </w:t>
      </w:r>
      <w:r>
        <w:rPr>
          <w:rStyle w:val="DataTypeTok"/>
        </w:rPr>
        <w:t xml:space="preserve">int</w:t>
      </w:r>
      <w:r>
        <w:rPr>
          <w:rStyle w:val="NormalTok"/>
        </w:rPr>
        <w:t xml:space="preserve"> dy</w:t>
      </w:r>
      <w:r>
        <w:rPr>
          <w:rStyle w:val="OperatorTok"/>
        </w:rPr>
        <w:t xml:space="preserve">,</w:t>
      </w:r>
      <w:r>
        <w:br/>
      </w:r>
      <w:r>
        <w:rPr>
          <w:rStyle w:val="NormalTok"/>
        </w:rPr>
        <w:t xml:space="preserve">    </w:t>
      </w:r>
      <w:r>
        <w:rPr>
          <w:rStyle w:val="DataTypeTok"/>
        </w:rPr>
        <w:t xml:space="preserve">int</w:t>
      </w:r>
      <w:r>
        <w:rPr>
          <w:rStyle w:val="NormalTok"/>
        </w:rPr>
        <w:t xml:space="preserve"> raio</w:t>
      </w:r>
      <w:r>
        <w:rPr>
          <w:rStyle w:val="OperatorTok"/>
        </w:rPr>
        <w:t xml:space="preserve">,</w:t>
      </w:r>
      <w:r>
        <w:br/>
      </w:r>
      <w:r>
        <w:rPr>
          <w:rStyle w:val="NormalTok"/>
        </w:rPr>
        <w:t xml:space="preserve">    MapaMasmorra mapa</w:t>
      </w:r>
      <w:r>
        <w:rPr>
          <w:rStyle w:val="OperatorTok"/>
        </w:rPr>
        <w:t xml:space="preserve">,</w:t>
      </w:r>
      <w:r>
        <w:br/>
      </w:r>
      <w:r>
        <w:rPr>
          <w:rStyle w:val="NormalTok"/>
        </w:rPr>
        <w:t xml:space="preserve">  )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passo </w:t>
      </w:r>
      <w:r>
        <w:rPr>
          <w:rStyle w:val="OperatorTok"/>
        </w:rPr>
        <w:t xml:space="preserve">=</w:t>
      </w:r>
      <w:r>
        <w:rPr>
          <w:rStyle w:val="NormalTok"/>
        </w:rPr>
        <w:t xml:space="preserve"> </w:t>
      </w:r>
      <w:r>
        <w:rPr>
          <w:rStyle w:val="DecValTok"/>
        </w:rPr>
        <w:t xml:space="preserve">1</w:t>
      </w:r>
      <w:r>
        <w:rPr>
          <w:rStyle w:val="NormalTok"/>
        </w:rPr>
        <w:t xml:space="preserve">; passo </w:t>
      </w:r>
      <w:r>
        <w:rPr>
          <w:rStyle w:val="OperatorTok"/>
        </w:rPr>
        <w:t xml:space="preserve">&lt;=</w:t>
      </w:r>
      <w:r>
        <w:rPr>
          <w:rStyle w:val="NormalTok"/>
        </w:rPr>
        <w:t xml:space="preserve"> raio; passo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x </w:t>
      </w:r>
      <w:r>
        <w:rPr>
          <w:rStyle w:val="OperatorTok"/>
        </w:rPr>
        <w:t xml:space="preserve">=</w:t>
      </w:r>
      <w:r>
        <w:rPr>
          <w:rStyle w:val="NormalTok"/>
        </w:rPr>
        <w:t xml:space="preserve"> ox </w:t>
      </w:r>
      <w:r>
        <w:rPr>
          <w:rStyle w:val="OperatorTok"/>
        </w:rPr>
        <w:t xml:space="preserve">+</w:t>
      </w:r>
      <w:r>
        <w:rPr>
          <w:rStyle w:val="NormalTok"/>
        </w:rPr>
        <w:t xml:space="preserve"> dx </w:t>
      </w:r>
      <w:r>
        <w:rPr>
          <w:rStyle w:val="OperatorTok"/>
        </w:rPr>
        <w:t xml:space="preserve">*</w:t>
      </w:r>
      <w:r>
        <w:rPr>
          <w:rStyle w:val="NormalTok"/>
        </w:rPr>
        <w:t xml:space="preserve"> passo;</w:t>
      </w:r>
      <w:r>
        <w:br/>
      </w:r>
      <w:r>
        <w:rPr>
          <w:rStyle w:val="NormalTok"/>
        </w:rPr>
        <w:t xml:space="preserve">      </w:t>
      </w:r>
      <w:r>
        <w:rPr>
          <w:rStyle w:val="AttributeTok"/>
        </w:rPr>
        <w:t xml:space="preserve">final</w:t>
      </w:r>
      <w:r>
        <w:rPr>
          <w:rStyle w:val="NormalTok"/>
        </w:rPr>
        <w:t xml:space="preserve"> y </w:t>
      </w:r>
      <w:r>
        <w:rPr>
          <w:rStyle w:val="OperatorTok"/>
        </w:rPr>
        <w:t xml:space="preserve">=</w:t>
      </w:r>
      <w:r>
        <w:rPr>
          <w:rStyle w:val="NormalTok"/>
        </w:rPr>
        <w:t xml:space="preserve"> oy </w:t>
      </w:r>
      <w:r>
        <w:rPr>
          <w:rStyle w:val="OperatorTok"/>
        </w:rPr>
        <w:t xml:space="preserve">+</w:t>
      </w:r>
      <w:r>
        <w:rPr>
          <w:rStyle w:val="NormalTok"/>
        </w:rPr>
        <w:t xml:space="preserve"> dy </w:t>
      </w:r>
      <w:r>
        <w:rPr>
          <w:rStyle w:val="OperatorTok"/>
        </w:rPr>
        <w:t xml:space="preserve">*</w:t>
      </w:r>
      <w:r>
        <w:rPr>
          <w:rStyle w:val="NormalTok"/>
        </w:rPr>
        <w:t xml:space="preserve"> passo;</w:t>
      </w:r>
      <w:r>
        <w:br/>
      </w:r>
      <w:r>
        <w:br/>
      </w:r>
      <w:r>
        <w:rPr>
          <w:rStyle w:val="NormalTok"/>
        </w:rPr>
        <w:t xml:space="preserve">      </w:t>
      </w:r>
      <w:r>
        <w:rPr>
          <w:rStyle w:val="ControlFlowTok"/>
        </w:rPr>
        <w:t xml:space="preserve">if</w:t>
      </w:r>
      <w:r>
        <w:rPr>
          <w:rStyle w:val="NormalTok"/>
        </w:rPr>
        <w:t xml:space="preserve"> (x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x </w:t>
      </w:r>
      <w:r>
        <w:rPr>
          <w:rStyle w:val="OperatorTok"/>
        </w:rPr>
        <w:t xml:space="preserve">&gt;=</w:t>
      </w:r>
      <w:r>
        <w:rPr>
          <w:rStyle w:val="NormalTok"/>
        </w:rPr>
        <w:t xml:space="preserve"> mapa</w:t>
      </w:r>
      <w:r>
        <w:rPr>
          <w:rStyle w:val="OperatorTok"/>
        </w:rPr>
        <w:t xml:space="preserve">.</w:t>
      </w:r>
      <w:r>
        <w:rPr>
          <w:rStyle w:val="NormalTok"/>
        </w:rPr>
        <w:t xml:space="preserve">largura </w:t>
      </w:r>
      <w:r>
        <w:rPr>
          <w:rStyle w:val="OperatorTok"/>
        </w:rPr>
        <w:t xml:space="preserve">||</w:t>
      </w:r>
      <w:r>
        <w:rPr>
          <w:rStyle w:val="NormalTok"/>
        </w:rPr>
        <w:t xml:space="preserve"> y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y </w:t>
      </w:r>
      <w:r>
        <w:rPr>
          <w:rStyle w:val="OperatorTok"/>
        </w:rPr>
        <w:t xml:space="preserve">&gt;=</w:t>
      </w:r>
      <w:r>
        <w:rPr>
          <w:rStyle w:val="NormalTok"/>
        </w:rPr>
        <w:t xml:space="preserve"> mapa</w:t>
      </w:r>
      <w:r>
        <w:rPr>
          <w:rStyle w:val="OperatorTok"/>
        </w:rPr>
        <w:t xml:space="preserve">.</w:t>
      </w:r>
      <w:r>
        <w:rPr>
          <w:rStyle w:val="NormalTok"/>
        </w:rPr>
        <w:t xml:space="preserve">altura) </w:t>
      </w:r>
      <w:r>
        <w:rPr>
          <w:rStyle w:val="OperatorTok"/>
        </w:rPr>
        <w:t xml:space="preserve">{</w:t>
      </w:r>
      <w:r>
        <w:br/>
      </w:r>
      <w:r>
        <w:rPr>
          <w:rStyle w:val="NormalTok"/>
        </w:rPr>
        <w:t xml:space="preserve">        </w:t>
      </w:r>
      <w:r>
        <w:rPr>
          <w:rStyle w:val="ControlFlowTok"/>
        </w:rPr>
        <w:t xml:space="preserve">break</w:t>
      </w:r>
      <w:r>
        <w:rPr>
          <w:rStyle w:val="NormalTok"/>
        </w:rPr>
        <w:t xml:space="preserve">;</w:t>
      </w:r>
      <w:r>
        <w:br/>
      </w:r>
      <w:r>
        <w:rPr>
          <w:rStyle w:val="NormalTok"/>
        </w:rPr>
        <w:t xml:space="preserve">      </w:t>
      </w:r>
      <w:r>
        <w:rPr>
          <w:rStyle w:val="OperatorTok"/>
        </w:rPr>
        <w:t xml:space="preserve">}</w:t>
      </w:r>
      <w:r>
        <w:br/>
      </w:r>
      <w:r>
        <w:br/>
      </w:r>
      <w:r>
        <w:rPr>
          <w:rStyle w:val="NormalTok"/>
        </w:rPr>
        <w:t xml:space="preserve">      marcarVisivel(x</w:t>
      </w:r>
      <w:r>
        <w:rPr>
          <w:rStyle w:val="OperatorTok"/>
        </w:rPr>
        <w:t xml:space="preserve">,</w:t>
      </w:r>
      <w:r>
        <w:rPr>
          <w:rStyle w:val="NormalTok"/>
        </w:rPr>
        <w:t xml:space="preserve"> y);</w:t>
      </w:r>
      <w:r>
        <w:br/>
      </w:r>
      <w:r>
        <w:br/>
      </w:r>
      <w:r>
        <w:rPr>
          <w:rStyle w:val="NormalTok"/>
        </w:rPr>
        <w:t xml:space="preserve">      </w:t>
      </w:r>
      <w:r>
        <w:rPr>
          <w:rStyle w:val="ControlFlowTok"/>
        </w:rPr>
        <w:t xml:space="preserve">if</w:t>
      </w:r>
      <w:r>
        <w:rPr>
          <w:rStyle w:val="NormalTok"/>
        </w:rPr>
        <w:t xml:space="preserve"> (mapa</w:t>
      </w:r>
      <w:r>
        <w:rPr>
          <w:rStyle w:val="OperatorTok"/>
        </w:rPr>
        <w:t xml:space="preserve">.</w:t>
      </w:r>
      <w:r>
        <w:rPr>
          <w:rStyle w:val="NormalTok"/>
        </w:rPr>
        <w:t xml:space="preserve">tileEm(x</w:t>
      </w:r>
      <w:r>
        <w:rPr>
          <w:rStyle w:val="OperatorTok"/>
        </w:rPr>
        <w:t xml:space="preserve">,</w:t>
      </w:r>
      <w:r>
        <w:rPr>
          <w:rStyle w:val="NormalTok"/>
        </w:rPr>
        <w:t xml:space="preserve"> y) </w:t>
      </w:r>
      <w:r>
        <w:rPr>
          <w:rStyle w:val="OperatorTok"/>
        </w:rPr>
        <w:t xml:space="preserve">==</w:t>
      </w:r>
      <w:r>
        <w:rPr>
          <w:rStyle w:val="NormalTok"/>
        </w:rPr>
        <w:t xml:space="preserve"> Tile</w:t>
      </w:r>
      <w:r>
        <w:rPr>
          <w:rStyle w:val="OperatorTok"/>
        </w:rPr>
        <w:t xml:space="preserve">.</w:t>
      </w:r>
      <w:r>
        <w:rPr>
          <w:rStyle w:val="NormalTok"/>
        </w:rPr>
        <w:t xml:space="preserve">parede) </w:t>
      </w:r>
      <w:r>
        <w:rPr>
          <w:rStyle w:val="OperatorTok"/>
        </w:rPr>
        <w:t xml:space="preserve">{</w:t>
      </w:r>
      <w:r>
        <w:br/>
      </w:r>
      <w:r>
        <w:rPr>
          <w:rStyle w:val="NormalTok"/>
        </w:rPr>
        <w:t xml:space="preserve">        </w:t>
      </w:r>
      <w:r>
        <w:rPr>
          <w:rStyle w:val="ControlFlowTok"/>
        </w:rPr>
        <w:t xml:space="preserve">break</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45"/>
    <w:bookmarkStart w:id="246" w:name="raio-variável-dinâmico"/>
    <w:p>
      <w:pPr>
        <w:pStyle w:val="Heading3"/>
      </w:pPr>
      <w:r>
        <w:t xml:space="preserve">Raio Variável (Dinâmico)</w:t>
      </w:r>
    </w:p>
    <w:p>
      <w:pPr>
        <w:pStyle w:val="FirstParagraph"/>
      </w:pPr>
      <w:r>
        <w:t xml:space="preserve">Em muitos roguelikes, a luz não é fixa. Você pode estar numa sala bem iluminada (raio 12) ou num corredor escuro com uma vela (raio 3). Implementar isto é trivial: só mude o parâmetro</w:t>
      </w:r>
      <w:r>
        <w:t xml:space="preserve"> </w:t>
      </w:r>
      <w:r>
        <w:rPr>
          <w:rStyle w:val="VerbatimChar"/>
        </w:rPr>
        <w:t xml:space="preserve">raio</w:t>
      </w:r>
      <w:r>
        <w:t xml:space="preserve">.</w:t>
      </w:r>
    </w:p>
    <w:p>
      <w:pPr>
        <w:pStyle w:val="SourceCode"/>
      </w:pPr>
      <w:r>
        <w:rPr>
          <w:rStyle w:val="CommentTok"/>
        </w:rPr>
        <w:t xml:space="preserve">// Campo de visão com lanterna</w:t>
      </w:r>
      <w:r>
        <w:br/>
      </w:r>
      <w:r>
        <w:br/>
      </w:r>
      <w:r>
        <w:rPr>
          <w:rStyle w:val="KeywordTok"/>
        </w:rPr>
        <w:t xml:space="preserve">class</w:t>
      </w:r>
      <w:r>
        <w:rPr>
          <w:rStyle w:val="NormalTok"/>
        </w:rPr>
        <w:t xml:space="preserve"> CampoVisaoComLanterna </w:t>
      </w:r>
      <w:r>
        <w:rPr>
          <w:rStyle w:val="OperatorTok"/>
        </w:rPr>
        <w:t xml:space="preserve">{</w:t>
      </w:r>
      <w:r>
        <w:br/>
      </w:r>
      <w:r>
        <w:rPr>
          <w:rStyle w:val="NormalTok"/>
        </w:rPr>
        <w:t xml:space="preserve">  </w:t>
      </w:r>
      <w:r>
        <w:rPr>
          <w:rStyle w:val="KeywordTok"/>
        </w:rPr>
        <w:t xml:space="preserve">enum</w:t>
      </w:r>
      <w:r>
        <w:rPr>
          <w:rStyle w:val="NormalTok"/>
        </w:rPr>
        <w:t xml:space="preserve"> Lanterna </w:t>
      </w:r>
      <w:r>
        <w:rPr>
          <w:rStyle w:val="OperatorTok"/>
        </w:rPr>
        <w:t xml:space="preserve">{</w:t>
      </w:r>
      <w:r>
        <w:br/>
      </w:r>
      <w:r>
        <w:rPr>
          <w:rStyle w:val="NormalTok"/>
        </w:rPr>
        <w:t xml:space="preserve">    nada(</w:t>
      </w:r>
      <w:r>
        <w:rPr>
          <w:rStyle w:val="DecValTok"/>
        </w:rPr>
        <w:t xml:space="preserve">1</w:t>
      </w:r>
      <w:r>
        <w:rPr>
          <w:rStyle w:val="NormalTok"/>
        </w:rPr>
        <w:t xml:space="preserve">)</w:t>
      </w:r>
      <w:r>
        <w:rPr>
          <w:rStyle w:val="OperatorTok"/>
        </w:rPr>
        <w:t xml:space="preserve">,</w:t>
      </w:r>
      <w:r>
        <w:br/>
      </w:r>
      <w:r>
        <w:rPr>
          <w:rStyle w:val="NormalTok"/>
        </w:rPr>
        <w:t xml:space="preserve">    vela(</w:t>
      </w:r>
      <w:r>
        <w:rPr>
          <w:rStyle w:val="DecValTok"/>
        </w:rPr>
        <w:t xml:space="preserve">3</w:t>
      </w:r>
      <w:r>
        <w:rPr>
          <w:rStyle w:val="NormalTok"/>
        </w:rPr>
        <w:t xml:space="preserve">)</w:t>
      </w:r>
      <w:r>
        <w:rPr>
          <w:rStyle w:val="OperatorTok"/>
        </w:rPr>
        <w:t xml:space="preserve">,</w:t>
      </w:r>
      <w:r>
        <w:br/>
      </w:r>
      <w:r>
        <w:rPr>
          <w:rStyle w:val="NormalTok"/>
        </w:rPr>
        <w:t xml:space="preserve">    tocha(</w:t>
      </w:r>
      <w:r>
        <w:rPr>
          <w:rStyle w:val="DecValTok"/>
        </w:rPr>
        <w:t xml:space="preserve">6</w:t>
      </w:r>
      <w:r>
        <w:rPr>
          <w:rStyle w:val="NormalTok"/>
        </w:rPr>
        <w:t xml:space="preserve">)</w:t>
      </w:r>
      <w:r>
        <w:rPr>
          <w:rStyle w:val="OperatorTok"/>
        </w:rPr>
        <w:t xml:space="preserve">,</w:t>
      </w:r>
      <w:r>
        <w:br/>
      </w:r>
      <w:r>
        <w:rPr>
          <w:rStyle w:val="NormalTok"/>
        </w:rPr>
        <w:t xml:space="preserve">    lampadaMagica(</w:t>
      </w:r>
      <w:r>
        <w:rPr>
          <w:rStyle w:val="DecValTok"/>
        </w:rPr>
        <w:t xml:space="preserve">12</w:t>
      </w:r>
      <w:r>
        <w:rPr>
          <w:rStyle w:val="NormalTok"/>
        </w:rPr>
        <w:t xml:space="preserve">);</w:t>
      </w:r>
      <w:r>
        <w:br/>
      </w:r>
      <w:r>
        <w:br/>
      </w:r>
      <w:r>
        <w:rPr>
          <w:rStyle w:val="NormalTok"/>
        </w:rPr>
        <w:t xml:space="preserve">    </w:t>
      </w:r>
      <w:r>
        <w:rPr>
          <w:rStyle w:val="AttributeTok"/>
        </w:rPr>
        <w:t xml:space="preserve">final</w:t>
      </w:r>
      <w:r>
        <w:rPr>
          <w:rStyle w:val="NormalTok"/>
        </w:rPr>
        <w:t xml:space="preserve"> </w:t>
      </w:r>
      <w:r>
        <w:rPr>
          <w:rStyle w:val="DataTypeTok"/>
        </w:rPr>
        <w:t xml:space="preserve">int</w:t>
      </w:r>
      <w:r>
        <w:rPr>
          <w:rStyle w:val="NormalTok"/>
        </w:rPr>
        <w:t xml:space="preserve"> raio;</w:t>
      </w:r>
      <w:r>
        <w:br/>
      </w:r>
      <w:r>
        <w:rPr>
          <w:rStyle w:val="NormalTok"/>
        </w:rPr>
        <w:t xml:space="preserve">    </w:t>
      </w:r>
      <w:r>
        <w:rPr>
          <w:rStyle w:val="AttributeTok"/>
        </w:rPr>
        <w:t xml:space="preserve">const</w:t>
      </w:r>
      <w:r>
        <w:rPr>
          <w:rStyle w:val="NormalTok"/>
        </w:rPr>
        <w:t xml:space="preserve"> Lanterna(</w:t>
      </w:r>
      <w:r>
        <w:rPr>
          <w:rStyle w:val="KeywordTok"/>
        </w:rPr>
        <w:t xml:space="preserve">this</w:t>
      </w:r>
      <w:r>
        <w:rPr>
          <w:rStyle w:val="OperatorTok"/>
        </w:rPr>
        <w:t xml:space="preserve">.</w:t>
      </w:r>
      <w:r>
        <w:rPr>
          <w:rStyle w:val="NormalTok"/>
        </w:rPr>
        <w:t xml:space="preserve">raio);</w:t>
      </w:r>
      <w:r>
        <w:br/>
      </w:r>
      <w:r>
        <w:rPr>
          <w:rStyle w:val="NormalTok"/>
        </w:rPr>
        <w:t xml:space="preserve">  </w:t>
      </w:r>
      <w:r>
        <w:rPr>
          <w:rStyle w:val="OperatorTok"/>
        </w:rPr>
        <w:t xml:space="preserve">}</w:t>
      </w:r>
      <w:r>
        <w:br/>
      </w:r>
      <w:r>
        <w:br/>
      </w:r>
      <w:r>
        <w:rPr>
          <w:rStyle w:val="NormalTok"/>
        </w:rPr>
        <w:t xml:space="preserve">  Lanterna lanternaAtual </w:t>
      </w:r>
      <w:r>
        <w:rPr>
          <w:rStyle w:val="OperatorTok"/>
        </w:rPr>
        <w:t xml:space="preserve">=</w:t>
      </w:r>
      <w:r>
        <w:rPr>
          <w:rStyle w:val="NormalTok"/>
        </w:rPr>
        <w:t xml:space="preserve"> Lanterna</w:t>
      </w:r>
      <w:r>
        <w:rPr>
          <w:rStyle w:val="OperatorTok"/>
        </w:rPr>
        <w:t xml:space="preserve">.</w:t>
      </w:r>
      <w:r>
        <w:rPr>
          <w:rStyle w:val="NormalTok"/>
        </w:rPr>
        <w:t xml:space="preserve">tocha;</w:t>
      </w:r>
      <w:r>
        <w:br/>
      </w:r>
      <w:r>
        <w:br/>
      </w:r>
      <w:r>
        <w:rPr>
          <w:rStyle w:val="NormalTok"/>
        </w:rPr>
        <w:t xml:space="preserve">  </w:t>
      </w:r>
      <w:r>
        <w:rPr>
          <w:rStyle w:val="DataTypeTok"/>
        </w:rPr>
        <w:t xml:space="preserve">void</w:t>
      </w:r>
      <w:r>
        <w:rPr>
          <w:rStyle w:val="NormalTok"/>
        </w:rPr>
        <w:t xml:space="preserve"> atualizarComLanterna(</w:t>
      </w:r>
      <w:r>
        <w:br/>
      </w:r>
      <w:r>
        <w:rPr>
          <w:rStyle w:val="NormalTok"/>
        </w:rPr>
        <w:t xml:space="preserve">    Point</w:t>
      </w:r>
      <w:r>
        <w:rPr>
          <w:rStyle w:val="OperatorTok"/>
        </w:rPr>
        <w:t xml:space="preserve">&lt;</w:t>
      </w:r>
      <w:r>
        <w:rPr>
          <w:rStyle w:val="DataTypeTok"/>
        </w:rPr>
        <w:t xml:space="preserve">int</w:t>
      </w:r>
      <w:r>
        <w:rPr>
          <w:rStyle w:val="OperatorTok"/>
        </w:rPr>
        <w:t xml:space="preserve">&gt;</w:t>
      </w:r>
      <w:r>
        <w:rPr>
          <w:rStyle w:val="NormalTok"/>
        </w:rPr>
        <w:t xml:space="preserve"> origem</w:t>
      </w:r>
      <w:r>
        <w:rPr>
          <w:rStyle w:val="OperatorTok"/>
        </w:rPr>
        <w:t xml:space="preserve">,</w:t>
      </w:r>
      <w:r>
        <w:br/>
      </w:r>
      <w:r>
        <w:rPr>
          <w:rStyle w:val="NormalTok"/>
        </w:rPr>
        <w:t xml:space="preserve">    MapaMasmorra mapa</w:t>
      </w:r>
      <w:r>
        <w:rPr>
          <w:rStyle w:val="OperatorTok"/>
        </w:rPr>
        <w:t xml:space="preserve">,</w:t>
      </w:r>
      <w:r>
        <w:br/>
      </w:r>
      <w:r>
        <w:rPr>
          <w:rStyle w:val="NormalTok"/>
        </w:rPr>
        <w:t xml:space="preserve">  ) </w:t>
      </w:r>
      <w:r>
        <w:rPr>
          <w:rStyle w:val="OperatorTok"/>
        </w:rPr>
        <w:t xml:space="preserve">{</w:t>
      </w:r>
      <w:r>
        <w:br/>
      </w:r>
      <w:r>
        <w:rPr>
          <w:rStyle w:val="NormalTok"/>
        </w:rPr>
        <w:t xml:space="preserve">    calcularShadowcast(origem</w:t>
      </w:r>
      <w:r>
        <w:rPr>
          <w:rStyle w:val="OperatorTok"/>
        </w:rPr>
        <w:t xml:space="preserve">,</w:t>
      </w:r>
      <w:r>
        <w:rPr>
          <w:rStyle w:val="NormalTok"/>
        </w:rPr>
        <w:t xml:space="preserve"> lanternaAtual</w:t>
      </w:r>
      <w:r>
        <w:rPr>
          <w:rStyle w:val="OperatorTok"/>
        </w:rPr>
        <w:t xml:space="preserve">.</w:t>
      </w:r>
      <w:r>
        <w:rPr>
          <w:rStyle w:val="NormalTok"/>
        </w:rPr>
        <w:t xml:space="preserve">raio</w:t>
      </w:r>
      <w:r>
        <w:rPr>
          <w:rStyle w:val="OperatorTok"/>
        </w:rPr>
        <w:t xml:space="preserve">,</w:t>
      </w:r>
      <w:r>
        <w:rPr>
          <w:rStyle w:val="NormalTok"/>
        </w:rPr>
        <w:t xml:space="preserve"> mapa);</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trocarLanterna(Lanterna nova) </w:t>
      </w:r>
      <w:r>
        <w:rPr>
          <w:rStyle w:val="OperatorTok"/>
        </w:rPr>
        <w:t xml:space="preserve">{</w:t>
      </w:r>
      <w:r>
        <w:br/>
      </w:r>
      <w:r>
        <w:rPr>
          <w:rStyle w:val="NormalTok"/>
        </w:rPr>
        <w:t xml:space="preserve">    lanternaAtual </w:t>
      </w:r>
      <w:r>
        <w:rPr>
          <w:rStyle w:val="OperatorTok"/>
        </w:rPr>
        <w:t xml:space="preserve">=</w:t>
      </w:r>
      <w:r>
        <w:rPr>
          <w:rStyle w:val="NormalTok"/>
        </w:rPr>
        <w:t xml:space="preserve"> nova;</w:t>
      </w:r>
      <w:r>
        <w:br/>
      </w:r>
      <w:r>
        <w:rPr>
          <w:rStyle w:val="NormalTok"/>
        </w:rPr>
        <w:t xml:space="preserve">    print(</w:t>
      </w:r>
      <w:r>
        <w:rPr>
          <w:rStyle w:val="StringTok"/>
        </w:rPr>
        <w:t xml:space="preserve">'Lanterna trocada para ${nova.name} (raio ${nova.raio})'</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resto do código de shadowcasting</w:t>
      </w:r>
      <w:r>
        <w:br/>
      </w:r>
      <w:r>
        <w:rPr>
          <w:rStyle w:val="OperatorTok"/>
        </w:rPr>
        <w:t xml:space="preserve">}</w:t>
      </w:r>
    </w:p>
    <w:p>
      <w:pPr>
        <w:pStyle w:val="SourceCode"/>
      </w:pPr>
      <w:r>
        <w:br/>
      </w:r>
      <w:r>
        <w:br/>
      </w:r>
      <w:r>
        <w:rPr>
          <w:rStyle w:val="VerbatimChar"/>
        </w:rPr>
        <w:t xml:space="preserve">## Parte 3: Renderização com FOV</w:t>
      </w:r>
      <w:r>
        <w:br/>
      </w:r>
      <w:r>
        <w:br/>
      </w:r>
      <w:r>
        <w:rPr>
          <w:rStyle w:val="VerbatimChar"/>
        </w:rPr>
        <w:t xml:space="preserve">Agora que você calcula o FOV, precisa usá-lo na renderização. A lógica é simples: se um tile está visível agora, desenhe com cor normal. Se foi explorado antes (mas está fora do FOV atual), desenhe esfumaçado (caracteres mais pálidos ou cinzentos). Se nunca foi visto, deixe vazio (espaço em branco). Isto cria o efeito de descoberta gradual: conforme você caminha, o mapa vai se revelando lentamente, transformando escuridão em exploração em ignorância.</w:t>
      </w:r>
      <w:r>
        <w:br/>
      </w:r>
      <w:r>
        <w:br/>
      </w:r>
      <w:r>
        <w:rPr>
          <w:rStyle w:val="VerbatimChar"/>
        </w:rPr>
        <w:t xml:space="preserve">### Renderização Básica com FOV</w:t>
      </w:r>
      <w:r>
        <w:br/>
      </w:r>
      <w:r>
        <w:br/>
      </w:r>
      <w:r>
        <w:rPr>
          <w:rStyle w:val="VerbatimChar"/>
        </w:rPr>
        <w:t xml:space="preserve">```dart</w:t>
      </w:r>
      <w:r>
        <w:br/>
      </w:r>
      <w:r>
        <w:rPr>
          <w:rStyle w:val="VerbatimChar"/>
        </w:rPr>
        <w:t xml:space="preserve">// dungeon_map.dart (adição)</w:t>
      </w:r>
      <w:r>
        <w:br/>
      </w:r>
      <w:r>
        <w:br/>
      </w:r>
      <w:r>
        <w:rPr>
          <w:rStyle w:val="VerbatimChar"/>
        </w:rPr>
        <w:t xml:space="preserve">class MapaMasmorra {</w:t>
      </w:r>
      <w:r>
        <w:br/>
      </w:r>
      <w:r>
        <w:rPr>
          <w:rStyle w:val="VerbatimChar"/>
        </w:rPr>
        <w:t xml:space="preserve">  late CampoVisao fov = CampoVisao();</w:t>
      </w:r>
      <w:r>
        <w:br/>
      </w:r>
      <w:r>
        <w:br/>
      </w:r>
      <w:r>
        <w:rPr>
          <w:rStyle w:val="VerbatimChar"/>
        </w:rPr>
        <w:t xml:space="preserve">  void atualizarFOV({int raio = 8}) {</w:t>
      </w:r>
      <w:r>
        <w:br/>
      </w:r>
      <w:r>
        <w:rPr>
          <w:rStyle w:val="VerbatimChar"/>
        </w:rPr>
        <w:t xml:space="preserve">    fov.calcularShadowcast(</w:t>
      </w:r>
      <w:r>
        <w:br/>
      </w:r>
      <w:r>
        <w:rPr>
          <w:rStyle w:val="VerbatimChar"/>
        </w:rPr>
        <w:t xml:space="preserve">      Point(jogadorX, jogadorY),</w:t>
      </w:r>
      <w:r>
        <w:br/>
      </w:r>
      <w:r>
        <w:rPr>
          <w:rStyle w:val="VerbatimChar"/>
        </w:rPr>
        <w:t xml:space="preserve">      raio,</w:t>
      </w:r>
      <w:r>
        <w:br/>
      </w:r>
      <w:r>
        <w:rPr>
          <w:rStyle w:val="VerbatimChar"/>
        </w:rPr>
        <w:t xml:space="preserve">      this,</w:t>
      </w:r>
      <w:r>
        <w:br/>
      </w:r>
      <w:r>
        <w:rPr>
          <w:rStyle w:val="VerbatimChar"/>
        </w:rPr>
        <w:t xml:space="preserve">    );</w:t>
      </w:r>
      <w:r>
        <w:br/>
      </w:r>
      <w:r>
        <w:rPr>
          <w:rStyle w:val="VerbatimChar"/>
        </w:rPr>
        <w:t xml:space="preserve">  }</w:t>
      </w:r>
      <w:r>
        <w:br/>
      </w:r>
      <w:r>
        <w:br/>
      </w:r>
      <w:r>
        <w:rPr>
          <w:rStyle w:val="VerbatimChar"/>
        </w:rPr>
        <w:t xml:space="preserve">  String paraStringComFOV() {</w:t>
      </w:r>
      <w:r>
        <w:br/>
      </w:r>
      <w:r>
        <w:rPr>
          <w:rStyle w:val="VerbatimChar"/>
        </w:rPr>
        <w:t xml:space="preserve">    final sb = StringBuffer();</w:t>
      </w:r>
      <w:r>
        <w:br/>
      </w:r>
      <w:r>
        <w:br/>
      </w:r>
      <w:r>
        <w:rPr>
          <w:rStyle w:val="VerbatimChar"/>
        </w:rPr>
        <w:t xml:space="preserve">    for (int y = 0; y &lt; altura; y++) {</w:t>
      </w:r>
      <w:r>
        <w:br/>
      </w:r>
      <w:r>
        <w:rPr>
          <w:rStyle w:val="VerbatimChar"/>
        </w:rPr>
        <w:t xml:space="preserve">      for (int x = 0; x &lt; largura; x++) {</w:t>
      </w:r>
      <w:r>
        <w:br/>
      </w:r>
      <w:r>
        <w:rPr>
          <w:rStyle w:val="VerbatimChar"/>
        </w:rPr>
        <w:t xml:space="preserve">        final char = tileParaChar(tileEm(x, y));</w:t>
      </w:r>
      <w:r>
        <w:br/>
      </w:r>
      <w:r>
        <w:br/>
      </w:r>
      <w:r>
        <w:rPr>
          <w:rStyle w:val="VerbatimChar"/>
        </w:rPr>
        <w:t xml:space="preserve">        if (fov.estaVisivel(x, y)) {</w:t>
      </w:r>
      <w:r>
        <w:br/>
      </w:r>
      <w:r>
        <w:rPr>
          <w:rStyle w:val="VerbatimChar"/>
        </w:rPr>
        <w:t xml:space="preserve">          sb.write(char);</w:t>
      </w:r>
      <w:r>
        <w:br/>
      </w:r>
      <w:r>
        <w:rPr>
          <w:rStyle w:val="VerbatimChar"/>
        </w:rPr>
        <w:t xml:space="preserve">        } else if (fov.foiExplorado(x, y)) {</w:t>
      </w:r>
      <w:r>
        <w:br/>
      </w:r>
      <w:r>
        <w:rPr>
          <w:rStyle w:val="VerbatimChar"/>
        </w:rPr>
        <w:t xml:space="preserve">          sb.write(_esfumacar(char));</w:t>
      </w:r>
      <w:r>
        <w:br/>
      </w:r>
      <w:r>
        <w:rPr>
          <w:rStyle w:val="VerbatimChar"/>
        </w:rPr>
        <w:t xml:space="preserve">        } else {</w:t>
      </w:r>
      <w:r>
        <w:br/>
      </w:r>
      <w:r>
        <w:rPr>
          <w:rStyle w:val="VerbatimChar"/>
        </w:rPr>
        <w:t xml:space="preserve">          sb.write(' ');</w:t>
      </w:r>
      <w:r>
        <w:br/>
      </w:r>
      <w:r>
        <w:rPr>
          <w:rStyle w:val="VerbatimChar"/>
        </w:rPr>
        <w:t xml:space="preserve">        }</w:t>
      </w:r>
      <w:r>
        <w:br/>
      </w:r>
      <w:r>
        <w:rPr>
          <w:rStyle w:val="VerbatimChar"/>
        </w:rPr>
        <w:t xml:space="preserve">      }</w:t>
      </w:r>
      <w:r>
        <w:br/>
      </w:r>
      <w:r>
        <w:rPr>
          <w:rStyle w:val="VerbatimChar"/>
        </w:rPr>
        <w:t xml:space="preserve">      sb.write('\n');</w:t>
      </w:r>
      <w:r>
        <w:br/>
      </w:r>
      <w:r>
        <w:rPr>
          <w:rStyle w:val="VerbatimChar"/>
        </w:rPr>
        <w:t xml:space="preserve">    }</w:t>
      </w:r>
      <w:r>
        <w:br/>
      </w:r>
      <w:r>
        <w:br/>
      </w:r>
      <w:r>
        <w:rPr>
          <w:rStyle w:val="VerbatimChar"/>
        </w:rPr>
        <w:t xml:space="preserve">    return sb.toString();</w:t>
      </w:r>
      <w:r>
        <w:br/>
      </w:r>
      <w:r>
        <w:rPr>
          <w:rStyle w:val="VerbatimChar"/>
        </w:rPr>
        <w:t xml:space="preserve">  }</w:t>
      </w:r>
      <w:r>
        <w:br/>
      </w:r>
      <w:r>
        <w:br/>
      </w:r>
      <w:r>
        <w:rPr>
          <w:rStyle w:val="VerbatimChar"/>
        </w:rPr>
        <w:t xml:space="preserve">  String _esfumacar(String char) {</w:t>
      </w:r>
      <w:r>
        <w:br/>
      </w:r>
      <w:r>
        <w:rPr>
          <w:rStyle w:val="VerbatimChar"/>
        </w:rPr>
        <w:t xml:space="preserve">    return switch (char) {</w:t>
      </w:r>
      <w:r>
        <w:br/>
      </w:r>
      <w:r>
        <w:rPr>
          <w:rStyle w:val="VerbatimChar"/>
        </w:rPr>
        <w:t xml:space="preserve">      '#' =&gt; '░',</w:t>
      </w:r>
      <w:r>
        <w:br/>
      </w:r>
      <w:r>
        <w:rPr>
          <w:rStyle w:val="VerbatimChar"/>
        </w:rPr>
        <w:t xml:space="preserve">      '.' =&gt; '·',</w:t>
      </w:r>
      <w:r>
        <w:br/>
      </w:r>
      <w:r>
        <w:rPr>
          <w:rStyle w:val="VerbatimChar"/>
        </w:rPr>
        <w:t xml:space="preserve">      '&gt;' =&gt; '┐',</w:t>
      </w:r>
      <w:r>
        <w:br/>
      </w:r>
      <w:r>
        <w:rPr>
          <w:rStyle w:val="VerbatimChar"/>
        </w:rPr>
        <w:t xml:space="preserve">      _ =&gt; char.toLowerCase(),</w:t>
      </w:r>
      <w:r>
        <w:br/>
      </w:r>
      <w:r>
        <w:rPr>
          <w:rStyle w:val="VerbatimChar"/>
        </w:rPr>
        <w:t xml:space="preserve">    };</w:t>
      </w:r>
      <w:r>
        <w:br/>
      </w:r>
      <w:r>
        <w:rPr>
          <w:rStyle w:val="VerbatimChar"/>
        </w:rPr>
        <w:t xml:space="preserve">  }</w:t>
      </w:r>
      <w:r>
        <w:br/>
      </w:r>
      <w:r>
        <w:rPr>
          <w:rStyle w:val="VerbatimChar"/>
        </w:rPr>
        <w:t xml:space="preserve">}</w:t>
      </w:r>
    </w:p>
    <w:bookmarkEnd w:id="246"/>
    <w:bookmarkStart w:id="247" w:name="renderização-avançada-com-entidades"/>
    <w:p>
      <w:pPr>
        <w:pStyle w:val="Heading3"/>
      </w:pPr>
      <w:r>
        <w:t xml:space="preserve">Renderização Avançada com Entidades</w:t>
      </w:r>
    </w:p>
    <w:p>
      <w:pPr>
        <w:pStyle w:val="FirstParagraph"/>
      </w:pPr>
      <w:r>
        <w:t xml:space="preserve">Quando você tem inimigos, itens e o próprio jogador, a renderização fica mais complexa. Você precisa desenhar em camadas:</w:t>
      </w:r>
    </w:p>
    <w:p>
      <w:pPr>
        <w:pStyle w:val="Compact"/>
        <w:numPr>
          <w:ilvl w:val="0"/>
          <w:numId w:val="1017"/>
        </w:numPr>
      </w:pPr>
      <w:r>
        <w:rPr>
          <w:b/>
          <w:bCs/>
        </w:rPr>
        <w:t xml:space="preserve">Fundo</w:t>
      </w:r>
      <w:r>
        <w:t xml:space="preserve">: Mapa (paredes e chão)</w:t>
      </w:r>
    </w:p>
    <w:p>
      <w:pPr>
        <w:pStyle w:val="Compact"/>
        <w:numPr>
          <w:ilvl w:val="0"/>
          <w:numId w:val="1017"/>
        </w:numPr>
      </w:pPr>
      <w:r>
        <w:rPr>
          <w:b/>
          <w:bCs/>
        </w:rPr>
        <w:t xml:space="preserve">Entidades</w:t>
      </w:r>
      <w:r>
        <w:t xml:space="preserve">: Inimigos e itens (apenas se visíveis)</w:t>
      </w:r>
    </w:p>
    <w:p>
      <w:pPr>
        <w:pStyle w:val="Compact"/>
        <w:numPr>
          <w:ilvl w:val="0"/>
          <w:numId w:val="1017"/>
        </w:numPr>
      </w:pPr>
      <w:r>
        <w:rPr>
          <w:b/>
          <w:bCs/>
        </w:rPr>
        <w:t xml:space="preserve">Jogador</w:t>
      </w:r>
      <w:r>
        <w:t xml:space="preserve">: Sempre no topo (sempre visível)</w:t>
      </w:r>
    </w:p>
    <w:p>
      <w:pPr>
        <w:pStyle w:val="SourceCode"/>
      </w:pPr>
      <w:r>
        <w:rPr>
          <w:rStyle w:val="CommentTok"/>
        </w:rPr>
        <w:t xml:space="preserve">// explorador_masmorra.dart (integração completa)</w:t>
      </w:r>
      <w:r>
        <w:br/>
      </w:r>
      <w:r>
        <w:br/>
      </w:r>
      <w:r>
        <w:rPr>
          <w:rStyle w:val="KeywordTok"/>
        </w:rPr>
        <w:t xml:space="preserve">class</w:t>
      </w:r>
      <w:r>
        <w:rPr>
          <w:rStyle w:val="NormalTok"/>
        </w:rPr>
        <w:t xml:space="preserve"> ExploradorMasmorra </w:t>
      </w:r>
      <w:r>
        <w:rPr>
          <w:rStyle w:val="OperatorTok"/>
        </w:rPr>
        <w:t xml:space="preserve">{</w:t>
      </w:r>
      <w:r>
        <w:br/>
      </w:r>
      <w:r>
        <w:rPr>
          <w:rStyle w:val="NormalTok"/>
        </w:rPr>
        <w:t xml:space="preserve">  </w:t>
      </w:r>
      <w:r>
        <w:rPr>
          <w:rStyle w:val="DataTypeTok"/>
        </w:rPr>
        <w:t xml:space="preserve">void</w:t>
      </w:r>
      <w:r>
        <w:rPr>
          <w:rStyle w:val="NormalTok"/>
        </w:rPr>
        <w:t xml:space="preserve"> renderizarFrameCompleto() </w:t>
      </w:r>
      <w:r>
        <w:rPr>
          <w:rStyle w:val="OperatorTok"/>
        </w:rPr>
        <w:t xml:space="preserve">{</w:t>
      </w:r>
      <w:r>
        <w:br/>
      </w:r>
      <w:r>
        <w:rPr>
          <w:rStyle w:val="NormalTok"/>
        </w:rPr>
        <w:t xml:space="preserve">    tela</w:t>
      </w:r>
      <w:r>
        <w:rPr>
          <w:rStyle w:val="OperatorTok"/>
        </w:rPr>
        <w:t xml:space="preserve">.</w:t>
      </w:r>
      <w:r>
        <w:rPr>
          <w:rStyle w:val="NormalTok"/>
        </w:rPr>
        <w:t xml:space="preserve">limpar();</w:t>
      </w:r>
      <w:r>
        <w:br/>
      </w:r>
      <w:r>
        <w:br/>
      </w:r>
      <w:r>
        <w:rPr>
          <w:rStyle w:val="NormalTok"/>
        </w:rPr>
        <w:t xml:space="preserve">    </w:t>
      </w:r>
      <w:r>
        <w:rPr>
          <w:rStyle w:val="CommentTok"/>
        </w:rPr>
        <w:t xml:space="preserve">// Camada 1: Renderizar mapa respeitando FOV</w:t>
      </w:r>
      <w:r>
        <w:br/>
      </w:r>
      <w:r>
        <w:rPr>
          <w:rStyle w:val="NormalTok"/>
        </w:rPr>
        <w:t xml:space="preserve">    _renderizarMapaComFOV();</w:t>
      </w:r>
      <w:r>
        <w:br/>
      </w:r>
      <w:r>
        <w:br/>
      </w:r>
      <w:r>
        <w:rPr>
          <w:rStyle w:val="NormalTok"/>
        </w:rPr>
        <w:t xml:space="preserve">    </w:t>
      </w:r>
      <w:r>
        <w:rPr>
          <w:rStyle w:val="CommentTok"/>
        </w:rPr>
        <w:t xml:space="preserve">// Camada 2: Renderizar entidades (inimigos, itens) se visíveis</w:t>
      </w:r>
      <w:r>
        <w:br/>
      </w:r>
      <w:r>
        <w:rPr>
          <w:rStyle w:val="NormalTok"/>
        </w:rPr>
        <w:t xml:space="preserve">    _renderizarEntidadesVisiveis();</w:t>
      </w:r>
      <w:r>
        <w:br/>
      </w:r>
      <w:r>
        <w:br/>
      </w:r>
      <w:r>
        <w:rPr>
          <w:rStyle w:val="NormalTok"/>
        </w:rPr>
        <w:t xml:space="preserve">    </w:t>
      </w:r>
      <w:r>
        <w:rPr>
          <w:rStyle w:val="CommentTok"/>
        </w:rPr>
        <w:t xml:space="preserve">// Camada 3: Jogador sempre visível (está sobre o mapa)</w:t>
      </w:r>
      <w:r>
        <w:br/>
      </w:r>
      <w:r>
        <w:rPr>
          <w:rStyle w:val="NormalTok"/>
        </w:rPr>
        <w:t xml:space="preserve">    tela</w:t>
      </w:r>
      <w:r>
        <w:rPr>
          <w:rStyle w:val="OperatorTok"/>
        </w:rPr>
        <w:t xml:space="preserve">.</w:t>
      </w:r>
      <w:r>
        <w:rPr>
          <w:rStyle w:val="NormalTok"/>
        </w:rPr>
        <w:t xml:space="preserve">desenharChar(</w:t>
      </w:r>
      <w:r>
        <w:br/>
      </w:r>
      <w:r>
        <w:rPr>
          <w:rStyle w:val="NormalTok"/>
        </w:rPr>
        <w:t xml:space="preserve">      jogador</w:t>
      </w:r>
      <w:r>
        <w:rPr>
          <w:rStyle w:val="OperatorTok"/>
        </w:rPr>
        <w:t xml:space="preserve">.</w:t>
      </w:r>
      <w:r>
        <w:rPr>
          <w:rStyle w:val="NormalTok"/>
        </w:rPr>
        <w:t xml:space="preserve">x</w:t>
      </w:r>
      <w:r>
        <w:rPr>
          <w:rStyle w:val="OperatorTok"/>
        </w:rPr>
        <w:t xml:space="preserve">,</w:t>
      </w:r>
      <w:r>
        <w:br/>
      </w:r>
      <w:r>
        <w:rPr>
          <w:rStyle w:val="NormalTok"/>
        </w:rPr>
        <w:t xml:space="preserve">      jogador</w:t>
      </w:r>
      <w:r>
        <w:rPr>
          <w:rStyle w:val="OperatorTok"/>
        </w:rPr>
        <w:t xml:space="preserve">.</w:t>
      </w:r>
      <w:r>
        <w:rPr>
          <w:rStyle w:val="NormalTok"/>
        </w:rPr>
        <w:t xml:space="preserve">y</w:t>
      </w:r>
      <w:r>
        <w:rPr>
          <w:rStyle w:val="OperatorTok"/>
        </w:rPr>
        <w:t xml:space="preserve">,</w:t>
      </w:r>
      <w:r>
        <w:br/>
      </w:r>
      <w:r>
        <w:rPr>
          <w:rStyle w:val="NormalTok"/>
        </w:rPr>
        <w:t xml:space="preserve">      jogador</w:t>
      </w:r>
      <w:r>
        <w:rPr>
          <w:rStyle w:val="OperatorTok"/>
        </w:rPr>
        <w:t xml:space="preserve">.</w:t>
      </w:r>
      <w:r>
        <w:rPr>
          <w:rStyle w:val="NormalTok"/>
        </w:rPr>
        <w:t xml:space="preserve">simbolo</w:t>
      </w:r>
      <w:r>
        <w:rPr>
          <w:rStyle w:val="OperatorTok"/>
        </w:rPr>
        <w:t xml:space="preserve">,</w:t>
      </w:r>
      <w:r>
        <w:br/>
      </w:r>
      <w:r>
        <w:rPr>
          <w:rStyle w:val="NormalTok"/>
        </w:rPr>
        <w:t xml:space="preserve">    );</w:t>
      </w:r>
      <w:r>
        <w:br/>
      </w:r>
      <w:r>
        <w:br/>
      </w:r>
      <w:r>
        <w:rPr>
          <w:rStyle w:val="NormalTok"/>
        </w:rPr>
        <w:t xml:space="preserve">    </w:t>
      </w:r>
      <w:r>
        <w:rPr>
          <w:rStyle w:val="CommentTok"/>
        </w:rPr>
        <w:t xml:space="preserve">// HUD e caixa de informações</w:t>
      </w:r>
      <w:r>
        <w:br/>
      </w:r>
      <w:r>
        <w:rPr>
          <w:rStyle w:val="NormalTok"/>
        </w:rPr>
        <w:t xml:space="preserve">    _renderizarHUD();</w:t>
      </w:r>
      <w:r>
        <w:br/>
      </w:r>
      <w:r>
        <w:br/>
      </w:r>
      <w:r>
        <w:rPr>
          <w:rStyle w:val="NormalTok"/>
        </w:rPr>
        <w:t xml:space="preserve">    </w:t>
      </w:r>
      <w:r>
        <w:rPr>
          <w:rStyle w:val="CommentTok"/>
        </w:rPr>
        <w:t xml:space="preserve">// Enviar tudo para a tela</w:t>
      </w:r>
      <w:r>
        <w:br/>
      </w:r>
      <w:r>
        <w:rPr>
          <w:rStyle w:val="NormalTok"/>
        </w:rPr>
        <w:t xml:space="preserve">    tela</w:t>
      </w:r>
      <w:r>
        <w:rPr>
          <w:rStyle w:val="OperatorTok"/>
        </w:rPr>
        <w:t xml:space="preserve">.</w:t>
      </w:r>
      <w:r>
        <w:rPr>
          <w:rStyle w:val="NormalTok"/>
        </w:rPr>
        <w:t xml:space="preserve">renderizar();</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_renderizarMapaComFOV()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y </w:t>
      </w:r>
      <w:r>
        <w:rPr>
          <w:rStyle w:val="OperatorTok"/>
        </w:rPr>
        <w:t xml:space="preserve">=</w:t>
      </w:r>
      <w:r>
        <w:rPr>
          <w:rStyle w:val="NormalTok"/>
        </w:rPr>
        <w:t xml:space="preserve"> </w:t>
      </w:r>
      <w:r>
        <w:rPr>
          <w:rStyle w:val="DecValTok"/>
        </w:rPr>
        <w:t xml:space="preserve">0</w:t>
      </w:r>
      <w:r>
        <w:rPr>
          <w:rStyle w:val="NormalTok"/>
        </w:rPr>
        <w:t xml:space="preserve">; y </w:t>
      </w:r>
      <w:r>
        <w:rPr>
          <w:rStyle w:val="OperatorTok"/>
        </w:rPr>
        <w:t xml:space="preserve">&lt;</w:t>
      </w:r>
      <w:r>
        <w:rPr>
          <w:rStyle w:val="NormalTok"/>
        </w:rPr>
        <w:t xml:space="preserve"> andarAtual</w:t>
      </w:r>
      <w:r>
        <w:rPr>
          <w:rStyle w:val="OperatorTok"/>
        </w:rPr>
        <w:t xml:space="preserve">.</w:t>
      </w:r>
      <w:r>
        <w:rPr>
          <w:rStyle w:val="NormalTok"/>
        </w:rPr>
        <w:t xml:space="preserve">mapa</w:t>
      </w:r>
      <w:r>
        <w:rPr>
          <w:rStyle w:val="OperatorTok"/>
        </w:rPr>
        <w:t xml:space="preserve">.</w:t>
      </w:r>
      <w:r>
        <w:rPr>
          <w:rStyle w:val="NormalTok"/>
        </w:rPr>
        <w:t xml:space="preserve">altura; 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0</w:t>
      </w:r>
      <w:r>
        <w:rPr>
          <w:rStyle w:val="NormalTok"/>
        </w:rPr>
        <w:t xml:space="preserve">; x </w:t>
      </w:r>
      <w:r>
        <w:rPr>
          <w:rStyle w:val="OperatorTok"/>
        </w:rPr>
        <w:t xml:space="preserve">&lt;</w:t>
      </w:r>
      <w:r>
        <w:rPr>
          <w:rStyle w:val="NormalTok"/>
        </w:rPr>
        <w:t xml:space="preserve"> andarAtual</w:t>
      </w:r>
      <w:r>
        <w:rPr>
          <w:rStyle w:val="OperatorTok"/>
        </w:rPr>
        <w:t xml:space="preserve">.</w:t>
      </w:r>
      <w:r>
        <w:rPr>
          <w:rStyle w:val="NormalTok"/>
        </w:rPr>
        <w:t xml:space="preserve">mapa</w:t>
      </w:r>
      <w:r>
        <w:rPr>
          <w:rStyle w:val="OperatorTok"/>
        </w:rPr>
        <w:t xml:space="preserve">.</w:t>
      </w:r>
      <w:r>
        <w:rPr>
          <w:rStyle w:val="NormalTok"/>
        </w:rPr>
        <w:t xml:space="preserve">largura; 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tile </w:t>
      </w:r>
      <w:r>
        <w:rPr>
          <w:rStyle w:val="OperatorTok"/>
        </w:rPr>
        <w:t xml:space="preserve">=</w:t>
      </w:r>
      <w:r>
        <w:rPr>
          <w:rStyle w:val="NormalTok"/>
        </w:rPr>
        <w:t xml:space="preserve"> andarAtual</w:t>
      </w:r>
      <w:r>
        <w:rPr>
          <w:rStyle w:val="OperatorTok"/>
        </w:rPr>
        <w:t xml:space="preserve">.</w:t>
      </w:r>
      <w:r>
        <w:rPr>
          <w:rStyle w:val="NormalTok"/>
        </w:rPr>
        <w:t xml:space="preserve">mapa</w:t>
      </w:r>
      <w:r>
        <w:rPr>
          <w:rStyle w:val="OperatorTok"/>
        </w:rPr>
        <w:t xml:space="preserve">.</w:t>
      </w:r>
      <w:r>
        <w:rPr>
          <w:rStyle w:val="NormalTok"/>
        </w:rPr>
        <w:t xml:space="preserve">tileEm(x</w:t>
      </w:r>
      <w:r>
        <w:rPr>
          <w:rStyle w:val="OperatorTok"/>
        </w:rPr>
        <w:t xml:space="preserve">,</w:t>
      </w:r>
      <w:r>
        <w:rPr>
          <w:rStyle w:val="NormalTok"/>
        </w:rPr>
        <w:t xml:space="preserve"> y);</w:t>
      </w:r>
      <w:r>
        <w:br/>
      </w:r>
      <w:r>
        <w:rPr>
          <w:rStyle w:val="NormalTok"/>
        </w:rPr>
        <w:t xml:space="preserve">        </w:t>
      </w:r>
      <w:r>
        <w:rPr>
          <w:rStyle w:val="AttributeTok"/>
        </w:rPr>
        <w:t xml:space="preserve">final</w:t>
      </w:r>
      <w:r>
        <w:rPr>
          <w:rStyle w:val="NormalTok"/>
        </w:rPr>
        <w:t xml:space="preserve"> char </w:t>
      </w:r>
      <w:r>
        <w:rPr>
          <w:rStyle w:val="OperatorTok"/>
        </w:rPr>
        <w:t xml:space="preserve">=</w:t>
      </w:r>
      <w:r>
        <w:rPr>
          <w:rStyle w:val="NormalTok"/>
        </w:rPr>
        <w:t xml:space="preserve"> andarAtual</w:t>
      </w:r>
      <w:r>
        <w:rPr>
          <w:rStyle w:val="OperatorTok"/>
        </w:rPr>
        <w:t xml:space="preserve">.</w:t>
      </w:r>
      <w:r>
        <w:rPr>
          <w:rStyle w:val="NormalTok"/>
        </w:rPr>
        <w:t xml:space="preserve">mapa</w:t>
      </w:r>
      <w:r>
        <w:rPr>
          <w:rStyle w:val="OperatorTok"/>
        </w:rPr>
        <w:t xml:space="preserve">.</w:t>
      </w:r>
      <w:r>
        <w:rPr>
          <w:rStyle w:val="NormalTok"/>
        </w:rPr>
        <w:t xml:space="preserve">tileParaChar(tile);</w:t>
      </w:r>
      <w:r>
        <w:br/>
      </w:r>
      <w:r>
        <w:br/>
      </w:r>
      <w:r>
        <w:rPr>
          <w:rStyle w:val="NormalTok"/>
        </w:rPr>
        <w:t xml:space="preserve">        </w:t>
      </w:r>
      <w:r>
        <w:rPr>
          <w:rStyle w:val="ControlFlowTok"/>
        </w:rPr>
        <w:t xml:space="preserve">if</w:t>
      </w:r>
      <w:r>
        <w:rPr>
          <w:rStyle w:val="NormalTok"/>
        </w:rPr>
        <w:t xml:space="preserve"> (fov</w:t>
      </w:r>
      <w:r>
        <w:rPr>
          <w:rStyle w:val="OperatorTok"/>
        </w:rPr>
        <w:t xml:space="preserve">.</w:t>
      </w:r>
      <w:r>
        <w:rPr>
          <w:rStyle w:val="NormalTok"/>
        </w:rPr>
        <w:t xml:space="preserve">estaVisivel(x</w:t>
      </w:r>
      <w:r>
        <w:rPr>
          <w:rStyle w:val="OperatorTok"/>
        </w:rPr>
        <w:t xml:space="preserve">,</w:t>
      </w:r>
      <w:r>
        <w:rPr>
          <w:rStyle w:val="NormalTok"/>
        </w:rPr>
        <w:t xml:space="preserve"> y)) </w:t>
      </w:r>
      <w:r>
        <w:rPr>
          <w:rStyle w:val="OperatorTok"/>
        </w:rPr>
        <w:t xml:space="preserve">{</w:t>
      </w:r>
      <w:r>
        <w:br/>
      </w:r>
      <w:r>
        <w:rPr>
          <w:rStyle w:val="NormalTok"/>
        </w:rPr>
        <w:t xml:space="preserve">          </w:t>
      </w:r>
      <w:r>
        <w:rPr>
          <w:rStyle w:val="CommentTok"/>
        </w:rPr>
        <w:t xml:space="preserve">// Tile visível: cor normal</w:t>
      </w:r>
      <w:r>
        <w:br/>
      </w:r>
      <w:r>
        <w:rPr>
          <w:rStyle w:val="NormalTok"/>
        </w:rPr>
        <w:t xml:space="preserve">          tela</w:t>
      </w:r>
      <w:r>
        <w:rPr>
          <w:rStyle w:val="OperatorTok"/>
        </w:rPr>
        <w:t xml:space="preserve">.</w:t>
      </w:r>
      <w:r>
        <w:rPr>
          <w:rStyle w:val="NormalTok"/>
        </w:rPr>
        <w:t xml:space="preserve">desenharChar(x</w:t>
      </w:r>
      <w:r>
        <w:rPr>
          <w:rStyle w:val="OperatorTok"/>
        </w:rPr>
        <w:t xml:space="preserve">,</w:t>
      </w:r>
      <w:r>
        <w:rPr>
          <w:rStyle w:val="NormalTok"/>
        </w:rPr>
        <w:t xml:space="preserve"> y</w:t>
      </w:r>
      <w:r>
        <w:rPr>
          <w:rStyle w:val="OperatorTok"/>
        </w:rPr>
        <w:t xml:space="preserve">,</w:t>
      </w:r>
      <w:r>
        <w:rPr>
          <w:rStyle w:val="NormalTok"/>
        </w:rPr>
        <w:t xml:space="preserve"> char);</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(fov</w:t>
      </w:r>
      <w:r>
        <w:rPr>
          <w:rStyle w:val="OperatorTok"/>
        </w:rPr>
        <w:t xml:space="preserve">.</w:t>
      </w:r>
      <w:r>
        <w:rPr>
          <w:rStyle w:val="NormalTok"/>
        </w:rPr>
        <w:t xml:space="preserve">foiExplorado(x</w:t>
      </w:r>
      <w:r>
        <w:rPr>
          <w:rStyle w:val="OperatorTok"/>
        </w:rPr>
        <w:t xml:space="preserve">,</w:t>
      </w:r>
      <w:r>
        <w:rPr>
          <w:rStyle w:val="NormalTok"/>
        </w:rPr>
        <w:t xml:space="preserve"> y)) </w:t>
      </w:r>
      <w:r>
        <w:rPr>
          <w:rStyle w:val="OperatorTok"/>
        </w:rPr>
        <w:t xml:space="preserve">{</w:t>
      </w:r>
      <w:r>
        <w:br/>
      </w:r>
      <w:r>
        <w:rPr>
          <w:rStyle w:val="NormalTok"/>
        </w:rPr>
        <w:t xml:space="preserve">          </w:t>
      </w:r>
      <w:r>
        <w:rPr>
          <w:rStyle w:val="CommentTok"/>
        </w:rPr>
        <w:t xml:space="preserve">// Tile explorado: esfumaçado (cores ANSI opcionais; aqui usando char esfumaçado)</w:t>
      </w:r>
      <w:r>
        <w:br/>
      </w:r>
      <w:r>
        <w:rPr>
          <w:rStyle w:val="NormalTok"/>
        </w:rPr>
        <w:t xml:space="preserve">          </w:t>
      </w:r>
      <w:r>
        <w:rPr>
          <w:rStyle w:val="AttributeTok"/>
        </w:rPr>
        <w:t xml:space="preserve">final</w:t>
      </w:r>
      <w:r>
        <w:rPr>
          <w:rStyle w:val="NormalTok"/>
        </w:rPr>
        <w:t xml:space="preserve"> esfumacado </w:t>
      </w:r>
      <w:r>
        <w:rPr>
          <w:rStyle w:val="OperatorTok"/>
        </w:rPr>
        <w:t xml:space="preserve">=</w:t>
      </w:r>
      <w:r>
        <w:rPr>
          <w:rStyle w:val="NormalTok"/>
        </w:rPr>
        <w:t xml:space="preserve"> _esfumacar(char);</w:t>
      </w:r>
      <w:r>
        <w:br/>
      </w:r>
      <w:r>
        <w:rPr>
          <w:rStyle w:val="NormalTok"/>
        </w:rPr>
        <w:t xml:space="preserve">          tela</w:t>
      </w:r>
      <w:r>
        <w:rPr>
          <w:rStyle w:val="OperatorTok"/>
        </w:rPr>
        <w:t xml:space="preserve">.</w:t>
      </w:r>
      <w:r>
        <w:rPr>
          <w:rStyle w:val="NormalTok"/>
        </w:rPr>
        <w:t xml:space="preserve">desenharChar(x</w:t>
      </w:r>
      <w:r>
        <w:rPr>
          <w:rStyle w:val="OperatorTok"/>
        </w:rPr>
        <w:t xml:space="preserve">,</w:t>
      </w:r>
      <w:r>
        <w:rPr>
          <w:rStyle w:val="NormalTok"/>
        </w:rPr>
        <w:t xml:space="preserve"> y</w:t>
      </w:r>
      <w:r>
        <w:rPr>
          <w:rStyle w:val="OperatorTok"/>
        </w:rPr>
        <w:t xml:space="preserve">,</w:t>
      </w:r>
      <w:r>
        <w:rPr>
          <w:rStyle w:val="NormalTok"/>
        </w:rPr>
        <w:t xml:space="preserve"> esfumacado);</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mmentTok"/>
        </w:rPr>
        <w:t xml:space="preserve">// Tile nunca visto: vazio</w:t>
      </w:r>
      <w:r>
        <w:br/>
      </w:r>
      <w:r>
        <w:rPr>
          <w:rStyle w:val="NormalTok"/>
        </w:rPr>
        <w:t xml:space="preserve">          tela</w:t>
      </w:r>
      <w:r>
        <w:rPr>
          <w:rStyle w:val="OperatorTok"/>
        </w:rPr>
        <w:t xml:space="preserve">.</w:t>
      </w:r>
      <w:r>
        <w:rPr>
          <w:rStyle w:val="NormalTok"/>
        </w:rPr>
        <w:t xml:space="preserve">desenharChar(x</w:t>
      </w:r>
      <w:r>
        <w:rPr>
          <w:rStyle w:val="OperatorTok"/>
        </w:rPr>
        <w:t xml:space="preserve">,</w:t>
      </w:r>
      <w:r>
        <w:rPr>
          <w:rStyle w:val="NormalTok"/>
        </w:rPr>
        <w:t xml:space="preserve"> y</w:t>
      </w:r>
      <w:r>
        <w:rPr>
          <w:rStyle w:val="OperatorTok"/>
        </w:rPr>
        <w:t xml:space="preserve">,</w:t>
      </w:r>
      <w:r>
        <w:rPr>
          <w:rStyle w:val="NormalTok"/>
        </w:rPr>
        <w:t xml:space="preserve"> </w:t>
      </w:r>
      <w:r>
        <w:rPr>
          <w:rStyle w:val="StringTok"/>
        </w:rPr>
        <w:t xml:space="preserve">' '</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_renderizarEntidadesVisiveis()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AttributeTok"/>
        </w:rPr>
        <w:t xml:space="preserve">final</w:t>
      </w:r>
      <w:r>
        <w:rPr>
          <w:rStyle w:val="NormalTok"/>
        </w:rPr>
        <w:t xml:space="preserve"> entidade </w:t>
      </w:r>
      <w:r>
        <w:rPr>
          <w:rStyle w:val="KeywordTok"/>
        </w:rPr>
        <w:t xml:space="preserve">in</w:t>
      </w:r>
      <w:r>
        <w:rPr>
          <w:rStyle w:val="NormalTok"/>
        </w:rPr>
        <w:t xml:space="preserve"> andarAtual</w:t>
      </w:r>
      <w:r>
        <w:rPr>
          <w:rStyle w:val="OperatorTok"/>
        </w:rPr>
        <w:t xml:space="preserve">.</w:t>
      </w:r>
      <w:r>
        <w:rPr>
          <w:rStyle w:val="NormalTok"/>
        </w:rPr>
        <w:t xml:space="preserve">entidades) </w:t>
      </w:r>
      <w:r>
        <w:rPr>
          <w:rStyle w:val="OperatorTok"/>
        </w:rPr>
        <w:t xml:space="preserve">{</w:t>
      </w:r>
      <w:r>
        <w:br/>
      </w:r>
      <w:r>
        <w:rPr>
          <w:rStyle w:val="NormalTok"/>
        </w:rPr>
        <w:t xml:space="preserve">      </w:t>
      </w:r>
      <w:r>
        <w:rPr>
          <w:rStyle w:val="ControlFlowTok"/>
        </w:rPr>
        <w:t xml:space="preserve">if</w:t>
      </w:r>
      <w:r>
        <w:rPr>
          <w:rStyle w:val="NormalTok"/>
        </w:rPr>
        <w:t xml:space="preserve"> (fov</w:t>
      </w:r>
      <w:r>
        <w:rPr>
          <w:rStyle w:val="OperatorTok"/>
        </w:rPr>
        <w:t xml:space="preserve">.</w:t>
      </w:r>
      <w:r>
        <w:rPr>
          <w:rStyle w:val="NormalTok"/>
        </w:rPr>
        <w:t xml:space="preserve">estaVisivel(entidade</w:t>
      </w:r>
      <w:r>
        <w:rPr>
          <w:rStyle w:val="OperatorTok"/>
        </w:rPr>
        <w:t xml:space="preserve">.</w:t>
      </w:r>
      <w:r>
        <w:rPr>
          <w:rStyle w:val="NormalTok"/>
        </w:rPr>
        <w:t xml:space="preserve">x</w:t>
      </w:r>
      <w:r>
        <w:rPr>
          <w:rStyle w:val="OperatorTok"/>
        </w:rPr>
        <w:t xml:space="preserve">,</w:t>
      </w:r>
      <w:r>
        <w:rPr>
          <w:rStyle w:val="NormalTok"/>
        </w:rPr>
        <w:t xml:space="preserve"> entidade</w:t>
      </w:r>
      <w:r>
        <w:rPr>
          <w:rStyle w:val="OperatorTok"/>
        </w:rPr>
        <w:t xml:space="preserve">.</w:t>
      </w:r>
      <w:r>
        <w:rPr>
          <w:rStyle w:val="NormalTok"/>
        </w:rPr>
        <w:t xml:space="preserve">y)) </w:t>
      </w:r>
      <w:r>
        <w:rPr>
          <w:rStyle w:val="OperatorTok"/>
        </w:rPr>
        <w:t xml:space="preserve">{</w:t>
      </w:r>
      <w:r>
        <w:br/>
      </w:r>
      <w:r>
        <w:rPr>
          <w:rStyle w:val="NormalTok"/>
        </w:rPr>
        <w:t xml:space="preserve">        </w:t>
      </w:r>
      <w:r>
        <w:rPr>
          <w:rStyle w:val="CommentTok"/>
        </w:rPr>
        <w:t xml:space="preserve">// Renderizar apenas entidades visíveis</w:t>
      </w:r>
      <w:r>
        <w:br/>
      </w:r>
      <w:r>
        <w:rPr>
          <w:rStyle w:val="NormalTok"/>
        </w:rPr>
        <w:t xml:space="preserve">        </w:t>
      </w:r>
      <w:r>
        <w:rPr>
          <w:rStyle w:val="CommentTok"/>
        </w:rPr>
        <w:t xml:space="preserve">// Nota: cores ANSI opcionais podem ser adicionadas via desenharCharComCor() posteriormente</w:t>
      </w:r>
      <w:r>
        <w:br/>
      </w:r>
      <w:r>
        <w:rPr>
          <w:rStyle w:val="NormalTok"/>
        </w:rPr>
        <w:t xml:space="preserve">        tela</w:t>
      </w:r>
      <w:r>
        <w:rPr>
          <w:rStyle w:val="OperatorTok"/>
        </w:rPr>
        <w:t xml:space="preserve">.</w:t>
      </w:r>
      <w:r>
        <w:rPr>
          <w:rStyle w:val="NormalTok"/>
        </w:rPr>
        <w:t xml:space="preserve">desenharChar(</w:t>
      </w:r>
      <w:r>
        <w:br/>
      </w:r>
      <w:r>
        <w:rPr>
          <w:rStyle w:val="NormalTok"/>
        </w:rPr>
        <w:t xml:space="preserve">          entidade</w:t>
      </w:r>
      <w:r>
        <w:rPr>
          <w:rStyle w:val="OperatorTok"/>
        </w:rPr>
        <w:t xml:space="preserve">.</w:t>
      </w:r>
      <w:r>
        <w:rPr>
          <w:rStyle w:val="NormalTok"/>
        </w:rPr>
        <w:t xml:space="preserve">x</w:t>
      </w:r>
      <w:r>
        <w:rPr>
          <w:rStyle w:val="OperatorTok"/>
        </w:rPr>
        <w:t xml:space="preserve">,</w:t>
      </w:r>
      <w:r>
        <w:br/>
      </w:r>
      <w:r>
        <w:rPr>
          <w:rStyle w:val="NormalTok"/>
        </w:rPr>
        <w:t xml:space="preserve">          entidade</w:t>
      </w:r>
      <w:r>
        <w:rPr>
          <w:rStyle w:val="OperatorTok"/>
        </w:rPr>
        <w:t xml:space="preserve">.</w:t>
      </w:r>
      <w:r>
        <w:rPr>
          <w:rStyle w:val="NormalTok"/>
        </w:rPr>
        <w:t xml:space="preserve">y</w:t>
      </w:r>
      <w:r>
        <w:rPr>
          <w:rStyle w:val="OperatorTok"/>
        </w:rPr>
        <w:t xml:space="preserve">,</w:t>
      </w:r>
      <w:r>
        <w:br/>
      </w:r>
      <w:r>
        <w:rPr>
          <w:rStyle w:val="NormalTok"/>
        </w:rPr>
        <w:t xml:space="preserve">          entidade</w:t>
      </w:r>
      <w:r>
        <w:rPr>
          <w:rStyle w:val="OperatorTok"/>
        </w:rPr>
        <w:t xml:space="preserve">.</w:t>
      </w:r>
      <w:r>
        <w:rPr>
          <w:rStyle w:val="NormalTok"/>
        </w:rPr>
        <w:t xml:space="preserve">simbolo</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String</w:t>
      </w:r>
      <w:r>
        <w:rPr>
          <w:rStyle w:val="NormalTok"/>
        </w:rPr>
        <w:t xml:space="preserve"> _esfumacar(</w:t>
      </w:r>
      <w:r>
        <w:rPr>
          <w:rStyle w:val="DataTypeTok"/>
        </w:rPr>
        <w:t xml:space="preserve">String</w:t>
      </w:r>
      <w:r>
        <w:rPr>
          <w:rStyle w:val="NormalTok"/>
        </w:rPr>
        <w:t xml:space="preserve"> char)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ControlFlowTok"/>
        </w:rPr>
        <w:t xml:space="preserve">switch</w:t>
      </w:r>
      <w:r>
        <w:rPr>
          <w:rStyle w:val="NormalTok"/>
        </w:rPr>
        <w:t xml:space="preserve"> (char) </w:t>
      </w:r>
      <w:r>
        <w:rPr>
          <w:rStyle w:val="OperatorTok"/>
        </w:rPr>
        <w:t xml:space="preserve">{</w:t>
      </w:r>
      <w:r>
        <w:br/>
      </w:r>
      <w:r>
        <w:rPr>
          <w:rStyle w:val="NormalTok"/>
        </w:rPr>
        <w:t xml:space="preserve">      </w:t>
      </w:r>
      <w:r>
        <w:rPr>
          <w:rStyle w:val="StringTok"/>
        </w:rPr>
        <w:t xml:space="preserve">'#'</w:t>
      </w:r>
      <w:r>
        <w:rPr>
          <w:rStyle w:val="NormalTok"/>
        </w:rPr>
        <w:t xml:space="preserve"> </w:t>
      </w:r>
      <w:r>
        <w:rPr>
          <w:rStyle w:val="OperatorTok"/>
        </w:rPr>
        <w:t xml:space="preserve">=&gt;</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StringTok"/>
        </w:rPr>
        <w:t xml:space="preserve">'.'</w:t>
      </w:r>
      <w:r>
        <w:rPr>
          <w:rStyle w:val="NormalTok"/>
        </w:rPr>
        <w:t xml:space="preserve"> </w:t>
      </w:r>
      <w:r>
        <w:rPr>
          <w:rStyle w:val="OperatorTok"/>
        </w:rPr>
        <w:t xml:space="preserve">=&gt;</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StringTok"/>
        </w:rPr>
        <w:t xml:space="preserve">'&gt;'</w:t>
      </w:r>
      <w:r>
        <w:rPr>
          <w:rStyle w:val="NormalTok"/>
        </w:rPr>
        <w:t xml:space="preserve"> </w:t>
      </w:r>
      <w:r>
        <w:rPr>
          <w:rStyle w:val="OperatorTok"/>
        </w:rPr>
        <w:t xml:space="preserve">=&gt;</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StringTok"/>
        </w:rPr>
        <w:t xml:space="preserve">'&lt;'</w:t>
      </w:r>
      <w:r>
        <w:rPr>
          <w:rStyle w:val="NormalTok"/>
        </w:rPr>
        <w:t xml:space="preserve"> </w:t>
      </w:r>
      <w:r>
        <w:rPr>
          <w:rStyle w:val="OperatorTok"/>
        </w:rPr>
        <w:t xml:space="preserve">=&gt;</w:t>
      </w:r>
      <w:r>
        <w:rPr>
          <w:rStyle w:val="NormalTok"/>
        </w:rPr>
        <w:t xml:space="preserve"> </w:t>
      </w:r>
      <w:r>
        <w:rPr>
          <w:rStyle w:val="StringTok"/>
        </w:rPr>
        <w:t xml:space="preserve">'┌'</w:t>
      </w:r>
      <w:r>
        <w:rPr>
          <w:rStyle w:val="OperatorTok"/>
        </w:rPr>
        <w:t xml:space="preserve">,</w:t>
      </w:r>
      <w:r>
        <w:br/>
      </w:r>
      <w:r>
        <w:rPr>
          <w:rStyle w:val="NormalTok"/>
        </w:rPr>
        <w:t xml:space="preserve">      _ </w:t>
      </w:r>
      <w:r>
        <w:rPr>
          <w:rStyle w:val="OperatorTok"/>
        </w:rPr>
        <w:t xml:space="preserve">=&gt;</w:t>
      </w:r>
      <w:r>
        <w:rPr>
          <w:rStyle w:val="NormalTok"/>
        </w:rPr>
        <w:t xml:space="preserve"> char</w:t>
      </w:r>
      <w:r>
        <w:rPr>
          <w:rStyle w:val="OperatorTok"/>
        </w:rPr>
        <w:t xml:space="preserve">.</w:t>
      </w:r>
      <w:r>
        <w:rPr>
          <w:rStyle w:val="NormalTok"/>
        </w:rPr>
        <w:t xml:space="preserve">toLowerCase()</w:t>
      </w:r>
      <w:r>
        <w:rPr>
          <w:rStyle w:val="OperatorTok"/>
        </w:rPr>
        <w:t xml:space="preserve">,</w:t>
      </w:r>
      <w:r>
        <w:br/>
      </w:r>
      <w:r>
        <w:rPr>
          <w:rStyle w:val="NormalTok"/>
        </w:rPr>
        <w:t xml:space="preserve">    </w:t>
      </w:r>
      <w:r>
        <w:rPr>
          <w:rStyle w:val="OperatorTok"/>
        </w:rPr>
        <w:t xml:space="preserve">}</w:t>
      </w:r>
      <w:r>
        <w:rPr>
          <w:rStyle w:val="NormalTok"/>
        </w:rPr>
        <w:t xml:space="preserve">;</w:t>
      </w:r>
      <w:r>
        <w:br/>
      </w:r>
      <w:r>
        <w:rPr>
          <w:rStyle w:val="NormalTok"/>
        </w:rPr>
        <w:t xml:space="preserve">  </w:t>
      </w:r>
      <w:r>
        <w:rPr>
          <w:rStyle w:val="OperatorTok"/>
        </w:rPr>
        <w:t xml:space="preserve">}</w:t>
      </w:r>
      <w:r>
        <w:br/>
      </w:r>
      <w:r>
        <w:rPr>
          <w:rStyle w:val="OperatorTok"/>
        </w:rPr>
        <w:t xml:space="preserve">}</w:t>
      </w:r>
    </w:p>
    <w:bookmarkEnd w:id="247"/>
    <w:bookmarkEnd w:id="248"/>
    <w:bookmarkStart w:id="252" w:name="parte-4-otimizações-de-performance"/>
    <w:p>
      <w:pPr>
        <w:pStyle w:val="Heading2"/>
      </w:pPr>
      <w:r>
        <w:t xml:space="preserve">Parte 4: Otimizações de Performance</w:t>
      </w:r>
    </w:p>
    <w:p>
      <w:pPr>
        <w:pStyle w:val="FirstParagraph"/>
      </w:pPr>
      <w:r>
        <w:t xml:space="preserve">Shadowcasting é rápido, mas em mapas gigantescos (200x200+) ou com muitos inimigos recalculando FOV, pode ficar lento. Aqui estão técnicas profissionais:</w:t>
      </w:r>
    </w:p>
    <w:bookmarkStart w:id="249" w:name="caching-de-fov"/>
    <w:p>
      <w:pPr>
        <w:pStyle w:val="Heading3"/>
      </w:pPr>
      <w:r>
        <w:t xml:space="preserve">Caching de FOV</w:t>
      </w:r>
    </w:p>
    <w:p>
      <w:pPr>
        <w:pStyle w:val="FirstParagraph"/>
      </w:pPr>
      <w:r>
        <w:t xml:space="preserve">Já vimos isto acima: guardar resultado e reutilizar até o jogador se mover. Economiza ~80% de recálculos.</w:t>
      </w:r>
    </w:p>
    <w:p>
      <w:pPr>
        <w:pStyle w:val="SourceCode"/>
      </w:pPr>
      <w:r>
        <w:rPr>
          <w:rStyle w:val="CommentTok"/>
        </w:rPr>
        <w:t xml:space="preserve">// Exemplo de cache inteligente</w:t>
      </w:r>
      <w:r>
        <w:br/>
      </w:r>
      <w:r>
        <w:br/>
      </w:r>
      <w:r>
        <w:rPr>
          <w:rStyle w:val="KeywordTok"/>
        </w:rPr>
        <w:t xml:space="preserve">class</w:t>
      </w:r>
      <w:r>
        <w:rPr>
          <w:rStyle w:val="NormalTok"/>
        </w:rPr>
        <w:t xml:space="preserve"> CampoVisaoComCache </w:t>
      </w:r>
      <w:r>
        <w:rPr>
          <w:rStyle w:val="OperatorTok"/>
        </w:rPr>
        <w:t xml:space="preserve">{</w:t>
      </w:r>
      <w:r>
        <w:br/>
      </w:r>
      <w:r>
        <w:rPr>
          <w:rStyle w:val="NormalTok"/>
        </w:rPr>
        <w:t xml:space="preserve">  </w:t>
      </w:r>
      <w:r>
        <w:rPr>
          <w:rStyle w:val="DataTypeTok"/>
        </w:rPr>
        <w:t xml:space="preserve">Set</w:t>
      </w:r>
      <w:r>
        <w:rPr>
          <w:rStyle w:val="OperatorTok"/>
        </w:rPr>
        <w:t xml:space="preserve">&lt;</w:t>
      </w:r>
      <w:r>
        <w:rPr>
          <w:rStyle w:val="NormalTok"/>
        </w:rPr>
        <w:t xml:space="preserve">Point</w:t>
      </w:r>
      <w:r>
        <w:rPr>
          <w:rStyle w:val="OperatorTok"/>
        </w:rPr>
        <w:t xml:space="preserve">&lt;</w:t>
      </w:r>
      <w:r>
        <w:rPr>
          <w:rStyle w:val="DataTypeTok"/>
        </w:rPr>
        <w:t xml:space="preserve">int</w:t>
      </w:r>
      <w:r>
        <w:rPr>
          <w:rStyle w:val="OperatorTok"/>
        </w:rPr>
        <w:t xml:space="preserve">&gt;&gt;</w:t>
      </w:r>
      <w:r>
        <w:rPr>
          <w:rStyle w:val="NormalTok"/>
        </w:rPr>
        <w:t xml:space="preserve"> tileVisiveis </w:t>
      </w:r>
      <w:r>
        <w:rPr>
          <w:rStyle w:val="OperatorTok"/>
        </w:rPr>
        <w:t xml:space="preserve">=</w:t>
      </w:r>
      <w:r>
        <w:rPr>
          <w:rStyle w:val="NormalTok"/>
        </w:rPr>
        <w:t xml:space="preserve"> </w:t>
      </w:r>
      <w:r>
        <w:rPr>
          <w:rStyle w:val="OperatorTok"/>
        </w:rPr>
        <w:t xml:space="preserve">{}</w:t>
      </w:r>
      <w:r>
        <w:rPr>
          <w:rStyle w:val="NormalTok"/>
        </w:rPr>
        <w:t xml:space="preserve">;</w:t>
      </w:r>
      <w:r>
        <w:br/>
      </w:r>
      <w:r>
        <w:rPr>
          <w:rStyle w:val="NormalTok"/>
        </w:rPr>
        <w:t xml:space="preserve">  </w:t>
      </w:r>
      <w:r>
        <w:rPr>
          <w:rStyle w:val="DataTypeTok"/>
        </w:rPr>
        <w:t xml:space="preserve">Set</w:t>
      </w:r>
      <w:r>
        <w:rPr>
          <w:rStyle w:val="OperatorTok"/>
        </w:rPr>
        <w:t xml:space="preserve">&lt;</w:t>
      </w:r>
      <w:r>
        <w:rPr>
          <w:rStyle w:val="NormalTok"/>
        </w:rPr>
        <w:t xml:space="preserve">Point</w:t>
      </w:r>
      <w:r>
        <w:rPr>
          <w:rStyle w:val="OperatorTok"/>
        </w:rPr>
        <w:t xml:space="preserve">&lt;</w:t>
      </w:r>
      <w:r>
        <w:rPr>
          <w:rStyle w:val="DataTypeTok"/>
        </w:rPr>
        <w:t xml:space="preserve">int</w:t>
      </w:r>
      <w:r>
        <w:rPr>
          <w:rStyle w:val="OperatorTok"/>
        </w:rPr>
        <w:t xml:space="preserve">&gt;&gt;</w:t>
      </w:r>
      <w:r>
        <w:rPr>
          <w:rStyle w:val="NormalTok"/>
        </w:rPr>
        <w:t xml:space="preserve"> tileExplorados </w:t>
      </w:r>
      <w:r>
        <w:rPr>
          <w:rStyle w:val="OperatorTok"/>
        </w:rPr>
        <w:t xml:space="preserve">=</w:t>
      </w:r>
      <w:r>
        <w:rPr>
          <w:rStyle w:val="NormalTok"/>
        </w:rPr>
        <w:t xml:space="preserve"> </w:t>
      </w:r>
      <w:r>
        <w:rPr>
          <w:rStyle w:val="OperatorTok"/>
        </w:rPr>
        <w:t xml:space="preserve">{}</w:t>
      </w:r>
      <w:r>
        <w:rPr>
          <w:rStyle w:val="NormalTok"/>
        </w:rPr>
        <w:t xml:space="preserve">;</w:t>
      </w:r>
      <w:r>
        <w:br/>
      </w:r>
      <w:r>
        <w:br/>
      </w:r>
      <w:r>
        <w:rPr>
          <w:rStyle w:val="NormalTok"/>
        </w:rPr>
        <w:t xml:space="preserve">  Point</w:t>
      </w:r>
      <w:r>
        <w:rPr>
          <w:rStyle w:val="OperatorTok"/>
        </w:rPr>
        <w:t xml:space="preserve">&lt;</w:t>
      </w:r>
      <w:r>
        <w:rPr>
          <w:rStyle w:val="DataTypeTok"/>
        </w:rPr>
        <w:t xml:space="preserve">int</w:t>
      </w:r>
      <w:r>
        <w:rPr>
          <w:rStyle w:val="OperatorTok"/>
        </w:rPr>
        <w:t xml:space="preserve">&gt;?</w:t>
      </w:r>
      <w:r>
        <w:rPr>
          <w:rStyle w:val="NormalTok"/>
        </w:rPr>
        <w:t xml:space="preserve"> ultimaPosicao;</w:t>
      </w:r>
      <w:r>
        <w:br/>
      </w:r>
      <w:r>
        <w:rPr>
          <w:rStyle w:val="NormalTok"/>
        </w:rPr>
        <w:t xml:space="preserve">  </w:t>
      </w:r>
      <w:r>
        <w:rPr>
          <w:rStyle w:val="DataTypeTok"/>
        </w:rPr>
        <w:t xml:space="preserve">int</w:t>
      </w:r>
      <w:r>
        <w:rPr>
          <w:rStyle w:val="NormalTok"/>
        </w:rPr>
        <w:t xml:space="preserve"> ultimoRaio </w:t>
      </w:r>
      <w:r>
        <w:rPr>
          <w:rStyle w:val="OperatorTok"/>
        </w:rPr>
        <w:t xml:space="preserve">=</w:t>
      </w:r>
      <w:r>
        <w:rPr>
          <w:rStyle w:val="NormalTok"/>
        </w:rPr>
        <w:t xml:space="preserve"> </w:t>
      </w:r>
      <w:r>
        <w:rPr>
          <w:rStyle w:val="DecValTok"/>
        </w:rPr>
        <w:t xml:space="preserve">8</w:t>
      </w:r>
      <w:r>
        <w:rPr>
          <w:rStyle w:val="NormalTok"/>
        </w:rPr>
        <w:t xml:space="preserve">;</w:t>
      </w:r>
      <w:r>
        <w:br/>
      </w:r>
      <w:r>
        <w:br/>
      </w:r>
      <w:r>
        <w:rPr>
          <w:rStyle w:val="NormalTok"/>
        </w:rPr>
        <w:t xml:space="preserve">  </w:t>
      </w:r>
      <w:r>
        <w:rPr>
          <w:rStyle w:val="DataTypeTok"/>
        </w:rPr>
        <w:t xml:space="preserve">void</w:t>
      </w:r>
      <w:r>
        <w:rPr>
          <w:rStyle w:val="NormalTok"/>
        </w:rPr>
        <w:t xml:space="preserve"> calcular(Point</w:t>
      </w:r>
      <w:r>
        <w:rPr>
          <w:rStyle w:val="OperatorTok"/>
        </w:rPr>
        <w:t xml:space="preserve">&lt;</w:t>
      </w:r>
      <w:r>
        <w:rPr>
          <w:rStyle w:val="DataTypeTok"/>
        </w:rPr>
        <w:t xml:space="preserve">int</w:t>
      </w:r>
      <w:r>
        <w:rPr>
          <w:rStyle w:val="OperatorTok"/>
        </w:rPr>
        <w:t xml:space="preserve">&gt;</w:t>
      </w:r>
      <w:r>
        <w:rPr>
          <w:rStyle w:val="NormalTok"/>
        </w:rPr>
        <w:t xml:space="preserve"> pos</w:t>
      </w:r>
      <w:r>
        <w:rPr>
          <w:rStyle w:val="OperatorTok"/>
        </w:rPr>
        <w:t xml:space="preserve">,</w:t>
      </w:r>
      <w:r>
        <w:rPr>
          <w:rStyle w:val="NormalTok"/>
        </w:rPr>
        <w:t xml:space="preserve"> </w:t>
      </w:r>
      <w:r>
        <w:rPr>
          <w:rStyle w:val="DataTypeTok"/>
        </w:rPr>
        <w:t xml:space="preserve">int</w:t>
      </w:r>
      <w:r>
        <w:rPr>
          <w:rStyle w:val="NormalTok"/>
        </w:rPr>
        <w:t xml:space="preserve"> raio</w:t>
      </w:r>
      <w:r>
        <w:rPr>
          <w:rStyle w:val="OperatorTok"/>
        </w:rPr>
        <w:t xml:space="preserve">,</w:t>
      </w:r>
      <w:r>
        <w:rPr>
          <w:rStyle w:val="NormalTok"/>
        </w:rPr>
        <w:t xml:space="preserve"> MapaMasmorra mapa) </w:t>
      </w:r>
      <w:r>
        <w:rPr>
          <w:rStyle w:val="OperatorTok"/>
        </w:rPr>
        <w:t xml:space="preserve">{</w:t>
      </w:r>
      <w:r>
        <w:br/>
      </w:r>
      <w:r>
        <w:rPr>
          <w:rStyle w:val="NormalTok"/>
        </w:rPr>
        <w:t xml:space="preserve">    </w:t>
      </w:r>
      <w:r>
        <w:rPr>
          <w:rStyle w:val="CommentTok"/>
        </w:rPr>
        <w:t xml:space="preserve">// Só recalcula se posição ou raio mudou</w:t>
      </w:r>
      <w:r>
        <w:br/>
      </w:r>
      <w:r>
        <w:rPr>
          <w:rStyle w:val="NormalTok"/>
        </w:rPr>
        <w:t xml:space="preserve">    </w:t>
      </w:r>
      <w:r>
        <w:rPr>
          <w:rStyle w:val="ControlFlowTok"/>
        </w:rPr>
        <w:t xml:space="preserve">if</w:t>
      </w:r>
      <w:r>
        <w:rPr>
          <w:rStyle w:val="NormalTok"/>
        </w:rPr>
        <w:t xml:space="preserve"> (ultimaPosicao </w:t>
      </w:r>
      <w:r>
        <w:rPr>
          <w:rStyle w:val="OperatorTok"/>
        </w:rPr>
        <w:t xml:space="preserve">==</w:t>
      </w:r>
      <w:r>
        <w:rPr>
          <w:rStyle w:val="NormalTok"/>
        </w:rPr>
        <w:t xml:space="preserve"> pos </w:t>
      </w:r>
      <w:r>
        <w:rPr>
          <w:rStyle w:val="OperatorTok"/>
        </w:rPr>
        <w:t xml:space="preserve">&amp;&amp;</w:t>
      </w:r>
      <w:r>
        <w:rPr>
          <w:rStyle w:val="NormalTok"/>
        </w:rPr>
        <w:t xml:space="preserve"> ultimoRaio </w:t>
      </w:r>
      <w:r>
        <w:rPr>
          <w:rStyle w:val="OperatorTok"/>
        </w:rPr>
        <w:t xml:space="preserve">==</w:t>
      </w:r>
      <w:r>
        <w:rPr>
          <w:rStyle w:val="NormalTok"/>
        </w:rPr>
        <w:t xml:space="preserve"> raio)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CommentTok"/>
        </w:rPr>
        <w:t xml:space="preserve">// Cache hit! Sem cálculo.</w:t>
      </w:r>
      <w:r>
        <w:br/>
      </w:r>
      <w:r>
        <w:rPr>
          <w:rStyle w:val="NormalTok"/>
        </w:rPr>
        <w:t xml:space="preserve">    </w:t>
      </w:r>
      <w:r>
        <w:rPr>
          <w:rStyle w:val="OperatorTok"/>
        </w:rPr>
        <w:t xml:space="preserve">}</w:t>
      </w:r>
      <w:r>
        <w:br/>
      </w:r>
      <w:r>
        <w:br/>
      </w:r>
      <w:r>
        <w:rPr>
          <w:rStyle w:val="NormalTok"/>
        </w:rPr>
        <w:t xml:space="preserve">    </w:t>
      </w:r>
      <w:r>
        <w:rPr>
          <w:rStyle w:val="CommentTok"/>
        </w:rPr>
        <w:t xml:space="preserve">// Calcula normalmente</w:t>
      </w:r>
      <w:r>
        <w:br/>
      </w:r>
      <w:r>
        <w:rPr>
          <w:rStyle w:val="NormalTok"/>
        </w:rPr>
        <w:t xml:space="preserve">    _executarShadowcast(pos</w:t>
      </w:r>
      <w:r>
        <w:rPr>
          <w:rStyle w:val="OperatorTok"/>
        </w:rPr>
        <w:t xml:space="preserve">,</w:t>
      </w:r>
      <w:r>
        <w:rPr>
          <w:rStyle w:val="NormalTok"/>
        </w:rPr>
        <w:t xml:space="preserve"> raio</w:t>
      </w:r>
      <w:r>
        <w:rPr>
          <w:rStyle w:val="OperatorTok"/>
        </w:rPr>
        <w:t xml:space="preserve">,</w:t>
      </w:r>
      <w:r>
        <w:rPr>
          <w:rStyle w:val="NormalTok"/>
        </w:rPr>
        <w:t xml:space="preserve"> mapa);</w:t>
      </w:r>
      <w:r>
        <w:br/>
      </w:r>
      <w:r>
        <w:br/>
      </w:r>
      <w:r>
        <w:rPr>
          <w:rStyle w:val="NormalTok"/>
        </w:rPr>
        <w:t xml:space="preserve">    ultimaPosicao </w:t>
      </w:r>
      <w:r>
        <w:rPr>
          <w:rStyle w:val="OperatorTok"/>
        </w:rPr>
        <w:t xml:space="preserve">=</w:t>
      </w:r>
      <w:r>
        <w:rPr>
          <w:rStyle w:val="NormalTok"/>
        </w:rPr>
        <w:t xml:space="preserve"> pos;</w:t>
      </w:r>
      <w:r>
        <w:br/>
      </w:r>
      <w:r>
        <w:rPr>
          <w:rStyle w:val="NormalTok"/>
        </w:rPr>
        <w:t xml:space="preserve">    ultimoRaio </w:t>
      </w:r>
      <w:r>
        <w:rPr>
          <w:rStyle w:val="OperatorTok"/>
        </w:rPr>
        <w:t xml:space="preserve">=</w:t>
      </w:r>
      <w:r>
        <w:rPr>
          <w:rStyle w:val="NormalTok"/>
        </w:rPr>
        <w:t xml:space="preserve"> raio;</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_executarShadowcast(Point</w:t>
      </w:r>
      <w:r>
        <w:rPr>
          <w:rStyle w:val="OperatorTok"/>
        </w:rPr>
        <w:t xml:space="preserve">&lt;</w:t>
      </w:r>
      <w:r>
        <w:rPr>
          <w:rStyle w:val="DataTypeTok"/>
        </w:rPr>
        <w:t xml:space="preserve">int</w:t>
      </w:r>
      <w:r>
        <w:rPr>
          <w:rStyle w:val="OperatorTok"/>
        </w:rPr>
        <w:t xml:space="preserve">&gt;</w:t>
      </w:r>
      <w:r>
        <w:rPr>
          <w:rStyle w:val="NormalTok"/>
        </w:rPr>
        <w:t xml:space="preserve"> pos</w:t>
      </w:r>
      <w:r>
        <w:rPr>
          <w:rStyle w:val="OperatorTok"/>
        </w:rPr>
        <w:t xml:space="preserve">,</w:t>
      </w:r>
      <w:r>
        <w:rPr>
          <w:rStyle w:val="NormalTok"/>
        </w:rPr>
        <w:t xml:space="preserve"> </w:t>
      </w:r>
      <w:r>
        <w:rPr>
          <w:rStyle w:val="DataTypeTok"/>
        </w:rPr>
        <w:t xml:space="preserve">int</w:t>
      </w:r>
      <w:r>
        <w:rPr>
          <w:rStyle w:val="NormalTok"/>
        </w:rPr>
        <w:t xml:space="preserve"> raio</w:t>
      </w:r>
      <w:r>
        <w:rPr>
          <w:rStyle w:val="OperatorTok"/>
        </w:rPr>
        <w:t xml:space="preserve">,</w:t>
      </w:r>
      <w:r>
        <w:rPr>
          <w:rStyle w:val="NormalTok"/>
        </w:rPr>
        <w:t xml:space="preserve"> MapaMasmorra mapa) </w:t>
      </w:r>
      <w:r>
        <w:rPr>
          <w:rStyle w:val="OperatorTok"/>
        </w:rPr>
        <w:t xml:space="preserve">{</w:t>
      </w:r>
      <w:r>
        <w:br/>
      </w:r>
      <w:r>
        <w:rPr>
          <w:rStyle w:val="NormalTok"/>
        </w:rPr>
        <w:t xml:space="preserve">    tileVisiveis</w:t>
      </w:r>
      <w:r>
        <w:rPr>
          <w:rStyle w:val="OperatorTok"/>
        </w:rPr>
        <w:t xml:space="preserve">.</w:t>
      </w:r>
      <w:r>
        <w:rPr>
          <w:rStyle w:val="NormalTok"/>
        </w:rPr>
        <w:t xml:space="preserve">clear();</w:t>
      </w:r>
      <w:r>
        <w:br/>
      </w:r>
      <w:r>
        <w:rPr>
          <w:rStyle w:val="NormalTok"/>
        </w:rPr>
        <w:t xml:space="preserve">    </w:t>
      </w:r>
      <w:r>
        <w:rPr>
          <w:rStyle w:val="CommentTok"/>
        </w:rPr>
        <w:t xml:space="preserve">// ... algoritmo normal ...</w:t>
      </w:r>
      <w:r>
        <w:br/>
      </w:r>
      <w:r>
        <w:rPr>
          <w:rStyle w:val="NormalTok"/>
        </w:rPr>
        <w:t xml:space="preserve">  </w:t>
      </w:r>
      <w:r>
        <w:rPr>
          <w:rStyle w:val="OperatorTok"/>
        </w:rPr>
        <w:t xml:space="preserve">}</w:t>
      </w:r>
      <w:r>
        <w:br/>
      </w:r>
      <w:r>
        <w:rPr>
          <w:rStyle w:val="OperatorTok"/>
        </w:rPr>
        <w:t xml:space="preserve">}</w:t>
      </w:r>
    </w:p>
    <w:bookmarkEnd w:id="249"/>
    <w:bookmarkStart w:id="250" w:name="limitação-de-raio-efetivo"/>
    <w:p>
      <w:pPr>
        <w:pStyle w:val="Heading3"/>
      </w:pPr>
      <w:r>
        <w:t xml:space="preserve">Limitação de Raio Efetivo</w:t>
      </w:r>
    </w:p>
    <w:p>
      <w:pPr>
        <w:pStyle w:val="FirstParagraph"/>
      </w:pPr>
      <w:r>
        <w:t xml:space="preserve">Se seu mapa é 200x200, mas o raio é 8, você não precisa lançar raios para toda a masmorra. Limitar a busca a ~500-600 tiles (aproximadamente raio * raio * 2) acelera muito.</w:t>
      </w:r>
    </w:p>
    <w:p>
      <w:pPr>
        <w:pStyle w:val="SourceCode"/>
      </w:pPr>
      <w:r>
        <w:rPr>
          <w:rStyle w:val="CommentTok"/>
        </w:rPr>
        <w:t xml:space="preserve">// Shadowcast limitado por distância</w:t>
      </w:r>
      <w:r>
        <w:br/>
      </w:r>
      <w:r>
        <w:br/>
      </w:r>
      <w:r>
        <w:rPr>
          <w:rStyle w:val="DataTypeTok"/>
        </w:rPr>
        <w:t xml:space="preserve">int</w:t>
      </w:r>
      <w:r>
        <w:rPr>
          <w:rStyle w:val="NormalTok"/>
        </w:rPr>
        <w:t xml:space="preserve"> _distanciaManhattan(</w:t>
      </w:r>
      <w:r>
        <w:rPr>
          <w:rStyle w:val="DataTypeTok"/>
        </w:rPr>
        <w:t xml:space="preserve">int</w:t>
      </w:r>
      <w:r>
        <w:rPr>
          <w:rStyle w:val="NormalTok"/>
        </w:rPr>
        <w:t xml:space="preserve"> x1</w:t>
      </w:r>
      <w:r>
        <w:rPr>
          <w:rStyle w:val="OperatorTok"/>
        </w:rPr>
        <w:t xml:space="preserve">,</w:t>
      </w:r>
      <w:r>
        <w:rPr>
          <w:rStyle w:val="NormalTok"/>
        </w:rPr>
        <w:t xml:space="preserve"> </w:t>
      </w:r>
      <w:r>
        <w:rPr>
          <w:rStyle w:val="DataTypeTok"/>
        </w:rPr>
        <w:t xml:space="preserve">int</w:t>
      </w:r>
      <w:r>
        <w:rPr>
          <w:rStyle w:val="NormalTok"/>
        </w:rPr>
        <w:t xml:space="preserve"> y1</w:t>
      </w:r>
      <w:r>
        <w:rPr>
          <w:rStyle w:val="OperatorTok"/>
        </w:rPr>
        <w:t xml:space="preserve">,</w:t>
      </w:r>
      <w:r>
        <w:rPr>
          <w:rStyle w:val="NormalTok"/>
        </w:rPr>
        <w:t xml:space="preserve"> </w:t>
      </w:r>
      <w:r>
        <w:rPr>
          <w:rStyle w:val="DataTypeTok"/>
        </w:rPr>
        <w:t xml:space="preserve">int</w:t>
      </w:r>
      <w:r>
        <w:rPr>
          <w:rStyle w:val="NormalTok"/>
        </w:rPr>
        <w:t xml:space="preserve"> x2</w:t>
      </w:r>
      <w:r>
        <w:rPr>
          <w:rStyle w:val="OperatorTok"/>
        </w:rPr>
        <w:t xml:space="preserve">,</w:t>
      </w:r>
      <w:r>
        <w:rPr>
          <w:rStyle w:val="NormalTok"/>
        </w:rPr>
        <w:t xml:space="preserve"> </w:t>
      </w:r>
      <w:r>
        <w:rPr>
          <w:rStyle w:val="DataTypeTok"/>
        </w:rPr>
        <w:t xml:space="preserve">int</w:t>
      </w:r>
      <w:r>
        <w:rPr>
          <w:rStyle w:val="NormalTok"/>
        </w:rPr>
        <w:t xml:space="preserve"> y2) </w:t>
      </w:r>
      <w:r>
        <w:rPr>
          <w:rStyle w:val="OperatorTok"/>
        </w:rPr>
        <w:t xml:space="preserve">{</w:t>
      </w:r>
      <w:r>
        <w:br/>
      </w:r>
      <w:r>
        <w:rPr>
          <w:rStyle w:val="NormalTok"/>
        </w:rPr>
        <w:t xml:space="preserve">  </w:t>
      </w:r>
      <w:r>
        <w:rPr>
          <w:rStyle w:val="KeywordTok"/>
        </w:rPr>
        <w:t xml:space="preserve">return</w:t>
      </w:r>
      <w:r>
        <w:rPr>
          <w:rStyle w:val="NormalTok"/>
        </w:rPr>
        <w:t xml:space="preserve"> (x1 </w:t>
      </w:r>
      <w:r>
        <w:rPr>
          <w:rStyle w:val="OperatorTok"/>
        </w:rPr>
        <w:t xml:space="preserve">-</w:t>
      </w:r>
      <w:r>
        <w:rPr>
          <w:rStyle w:val="NormalTok"/>
        </w:rPr>
        <w:t xml:space="preserve"> x2)</w:t>
      </w:r>
      <w:r>
        <w:rPr>
          <w:rStyle w:val="OperatorTok"/>
        </w:rPr>
        <w:t xml:space="preserve">.</w:t>
      </w:r>
      <w:r>
        <w:rPr>
          <w:rStyle w:val="NormalTok"/>
        </w:rPr>
        <w:t xml:space="preserve">abs() </w:t>
      </w:r>
      <w:r>
        <w:rPr>
          <w:rStyle w:val="OperatorTok"/>
        </w:rPr>
        <w:t xml:space="preserve">+</w:t>
      </w:r>
      <w:r>
        <w:rPr>
          <w:rStyle w:val="NormalTok"/>
        </w:rPr>
        <w:t xml:space="preserve"> (y1 </w:t>
      </w:r>
      <w:r>
        <w:rPr>
          <w:rStyle w:val="OperatorTok"/>
        </w:rPr>
        <w:t xml:space="preserve">-</w:t>
      </w:r>
      <w:r>
        <w:rPr>
          <w:rStyle w:val="NormalTok"/>
        </w:rPr>
        <w:t xml:space="preserve"> y2)</w:t>
      </w:r>
      <w:r>
        <w:rPr>
          <w:rStyle w:val="OperatorTok"/>
        </w:rPr>
        <w:t xml:space="preserve">.</w:t>
      </w:r>
      <w:r>
        <w:rPr>
          <w:rStyle w:val="NormalTok"/>
        </w:rPr>
        <w:t xml:space="preserve">abs();</w:t>
      </w:r>
      <w:r>
        <w:br/>
      </w:r>
      <w:r>
        <w:rPr>
          <w:rStyle w:val="OperatorTok"/>
        </w:rPr>
        <w:t xml:space="preserve">}</w:t>
      </w:r>
      <w:r>
        <w:br/>
      </w:r>
      <w:r>
        <w:br/>
      </w:r>
      <w:r>
        <w:rPr>
          <w:rStyle w:val="DataTypeTok"/>
        </w:rPr>
        <w:t xml:space="preserve">void</w:t>
      </w:r>
      <w:r>
        <w:rPr>
          <w:rStyle w:val="NormalTok"/>
        </w:rPr>
        <w:t xml:space="preserve"> _lancarRaioOtimizado(</w:t>
      </w:r>
      <w:r>
        <w:br/>
      </w:r>
      <w:r>
        <w:rPr>
          <w:rStyle w:val="NormalTok"/>
        </w:rPr>
        <w:t xml:space="preserve">  </w:t>
      </w:r>
      <w:r>
        <w:rPr>
          <w:rStyle w:val="DataTypeTok"/>
        </w:rPr>
        <w:t xml:space="preserve">int</w:t>
      </w:r>
      <w:r>
        <w:rPr>
          <w:rStyle w:val="NormalTok"/>
        </w:rPr>
        <w:t xml:space="preserve"> ox</w:t>
      </w:r>
      <w:r>
        <w:rPr>
          <w:rStyle w:val="OperatorTok"/>
        </w:rPr>
        <w:t xml:space="preserve">,</w:t>
      </w:r>
      <w:r>
        <w:rPr>
          <w:rStyle w:val="NormalTok"/>
        </w:rPr>
        <w:t xml:space="preserve"> </w:t>
      </w:r>
      <w:r>
        <w:rPr>
          <w:rStyle w:val="DataTypeTok"/>
        </w:rPr>
        <w:t xml:space="preserve">int</w:t>
      </w:r>
      <w:r>
        <w:rPr>
          <w:rStyle w:val="NormalTok"/>
        </w:rPr>
        <w:t xml:space="preserve"> oy</w:t>
      </w:r>
      <w:r>
        <w:rPr>
          <w:rStyle w:val="OperatorTok"/>
        </w:rPr>
        <w:t xml:space="preserve">,</w:t>
      </w:r>
      <w:r>
        <w:rPr>
          <w:rStyle w:val="NormalTok"/>
        </w:rPr>
        <w:t xml:space="preserve"> </w:t>
      </w:r>
      <w:r>
        <w:rPr>
          <w:rStyle w:val="DataTypeTok"/>
        </w:rPr>
        <w:t xml:space="preserve">int</w:t>
      </w:r>
      <w:r>
        <w:rPr>
          <w:rStyle w:val="NormalTok"/>
        </w:rPr>
        <w:t xml:space="preserve"> dx</w:t>
      </w:r>
      <w:r>
        <w:rPr>
          <w:rStyle w:val="OperatorTok"/>
        </w:rPr>
        <w:t xml:space="preserve">,</w:t>
      </w:r>
      <w:r>
        <w:rPr>
          <w:rStyle w:val="NormalTok"/>
        </w:rPr>
        <w:t xml:space="preserve"> </w:t>
      </w:r>
      <w:r>
        <w:rPr>
          <w:rStyle w:val="DataTypeTok"/>
        </w:rPr>
        <w:t xml:space="preserve">int</w:t>
      </w:r>
      <w:r>
        <w:rPr>
          <w:rStyle w:val="NormalTok"/>
        </w:rPr>
        <w:t xml:space="preserve"> dy</w:t>
      </w:r>
      <w:r>
        <w:rPr>
          <w:rStyle w:val="OperatorTok"/>
        </w:rPr>
        <w:t xml:space="preserve">,</w:t>
      </w:r>
      <w:r>
        <w:rPr>
          <w:rStyle w:val="NormalTok"/>
        </w:rPr>
        <w:t xml:space="preserve"> </w:t>
      </w:r>
      <w:r>
        <w:rPr>
          <w:rStyle w:val="DataTypeTok"/>
        </w:rPr>
        <w:t xml:space="preserve">int</w:t>
      </w:r>
      <w:r>
        <w:rPr>
          <w:rStyle w:val="NormalTok"/>
        </w:rPr>
        <w:t xml:space="preserve"> raio</w:t>
      </w:r>
      <w:r>
        <w:rPr>
          <w:rStyle w:val="OperatorTok"/>
        </w:rPr>
        <w:t xml:space="preserve">,</w:t>
      </w:r>
      <w:r>
        <w:rPr>
          <w:rStyle w:val="NormalTok"/>
        </w:rPr>
        <w:t xml:space="preserve"> MapaMasmorra mapa</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passo </w:t>
      </w:r>
      <w:r>
        <w:rPr>
          <w:rStyle w:val="OperatorTok"/>
        </w:rPr>
        <w:t xml:space="preserve">=</w:t>
      </w:r>
      <w:r>
        <w:rPr>
          <w:rStyle w:val="NormalTok"/>
        </w:rPr>
        <w:t xml:space="preserve"> </w:t>
      </w:r>
      <w:r>
        <w:rPr>
          <w:rStyle w:val="DecValTok"/>
        </w:rPr>
        <w:t xml:space="preserve">1</w:t>
      </w:r>
      <w:r>
        <w:rPr>
          <w:rStyle w:val="NormalTok"/>
        </w:rPr>
        <w:t xml:space="preserve">; passo </w:t>
      </w:r>
      <w:r>
        <w:rPr>
          <w:rStyle w:val="OperatorTok"/>
        </w:rPr>
        <w:t xml:space="preserve">&lt;=</w:t>
      </w:r>
      <w:r>
        <w:rPr>
          <w:rStyle w:val="NormalTok"/>
        </w:rPr>
        <w:t xml:space="preserve"> raio; passo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x </w:t>
      </w:r>
      <w:r>
        <w:rPr>
          <w:rStyle w:val="OperatorTok"/>
        </w:rPr>
        <w:t xml:space="preserve">=</w:t>
      </w:r>
      <w:r>
        <w:rPr>
          <w:rStyle w:val="NormalTok"/>
        </w:rPr>
        <w:t xml:space="preserve"> ox </w:t>
      </w:r>
      <w:r>
        <w:rPr>
          <w:rStyle w:val="OperatorTok"/>
        </w:rPr>
        <w:t xml:space="preserve">+</w:t>
      </w:r>
      <w:r>
        <w:rPr>
          <w:rStyle w:val="NormalTok"/>
        </w:rPr>
        <w:t xml:space="preserve"> dx </w:t>
      </w:r>
      <w:r>
        <w:rPr>
          <w:rStyle w:val="OperatorTok"/>
        </w:rPr>
        <w:t xml:space="preserve">*</w:t>
      </w:r>
      <w:r>
        <w:rPr>
          <w:rStyle w:val="NormalTok"/>
        </w:rPr>
        <w:t xml:space="preserve"> passo;</w:t>
      </w:r>
      <w:r>
        <w:br/>
      </w:r>
      <w:r>
        <w:rPr>
          <w:rStyle w:val="NormalTok"/>
        </w:rPr>
        <w:t xml:space="preserve">    </w:t>
      </w:r>
      <w:r>
        <w:rPr>
          <w:rStyle w:val="AttributeTok"/>
        </w:rPr>
        <w:t xml:space="preserve">final</w:t>
      </w:r>
      <w:r>
        <w:rPr>
          <w:rStyle w:val="NormalTok"/>
        </w:rPr>
        <w:t xml:space="preserve"> y </w:t>
      </w:r>
      <w:r>
        <w:rPr>
          <w:rStyle w:val="OperatorTok"/>
        </w:rPr>
        <w:t xml:space="preserve">=</w:t>
      </w:r>
      <w:r>
        <w:rPr>
          <w:rStyle w:val="NormalTok"/>
        </w:rPr>
        <w:t xml:space="preserve"> oy </w:t>
      </w:r>
      <w:r>
        <w:rPr>
          <w:rStyle w:val="OperatorTok"/>
        </w:rPr>
        <w:t xml:space="preserve">+</w:t>
      </w:r>
      <w:r>
        <w:rPr>
          <w:rStyle w:val="NormalTok"/>
        </w:rPr>
        <w:t xml:space="preserve"> dy </w:t>
      </w:r>
      <w:r>
        <w:rPr>
          <w:rStyle w:val="OperatorTok"/>
        </w:rPr>
        <w:t xml:space="preserve">*</w:t>
      </w:r>
      <w:r>
        <w:rPr>
          <w:rStyle w:val="NormalTok"/>
        </w:rPr>
        <w:t xml:space="preserve"> passo;</w:t>
      </w:r>
      <w:r>
        <w:br/>
      </w:r>
      <w:r>
        <w:br/>
      </w:r>
      <w:r>
        <w:rPr>
          <w:rStyle w:val="NormalTok"/>
        </w:rPr>
        <w:t xml:space="preserve">    </w:t>
      </w:r>
      <w:r>
        <w:rPr>
          <w:rStyle w:val="CommentTok"/>
        </w:rPr>
        <w:t xml:space="preserve">// Boundary check rápido</w:t>
      </w:r>
      <w:r>
        <w:br/>
      </w:r>
      <w:r>
        <w:rPr>
          <w:rStyle w:val="NormalTok"/>
        </w:rPr>
        <w:t xml:space="preserve">    </w:t>
      </w:r>
      <w:r>
        <w:rPr>
          <w:rStyle w:val="ControlFlowTok"/>
        </w:rPr>
        <w:t xml:space="preserve">if</w:t>
      </w:r>
      <w:r>
        <w:rPr>
          <w:rStyle w:val="NormalTok"/>
        </w:rPr>
        <w:t xml:space="preserve"> (x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x </w:t>
      </w:r>
      <w:r>
        <w:rPr>
          <w:rStyle w:val="OperatorTok"/>
        </w:rPr>
        <w:t xml:space="preserve">&gt;=</w:t>
      </w:r>
      <w:r>
        <w:rPr>
          <w:rStyle w:val="NormalTok"/>
        </w:rPr>
        <w:t xml:space="preserve"> mapa</w:t>
      </w:r>
      <w:r>
        <w:rPr>
          <w:rStyle w:val="OperatorTok"/>
        </w:rPr>
        <w:t xml:space="preserve">.</w:t>
      </w:r>
      <w:r>
        <w:rPr>
          <w:rStyle w:val="NormalTok"/>
        </w:rPr>
        <w:t xml:space="preserve">largura </w:t>
      </w:r>
      <w:r>
        <w:rPr>
          <w:rStyle w:val="OperatorTok"/>
        </w:rPr>
        <w:t xml:space="preserve">||</w:t>
      </w:r>
      <w:r>
        <w:rPr>
          <w:rStyle w:val="NormalTok"/>
        </w:rPr>
        <w:t xml:space="preserve"> y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y </w:t>
      </w:r>
      <w:r>
        <w:rPr>
          <w:rStyle w:val="OperatorTok"/>
        </w:rPr>
        <w:t xml:space="preserve">&gt;=</w:t>
      </w:r>
      <w:r>
        <w:rPr>
          <w:rStyle w:val="NormalTok"/>
        </w:rPr>
        <w:t xml:space="preserve"> mapa</w:t>
      </w:r>
      <w:r>
        <w:rPr>
          <w:rStyle w:val="OperatorTok"/>
        </w:rPr>
        <w:t xml:space="preserve">.</w:t>
      </w:r>
      <w:r>
        <w:rPr>
          <w:rStyle w:val="NormalTok"/>
        </w:rPr>
        <w:t xml:space="preserve">altura) </w:t>
      </w:r>
      <w:r>
        <w:rPr>
          <w:rStyle w:val="OperatorTok"/>
        </w:rPr>
        <w:t xml:space="preserve">{</w:t>
      </w:r>
      <w:r>
        <w:br/>
      </w:r>
      <w:r>
        <w:rPr>
          <w:rStyle w:val="NormalTok"/>
        </w:rPr>
        <w:t xml:space="preserve">      </w:t>
      </w:r>
      <w:r>
        <w:rPr>
          <w:rStyle w:val="ControlFlowTok"/>
        </w:rPr>
        <w:t xml:space="preserve">break</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Distância diagonal: pare se ultrapassar raio</w:t>
      </w:r>
      <w:r>
        <w:br/>
      </w:r>
      <w:r>
        <w:rPr>
          <w:rStyle w:val="NormalTok"/>
        </w:rPr>
        <w:t xml:space="preserve">    </w:t>
      </w:r>
      <w:r>
        <w:rPr>
          <w:rStyle w:val="ControlFlowTok"/>
        </w:rPr>
        <w:t xml:space="preserve">if</w:t>
      </w:r>
      <w:r>
        <w:rPr>
          <w:rStyle w:val="NormalTok"/>
        </w:rPr>
        <w:t xml:space="preserve"> (_distanciaManhattan(ox</w:t>
      </w:r>
      <w:r>
        <w:rPr>
          <w:rStyle w:val="OperatorTok"/>
        </w:rPr>
        <w:t xml:space="preserve">,</w:t>
      </w:r>
      <w:r>
        <w:rPr>
          <w:rStyle w:val="NormalTok"/>
        </w:rPr>
        <w:t xml:space="preserve"> oy</w:t>
      </w:r>
      <w:r>
        <w:rPr>
          <w:rStyle w:val="OperatorTok"/>
        </w:rPr>
        <w:t xml:space="preserve">,</w:t>
      </w:r>
      <w:r>
        <w:rPr>
          <w:rStyle w:val="NormalTok"/>
        </w:rPr>
        <w:t xml:space="preserve"> x</w:t>
      </w:r>
      <w:r>
        <w:rPr>
          <w:rStyle w:val="OperatorTok"/>
        </w:rPr>
        <w:t xml:space="preserve">,</w:t>
      </w:r>
      <w:r>
        <w:rPr>
          <w:rStyle w:val="NormalTok"/>
        </w:rPr>
        <w:t xml:space="preserve"> y) </w:t>
      </w:r>
      <w:r>
        <w:rPr>
          <w:rStyle w:val="OperatorTok"/>
        </w:rPr>
        <w:t xml:space="preserve">&gt;</w:t>
      </w:r>
      <w:r>
        <w:rPr>
          <w:rStyle w:val="NormalTok"/>
        </w:rPr>
        <w:t xml:space="preserve"> raio) </w:t>
      </w:r>
      <w:r>
        <w:rPr>
          <w:rStyle w:val="OperatorTok"/>
        </w:rPr>
        <w:t xml:space="preserve">{</w:t>
      </w:r>
      <w:r>
        <w:br/>
      </w:r>
      <w:r>
        <w:rPr>
          <w:rStyle w:val="NormalTok"/>
        </w:rPr>
        <w:t xml:space="preserve">      </w:t>
      </w:r>
      <w:r>
        <w:rPr>
          <w:rStyle w:val="ControlFlowTok"/>
        </w:rPr>
        <w:t xml:space="preserve">break</w:t>
      </w:r>
      <w:r>
        <w:rPr>
          <w:rStyle w:val="NormalTok"/>
        </w:rPr>
        <w:t xml:space="preserve">;</w:t>
      </w:r>
      <w:r>
        <w:br/>
      </w:r>
      <w:r>
        <w:rPr>
          <w:rStyle w:val="NormalTok"/>
        </w:rPr>
        <w:t xml:space="preserve">    </w:t>
      </w:r>
      <w:r>
        <w:rPr>
          <w:rStyle w:val="OperatorTok"/>
        </w:rPr>
        <w:t xml:space="preserve">}</w:t>
      </w:r>
      <w:r>
        <w:br/>
      </w:r>
      <w:r>
        <w:br/>
      </w:r>
      <w:r>
        <w:rPr>
          <w:rStyle w:val="NormalTok"/>
        </w:rPr>
        <w:t xml:space="preserve">    marcarVisivel(x</w:t>
      </w:r>
      <w:r>
        <w:rPr>
          <w:rStyle w:val="OperatorTok"/>
        </w:rPr>
        <w:t xml:space="preserve">,</w:t>
      </w:r>
      <w:r>
        <w:rPr>
          <w:rStyle w:val="NormalTok"/>
        </w:rPr>
        <w:t xml:space="preserve"> y);</w:t>
      </w:r>
      <w:r>
        <w:br/>
      </w:r>
      <w:r>
        <w:br/>
      </w:r>
      <w:r>
        <w:rPr>
          <w:rStyle w:val="NormalTok"/>
        </w:rPr>
        <w:t xml:space="preserve">    </w:t>
      </w:r>
      <w:r>
        <w:rPr>
          <w:rStyle w:val="ControlFlowTok"/>
        </w:rPr>
        <w:t xml:space="preserve">if</w:t>
      </w:r>
      <w:r>
        <w:rPr>
          <w:rStyle w:val="NormalTok"/>
        </w:rPr>
        <w:t xml:space="preserve"> (mapa</w:t>
      </w:r>
      <w:r>
        <w:rPr>
          <w:rStyle w:val="OperatorTok"/>
        </w:rPr>
        <w:t xml:space="preserve">.</w:t>
      </w:r>
      <w:r>
        <w:rPr>
          <w:rStyle w:val="NormalTok"/>
        </w:rPr>
        <w:t xml:space="preserve">tileEm(x</w:t>
      </w:r>
      <w:r>
        <w:rPr>
          <w:rStyle w:val="OperatorTok"/>
        </w:rPr>
        <w:t xml:space="preserve">,</w:t>
      </w:r>
      <w:r>
        <w:rPr>
          <w:rStyle w:val="NormalTok"/>
        </w:rPr>
        <w:t xml:space="preserve"> y) </w:t>
      </w:r>
      <w:r>
        <w:rPr>
          <w:rStyle w:val="OperatorTok"/>
        </w:rPr>
        <w:t xml:space="preserve">==</w:t>
      </w:r>
      <w:r>
        <w:rPr>
          <w:rStyle w:val="NormalTok"/>
        </w:rPr>
        <w:t xml:space="preserve"> Tile</w:t>
      </w:r>
      <w:r>
        <w:rPr>
          <w:rStyle w:val="OperatorTok"/>
        </w:rPr>
        <w:t xml:space="preserve">.</w:t>
      </w:r>
      <w:r>
        <w:rPr>
          <w:rStyle w:val="NormalTok"/>
        </w:rPr>
        <w:t xml:space="preserve">parede) </w:t>
      </w:r>
      <w:r>
        <w:rPr>
          <w:rStyle w:val="OperatorTok"/>
        </w:rPr>
        <w:t xml:space="preserve">{</w:t>
      </w:r>
      <w:r>
        <w:br/>
      </w:r>
      <w:r>
        <w:rPr>
          <w:rStyle w:val="NormalTok"/>
        </w:rPr>
        <w:t xml:space="preserve">      </w:t>
      </w:r>
      <w:r>
        <w:rPr>
          <w:rStyle w:val="ControlFlowTok"/>
        </w:rPr>
        <w:t xml:space="preserve">break</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50"/>
    <w:bookmarkStart w:id="251" w:name="cálculo-preguiçoso-lazy-evaluation"/>
    <w:p>
      <w:pPr>
        <w:pStyle w:val="Heading3"/>
      </w:pPr>
      <w:r>
        <w:t xml:space="preserve">Cálculo Preguiçoso (Lazy Evaluation)</w:t>
      </w:r>
    </w:p>
    <w:p>
      <w:pPr>
        <w:pStyle w:val="FirstParagraph"/>
      </w:pPr>
      <w:r>
        <w:t xml:space="preserve">Se o jogador nunca olha para o canto nordeste do mapa, não calcule FOV para lá. Só calcule sob demanda usando lazy evaluation.</w:t>
      </w:r>
    </w:p>
    <w:p>
      <w:pPr>
        <w:pStyle w:val="SourceCode"/>
      </w:pPr>
      <w:r>
        <w:rPr>
          <w:rStyle w:val="CommentTok"/>
        </w:rPr>
        <w:t xml:space="preserve">// FOV lazy: calcula sob demanda</w:t>
      </w:r>
      <w:r>
        <w:br/>
      </w:r>
      <w:r>
        <w:br/>
      </w:r>
      <w:r>
        <w:rPr>
          <w:rStyle w:val="KeywordTok"/>
        </w:rPr>
        <w:t xml:space="preserve">class</w:t>
      </w:r>
      <w:r>
        <w:rPr>
          <w:rStyle w:val="NormalTok"/>
        </w:rPr>
        <w:t xml:space="preserve"> CampoVisaoPreguicoso </w:t>
      </w:r>
      <w:r>
        <w:rPr>
          <w:rStyle w:val="OperatorTok"/>
        </w:rPr>
        <w:t xml:space="preserve">{</w:t>
      </w:r>
      <w:r>
        <w:br/>
      </w:r>
      <w:r>
        <w:rPr>
          <w:rStyle w:val="NormalTok"/>
        </w:rPr>
        <w:t xml:space="preserve">  </w:t>
      </w:r>
      <w:r>
        <w:rPr>
          <w:rStyle w:val="AttributeTok"/>
        </w:rPr>
        <w:t xml:space="preserve">final</w:t>
      </w:r>
      <w:r>
        <w:rPr>
          <w:rStyle w:val="NormalTok"/>
        </w:rPr>
        <w:t xml:space="preserve"> </w:t>
      </w:r>
      <w:r>
        <w:rPr>
          <w:rStyle w:val="DataTypeTok"/>
        </w:rPr>
        <w:t xml:space="preserve">Map</w:t>
      </w:r>
      <w:r>
        <w:rPr>
          <w:rStyle w:val="OperatorTok"/>
        </w:rPr>
        <w:t xml:space="preserve">&lt;</w:t>
      </w:r>
      <w:r>
        <w:rPr>
          <w:rStyle w:val="NormalTok"/>
        </w:rPr>
        <w:t xml:space="preserve">Point</w:t>
      </w:r>
      <w:r>
        <w:rPr>
          <w:rStyle w:val="OperatorTok"/>
        </w:rPr>
        <w:t xml:space="preserve">&lt;</w:t>
      </w:r>
      <w:r>
        <w:rPr>
          <w:rStyle w:val="DataTypeTok"/>
        </w:rPr>
        <w:t xml:space="preserve">int</w:t>
      </w:r>
      <w:r>
        <w:rPr>
          <w:rStyle w:val="OperatorTok"/>
        </w:rPr>
        <w:t xml:space="preserve">&gt;,</w:t>
      </w:r>
      <w:r>
        <w:rPr>
          <w:rStyle w:val="NormalTok"/>
        </w:rPr>
        <w:t xml:space="preserve"> </w:t>
      </w:r>
      <w:r>
        <w:rPr>
          <w:rStyle w:val="DataTypeTok"/>
        </w:rPr>
        <w:t xml:space="preserve">bool</w:t>
      </w:r>
      <w:r>
        <w:rPr>
          <w:rStyle w:val="OperatorTok"/>
        </w:rPr>
        <w:t xml:space="preserve">&gt;</w:t>
      </w:r>
      <w:r>
        <w:rPr>
          <w:rStyle w:val="NormalTok"/>
        </w:rPr>
        <w:t xml:space="preserve"> cacheVisiblidade </w:t>
      </w:r>
      <w:r>
        <w:rPr>
          <w:rStyle w:val="OperatorTok"/>
        </w:rPr>
        <w:t xml:space="preserve">=</w:t>
      </w:r>
      <w:r>
        <w:rPr>
          <w:rStyle w:val="NormalTok"/>
        </w:rPr>
        <w:t xml:space="preserve"> </w:t>
      </w:r>
      <w:r>
        <w:rPr>
          <w:rStyle w:val="OperatorTok"/>
        </w:rPr>
        <w:t xml:space="preserve">{}</w:t>
      </w:r>
      <w:r>
        <w:rPr>
          <w:rStyle w:val="NormalTok"/>
        </w:rPr>
        <w:t xml:space="preserve">;</w:t>
      </w:r>
      <w:r>
        <w:br/>
      </w:r>
      <w:r>
        <w:br/>
      </w:r>
      <w:r>
        <w:rPr>
          <w:rStyle w:val="NormalTok"/>
        </w:rPr>
        <w:t xml:space="preserve">  </w:t>
      </w:r>
      <w:r>
        <w:rPr>
          <w:rStyle w:val="DataTypeTok"/>
        </w:rPr>
        <w:t xml:space="preserve">bool</w:t>
      </w:r>
      <w:r>
        <w:rPr>
          <w:rStyle w:val="NormalTok"/>
        </w:rPr>
        <w:t xml:space="preserve"> estaVisivel(</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MapaMasmorra mapa) </w:t>
      </w:r>
      <w:r>
        <w:rPr>
          <w:rStyle w:val="OperatorTok"/>
        </w:rPr>
        <w:t xml:space="preserve">{</w:t>
      </w:r>
      <w:r>
        <w:br/>
      </w:r>
      <w:r>
        <w:rPr>
          <w:rStyle w:val="NormalTok"/>
        </w:rPr>
        <w:t xml:space="preserve">    </w:t>
      </w:r>
      <w:r>
        <w:rPr>
          <w:rStyle w:val="AttributeTok"/>
        </w:rPr>
        <w:t xml:space="preserve">final</w:t>
      </w:r>
      <w:r>
        <w:rPr>
          <w:rStyle w:val="NormalTok"/>
        </w:rPr>
        <w:t xml:space="preserve"> ponto </w:t>
      </w:r>
      <w:r>
        <w:rPr>
          <w:rStyle w:val="OperatorTok"/>
        </w:rPr>
        <w:t xml:space="preserve">=</w:t>
      </w:r>
      <w:r>
        <w:rPr>
          <w:rStyle w:val="NormalTok"/>
        </w:rPr>
        <w:t xml:space="preserve"> Point(x</w:t>
      </w:r>
      <w:r>
        <w:rPr>
          <w:rStyle w:val="OperatorTok"/>
        </w:rPr>
        <w:t xml:space="preserve">,</w:t>
      </w:r>
      <w:r>
        <w:rPr>
          <w:rStyle w:val="NormalTok"/>
        </w:rPr>
        <w:t xml:space="preserve"> y);</w:t>
      </w:r>
      <w:r>
        <w:br/>
      </w:r>
      <w:r>
        <w:br/>
      </w:r>
      <w:r>
        <w:rPr>
          <w:rStyle w:val="NormalTok"/>
        </w:rPr>
        <w:t xml:space="preserve">    </w:t>
      </w:r>
      <w:r>
        <w:rPr>
          <w:rStyle w:val="ControlFlowTok"/>
        </w:rPr>
        <w:t xml:space="preserve">if</w:t>
      </w:r>
      <w:r>
        <w:rPr>
          <w:rStyle w:val="NormalTok"/>
        </w:rPr>
        <w:t xml:space="preserve"> (cacheVisiblidade</w:t>
      </w:r>
      <w:r>
        <w:rPr>
          <w:rStyle w:val="OperatorTok"/>
        </w:rPr>
        <w:t xml:space="preserve">.</w:t>
      </w:r>
      <w:r>
        <w:rPr>
          <w:rStyle w:val="NormalTok"/>
        </w:rPr>
        <w:t xml:space="preserve">containsKey(ponto)) </w:t>
      </w:r>
      <w:r>
        <w:rPr>
          <w:rStyle w:val="OperatorTok"/>
        </w:rPr>
        <w:t xml:space="preserve">{</w:t>
      </w:r>
      <w:r>
        <w:br/>
      </w:r>
      <w:r>
        <w:rPr>
          <w:rStyle w:val="NormalTok"/>
        </w:rPr>
        <w:t xml:space="preserve">      </w:t>
      </w:r>
      <w:r>
        <w:rPr>
          <w:rStyle w:val="KeywordTok"/>
        </w:rPr>
        <w:t xml:space="preserve">return</w:t>
      </w:r>
      <w:r>
        <w:rPr>
          <w:rStyle w:val="NormalTok"/>
        </w:rPr>
        <w:t xml:space="preserve"> cacheVisiblidade[ponto]</w:t>
      </w:r>
      <w:r>
        <w:rPr>
          <w:rStyle w:val="OperatorTok"/>
        </w:rPr>
        <w:t xml:space="preserve">!</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Calcular sob demanda</w:t>
      </w:r>
      <w:r>
        <w:br/>
      </w:r>
      <w:r>
        <w:rPr>
          <w:rStyle w:val="NormalTok"/>
        </w:rPr>
        <w:t xml:space="preserve">    </w:t>
      </w:r>
      <w:r>
        <w:rPr>
          <w:rStyle w:val="AttributeTok"/>
        </w:rPr>
        <w:t xml:space="preserve">final</w:t>
      </w:r>
      <w:r>
        <w:rPr>
          <w:rStyle w:val="NormalTok"/>
        </w:rPr>
        <w:t xml:space="preserve"> resultado </w:t>
      </w:r>
      <w:r>
        <w:rPr>
          <w:rStyle w:val="OperatorTok"/>
        </w:rPr>
        <w:t xml:space="preserve">=</w:t>
      </w:r>
      <w:r>
        <w:rPr>
          <w:rStyle w:val="NormalTok"/>
        </w:rPr>
        <w:t xml:space="preserve"> _testarVisibilidade(x</w:t>
      </w:r>
      <w:r>
        <w:rPr>
          <w:rStyle w:val="OperatorTok"/>
        </w:rPr>
        <w:t xml:space="preserve">,</w:t>
      </w:r>
      <w:r>
        <w:rPr>
          <w:rStyle w:val="NormalTok"/>
        </w:rPr>
        <w:t xml:space="preserve"> y</w:t>
      </w:r>
      <w:r>
        <w:rPr>
          <w:rStyle w:val="OperatorTok"/>
        </w:rPr>
        <w:t xml:space="preserve">,</w:t>
      </w:r>
      <w:r>
        <w:rPr>
          <w:rStyle w:val="NormalTok"/>
        </w:rPr>
        <w:t xml:space="preserve"> mapa);</w:t>
      </w:r>
      <w:r>
        <w:br/>
      </w:r>
      <w:r>
        <w:rPr>
          <w:rStyle w:val="NormalTok"/>
        </w:rPr>
        <w:t xml:space="preserve">    cacheVisiblidade[ponto] </w:t>
      </w:r>
      <w:r>
        <w:rPr>
          <w:rStyle w:val="OperatorTok"/>
        </w:rPr>
        <w:t xml:space="preserve">=</w:t>
      </w:r>
      <w:r>
        <w:rPr>
          <w:rStyle w:val="NormalTok"/>
        </w:rPr>
        <w:t xml:space="preserve"> resultado;</w:t>
      </w:r>
      <w:r>
        <w:br/>
      </w:r>
      <w:r>
        <w:rPr>
          <w:rStyle w:val="NormalTok"/>
        </w:rPr>
        <w:t xml:space="preserve">    </w:t>
      </w:r>
      <w:r>
        <w:rPr>
          <w:rStyle w:val="KeywordTok"/>
        </w:rPr>
        <w:t xml:space="preserve">return</w:t>
      </w:r>
      <w:r>
        <w:rPr>
          <w:rStyle w:val="NormalTok"/>
        </w:rPr>
        <w:t xml:space="preserve"> resultado;</w:t>
      </w:r>
      <w:r>
        <w:br/>
      </w:r>
      <w:r>
        <w:rPr>
          <w:rStyle w:val="NormalTok"/>
        </w:rPr>
        <w:t xml:space="preserve">  </w:t>
      </w:r>
      <w:r>
        <w:rPr>
          <w:rStyle w:val="OperatorTok"/>
        </w:rPr>
        <w:t xml:space="preserve">}</w:t>
      </w:r>
      <w:r>
        <w:br/>
      </w:r>
      <w:r>
        <w:br/>
      </w:r>
      <w:r>
        <w:rPr>
          <w:rStyle w:val="NormalTok"/>
        </w:rPr>
        <w:t xml:space="preserve">  </w:t>
      </w:r>
      <w:r>
        <w:rPr>
          <w:rStyle w:val="DataTypeTok"/>
        </w:rPr>
        <w:t xml:space="preserve">bool</w:t>
      </w:r>
      <w:r>
        <w:rPr>
          <w:rStyle w:val="NormalTok"/>
        </w:rPr>
        <w:t xml:space="preserve"> _testarVisibilidade(</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MapaMasmorra mapa) </w:t>
      </w:r>
      <w:r>
        <w:rPr>
          <w:rStyle w:val="OperatorTok"/>
        </w:rPr>
        <w:t xml:space="preserve">{</w:t>
      </w:r>
      <w:r>
        <w:br/>
      </w:r>
      <w:r>
        <w:rPr>
          <w:rStyle w:val="NormalTok"/>
        </w:rPr>
        <w:t xml:space="preserve">    </w:t>
      </w:r>
      <w:r>
        <w:rPr>
          <w:rStyle w:val="CommentTok"/>
        </w:rPr>
        <w:t xml:space="preserve">// Teste rápido de linha visual</w:t>
      </w:r>
      <w:r>
        <w:br/>
      </w:r>
      <w:r>
        <w:rPr>
          <w:rStyle w:val="NormalTok"/>
        </w:rPr>
        <w:t xml:space="preserve">    </w:t>
      </w:r>
      <w:r>
        <w:rPr>
          <w:rStyle w:val="KeywordTok"/>
        </w:rPr>
        <w:t xml:space="preserve">return</w:t>
      </w:r>
      <w:r>
        <w:rPr>
          <w:rStyle w:val="NormalTok"/>
        </w:rPr>
        <w:t xml:space="preserve"> _temLinhaVisualDireta(</w:t>
      </w:r>
      <w:r>
        <w:br/>
      </w:r>
      <w:r>
        <w:rPr>
          <w:rStyle w:val="NormalTok"/>
        </w:rPr>
        <w:t xml:space="preserve">      jogadorX</w:t>
      </w:r>
      <w:r>
        <w:rPr>
          <w:rStyle w:val="OperatorTok"/>
        </w:rPr>
        <w:t xml:space="preserve">,</w:t>
      </w:r>
      <w:r>
        <w:rPr>
          <w:rStyle w:val="NormalTok"/>
        </w:rPr>
        <w:t xml:space="preserve"> jogadorY</w:t>
      </w:r>
      <w:r>
        <w:rPr>
          <w:rStyle w:val="OperatorTok"/>
        </w:rPr>
        <w:t xml:space="preserve">,</w:t>
      </w:r>
      <w:r>
        <w:rPr>
          <w:rStyle w:val="NormalTok"/>
        </w:rPr>
        <w:t xml:space="preserve"> x</w:t>
      </w:r>
      <w:r>
        <w:rPr>
          <w:rStyle w:val="OperatorTok"/>
        </w:rPr>
        <w:t xml:space="preserve">,</w:t>
      </w:r>
      <w:r>
        <w:rPr>
          <w:rStyle w:val="NormalTok"/>
        </w:rPr>
        <w:t xml:space="preserve"> y</w:t>
      </w:r>
      <w:r>
        <w:rPr>
          <w:rStyle w:val="OperatorTok"/>
        </w:rPr>
        <w:t xml:space="preserve">,</w:t>
      </w:r>
      <w:r>
        <w:rPr>
          <w:rStyle w:val="NormalTok"/>
        </w:rPr>
        <w:t xml:space="preserve"> mapa</w:t>
      </w:r>
      <w:r>
        <w:br/>
      </w:r>
      <w:r>
        <w:rPr>
          <w:rStyle w:val="NormalTok"/>
        </w:rPr>
        <w:t xml:space="preserve">    );</w:t>
      </w:r>
      <w:r>
        <w:br/>
      </w:r>
      <w:r>
        <w:rPr>
          <w:rStyle w:val="NormalTok"/>
        </w:rPr>
        <w:t xml:space="preserve">  </w:t>
      </w:r>
      <w:r>
        <w:rPr>
          <w:rStyle w:val="OperatorTok"/>
        </w:rPr>
        <w:t xml:space="preserve">}</w:t>
      </w:r>
      <w:r>
        <w:br/>
      </w:r>
      <w:r>
        <w:rPr>
          <w:rStyle w:val="OperatorTok"/>
        </w:rPr>
        <w:t xml:space="preserve">}</w:t>
      </w:r>
    </w:p>
    <w:p>
      <w:pPr>
        <w:pStyle w:val="SourceCode"/>
      </w:pPr>
      <w:r>
        <w:br/>
      </w:r>
      <w:r>
        <w:rPr>
          <w:rStyle w:val="VerbatimChar"/>
        </w:rPr>
        <w:t xml:space="preserve">## Pergaminho do Capítulo</w:t>
      </w:r>
      <w:r>
        <w:br/>
      </w:r>
      <w:r>
        <w:br/>
      </w:r>
      <w:r>
        <w:rPr>
          <w:rStyle w:val="VerbatimChar"/>
        </w:rPr>
        <w:t xml:space="preserve">Neste capítulo você implementou um dos pilares da atmosfera em roguelikes: o campo de visão (Field of View) e a névoa de guerra. Começou estruturando os dados com dois `Set&lt;Point&lt;int&gt;&gt;`: um para tiles visíveis neste turno (calculado a cada movimento) e outro para tiles já explorados (histórico permanente). Aprendeu a decompor o algoritmo shadowcasting passo a passo: originar do jogador, escolher direção, expandir até barreira, bloquear em parede, e parar no limite de raio. Viu exemplos ASCII visuais de como o FOV se expande em 8 direções criando um padrão em "V". Implementou a versão básica que lança raios em oito direções a partir do jogador, marcando tiles visíveis até encontrar parede opaca. Expandiu para uma versão otimizada com cache, evitando recálculos quando o jogador não se move — economizando ~80% de CPU. Aprendeu a implementar lanternas dinâmicas (raio variável) e como diferentes níveis de iluminação mudam a estratégia. Integrou FOV à renderização em camadas (mapa, entidades, jogador), aplicando três estados visuais: tiles visíveis em cor normal, tiles explorados esfumaçados (caracteres pálidos), tiles nunca vistos invisíveis. Estudou otimizações profissionais: caching inteligente, limitação de raio efetivo, e avaliação preguiçosa sob demanda. Essa mecânica de revelação gradual do mapa cria tensão psicológica real — o jogador sente medo genuíno ao rodear uma esquina. A névoa de guerra transforma uma grade de caracteres num mundo com presença, mistério e emoção autêntica.</w:t>
      </w:r>
      <w:r>
        <w:br/>
      </w:r>
      <w:r>
        <w:br/>
      </w:r>
      <w:r>
        <w:rPr>
          <w:rStyle w:val="VerbatimChar"/>
        </w:rPr>
        <w:t xml:space="preserve">::: dica</w:t>
      </w:r>
      <w:r>
        <w:br/>
      </w:r>
      <w:r>
        <w:rPr>
          <w:rStyle w:val="VerbatimChar"/>
        </w:rPr>
        <w:t xml:space="preserve">**Dica do Mestre:** Em jogos profissionais, o FOV é frequentemente cacheado e apenas recalculado quando o jogador se move ou quando entidades se movem. Alguns engines usam precalculated tables para mapas estáticos, guardando resultados em memória para acesso O(1). Para performance em mapas gigantescos, considere usar apenas shadowcast numa área limitada (10-15 tiles) em vez de todo o mapa. Brogue, um roguelike aclamado, usa shadowcasting de 8 direções exatamente como descrito — prova que o algoritmo é tanto elegante quanto prático.</w:t>
      </w:r>
      <w:r>
        <w:br/>
      </w:r>
      <w:r>
        <w:rPr>
          <w:rStyle w:val="VerbatimChar"/>
        </w:rPr>
        <w:t xml:space="preserve">:::</w:t>
      </w:r>
      <w:r>
        <w:br/>
      </w:r>
      <w:r>
        <w:br/>
      </w:r>
      <w:r>
        <w:rPr>
          <w:rStyle w:val="VerbatimChar"/>
        </w:rPr>
        <w:t xml:space="preserve">## Desafios da Masmorra</w:t>
      </w:r>
      <w:r>
        <w:br/>
      </w:r>
      <w:r>
        <w:br/>
      </w:r>
      <w:r>
        <w:rPr>
          <w:rStyle w:val="VerbatimChar"/>
        </w:rPr>
        <w:t xml:space="preserve">**Desafio 19.1. Lanterna dinâmica (Raio variável).** Implemente um sistema de "lanternas" com raios diferentes. Crie um enum `Luz` com variantes: `Lanterna(raio: 8)`, `Tocha(raio: 5)`, `Escuridão(raio: 1)`. O jogador começa com Tocha. Adicione comando `"lanterna"` para trocar. Cada luz muda o raio do FOV. Teste caminhando com diferentes luzes.</w:t>
      </w:r>
      <w:r>
        <w:br/>
      </w:r>
      <w:r>
        <w:br/>
      </w:r>
      <w:r>
        <w:rPr>
          <w:rStyle w:val="VerbatimChar"/>
        </w:rPr>
        <w:t xml:space="preserve">**Desafio 19.2. Transparência parcial (Vidro).** Modifique shadowcasting para permitir paredes semitransparentes (vidro, grades). Defina `Tile.paredeTransparente`. Raycast continua através delas (não para), mas marca tiles além como "parcialmente explorado" (símbolo diferente). Permite ver inimigos distante através de vidro, mas com aviso visual.</w:t>
      </w:r>
      <w:r>
        <w:br/>
      </w:r>
      <w:r>
        <w:br/>
      </w:r>
      <w:r>
        <w:rPr>
          <w:rStyle w:val="VerbatimChar"/>
        </w:rPr>
        <w:t xml:space="preserve">**Desafio 19.3. Mapa de densidade visual (Debug).** Crie modo debug que desenha cada tile colorido por distância ao jogador: próximo (1-2 tiles) = verde claro, distante (5-8) = amarelo, muito distante (8+) = cinza. Ajuda visualizar o raio do FOV. Use caracteres `▓`, `▒`, `░` ou cores ANSI para gradação.</w:t>
      </w:r>
      <w:r>
        <w:br/>
      </w:r>
      <w:r>
        <w:br/>
      </w:r>
      <w:r>
        <w:rPr>
          <w:rStyle w:val="VerbatimChar"/>
        </w:rPr>
        <w:t xml:space="preserve">**Desafio 19.4. Piscadas de movimento.** Tiles que entraram no FOV *este turno* piscam (símbolo especial, ex: `*` em vez de `.`) por 1 turno. Simula o olho humano capturando movimento novo. Dica: compare `tileVisivelAnterior` com `tileVisivelAgora`, destaque adições.</w:t>
      </w:r>
      <w:r>
        <w:br/>
      </w:r>
      <w:r>
        <w:br/>
      </w:r>
      <w:r>
        <w:rPr>
          <w:rStyle w:val="VerbatimChar"/>
        </w:rPr>
        <w:t xml:space="preserve">**Desafio 19.5. Inimigos escondidos (Fora do FOV).** Inimigos só aparecem se dentro de FOV. Fora do FOV, não renderizam (mas continuam existindo, movendo-se). Crie um "flanqueador" que sai do FOV deliberadamente, torna-se invisível, depois toca o jogador de surpresa. Dica: renderize como `?` enquanto fora do FOV se o jogador "sentir presença".</w:t>
      </w:r>
      <w:r>
        <w:br/>
      </w:r>
      <w:r>
        <w:br/>
      </w:r>
      <w:r>
        <w:rPr>
          <w:rStyle w:val="VerbatimChar"/>
        </w:rPr>
        <w:t xml:space="preserve">**Boss Final 19.6. FOV em múltiplos andares.** Estenda FOV para andares (subsolos). Tiles em andares abaixo são vistos com opacidade (símbolo diferente, menos perceptível). Escadas abertas aumentam raio para andares abaixo. Implemento: passe `andarAtual` como parâmetro, recalcule FOV com raio reduzido para cada andar (-50% por nível).</w:t>
      </w:r>
    </w:p>
    <w:bookmarkEnd w:id="251"/>
    <w:bookmarkEnd w:id="252"/>
    <w:bookmarkEnd w:id="253"/>
    <w:bookmarkStart w:id="261" w:name="X5afae66b0b10cf6c79ee01a5f2576220f139fb2"/>
    <w:p>
      <w:pPr>
        <w:pStyle w:val="Heading1"/>
      </w:pPr>
      <w:r>
        <w:t xml:space="preserve">Capítulo 20 - Entidades no Mapa: Inimigos, Itens, Escadas</w:t>
      </w:r>
    </w:p>
    <w:p>
      <w:pPr>
        <w:pStyle w:val="BlockText"/>
      </w:pPr>
      <w:r>
        <w:rPr>
          <w:i/>
          <w:iCs/>
        </w:rPr>
        <w:t xml:space="preserve">Até agora, o mapa era um pano vazio de azulejos. Mas uma masmorra viva está viva porque tem coisas: um goblin à espreita numa esquina, uma poção perdida no chão, uma escada descendente. Sem entidades, não há jogo. Apenas tiles. Agora aprenderá a colocar</w:t>
      </w:r>
      <w:r>
        <w:rPr>
          <w:i/>
          <w:iCs/>
        </w:rPr>
        <w:t xml:space="preserve"> </w:t>
      </w:r>
      <w:r>
        <w:rPr>
          <w:i/>
          <w:iCs/>
        </w:rPr>
        <w:t xml:space="preserve">“coisas”</w:t>
      </w:r>
      <w:r>
        <w:rPr>
          <w:i/>
          <w:iCs/>
        </w:rPr>
        <w:t xml:space="preserve"> </w:t>
      </w:r>
      <w:r>
        <w:rPr>
          <w:i/>
          <w:iCs/>
        </w:rPr>
        <w:t xml:space="preserve">em pontos específicos do mapa e a decidir o que acontece quando o jogador as toca.</w:t>
      </w:r>
    </w:p>
    <w:bookmarkStart w:id="254" w:name="o-que-vamos-aprender-7"/>
    <w:p>
      <w:pPr>
        <w:pStyle w:val="Heading2"/>
      </w:pPr>
      <w:r>
        <w:t xml:space="preserve">O Que Vamos Aprender</w:t>
      </w:r>
    </w:p>
    <w:p>
      <w:pPr>
        <w:pStyle w:val="FirstParagraph"/>
      </w:pPr>
      <w:r>
        <w:t xml:space="preserve">Neste capítulo você vai:</w:t>
      </w:r>
    </w:p>
    <w:p>
      <w:pPr>
        <w:pStyle w:val="Compact"/>
        <w:numPr>
          <w:ilvl w:val="0"/>
          <w:numId w:val="1018"/>
        </w:numPr>
      </w:pPr>
      <w:r>
        <w:t xml:space="preserve">Criar a classe abstrata Entidade . o contrato para</w:t>
      </w:r>
      <w:r>
        <w:t xml:space="preserve"> </w:t>
      </w:r>
      <w:r>
        <w:t xml:space="preserve">“qualquer coisa no mapa”</w:t>
      </w:r>
    </w:p>
    <w:p>
      <w:pPr>
        <w:pStyle w:val="Compact"/>
        <w:numPr>
          <w:ilvl w:val="0"/>
          <w:numId w:val="1018"/>
        </w:numPr>
      </w:pPr>
      <w:r>
        <w:t xml:space="preserve">Implementar EntidadeInimigo, EntidadeItem, EntidadeEscada</w:t>
      </w:r>
    </w:p>
    <w:p>
      <w:pPr>
        <w:pStyle w:val="Compact"/>
        <w:numPr>
          <w:ilvl w:val="0"/>
          <w:numId w:val="1018"/>
        </w:numPr>
      </w:pPr>
      <w:r>
        <w:t xml:space="preserve">Preencher o mapa com listas de entidades após geração</w:t>
      </w:r>
    </w:p>
    <w:p>
      <w:pPr>
        <w:pStyle w:val="Compact"/>
        <w:numPr>
          <w:ilvl w:val="0"/>
          <w:numId w:val="1018"/>
        </w:numPr>
      </w:pPr>
      <w:r>
        <w:t xml:space="preserve">Detectar colisões quando o jogador se move para uma entidade</w:t>
      </w:r>
    </w:p>
    <w:p>
      <w:pPr>
        <w:pStyle w:val="Compact"/>
        <w:numPr>
          <w:ilvl w:val="0"/>
          <w:numId w:val="1018"/>
        </w:numPr>
      </w:pPr>
      <w:r>
        <w:t xml:space="preserve">Renderizar entidades apenas quando visíveis (FOV)</w:t>
      </w:r>
    </w:p>
    <w:p>
      <w:pPr>
        <w:pStyle w:val="Compact"/>
        <w:numPr>
          <w:ilvl w:val="0"/>
          <w:numId w:val="1018"/>
        </w:numPr>
      </w:pPr>
      <w:r>
        <w:t xml:space="preserve">Remover entidades quando são</w:t>
      </w:r>
      <w:r>
        <w:t xml:space="preserve"> </w:t>
      </w:r>
      <w:r>
        <w:t xml:space="preserve">“usadas”</w:t>
      </w:r>
      <w:r>
        <w:t xml:space="preserve"> </w:t>
      </w:r>
      <w:r>
        <w:t xml:space="preserve">(inimigo morre, item apanhado)</w:t>
      </w:r>
    </w:p>
    <w:p>
      <w:pPr>
        <w:pStyle w:val="Compact"/>
        <w:numPr>
          <w:ilvl w:val="0"/>
          <w:numId w:val="1018"/>
        </w:numPr>
      </w:pPr>
      <w:r>
        <w:t xml:space="preserve">Implementar</w:t>
      </w:r>
      <w:r>
        <w:t xml:space="preserve"> </w:t>
      </w:r>
      <w:r>
        <w:rPr>
          <w:b/>
          <w:bCs/>
        </w:rPr>
        <w:t xml:space="preserve">pathfinding</w:t>
      </w:r>
      <w:r>
        <w:t xml:space="preserve"> </w:t>
      </w:r>
      <w:r>
        <w:t xml:space="preserve">para movimento inteligente de inimigos (incluindo</w:t>
      </w:r>
      <w:r>
        <w:t xml:space="preserve"> </w:t>
      </w:r>
      <w:r>
        <w:rPr>
          <w:b/>
          <w:bCs/>
        </w:rPr>
        <w:t xml:space="preserve">A</w:t>
      </w:r>
      <w:r>
        <w:t xml:space="preserve">* para otimização)</w:t>
      </w:r>
    </w:p>
    <w:p>
      <w:pPr>
        <w:pStyle w:val="Compact"/>
        <w:numPr>
          <w:ilvl w:val="0"/>
          <w:numId w:val="1018"/>
        </w:numPr>
      </w:pPr>
      <w:r>
        <w:t xml:space="preserve">Criar um modelo de entidades por andar (progressão de dificuldade)</w:t>
      </w:r>
    </w:p>
    <w:p>
      <w:pPr>
        <w:pStyle w:val="FirstParagraph"/>
      </w:pPr>
      <w:r>
        <w:t xml:space="preserve">Ao final, você terá um mapa dinâmico com inimigos, itens e escadas.</w:t>
      </w:r>
    </w:p>
    <w:bookmarkEnd w:id="254"/>
    <w:bookmarkStart w:id="255" w:name="parte-1-o-conceito-de-entidade"/>
    <w:p>
      <w:pPr>
        <w:pStyle w:val="Heading2"/>
      </w:pPr>
      <w:r>
        <w:t xml:space="preserve">Parte 1: O Conceito de Entidade</w:t>
      </w:r>
    </w:p>
    <w:p>
      <w:pPr>
        <w:pStyle w:val="FirstParagraph"/>
      </w:pPr>
      <w:r>
        <w:t xml:space="preserve">Uma masmorra viva tem muitas coisas: o jogador, inimigos que atacam, itens valiosos, escadas para descer. São entidades, e todas compartilham propriedades: posição (x, y), símbolo visual para renderizar, nome descritivo. Mas cada uma reage diferente quando tocada. Um inimigo ativa combate. Um item vai para seu inventário. Uma escada muda de andar.</w:t>
      </w:r>
    </w:p>
    <w:p>
      <w:pPr>
        <w:pStyle w:val="BodyText"/>
      </w:pPr>
      <w:r>
        <w:t xml:space="preserve">A classe abstrata</w:t>
      </w:r>
      <w:r>
        <w:t xml:space="preserve"> </w:t>
      </w:r>
      <w:r>
        <w:rPr>
          <w:rStyle w:val="VerbatimChar"/>
        </w:rPr>
        <w:t xml:space="preserve">Entidade</w:t>
      </w:r>
      <w:r>
        <w:t xml:space="preserve"> </w:t>
      </w:r>
      <w:r>
        <w:t xml:space="preserve">é o contrato que diz: qualquer coisa no mapa precisa ter coordenadas, símbolo e nome. Subclasses (inimigo, item, escada) implementam o método</w:t>
      </w:r>
      <w:r>
        <w:t xml:space="preserve"> </w:t>
      </w:r>
      <w:r>
        <w:rPr>
          <w:rStyle w:val="VerbatimChar"/>
        </w:rPr>
        <w:t xml:space="preserve">aoTocada()</w:t>
      </w:r>
      <w:r>
        <w:t xml:space="preserve"> </w:t>
      </w:r>
      <w:r>
        <w:t xml:space="preserve">diferente. Quando o jogador anda para cima de uma entidade, a entidade reage de forma apropriada.</w:t>
      </w:r>
    </w:p>
    <w:p>
      <w:pPr>
        <w:pStyle w:val="SourceCode"/>
      </w:pPr>
      <w:r>
        <w:rPr>
          <w:rStyle w:val="CommentTok"/>
        </w:rPr>
        <w:t xml:space="preserve">// entidade.dart</w:t>
      </w:r>
      <w:r>
        <w:br/>
      </w:r>
      <w:r>
        <w:br/>
      </w:r>
      <w:r>
        <w:rPr>
          <w:rStyle w:val="KeywordTok"/>
        </w:rPr>
        <w:t xml:space="preserve">abstract</w:t>
      </w:r>
      <w:r>
        <w:rPr>
          <w:rStyle w:val="NormalTok"/>
        </w:rPr>
        <w:t xml:space="preserve"> </w:t>
      </w:r>
      <w:r>
        <w:rPr>
          <w:rStyle w:val="KeywordTok"/>
        </w:rPr>
        <w:t xml:space="preserve">class</w:t>
      </w:r>
      <w:r>
        <w:rPr>
          <w:rStyle w:val="NormalTok"/>
        </w:rPr>
        <w:t xml:space="preserve"> Entidade </w:t>
      </w:r>
      <w:r>
        <w:rPr>
          <w:rStyle w:val="OperatorTok"/>
        </w:rPr>
        <w:t xml:space="preserve">{</w:t>
      </w:r>
      <w:r>
        <w:br/>
      </w:r>
      <w:r>
        <w:rPr>
          <w:rStyle w:val="NormalTok"/>
        </w:rPr>
        <w:t xml:space="preserve">  </w:t>
      </w:r>
      <w:r>
        <w:rPr>
          <w:rStyle w:val="DataTypeTok"/>
        </w:rPr>
        <w:t xml:space="preserve">int</w:t>
      </w:r>
      <w:r>
        <w:rPr>
          <w:rStyle w:val="NormalTok"/>
        </w:rPr>
        <w:t xml:space="preserve"> x;</w:t>
      </w:r>
      <w:r>
        <w:br/>
      </w:r>
      <w:r>
        <w:rPr>
          <w:rStyle w:val="NormalTok"/>
        </w:rPr>
        <w:t xml:space="preserve">  </w:t>
      </w:r>
      <w:r>
        <w:rPr>
          <w:rStyle w:val="DataTypeTok"/>
        </w:rPr>
        <w:t xml:space="preserve">int</w:t>
      </w:r>
      <w:r>
        <w:rPr>
          <w:rStyle w:val="NormalTok"/>
        </w:rPr>
        <w:t xml:space="preserve"> y;</w:t>
      </w:r>
      <w:r>
        <w:br/>
      </w:r>
      <w:r>
        <w:rPr>
          <w:rStyle w:val="NormalTok"/>
        </w:rPr>
        <w:t xml:space="preserve">  </w:t>
      </w:r>
      <w:r>
        <w:rPr>
          <w:rStyle w:val="AttributeTok"/>
        </w:rPr>
        <w:t xml:space="preserve">final</w:t>
      </w:r>
      <w:r>
        <w:rPr>
          <w:rStyle w:val="NormalTok"/>
        </w:rPr>
        <w:t xml:space="preserve"> </w:t>
      </w:r>
      <w:r>
        <w:rPr>
          <w:rStyle w:val="DataTypeTok"/>
        </w:rPr>
        <w:t xml:space="preserve">String</w:t>
      </w:r>
      <w:r>
        <w:rPr>
          <w:rStyle w:val="NormalTok"/>
        </w:rPr>
        <w:t xml:space="preserve"> simbolo;</w:t>
      </w:r>
      <w:r>
        <w:br/>
      </w:r>
      <w:r>
        <w:rPr>
          <w:rStyle w:val="NormalTok"/>
        </w:rPr>
        <w:t xml:space="preserve">  </w:t>
      </w:r>
      <w:r>
        <w:rPr>
          <w:rStyle w:val="AttributeTok"/>
        </w:rPr>
        <w:t xml:space="preserve">final</w:t>
      </w:r>
      <w:r>
        <w:rPr>
          <w:rStyle w:val="NormalTok"/>
        </w:rPr>
        <w:t xml:space="preserve"> </w:t>
      </w:r>
      <w:r>
        <w:rPr>
          <w:rStyle w:val="DataTypeTok"/>
        </w:rPr>
        <w:t xml:space="preserve">String</w:t>
      </w:r>
      <w:r>
        <w:rPr>
          <w:rStyle w:val="NormalTok"/>
        </w:rPr>
        <w:t xml:space="preserve"> nome;</w:t>
      </w:r>
      <w:r>
        <w:br/>
      </w:r>
      <w:r>
        <w:br/>
      </w:r>
      <w:r>
        <w:rPr>
          <w:rStyle w:val="NormalTok"/>
        </w:rPr>
        <w:t xml:space="preserve">  Entidade(</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x</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y</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simbolo</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nome</w:t>
      </w:r>
      <w:r>
        <w:rPr>
          <w:rStyle w:val="OperatorTok"/>
        </w:rPr>
        <w:t xml:space="preserve">,</w:t>
      </w:r>
      <w:r>
        <w:br/>
      </w:r>
      <w:r>
        <w:rPr>
          <w:rStyle w:val="NormalTok"/>
        </w:rPr>
        <w:t xml:space="preserve">  </w:t>
      </w:r>
      <w:r>
        <w:rPr>
          <w:rStyle w:val="OperatorTok"/>
        </w:rPr>
        <w:t xml:space="preserve">}</w:t>
      </w:r>
      <w:r>
        <w:rPr>
          <w:rStyle w:val="NormalTok"/>
        </w:rPr>
        <w:t xml:space="preserve">);</w:t>
      </w:r>
      <w:r>
        <w:br/>
      </w:r>
      <w:r>
        <w:br/>
      </w:r>
      <w:r>
        <w:rPr>
          <w:rStyle w:val="NormalTok"/>
        </w:rPr>
        <w:t xml:space="preserve">  </w:t>
      </w:r>
      <w:r>
        <w:rPr>
          <w:rStyle w:val="DataTypeTok"/>
        </w:rPr>
        <w:t xml:space="preserve">bool</w:t>
      </w:r>
      <w:r>
        <w:rPr>
          <w:rStyle w:val="NormalTok"/>
        </w:rPr>
        <w:t xml:space="preserve"> aoTocada(Jogador jogador);</w:t>
      </w:r>
      <w:r>
        <w:br/>
      </w:r>
      <w:r>
        <w:br/>
      </w:r>
      <w:r>
        <w:rPr>
          <w:rStyle w:val="NormalTok"/>
        </w:rPr>
        <w:t xml:space="preserve">  </w:t>
      </w:r>
      <w:r>
        <w:rPr>
          <w:rStyle w:val="KeywordTok"/>
        </w:rPr>
        <w:t xml:space="preserve">@override</w:t>
      </w:r>
      <w:r>
        <w:br/>
      </w:r>
      <w:r>
        <w:rPr>
          <w:rStyle w:val="NormalTok"/>
        </w:rPr>
        <w:t xml:space="preserve">  </w:t>
      </w:r>
      <w:r>
        <w:rPr>
          <w:rStyle w:val="DataTypeTok"/>
        </w:rPr>
        <w:t xml:space="preserve">String</w:t>
      </w:r>
      <w:r>
        <w:rPr>
          <w:rStyle w:val="NormalTok"/>
        </w:rPr>
        <w:t xml:space="preserve"> toString() </w:t>
      </w:r>
      <w:r>
        <w:rPr>
          <w:rStyle w:val="OperatorTok"/>
        </w:rPr>
        <w:t xml:space="preserve">=&gt;</w:t>
      </w:r>
      <w:r>
        <w:rPr>
          <w:rStyle w:val="NormalTok"/>
        </w:rPr>
        <w:t xml:space="preserve"> </w:t>
      </w:r>
      <w:r>
        <w:rPr>
          <w:rStyle w:val="StringTok"/>
        </w:rPr>
        <w:t xml:space="preserve">'$nome ($simbolo) em ($x, $y)'</w:t>
      </w:r>
      <w:r>
        <w:rPr>
          <w:rStyle w:val="NormalTok"/>
        </w:rPr>
        <w:t xml:space="preserve">;</w:t>
      </w:r>
      <w:r>
        <w:br/>
      </w:r>
      <w:r>
        <w:rPr>
          <w:rStyle w:val="OperatorTok"/>
        </w:rPr>
        <w:t xml:space="preserve">}</w:t>
      </w:r>
    </w:p>
    <w:bookmarkEnd w:id="255"/>
    <w:bookmarkStart w:id="256" w:name="parte-2-as-três-entidades-concretas"/>
    <w:p>
      <w:pPr>
        <w:pStyle w:val="Heading2"/>
      </w:pPr>
      <w:r>
        <w:t xml:space="preserve">Parte 2: As Três Entidades Concretas</w:t>
      </w:r>
    </w:p>
    <w:p>
      <w:pPr>
        <w:pStyle w:val="FirstParagraph"/>
      </w:pPr>
      <w:r>
        <w:t xml:space="preserve">Agora você implementa as três versões principais.</w:t>
      </w:r>
      <w:r>
        <w:t xml:space="preserve"> </w:t>
      </w:r>
      <w:r>
        <w:rPr>
          <w:rStyle w:val="VerbatimChar"/>
        </w:rPr>
        <w:t xml:space="preserve">EntidadeInimigo</w:t>
      </w:r>
      <w:r>
        <w:t xml:space="preserve"> </w:t>
      </w:r>
      <w:r>
        <w:t xml:space="preserve">envolve um</w:t>
      </w:r>
      <w:r>
        <w:t xml:space="preserve"> </w:t>
      </w:r>
      <w:r>
        <w:rPr>
          <w:rStyle w:val="VerbatimChar"/>
        </w:rPr>
        <w:t xml:space="preserve">Inimigo</w:t>
      </w:r>
      <w:r>
        <w:t xml:space="preserve"> </w:t>
      </w:r>
      <w:r>
        <w:t xml:space="preserve">(que será gerado e lutará contra você).</w:t>
      </w:r>
      <w:r>
        <w:t xml:space="preserve"> </w:t>
      </w:r>
      <w:r>
        <w:rPr>
          <w:rStyle w:val="VerbatimChar"/>
        </w:rPr>
        <w:t xml:space="preserve">EntidadeItem</w:t>
      </w:r>
      <w:r>
        <w:t xml:space="preserve"> </w:t>
      </w:r>
      <w:r>
        <w:t xml:space="preserve">contém um item que você pode apanhar (entra no inventário).</w:t>
      </w:r>
      <w:r>
        <w:t xml:space="preserve"> </w:t>
      </w:r>
      <w:r>
        <w:rPr>
          <w:rStyle w:val="VerbatimChar"/>
        </w:rPr>
        <w:t xml:space="preserve">EntidadeEscada</w:t>
      </w:r>
      <w:r>
        <w:t xml:space="preserve"> </w:t>
      </w:r>
      <w:r>
        <w:t xml:space="preserve">é o portal para o próximo andar.</w:t>
      </w:r>
    </w:p>
    <w:p>
      <w:pPr>
        <w:pStyle w:val="BodyText"/>
      </w:pPr>
      <w:r>
        <w:t xml:space="preserve">Cada uma responde de forma diferente ao método</w:t>
      </w:r>
      <w:r>
        <w:t xml:space="preserve"> </w:t>
      </w:r>
      <w:r>
        <w:rPr>
          <w:rStyle w:val="VerbatimChar"/>
        </w:rPr>
        <w:t xml:space="preserve">aoTocada()</w:t>
      </w:r>
      <w:r>
        <w:t xml:space="preserve">: um inimigo não faz nada especial (combate é tratado separadamente), um item é adicionado ao seu inventário e marcado para remoção, uma escada desencadeia a transição de andar.</w:t>
      </w:r>
    </w:p>
    <w:p>
      <w:pPr>
        <w:pStyle w:val="SourceCode"/>
      </w:pPr>
      <w:r>
        <w:rPr>
          <w:rStyle w:val="CommentTok"/>
        </w:rPr>
        <w:t xml:space="preserve">// entidade_inimigo.dart</w:t>
      </w:r>
      <w:r>
        <w:br/>
      </w:r>
      <w:r>
        <w:br/>
      </w:r>
      <w:r>
        <w:rPr>
          <w:rStyle w:val="KeywordTok"/>
        </w:rPr>
        <w:t xml:space="preserve">class</w:t>
      </w:r>
      <w:r>
        <w:rPr>
          <w:rStyle w:val="NormalTok"/>
        </w:rPr>
        <w:t xml:space="preserve"> EntidadeInimigo </w:t>
      </w:r>
      <w:r>
        <w:rPr>
          <w:rStyle w:val="KeywordTok"/>
        </w:rPr>
        <w:t xml:space="preserve">extends</w:t>
      </w:r>
      <w:r>
        <w:rPr>
          <w:rStyle w:val="NormalTok"/>
        </w:rPr>
        <w:t xml:space="preserve"> Entidade </w:t>
      </w:r>
      <w:r>
        <w:rPr>
          <w:rStyle w:val="OperatorTok"/>
        </w:rPr>
        <w:t xml:space="preserve">{</w:t>
      </w:r>
      <w:r>
        <w:br/>
      </w:r>
      <w:r>
        <w:rPr>
          <w:rStyle w:val="NormalTok"/>
        </w:rPr>
        <w:t xml:space="preserve">  </w:t>
      </w:r>
      <w:r>
        <w:rPr>
          <w:rStyle w:val="AttributeTok"/>
        </w:rPr>
        <w:t xml:space="preserve">final</w:t>
      </w:r>
      <w:r>
        <w:rPr>
          <w:rStyle w:val="NormalTok"/>
        </w:rPr>
        <w:t xml:space="preserve"> Inimigo inimigo;</w:t>
      </w:r>
      <w:r>
        <w:br/>
      </w:r>
      <w:r>
        <w:br/>
      </w:r>
      <w:r>
        <w:rPr>
          <w:rStyle w:val="NormalTok"/>
        </w:rPr>
        <w:t xml:space="preserve">  EntidadeInimigo(</w:t>
      </w:r>
      <w:r>
        <w:rPr>
          <w:rStyle w:val="OperatorTok"/>
        </w:rPr>
        <w:t xml:space="preserve">{</w:t>
      </w:r>
      <w:r>
        <w:br/>
      </w:r>
      <w:r>
        <w:rPr>
          <w:rStyle w:val="NormalTok"/>
        </w:rPr>
        <w:t xml:space="preserve">    required </w:t>
      </w:r>
      <w:r>
        <w:rPr>
          <w:rStyle w:val="DataTypeTok"/>
        </w:rPr>
        <w:t xml:space="preserve">int</w:t>
      </w:r>
      <w:r>
        <w:rPr>
          <w:rStyle w:val="NormalTok"/>
        </w:rPr>
        <w:t xml:space="preserve"> x</w:t>
      </w:r>
      <w:r>
        <w:rPr>
          <w:rStyle w:val="OperatorTok"/>
        </w:rPr>
        <w:t xml:space="preserve">,</w:t>
      </w:r>
      <w:r>
        <w:br/>
      </w:r>
      <w:r>
        <w:rPr>
          <w:rStyle w:val="NormalTok"/>
        </w:rPr>
        <w:t xml:space="preserve">    required </w:t>
      </w:r>
      <w:r>
        <w:rPr>
          <w:rStyle w:val="DataTypeTok"/>
        </w:rPr>
        <w:t xml:space="preserve">int</w:t>
      </w:r>
      <w:r>
        <w:rPr>
          <w:rStyle w:val="NormalTok"/>
        </w:rPr>
        <w:t xml:space="preserve"> y</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inimigo</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super</w:t>
      </w:r>
      <w:r>
        <w:rPr>
          <w:rStyle w:val="NormalTok"/>
        </w:rPr>
        <w:t xml:space="preserve">(</w:t>
      </w:r>
      <w:r>
        <w:br/>
      </w:r>
      <w:r>
        <w:rPr>
          <w:rStyle w:val="NormalTok"/>
        </w:rPr>
        <w:t xml:space="preserve">    x</w:t>
      </w:r>
      <w:r>
        <w:rPr>
          <w:rStyle w:val="OperatorTok"/>
        </w:rPr>
        <w:t xml:space="preserve">:</w:t>
      </w:r>
      <w:r>
        <w:rPr>
          <w:rStyle w:val="NormalTok"/>
        </w:rPr>
        <w:t xml:space="preserve"> x</w:t>
      </w:r>
      <w:r>
        <w:rPr>
          <w:rStyle w:val="OperatorTok"/>
        </w:rPr>
        <w:t xml:space="preserve">,</w:t>
      </w:r>
      <w:r>
        <w:br/>
      </w:r>
      <w:r>
        <w:rPr>
          <w:rStyle w:val="NormalTok"/>
        </w:rPr>
        <w:t xml:space="preserve">    y</w:t>
      </w:r>
      <w:r>
        <w:rPr>
          <w:rStyle w:val="OperatorTok"/>
        </w:rPr>
        <w:t xml:space="preserve">:</w:t>
      </w:r>
      <w:r>
        <w:rPr>
          <w:rStyle w:val="NormalTok"/>
        </w:rPr>
        <w:t xml:space="preserve"> y</w:t>
      </w:r>
      <w:r>
        <w:rPr>
          <w:rStyle w:val="OperatorTok"/>
        </w:rPr>
        <w:t xml:space="preserve">,</w:t>
      </w:r>
      <w:r>
        <w:br/>
      </w:r>
      <w:r>
        <w:rPr>
          <w:rStyle w:val="NormalTok"/>
        </w:rPr>
        <w:t xml:space="preserve">    simbolo</w:t>
      </w:r>
      <w:r>
        <w:rPr>
          <w:rStyle w:val="OperatorTok"/>
        </w:rPr>
        <w:t xml:space="preserve">:</w:t>
      </w:r>
      <w:r>
        <w:rPr>
          <w:rStyle w:val="NormalTok"/>
        </w:rPr>
        <w:t xml:space="preserve"> inimigo</w:t>
      </w:r>
      <w:r>
        <w:rPr>
          <w:rStyle w:val="OperatorTok"/>
        </w:rPr>
        <w:t xml:space="preserve">.</w:t>
      </w:r>
      <w:r>
        <w:rPr>
          <w:rStyle w:val="NormalTok"/>
        </w:rPr>
        <w:t xml:space="preserve">simbolo</w:t>
      </w:r>
      <w:r>
        <w:rPr>
          <w:rStyle w:val="OperatorTok"/>
        </w:rPr>
        <w:t xml:space="preserve">,</w:t>
      </w:r>
      <w:r>
        <w:br/>
      </w:r>
      <w:r>
        <w:rPr>
          <w:rStyle w:val="NormalTok"/>
        </w:rPr>
        <w:t xml:space="preserve">    nome</w:t>
      </w:r>
      <w:r>
        <w:rPr>
          <w:rStyle w:val="OperatorTok"/>
        </w:rPr>
        <w:t xml:space="preserve">:</w:t>
      </w:r>
      <w:r>
        <w:rPr>
          <w:rStyle w:val="NormalTok"/>
        </w:rPr>
        <w:t xml:space="preserve"> inimigo</w:t>
      </w:r>
      <w:r>
        <w:rPr>
          <w:rStyle w:val="OperatorTok"/>
        </w:rPr>
        <w:t xml:space="preserve">.</w:t>
      </w:r>
      <w:r>
        <w:rPr>
          <w:rStyle w:val="NormalTok"/>
        </w:rPr>
        <w:t xml:space="preserve">nome</w:t>
      </w:r>
      <w:r>
        <w:rPr>
          <w:rStyle w:val="OperatorTok"/>
        </w:rPr>
        <w:t xml:space="preserve">,</w:t>
      </w:r>
      <w:r>
        <w:br/>
      </w:r>
      <w:r>
        <w:rPr>
          <w:rStyle w:val="NormalTok"/>
        </w:rPr>
        <w:t xml:space="preserve">  );</w:t>
      </w:r>
      <w:r>
        <w:br/>
      </w:r>
      <w:r>
        <w:br/>
      </w:r>
      <w:r>
        <w:rPr>
          <w:rStyle w:val="NormalTok"/>
        </w:rPr>
        <w:t xml:space="preserve">  </w:t>
      </w:r>
      <w:r>
        <w:rPr>
          <w:rStyle w:val="KeywordTok"/>
        </w:rPr>
        <w:t xml:space="preserve">@override</w:t>
      </w:r>
      <w:r>
        <w:br/>
      </w:r>
      <w:r>
        <w:rPr>
          <w:rStyle w:val="NormalTok"/>
        </w:rPr>
        <w:t xml:space="preserve">  </w:t>
      </w:r>
      <w:r>
        <w:rPr>
          <w:rStyle w:val="DataTypeTok"/>
        </w:rPr>
        <w:t xml:space="preserve">bool</w:t>
      </w:r>
      <w:r>
        <w:rPr>
          <w:rStyle w:val="NormalTok"/>
        </w:rPr>
        <w:t xml:space="preserve"> aoTocada(Jogador jogador)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ConstantTok"/>
        </w:rPr>
        <w:t xml:space="preserve">false</w:t>
      </w:r>
      <w:r>
        <w:rPr>
          <w:rStyle w:val="NormalTok"/>
        </w:rPr>
        <w:t xml:space="preserve">; </w:t>
      </w:r>
      <w:r>
        <w:rPr>
          <w:rStyle w:val="CommentTok"/>
        </w:rPr>
        <w:t xml:space="preserve">// Combate tratado separadamente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entidade_item.dart</w:t>
      </w:r>
      <w:r>
        <w:br/>
      </w:r>
      <w:r>
        <w:br/>
      </w:r>
      <w:r>
        <w:rPr>
          <w:rStyle w:val="KeywordTok"/>
        </w:rPr>
        <w:t xml:space="preserve">class</w:t>
      </w:r>
      <w:r>
        <w:rPr>
          <w:rStyle w:val="NormalTok"/>
        </w:rPr>
        <w:t xml:space="preserve"> EntidadeItem </w:t>
      </w:r>
      <w:r>
        <w:rPr>
          <w:rStyle w:val="KeywordTok"/>
        </w:rPr>
        <w:t xml:space="preserve">extends</w:t>
      </w:r>
      <w:r>
        <w:rPr>
          <w:rStyle w:val="NormalTok"/>
        </w:rPr>
        <w:t xml:space="preserve"> Entidade </w:t>
      </w:r>
      <w:r>
        <w:rPr>
          <w:rStyle w:val="OperatorTok"/>
        </w:rPr>
        <w:t xml:space="preserve">{</w:t>
      </w:r>
      <w:r>
        <w:br/>
      </w:r>
      <w:r>
        <w:rPr>
          <w:rStyle w:val="NormalTok"/>
        </w:rPr>
        <w:t xml:space="preserve">  </w:t>
      </w:r>
      <w:r>
        <w:rPr>
          <w:rStyle w:val="AttributeTok"/>
        </w:rPr>
        <w:t xml:space="preserve">final</w:t>
      </w:r>
      <w:r>
        <w:rPr>
          <w:rStyle w:val="NormalTok"/>
        </w:rPr>
        <w:t xml:space="preserve"> Item item;</w:t>
      </w:r>
      <w:r>
        <w:br/>
      </w:r>
      <w:r>
        <w:br/>
      </w:r>
      <w:r>
        <w:rPr>
          <w:rStyle w:val="NormalTok"/>
        </w:rPr>
        <w:t xml:space="preserve">  EntidadeItem(</w:t>
      </w:r>
      <w:r>
        <w:rPr>
          <w:rStyle w:val="OperatorTok"/>
        </w:rPr>
        <w:t xml:space="preserve">{</w:t>
      </w:r>
      <w:r>
        <w:br/>
      </w:r>
      <w:r>
        <w:rPr>
          <w:rStyle w:val="NormalTok"/>
        </w:rPr>
        <w:t xml:space="preserve">    required </w:t>
      </w:r>
      <w:r>
        <w:rPr>
          <w:rStyle w:val="DataTypeTok"/>
        </w:rPr>
        <w:t xml:space="preserve">int</w:t>
      </w:r>
      <w:r>
        <w:rPr>
          <w:rStyle w:val="NormalTok"/>
        </w:rPr>
        <w:t xml:space="preserve"> x</w:t>
      </w:r>
      <w:r>
        <w:rPr>
          <w:rStyle w:val="OperatorTok"/>
        </w:rPr>
        <w:t xml:space="preserve">,</w:t>
      </w:r>
      <w:r>
        <w:br/>
      </w:r>
      <w:r>
        <w:rPr>
          <w:rStyle w:val="NormalTok"/>
        </w:rPr>
        <w:t xml:space="preserve">    required </w:t>
      </w:r>
      <w:r>
        <w:rPr>
          <w:rStyle w:val="DataTypeTok"/>
        </w:rPr>
        <w:t xml:space="preserve">int</w:t>
      </w:r>
      <w:r>
        <w:rPr>
          <w:rStyle w:val="NormalTok"/>
        </w:rPr>
        <w:t xml:space="preserve"> y</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item</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super</w:t>
      </w:r>
      <w:r>
        <w:rPr>
          <w:rStyle w:val="NormalTok"/>
        </w:rPr>
        <w:t xml:space="preserve">(</w:t>
      </w:r>
      <w:r>
        <w:br/>
      </w:r>
      <w:r>
        <w:rPr>
          <w:rStyle w:val="NormalTok"/>
        </w:rPr>
        <w:t xml:space="preserve">    x</w:t>
      </w:r>
      <w:r>
        <w:rPr>
          <w:rStyle w:val="OperatorTok"/>
        </w:rPr>
        <w:t xml:space="preserve">:</w:t>
      </w:r>
      <w:r>
        <w:rPr>
          <w:rStyle w:val="NormalTok"/>
        </w:rPr>
        <w:t xml:space="preserve"> x</w:t>
      </w:r>
      <w:r>
        <w:rPr>
          <w:rStyle w:val="OperatorTok"/>
        </w:rPr>
        <w:t xml:space="preserve">,</w:t>
      </w:r>
      <w:r>
        <w:br/>
      </w:r>
      <w:r>
        <w:rPr>
          <w:rStyle w:val="NormalTok"/>
        </w:rPr>
        <w:t xml:space="preserve">    y</w:t>
      </w:r>
      <w:r>
        <w:rPr>
          <w:rStyle w:val="OperatorTok"/>
        </w:rPr>
        <w:t xml:space="preserve">:</w:t>
      </w:r>
      <w:r>
        <w:rPr>
          <w:rStyle w:val="NormalTok"/>
        </w:rPr>
        <w:t xml:space="preserve"> y</w:t>
      </w:r>
      <w:r>
        <w:rPr>
          <w:rStyle w:val="OperatorTok"/>
        </w:rPr>
        <w:t xml:space="preserve">,</w:t>
      </w:r>
      <w:r>
        <w:br/>
      </w:r>
      <w:r>
        <w:rPr>
          <w:rStyle w:val="NormalTok"/>
        </w:rPr>
        <w:t xml:space="preserve">    simbolo</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nome</w:t>
      </w:r>
      <w:r>
        <w:rPr>
          <w:rStyle w:val="OperatorTok"/>
        </w:rPr>
        <w:t xml:space="preserve">:</w:t>
      </w:r>
      <w:r>
        <w:rPr>
          <w:rStyle w:val="NormalTok"/>
        </w:rPr>
        <w:t xml:space="preserve"> item</w:t>
      </w:r>
      <w:r>
        <w:rPr>
          <w:rStyle w:val="OperatorTok"/>
        </w:rPr>
        <w:t xml:space="preserve">.</w:t>
      </w:r>
      <w:r>
        <w:rPr>
          <w:rStyle w:val="NormalTok"/>
        </w:rPr>
        <w:t xml:space="preserve">nome</w:t>
      </w:r>
      <w:r>
        <w:rPr>
          <w:rStyle w:val="OperatorTok"/>
        </w:rPr>
        <w:t xml:space="preserve">,</w:t>
      </w:r>
      <w:r>
        <w:br/>
      </w:r>
      <w:r>
        <w:rPr>
          <w:rStyle w:val="NormalTok"/>
        </w:rPr>
        <w:t xml:space="preserve">  );</w:t>
      </w:r>
      <w:r>
        <w:br/>
      </w:r>
      <w:r>
        <w:br/>
      </w:r>
      <w:r>
        <w:rPr>
          <w:rStyle w:val="NormalTok"/>
        </w:rPr>
        <w:t xml:space="preserve">  </w:t>
      </w:r>
      <w:r>
        <w:rPr>
          <w:rStyle w:val="KeywordTok"/>
        </w:rPr>
        <w:t xml:space="preserve">@override</w:t>
      </w:r>
      <w:r>
        <w:br/>
      </w:r>
      <w:r>
        <w:rPr>
          <w:rStyle w:val="NormalTok"/>
        </w:rPr>
        <w:t xml:space="preserve">  </w:t>
      </w:r>
      <w:r>
        <w:rPr>
          <w:rStyle w:val="DataTypeTok"/>
        </w:rPr>
        <w:t xml:space="preserve">bool</w:t>
      </w:r>
      <w:r>
        <w:rPr>
          <w:rStyle w:val="NormalTok"/>
        </w:rPr>
        <w:t xml:space="preserve"> aoTocada(Jogador jogador) </w:t>
      </w:r>
      <w:r>
        <w:rPr>
          <w:rStyle w:val="OperatorTok"/>
        </w:rPr>
        <w:t xml:space="preserve">{</w:t>
      </w:r>
      <w:r>
        <w:br/>
      </w:r>
      <w:r>
        <w:rPr>
          <w:rStyle w:val="NormalTok"/>
        </w:rPr>
        <w:t xml:space="preserve">    jogador</w:t>
      </w:r>
      <w:r>
        <w:rPr>
          <w:rStyle w:val="OperatorTok"/>
        </w:rPr>
        <w:t xml:space="preserve">.</w:t>
      </w:r>
      <w:r>
        <w:rPr>
          <w:rStyle w:val="NormalTok"/>
        </w:rPr>
        <w:t xml:space="preserve">inventario</w:t>
      </w:r>
      <w:r>
        <w:rPr>
          <w:rStyle w:val="OperatorTok"/>
        </w:rPr>
        <w:t xml:space="preserve">.</w:t>
      </w:r>
      <w:r>
        <w:rPr>
          <w:rStyle w:val="NormalTok"/>
        </w:rPr>
        <w:t xml:space="preserve">add(item);</w:t>
      </w:r>
      <w:r>
        <w:br/>
      </w:r>
      <w:r>
        <w:rPr>
          <w:rStyle w:val="NormalTok"/>
        </w:rPr>
        <w:t xml:space="preserve">    </w:t>
      </w:r>
      <w:r>
        <w:rPr>
          <w:rStyle w:val="KeywordTok"/>
        </w:rPr>
        <w:t xml:space="preserve">return</w:t>
      </w:r>
      <w:r>
        <w:rPr>
          <w:rStyle w:val="NormalTok"/>
        </w:rPr>
        <w:t xml:space="preserve"> </w:t>
      </w:r>
      <w:r>
        <w:rPr>
          <w:rStyle w:val="ConstantTok"/>
        </w:rPr>
        <w:t xml:space="preserve">true</w:t>
      </w:r>
      <w:r>
        <w:rPr>
          <w:rStyle w:val="NormalTok"/>
        </w:rPr>
        <w:t xml:space="preserve">; </w:t>
      </w:r>
      <w:r>
        <w:rPr>
          <w:rStyle w:val="CommentTok"/>
        </w:rPr>
        <w:t xml:space="preserve">// Remover do mapa</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entidade_escada.dart</w:t>
      </w:r>
      <w:r>
        <w:br/>
      </w:r>
      <w:r>
        <w:br/>
      </w:r>
      <w:r>
        <w:rPr>
          <w:rStyle w:val="KeywordTok"/>
        </w:rPr>
        <w:t xml:space="preserve">class</w:t>
      </w:r>
      <w:r>
        <w:rPr>
          <w:rStyle w:val="NormalTok"/>
        </w:rPr>
        <w:t xml:space="preserve"> EntidadeEscada </w:t>
      </w:r>
      <w:r>
        <w:rPr>
          <w:rStyle w:val="KeywordTok"/>
        </w:rPr>
        <w:t xml:space="preserve">extends</w:t>
      </w:r>
      <w:r>
        <w:rPr>
          <w:rStyle w:val="NormalTok"/>
        </w:rPr>
        <w:t xml:space="preserve"> Entidade </w:t>
      </w:r>
      <w:r>
        <w:rPr>
          <w:rStyle w:val="OperatorTok"/>
        </w:rPr>
        <w:t xml:space="preserve">{</w:t>
      </w:r>
      <w:r>
        <w:br/>
      </w:r>
      <w:r>
        <w:rPr>
          <w:rStyle w:val="NormalTok"/>
        </w:rPr>
        <w:t xml:space="preserve">  </w:t>
      </w:r>
      <w:r>
        <w:rPr>
          <w:rStyle w:val="AttributeTok"/>
        </w:rPr>
        <w:t xml:space="preserve">final</w:t>
      </w:r>
      <w:r>
        <w:rPr>
          <w:rStyle w:val="NormalTok"/>
        </w:rPr>
        <w:t xml:space="preserve"> </w:t>
      </w:r>
      <w:r>
        <w:rPr>
          <w:rStyle w:val="DataTypeTok"/>
        </w:rPr>
        <w:t xml:space="preserve">int</w:t>
      </w:r>
      <w:r>
        <w:rPr>
          <w:rStyle w:val="NormalTok"/>
        </w:rPr>
        <w:t xml:space="preserve"> andarAtual;</w:t>
      </w:r>
      <w:r>
        <w:br/>
      </w:r>
      <w:r>
        <w:br/>
      </w:r>
      <w:r>
        <w:rPr>
          <w:rStyle w:val="NormalTok"/>
        </w:rPr>
        <w:t xml:space="preserve">  EntidadeEscada(</w:t>
      </w:r>
      <w:r>
        <w:rPr>
          <w:rStyle w:val="OperatorTok"/>
        </w:rPr>
        <w:t xml:space="preserve">{</w:t>
      </w:r>
      <w:r>
        <w:br/>
      </w:r>
      <w:r>
        <w:rPr>
          <w:rStyle w:val="NormalTok"/>
        </w:rPr>
        <w:t xml:space="preserve">    required </w:t>
      </w:r>
      <w:r>
        <w:rPr>
          <w:rStyle w:val="DataTypeTok"/>
        </w:rPr>
        <w:t xml:space="preserve">int</w:t>
      </w:r>
      <w:r>
        <w:rPr>
          <w:rStyle w:val="NormalTok"/>
        </w:rPr>
        <w:t xml:space="preserve"> x</w:t>
      </w:r>
      <w:r>
        <w:rPr>
          <w:rStyle w:val="OperatorTok"/>
        </w:rPr>
        <w:t xml:space="preserve">,</w:t>
      </w:r>
      <w:r>
        <w:br/>
      </w:r>
      <w:r>
        <w:rPr>
          <w:rStyle w:val="NormalTok"/>
        </w:rPr>
        <w:t xml:space="preserve">    required </w:t>
      </w:r>
      <w:r>
        <w:rPr>
          <w:rStyle w:val="DataTypeTok"/>
        </w:rPr>
        <w:t xml:space="preserve">int</w:t>
      </w:r>
      <w:r>
        <w:rPr>
          <w:rStyle w:val="NormalTok"/>
        </w:rPr>
        <w:t xml:space="preserve"> y</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andarAtual</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super</w:t>
      </w:r>
      <w:r>
        <w:rPr>
          <w:rStyle w:val="NormalTok"/>
        </w:rPr>
        <w:t xml:space="preserve">(</w:t>
      </w:r>
      <w:r>
        <w:br/>
      </w:r>
      <w:r>
        <w:rPr>
          <w:rStyle w:val="NormalTok"/>
        </w:rPr>
        <w:t xml:space="preserve">    x</w:t>
      </w:r>
      <w:r>
        <w:rPr>
          <w:rStyle w:val="OperatorTok"/>
        </w:rPr>
        <w:t xml:space="preserve">:</w:t>
      </w:r>
      <w:r>
        <w:rPr>
          <w:rStyle w:val="NormalTok"/>
        </w:rPr>
        <w:t xml:space="preserve"> x</w:t>
      </w:r>
      <w:r>
        <w:rPr>
          <w:rStyle w:val="OperatorTok"/>
        </w:rPr>
        <w:t xml:space="preserve">,</w:t>
      </w:r>
      <w:r>
        <w:br/>
      </w:r>
      <w:r>
        <w:rPr>
          <w:rStyle w:val="NormalTok"/>
        </w:rPr>
        <w:t xml:space="preserve">    y</w:t>
      </w:r>
      <w:r>
        <w:rPr>
          <w:rStyle w:val="OperatorTok"/>
        </w:rPr>
        <w:t xml:space="preserve">:</w:t>
      </w:r>
      <w:r>
        <w:rPr>
          <w:rStyle w:val="NormalTok"/>
        </w:rPr>
        <w:t xml:space="preserve"> y</w:t>
      </w:r>
      <w:r>
        <w:rPr>
          <w:rStyle w:val="OperatorTok"/>
        </w:rPr>
        <w:t xml:space="preserve">,</w:t>
      </w:r>
      <w:r>
        <w:br/>
      </w:r>
      <w:r>
        <w:rPr>
          <w:rStyle w:val="NormalTok"/>
        </w:rPr>
        <w:t xml:space="preserve">    simbolo</w:t>
      </w:r>
      <w:r>
        <w:rPr>
          <w:rStyle w:val="OperatorTok"/>
        </w:rPr>
        <w:t xml:space="preserve">:</w:t>
      </w:r>
      <w:r>
        <w:rPr>
          <w:rStyle w:val="NormalTok"/>
        </w:rPr>
        <w:t xml:space="preserve"> </w:t>
      </w:r>
      <w:r>
        <w:rPr>
          <w:rStyle w:val="StringTok"/>
        </w:rPr>
        <w:t xml:space="preserve">'&gt;'</w:t>
      </w:r>
      <w:r>
        <w:rPr>
          <w:rStyle w:val="OperatorTok"/>
        </w:rPr>
        <w:t xml:space="preserve">,</w:t>
      </w:r>
      <w:r>
        <w:br/>
      </w:r>
      <w:r>
        <w:rPr>
          <w:rStyle w:val="NormalTok"/>
        </w:rPr>
        <w:t xml:space="preserve">    nome</w:t>
      </w:r>
      <w:r>
        <w:rPr>
          <w:rStyle w:val="OperatorTok"/>
        </w:rPr>
        <w:t xml:space="preserve">:</w:t>
      </w:r>
      <w:r>
        <w:rPr>
          <w:rStyle w:val="NormalTok"/>
        </w:rPr>
        <w:t xml:space="preserve"> </w:t>
      </w:r>
      <w:r>
        <w:rPr>
          <w:rStyle w:val="StringTok"/>
        </w:rPr>
        <w:t xml:space="preserve">'Escada Descendente'</w:t>
      </w:r>
      <w:r>
        <w:rPr>
          <w:rStyle w:val="OperatorTok"/>
        </w:rPr>
        <w:t xml:space="preserve">,</w:t>
      </w:r>
      <w:r>
        <w:br/>
      </w:r>
      <w:r>
        <w:rPr>
          <w:rStyle w:val="NormalTok"/>
        </w:rPr>
        <w:t xml:space="preserve">  );</w:t>
      </w:r>
      <w:r>
        <w:br/>
      </w:r>
      <w:r>
        <w:br/>
      </w:r>
      <w:r>
        <w:rPr>
          <w:rStyle w:val="NormalTok"/>
        </w:rPr>
        <w:t xml:space="preserve">  </w:t>
      </w:r>
      <w:r>
        <w:rPr>
          <w:rStyle w:val="KeywordTok"/>
        </w:rPr>
        <w:t xml:space="preserve">@override</w:t>
      </w:r>
      <w:r>
        <w:br/>
      </w:r>
      <w:r>
        <w:rPr>
          <w:rStyle w:val="NormalTok"/>
        </w:rPr>
        <w:t xml:space="preserve">  </w:t>
      </w:r>
      <w:r>
        <w:rPr>
          <w:rStyle w:val="DataTypeTok"/>
        </w:rPr>
        <w:t xml:space="preserve">bool</w:t>
      </w:r>
      <w:r>
        <w:rPr>
          <w:rStyle w:val="NormalTok"/>
        </w:rPr>
        <w:t xml:space="preserve"> aoTocada(Jogador jogador)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ConstantTok"/>
        </w:rPr>
        <w:t xml:space="preserve">false</w:t>
      </w:r>
      <w:r>
        <w:rPr>
          <w:rStyle w:val="NormalTok"/>
        </w:rPr>
        <w:t xml:space="preserve">; </w:t>
      </w:r>
      <w:r>
        <w:rPr>
          <w:rStyle w:val="CommentTok"/>
        </w:rPr>
        <w:t xml:space="preserve">// Descida tratada separadamente</w:t>
      </w:r>
      <w:r>
        <w:br/>
      </w:r>
      <w:r>
        <w:rPr>
          <w:rStyle w:val="NormalTok"/>
        </w:rPr>
        <w:t xml:space="preserve">  </w:t>
      </w:r>
      <w:r>
        <w:rPr>
          <w:rStyle w:val="OperatorTok"/>
        </w:rPr>
        <w:t xml:space="preserve">}</w:t>
      </w:r>
      <w:r>
        <w:br/>
      </w:r>
      <w:r>
        <w:rPr>
          <w:rStyle w:val="OperatorTok"/>
        </w:rPr>
        <w:t xml:space="preserve">}</w:t>
      </w:r>
    </w:p>
    <w:p>
      <w:pPr>
        <w:pStyle w:val="BlockText"/>
      </w:pPr>
      <w:r>
        <w:rPr>
          <w:b/>
          <w:bCs/>
        </w:rPr>
        <w:t xml:space="preserve">Importante:</w:t>
      </w:r>
      <w:r>
        <w:t xml:space="preserve"> </w:t>
      </w:r>
      <w:r>
        <w:t xml:space="preserve">A classe</w:t>
      </w:r>
      <w:r>
        <w:t xml:space="preserve"> </w:t>
      </w:r>
      <w:r>
        <w:rPr>
          <w:rStyle w:val="VerbatimChar"/>
        </w:rPr>
        <w:t xml:space="preserve">Jogador</w:t>
      </w:r>
      <w:r>
        <w:t xml:space="preserve"> </w:t>
      </w:r>
      <w:r>
        <w:t xml:space="preserve">deve ter um campo</w:t>
      </w:r>
      <w:r>
        <w:t xml:space="preserve"> </w:t>
      </w:r>
      <w:r>
        <w:rPr>
          <w:rStyle w:val="VerbatimChar"/>
        </w:rPr>
        <w:t xml:space="preserve">inventario</w:t>
      </w:r>
      <w:r>
        <w:t xml:space="preserve"> </w:t>
      </w:r>
      <w:r>
        <w:t xml:space="preserve">declarado como</w:t>
      </w:r>
      <w:r>
        <w:t xml:space="preserve"> </w:t>
      </w:r>
      <w:r>
        <w:rPr>
          <w:rStyle w:val="VerbatimChar"/>
        </w:rPr>
        <w:t xml:space="preserve">List&lt;Item&gt; inventario = [];</w:t>
      </w:r>
      <w:r>
        <w:t xml:space="preserve"> </w:t>
      </w:r>
      <w:r>
        <w:t xml:space="preserve">para permitir que</w:t>
      </w:r>
      <w:r>
        <w:t xml:space="preserve"> </w:t>
      </w:r>
      <w:r>
        <w:rPr>
          <w:rStyle w:val="VerbatimChar"/>
        </w:rPr>
        <w:t xml:space="preserve">EntidadeItem.aoTocada()</w:t>
      </w:r>
      <w:r>
        <w:t xml:space="preserve"> </w:t>
      </w:r>
      <w:r>
        <w:t xml:space="preserve">adicione itens coletados. Este campo é definido na classe Jogador conforme demonstrado neste capítulo.</w:t>
      </w:r>
    </w:p>
    <w:bookmarkEnd w:id="256"/>
    <w:bookmarkStart w:id="259" w:name="parte-3-spawning-de-entidades"/>
    <w:p>
      <w:pPr>
        <w:pStyle w:val="Heading2"/>
      </w:pPr>
      <w:r>
        <w:t xml:space="preserve">Parte 3: Spawning de Entidades</w:t>
      </w:r>
    </w:p>
    <w:p>
      <w:pPr>
        <w:pStyle w:val="FirstParagraph"/>
      </w:pPr>
      <w:r>
        <w:t xml:space="preserve">“Spawn”</w:t>
      </w:r>
      <w:r>
        <w:t xml:space="preserve"> </w:t>
      </w:r>
      <w:r>
        <w:t xml:space="preserve">significa</w:t>
      </w:r>
      <w:r>
        <w:t xml:space="preserve"> </w:t>
      </w:r>
      <w:r>
        <w:t xml:space="preserve">“gerar”</w:t>
      </w:r>
      <w:r>
        <w:t xml:space="preserve"> </w:t>
      </w:r>
      <w:r>
        <w:t xml:space="preserve">ou</w:t>
      </w:r>
      <w:r>
        <w:t xml:space="preserve"> </w:t>
      </w:r>
      <w:r>
        <w:t xml:space="preserve">“aparecer”</w:t>
      </w:r>
      <w:r>
        <w:t xml:space="preserve">. Depois que a masmorra é gerada, você precisa preenchê-la com inimigos, itens e escada. A classe</w:t>
      </w:r>
      <w:r>
        <w:t xml:space="preserve"> </w:t>
      </w:r>
      <w:r>
        <w:rPr>
          <w:rStyle w:val="VerbatimChar"/>
        </w:rPr>
        <w:t xml:space="preserve">GeradorEntidades</w:t>
      </w:r>
      <w:r>
        <w:t xml:space="preserve"> </w:t>
      </w:r>
      <w:r>
        <w:t xml:space="preserve">faz exatamente isto: calcula quantos inimigos aparecem (escalado por andar), coloca itens em posições válidas (piso sólido, não parede), e garante sempre uma escada para descida.</w:t>
      </w:r>
    </w:p>
    <w:p>
      <w:pPr>
        <w:pStyle w:val="BodyText"/>
      </w:pPr>
      <w:r>
        <w:t xml:space="preserve">Note que cada entidade precisa de uma posição única (não sobrepostas). Usamos um set</w:t>
      </w:r>
      <w:r>
        <w:t xml:space="preserve"> </w:t>
      </w:r>
      <w:r>
        <w:rPr>
          <w:rStyle w:val="VerbatimChar"/>
        </w:rPr>
        <w:t xml:space="preserve">posicoesPrecupadas</w:t>
      </w:r>
      <w:r>
        <w:t xml:space="preserve"> </w:t>
      </w:r>
      <w:r>
        <w:t xml:space="preserve">para rastrear onde já colocamos coisas. Se não encontrar espaço após 50 tentativas aleatórias, desistimos (é ok, às vezes um item não consegue aparecer em um andar apertado).</w:t>
      </w:r>
    </w:p>
    <w:p>
      <w:pPr>
        <w:pStyle w:val="SourceCode"/>
      </w:pPr>
      <w:r>
        <w:rPr>
          <w:rStyle w:val="CommentTok"/>
        </w:rPr>
        <w:t xml:space="preserve">// entity_spawner.dart</w:t>
      </w:r>
      <w:r>
        <w:br/>
      </w:r>
      <w:r>
        <w:br/>
      </w:r>
      <w:r>
        <w:rPr>
          <w:rStyle w:val="KeywordTok"/>
        </w:rPr>
        <w:t xml:space="preserve">class</w:t>
      </w:r>
      <w:r>
        <w:rPr>
          <w:rStyle w:val="NormalTok"/>
        </w:rPr>
        <w:t xml:space="preserve"> GeradorEntidades </w:t>
      </w:r>
      <w:r>
        <w:rPr>
          <w:rStyle w:val="OperatorTok"/>
        </w:rPr>
        <w:t xml:space="preserve">{</w:t>
      </w:r>
      <w:r>
        <w:br/>
      </w:r>
      <w:r>
        <w:rPr>
          <w:rStyle w:val="NormalTok"/>
        </w:rPr>
        <w:t xml:space="preserve">  </w:t>
      </w:r>
      <w:r>
        <w:rPr>
          <w:rStyle w:val="AttributeTok"/>
        </w:rPr>
        <w:t xml:space="preserve">final</w:t>
      </w:r>
      <w:r>
        <w:rPr>
          <w:rStyle w:val="NormalTok"/>
        </w:rPr>
        <w:t xml:space="preserve"> MapaMasmorra mapa;</w:t>
      </w:r>
      <w:r>
        <w:br/>
      </w:r>
      <w:r>
        <w:rPr>
          <w:rStyle w:val="NormalTok"/>
        </w:rPr>
        <w:t xml:space="preserve">  </w:t>
      </w:r>
      <w:r>
        <w:rPr>
          <w:rStyle w:val="AttributeTok"/>
        </w:rPr>
        <w:t xml:space="preserve">final</w:t>
      </w:r>
      <w:r>
        <w:rPr>
          <w:rStyle w:val="NormalTok"/>
        </w:rPr>
        <w:t xml:space="preserve"> </w:t>
      </w:r>
      <w:r>
        <w:rPr>
          <w:rStyle w:val="DataTypeTok"/>
        </w:rPr>
        <w:t xml:space="preserve">int</w:t>
      </w:r>
      <w:r>
        <w:rPr>
          <w:rStyle w:val="NormalTok"/>
        </w:rPr>
        <w:t xml:space="preserve"> andarAtual;</w:t>
      </w:r>
      <w:r>
        <w:br/>
      </w:r>
      <w:r>
        <w:rPr>
          <w:rStyle w:val="NormalTok"/>
        </w:rPr>
        <w:t xml:space="preserve">  </w:t>
      </w:r>
      <w:r>
        <w:rPr>
          <w:rStyle w:val="AttributeTok"/>
        </w:rPr>
        <w:t xml:space="preserve">final</w:t>
      </w:r>
      <w:r>
        <w:rPr>
          <w:rStyle w:val="NormalTok"/>
        </w:rPr>
        <w:t xml:space="preserve"> Random random;</w:t>
      </w:r>
      <w:r>
        <w:br/>
      </w:r>
      <w:r>
        <w:rPr>
          <w:rStyle w:val="NormalTok"/>
        </w:rPr>
        <w:t xml:space="preserve">  </w:t>
      </w:r>
      <w:r>
        <w:rPr>
          <w:rStyle w:val="AttributeTok"/>
        </w:rPr>
        <w:t xml:space="preserve">final</w:t>
      </w:r>
      <w:r>
        <w:rPr>
          <w:rStyle w:val="NormalTok"/>
        </w:rPr>
        <w:t xml:space="preserve"> </w:t>
      </w:r>
      <w:r>
        <w:rPr>
          <w:rStyle w:val="DataTypeTok"/>
        </w:rPr>
        <w:t xml:space="preserve">Set</w:t>
      </w:r>
      <w:r>
        <w:rPr>
          <w:rStyle w:val="OperatorTok"/>
        </w:rPr>
        <w:t xml:space="preserve">&lt;</w:t>
      </w:r>
      <w:r>
        <w:rPr>
          <w:rStyle w:val="NormalTok"/>
        </w:rPr>
        <w:t xml:space="preserve">Point</w:t>
      </w:r>
      <w:r>
        <w:rPr>
          <w:rStyle w:val="OperatorTok"/>
        </w:rPr>
        <w:t xml:space="preserve">&lt;</w:t>
      </w:r>
      <w:r>
        <w:rPr>
          <w:rStyle w:val="DataTypeTok"/>
        </w:rPr>
        <w:t xml:space="preserve">int</w:t>
      </w:r>
      <w:r>
        <w:rPr>
          <w:rStyle w:val="OperatorTok"/>
        </w:rPr>
        <w:t xml:space="preserve">&gt;&gt;</w:t>
      </w:r>
      <w:r>
        <w:rPr>
          <w:rStyle w:val="NormalTok"/>
        </w:rPr>
        <w:t xml:space="preserve"> posicoesPrecupadas </w:t>
      </w:r>
      <w:r>
        <w:rPr>
          <w:rStyle w:val="OperatorTok"/>
        </w:rPr>
        <w:t xml:space="preserve">=</w:t>
      </w:r>
      <w:r>
        <w:rPr>
          <w:rStyle w:val="NormalTok"/>
        </w:rPr>
        <w:t xml:space="preserve"> </w:t>
      </w:r>
      <w:r>
        <w:rPr>
          <w:rStyle w:val="OperatorTok"/>
        </w:rPr>
        <w:t xml:space="preserve">{}</w:t>
      </w:r>
      <w:r>
        <w:rPr>
          <w:rStyle w:val="NormalTok"/>
        </w:rPr>
        <w:t xml:space="preserve">;</w:t>
      </w:r>
      <w:r>
        <w:br/>
      </w:r>
      <w:r>
        <w:br/>
      </w:r>
      <w:r>
        <w:rPr>
          <w:rStyle w:val="NormalTok"/>
        </w:rPr>
        <w:t xml:space="preserve">  GeradorEntidades(</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mapa</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andarAtual</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random</w:t>
      </w:r>
      <w:r>
        <w:rPr>
          <w:rStyle w:val="OperatorTok"/>
        </w:rPr>
        <w:t xml:space="preserve">,</w:t>
      </w:r>
      <w:r>
        <w:br/>
      </w:r>
      <w:r>
        <w:rPr>
          <w:rStyle w:val="NormalTok"/>
        </w:rPr>
        <w:t xml:space="preserve">  </w:t>
      </w:r>
      <w:r>
        <w:rPr>
          <w:rStyle w:val="OperatorTok"/>
        </w:rPr>
        <w:t xml:space="preserve">}</w:t>
      </w:r>
      <w:r>
        <w:rPr>
          <w:rStyle w:val="NormalTok"/>
        </w:rPr>
        <w:t xml:space="preserve">);</w:t>
      </w:r>
      <w:r>
        <w:br/>
      </w:r>
      <w:r>
        <w:br/>
      </w:r>
      <w:r>
        <w:rPr>
          <w:rStyle w:val="NormalTok"/>
        </w:rPr>
        <w:t xml:space="preserve">  </w:t>
      </w:r>
      <w:r>
        <w:rPr>
          <w:rStyle w:val="DataTypeTok"/>
        </w:rPr>
        <w:t xml:space="preserve">List</w:t>
      </w:r>
      <w:r>
        <w:rPr>
          <w:rStyle w:val="OperatorTok"/>
        </w:rPr>
        <w:t xml:space="preserve">&lt;</w:t>
      </w:r>
      <w:r>
        <w:rPr>
          <w:rStyle w:val="NormalTok"/>
        </w:rPr>
        <w:t xml:space="preserve">Entidade</w:t>
      </w:r>
      <w:r>
        <w:rPr>
          <w:rStyle w:val="OperatorTok"/>
        </w:rPr>
        <w:t xml:space="preserve">&gt;</w:t>
      </w:r>
      <w:r>
        <w:rPr>
          <w:rStyle w:val="NormalTok"/>
        </w:rPr>
        <w:t xml:space="preserve"> spawn() </w:t>
      </w:r>
      <w:r>
        <w:rPr>
          <w:rStyle w:val="OperatorTok"/>
        </w:rPr>
        <w:t xml:space="preserve">{</w:t>
      </w:r>
      <w:r>
        <w:br/>
      </w:r>
      <w:r>
        <w:rPr>
          <w:rStyle w:val="NormalTok"/>
        </w:rPr>
        <w:t xml:space="preserve">    </w:t>
      </w:r>
      <w:r>
        <w:rPr>
          <w:rStyle w:val="AttributeTok"/>
        </w:rPr>
        <w:t xml:space="preserve">final</w:t>
      </w:r>
      <w:r>
        <w:rPr>
          <w:rStyle w:val="NormalTok"/>
        </w:rPr>
        <w:t xml:space="preserve"> entidades </w:t>
      </w:r>
      <w:r>
        <w:rPr>
          <w:rStyle w:val="OperatorTok"/>
        </w:rPr>
        <w:t xml:space="preserve">=</w:t>
      </w:r>
      <w:r>
        <w:rPr>
          <w:rStyle w:val="NormalTok"/>
        </w:rPr>
        <w:t xml:space="preserve"> </w:t>
      </w:r>
      <w:r>
        <w:rPr>
          <w:rStyle w:val="OperatorTok"/>
        </w:rPr>
        <w:t xml:space="preserve">&lt;</w:t>
      </w:r>
      <w:r>
        <w:rPr>
          <w:rStyle w:val="NormalTok"/>
        </w:rPr>
        <w:t xml:space="preserve">Entidade</w:t>
      </w:r>
      <w:r>
        <w:rPr>
          <w:rStyle w:val="OperatorTok"/>
        </w:rPr>
        <w:t xml:space="preserve">&gt;</w:t>
      </w:r>
      <w:r>
        <w:rPr>
          <w:rStyle w:val="NormalTok"/>
        </w:rPr>
        <w:t xml:space="preserve">[];</w:t>
      </w:r>
      <w:r>
        <w:br/>
      </w:r>
      <w:r>
        <w:rPr>
          <w:rStyle w:val="NormalTok"/>
        </w:rPr>
        <w:t xml:space="preserve">    posicoesPrecupadas</w:t>
      </w:r>
      <w:r>
        <w:rPr>
          <w:rStyle w:val="OperatorTok"/>
        </w:rPr>
        <w:t xml:space="preserve">.</w:t>
      </w:r>
      <w:r>
        <w:rPr>
          <w:rStyle w:val="NormalTok"/>
        </w:rPr>
        <w:t xml:space="preserve">clear();</w:t>
      </w:r>
      <w:r>
        <w:br/>
      </w:r>
      <w:r>
        <w:br/>
      </w:r>
      <w:r>
        <w:rPr>
          <w:rStyle w:val="NormalTok"/>
        </w:rPr>
        <w:t xml:space="preserve">    entidades</w:t>
      </w:r>
      <w:r>
        <w:rPr>
          <w:rStyle w:val="OperatorTok"/>
        </w:rPr>
        <w:t xml:space="preserve">.</w:t>
      </w:r>
      <w:r>
        <w:rPr>
          <w:rStyle w:val="NormalTok"/>
        </w:rPr>
        <w:t xml:space="preserve">addAll(_spawnInimigos());</w:t>
      </w:r>
      <w:r>
        <w:br/>
      </w:r>
      <w:r>
        <w:rPr>
          <w:rStyle w:val="NormalTok"/>
        </w:rPr>
        <w:t xml:space="preserve">    entidades</w:t>
      </w:r>
      <w:r>
        <w:rPr>
          <w:rStyle w:val="OperatorTok"/>
        </w:rPr>
        <w:t xml:space="preserve">.</w:t>
      </w:r>
      <w:r>
        <w:rPr>
          <w:rStyle w:val="NormalTok"/>
        </w:rPr>
        <w:t xml:space="preserve">addAll(_spawnItens());</w:t>
      </w:r>
      <w:r>
        <w:br/>
      </w:r>
      <w:r>
        <w:rPr>
          <w:rStyle w:val="NormalTok"/>
        </w:rPr>
        <w:t xml:space="preserve">    entidades</w:t>
      </w:r>
      <w:r>
        <w:rPr>
          <w:rStyle w:val="OperatorTok"/>
        </w:rPr>
        <w:t xml:space="preserve">.</w:t>
      </w:r>
      <w:r>
        <w:rPr>
          <w:rStyle w:val="NormalTok"/>
        </w:rPr>
        <w:t xml:space="preserve">addAll(_spawnEscada());</w:t>
      </w:r>
      <w:r>
        <w:br/>
      </w:r>
      <w:r>
        <w:br/>
      </w:r>
      <w:r>
        <w:rPr>
          <w:rStyle w:val="NormalTok"/>
        </w:rPr>
        <w:t xml:space="preserve">    </w:t>
      </w:r>
      <w:r>
        <w:rPr>
          <w:rStyle w:val="KeywordTok"/>
        </w:rPr>
        <w:t xml:space="preserve">return</w:t>
      </w:r>
      <w:r>
        <w:rPr>
          <w:rStyle w:val="NormalTok"/>
        </w:rPr>
        <w:t xml:space="preserve"> entidades;</w:t>
      </w:r>
      <w:r>
        <w:br/>
      </w:r>
      <w:r>
        <w:rPr>
          <w:rStyle w:val="NormalTok"/>
        </w:rPr>
        <w:t xml:space="preserve">  </w:t>
      </w:r>
      <w:r>
        <w:rPr>
          <w:rStyle w:val="OperatorTok"/>
        </w:rPr>
        <w:t xml:space="preserve">}</w:t>
      </w:r>
      <w:r>
        <w:br/>
      </w:r>
      <w:r>
        <w:br/>
      </w:r>
      <w:r>
        <w:rPr>
          <w:rStyle w:val="NormalTok"/>
        </w:rPr>
        <w:t xml:space="preserve">  </w:t>
      </w:r>
      <w:r>
        <w:rPr>
          <w:rStyle w:val="DataTypeTok"/>
        </w:rPr>
        <w:t xml:space="preserve">List</w:t>
      </w:r>
      <w:r>
        <w:rPr>
          <w:rStyle w:val="OperatorTok"/>
        </w:rPr>
        <w:t xml:space="preserve">&lt;</w:t>
      </w:r>
      <w:r>
        <w:rPr>
          <w:rStyle w:val="NormalTok"/>
        </w:rPr>
        <w:t xml:space="preserve">Entidade</w:t>
      </w:r>
      <w:r>
        <w:rPr>
          <w:rStyle w:val="OperatorTok"/>
        </w:rPr>
        <w:t xml:space="preserve">&gt;</w:t>
      </w:r>
      <w:r>
        <w:rPr>
          <w:rStyle w:val="NormalTok"/>
        </w:rPr>
        <w:t xml:space="preserve"> _spawnInimigos() </w:t>
      </w:r>
      <w:r>
        <w:rPr>
          <w:rStyle w:val="OperatorTok"/>
        </w:rPr>
        <w:t xml:space="preserve">{</w:t>
      </w:r>
      <w:r>
        <w:br/>
      </w:r>
      <w:r>
        <w:rPr>
          <w:rStyle w:val="NormalTok"/>
        </w:rPr>
        <w:t xml:space="preserve">    </w:t>
      </w:r>
      <w:r>
        <w:rPr>
          <w:rStyle w:val="AttributeTok"/>
        </w:rPr>
        <w:t xml:space="preserve">final</w:t>
      </w:r>
      <w:r>
        <w:rPr>
          <w:rStyle w:val="NormalTok"/>
        </w:rPr>
        <w:t xml:space="preserve"> inimigos </w:t>
      </w:r>
      <w:r>
        <w:rPr>
          <w:rStyle w:val="OperatorTok"/>
        </w:rPr>
        <w:t xml:space="preserve">=</w:t>
      </w:r>
      <w:r>
        <w:rPr>
          <w:rStyle w:val="NormalTok"/>
        </w:rPr>
        <w:t xml:space="preserve"> </w:t>
      </w:r>
      <w:r>
        <w:rPr>
          <w:rStyle w:val="OperatorTok"/>
        </w:rPr>
        <w:t xml:space="preserve">&lt;</w:t>
      </w:r>
      <w:r>
        <w:rPr>
          <w:rStyle w:val="NormalTok"/>
        </w:rPr>
        <w:t xml:space="preserve">Entidade</w:t>
      </w:r>
      <w:r>
        <w:rPr>
          <w:rStyle w:val="OperatorTok"/>
        </w:rPr>
        <w:t xml:space="preserve">&gt;</w:t>
      </w:r>
      <w:r>
        <w:rPr>
          <w:rStyle w:val="NormalTok"/>
        </w:rPr>
        <w:t xml:space="preserve">[];</w:t>
      </w:r>
      <w:r>
        <w:br/>
      </w:r>
      <w:r>
        <w:rPr>
          <w:rStyle w:val="NormalTok"/>
        </w:rPr>
        <w:t xml:space="preserve">    </w:t>
      </w:r>
      <w:r>
        <w:rPr>
          <w:rStyle w:val="AttributeTok"/>
        </w:rPr>
        <w:t xml:space="preserve">final</w:t>
      </w:r>
      <w:r>
        <w:rPr>
          <w:rStyle w:val="NormalTok"/>
        </w:rPr>
        <w:t xml:space="preserve"> quantidade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(andarAtual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random</w:t>
      </w:r>
      <w:r>
        <w:rPr>
          <w:rStyle w:val="OperatorTok"/>
        </w:rPr>
        <w:t xml:space="preserve">.</w:t>
      </w:r>
      <w:r>
        <w:rPr>
          <w:rStyle w:val="NormalTok"/>
        </w:rPr>
        <w:t xml:space="preserve">nextInt(</w:t>
      </w:r>
      <w:r>
        <w:rPr>
          <w:rStyle w:val="DecValTok"/>
        </w:rPr>
        <w:t xml:space="preserve">2</w:t>
      </w:r>
      <w:r>
        <w:rPr>
          <w:rStyle w:val="NormalTok"/>
        </w:rPr>
        <w:t xml:space="preserve">);</w:t>
      </w:r>
      <w:r>
        <w:br/>
      </w:r>
      <w:r>
        <w:br/>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NormalTok"/>
        </w:rPr>
        <w:t xml:space="preserve">; i </w:t>
      </w:r>
      <w:r>
        <w:rPr>
          <w:rStyle w:val="OperatorTok"/>
        </w:rPr>
        <w:t xml:space="preserve">&lt;</w:t>
      </w:r>
      <w:r>
        <w:rPr>
          <w:rStyle w:val="NormalTok"/>
        </w:rPr>
        <w:t xml:space="preserve"> quantidade;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pos </w:t>
      </w:r>
      <w:r>
        <w:rPr>
          <w:rStyle w:val="OperatorTok"/>
        </w:rPr>
        <w:t xml:space="preserve">=</w:t>
      </w:r>
      <w:r>
        <w:rPr>
          <w:rStyle w:val="NormalTok"/>
        </w:rPr>
        <w:t xml:space="preserve"> _encontrarPosicaoValida();</w:t>
      </w:r>
      <w:r>
        <w:br/>
      </w:r>
      <w:r>
        <w:rPr>
          <w:rStyle w:val="NormalTok"/>
        </w:rPr>
        <w:t xml:space="preserve">      </w:t>
      </w:r>
      <w:r>
        <w:rPr>
          <w:rStyle w:val="ControlFlowTok"/>
        </w:rPr>
        <w:t xml:space="preserve">if</w:t>
      </w:r>
      <w:r>
        <w:rPr>
          <w:rStyle w:val="NormalTok"/>
        </w:rPr>
        <w:t xml:space="preserve"> (pos </w:t>
      </w:r>
      <w:r>
        <w:rPr>
          <w:rStyle w:val="OperatorTok"/>
        </w:rPr>
        <w:t xml:space="preserve">!=</w:t>
      </w:r>
      <w:r>
        <w:rPr>
          <w:rStyle w:val="NormalTok"/>
        </w:rPr>
        <w:t xml:space="preserve"> </w:t>
      </w:r>
      <w:r>
        <w:rPr>
          <w:rStyle w:val="ConstantTok"/>
        </w:rPr>
        <w:t xml:space="preserve">null</w:t>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tipo </w:t>
      </w:r>
      <w:r>
        <w:rPr>
          <w:rStyle w:val="OperatorTok"/>
        </w:rPr>
        <w:t xml:space="preserve">=</w:t>
      </w:r>
      <w:r>
        <w:rPr>
          <w:rStyle w:val="NormalTok"/>
        </w:rPr>
        <w:t xml:space="preserve"> _escolherTipoInimigo();</w:t>
      </w:r>
      <w:r>
        <w:br/>
      </w:r>
      <w:r>
        <w:rPr>
          <w:rStyle w:val="NormalTok"/>
        </w:rPr>
        <w:t xml:space="preserve">        inimigos</w:t>
      </w:r>
      <w:r>
        <w:rPr>
          <w:rStyle w:val="OperatorTok"/>
        </w:rPr>
        <w:t xml:space="preserve">.</w:t>
      </w:r>
      <w:r>
        <w:rPr>
          <w:rStyle w:val="NormalTok"/>
        </w:rPr>
        <w:t xml:space="preserve">add(EntidadeInimigo(</w:t>
      </w:r>
      <w:r>
        <w:br/>
      </w:r>
      <w:r>
        <w:rPr>
          <w:rStyle w:val="NormalTok"/>
        </w:rPr>
        <w:t xml:space="preserve">          x</w:t>
      </w:r>
      <w:r>
        <w:rPr>
          <w:rStyle w:val="OperatorTok"/>
        </w:rPr>
        <w:t xml:space="preserve">:</w:t>
      </w:r>
      <w:r>
        <w:rPr>
          <w:rStyle w:val="NormalTok"/>
        </w:rPr>
        <w:t xml:space="preserve"> pos</w:t>
      </w:r>
      <w:r>
        <w:rPr>
          <w:rStyle w:val="OperatorTok"/>
        </w:rPr>
        <w:t xml:space="preserve">.</w:t>
      </w:r>
      <w:r>
        <w:rPr>
          <w:rStyle w:val="NormalTok"/>
        </w:rPr>
        <w:t xml:space="preserve">x</w:t>
      </w:r>
      <w:r>
        <w:rPr>
          <w:rStyle w:val="OperatorTok"/>
        </w:rPr>
        <w:t xml:space="preserve">,</w:t>
      </w:r>
      <w:r>
        <w:br/>
      </w:r>
      <w:r>
        <w:rPr>
          <w:rStyle w:val="NormalTok"/>
        </w:rPr>
        <w:t xml:space="preserve">          y</w:t>
      </w:r>
      <w:r>
        <w:rPr>
          <w:rStyle w:val="OperatorTok"/>
        </w:rPr>
        <w:t xml:space="preserve">:</w:t>
      </w:r>
      <w:r>
        <w:rPr>
          <w:rStyle w:val="NormalTok"/>
        </w:rPr>
        <w:t xml:space="preserve"> pos</w:t>
      </w:r>
      <w:r>
        <w:rPr>
          <w:rStyle w:val="OperatorTok"/>
        </w:rPr>
        <w:t xml:space="preserve">.</w:t>
      </w:r>
      <w:r>
        <w:rPr>
          <w:rStyle w:val="NormalTok"/>
        </w:rPr>
        <w:t xml:space="preserve">y</w:t>
      </w:r>
      <w:r>
        <w:rPr>
          <w:rStyle w:val="OperatorTok"/>
        </w:rPr>
        <w:t xml:space="preserve">,</w:t>
      </w:r>
      <w:r>
        <w:br/>
      </w:r>
      <w:r>
        <w:rPr>
          <w:rStyle w:val="NormalTok"/>
        </w:rPr>
        <w:t xml:space="preserve">          inimigo</w:t>
      </w:r>
      <w:r>
        <w:rPr>
          <w:rStyle w:val="OperatorTok"/>
        </w:rPr>
        <w:t xml:space="preserve">:</w:t>
      </w:r>
      <w:r>
        <w:rPr>
          <w:rStyle w:val="NormalTok"/>
        </w:rPr>
        <w:t xml:space="preserve"> _criarInimigo(tipo)</w:t>
      </w:r>
      <w:r>
        <w:rPr>
          <w:rStyle w:val="OperatorTok"/>
        </w:rPr>
        <w:t xml:space="preserve">,</w:t>
      </w:r>
      <w:r>
        <w:br/>
      </w:r>
      <w:r>
        <w:rPr>
          <w:rStyle w:val="NormalTok"/>
        </w:rPr>
        <w:t xml:space="preserve">        ));</w:t>
      </w:r>
      <w:r>
        <w:br/>
      </w:r>
      <w:r>
        <w:rPr>
          <w:rStyle w:val="NormalTok"/>
        </w:rPr>
        <w:t xml:space="preserve">        posicoesPrecupadas</w:t>
      </w:r>
      <w:r>
        <w:rPr>
          <w:rStyle w:val="OperatorTok"/>
        </w:rPr>
        <w:t xml:space="preserve">.</w:t>
      </w:r>
      <w:r>
        <w:rPr>
          <w:rStyle w:val="NormalTok"/>
        </w:rPr>
        <w:t xml:space="preserve">add(pos);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return</w:t>
      </w:r>
      <w:r>
        <w:rPr>
          <w:rStyle w:val="NormalTok"/>
        </w:rPr>
        <w:t xml:space="preserve"> inimigos;</w:t>
      </w:r>
      <w:r>
        <w:br/>
      </w:r>
      <w:r>
        <w:rPr>
          <w:rStyle w:val="NormalTok"/>
        </w:rPr>
        <w:t xml:space="preserve">  </w:t>
      </w:r>
      <w:r>
        <w:rPr>
          <w:rStyle w:val="OperatorTok"/>
        </w:rPr>
        <w:t xml:space="preserve">}</w:t>
      </w:r>
      <w:r>
        <w:br/>
      </w:r>
      <w:r>
        <w:br/>
      </w:r>
      <w:r>
        <w:rPr>
          <w:rStyle w:val="NormalTok"/>
        </w:rPr>
        <w:t xml:space="preserve">  </w:t>
      </w:r>
      <w:r>
        <w:rPr>
          <w:rStyle w:val="DataTypeTok"/>
        </w:rPr>
        <w:t xml:space="preserve">List</w:t>
      </w:r>
      <w:r>
        <w:rPr>
          <w:rStyle w:val="OperatorTok"/>
        </w:rPr>
        <w:t xml:space="preserve">&lt;</w:t>
      </w:r>
      <w:r>
        <w:rPr>
          <w:rStyle w:val="NormalTok"/>
        </w:rPr>
        <w:t xml:space="preserve">Entidade</w:t>
      </w:r>
      <w:r>
        <w:rPr>
          <w:rStyle w:val="OperatorTok"/>
        </w:rPr>
        <w:t xml:space="preserve">&gt;</w:t>
      </w:r>
      <w:r>
        <w:rPr>
          <w:rStyle w:val="NormalTok"/>
        </w:rPr>
        <w:t xml:space="preserve"> _spawnItens() </w:t>
      </w:r>
      <w:r>
        <w:rPr>
          <w:rStyle w:val="OperatorTok"/>
        </w:rPr>
        <w:t xml:space="preserve">{</w:t>
      </w:r>
      <w:r>
        <w:br/>
      </w:r>
      <w:r>
        <w:rPr>
          <w:rStyle w:val="NormalTok"/>
        </w:rPr>
        <w:t xml:space="preserve">    </w:t>
      </w:r>
      <w:r>
        <w:rPr>
          <w:rStyle w:val="AttributeTok"/>
        </w:rPr>
        <w:t xml:space="preserve">final</w:t>
      </w:r>
      <w:r>
        <w:rPr>
          <w:rStyle w:val="NormalTok"/>
        </w:rPr>
        <w:t xml:space="preserve"> itens </w:t>
      </w:r>
      <w:r>
        <w:rPr>
          <w:rStyle w:val="OperatorTok"/>
        </w:rPr>
        <w:t xml:space="preserve">=</w:t>
      </w:r>
      <w:r>
        <w:rPr>
          <w:rStyle w:val="NormalTok"/>
        </w:rPr>
        <w:t xml:space="preserve"> </w:t>
      </w:r>
      <w:r>
        <w:rPr>
          <w:rStyle w:val="OperatorTok"/>
        </w:rPr>
        <w:t xml:space="preserve">&lt;</w:t>
      </w:r>
      <w:r>
        <w:rPr>
          <w:rStyle w:val="NormalTok"/>
        </w:rPr>
        <w:t xml:space="preserve">Entidade</w:t>
      </w:r>
      <w:r>
        <w:rPr>
          <w:rStyle w:val="OperatorTok"/>
        </w:rPr>
        <w:t xml:space="preserve">&gt;</w:t>
      </w:r>
      <w:r>
        <w:rPr>
          <w:rStyle w:val="NormalTok"/>
        </w:rPr>
        <w:t xml:space="preserve">[];</w:t>
      </w:r>
      <w:r>
        <w:br/>
      </w:r>
      <w:r>
        <w:rPr>
          <w:rStyle w:val="NormalTok"/>
        </w:rPr>
        <w:t xml:space="preserve">    </w:t>
      </w:r>
      <w:r>
        <w:rPr>
          <w:rStyle w:val="AttributeTok"/>
        </w:rPr>
        <w:t xml:space="preserve">final</w:t>
      </w:r>
      <w:r>
        <w:rPr>
          <w:rStyle w:val="NormalTok"/>
        </w:rPr>
        <w:t xml:space="preserve"> quantidade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random</w:t>
      </w:r>
      <w:r>
        <w:rPr>
          <w:rStyle w:val="OperatorTok"/>
        </w:rPr>
        <w:t xml:space="preserve">.</w:t>
      </w:r>
      <w:r>
        <w:rPr>
          <w:rStyle w:val="NormalTok"/>
        </w:rPr>
        <w:t xml:space="preserve">nextInt(</w:t>
      </w:r>
      <w:r>
        <w:rPr>
          <w:rStyle w:val="DecValTok"/>
        </w:rPr>
        <w:t xml:space="preserve">3</w:t>
      </w:r>
      <w:r>
        <w:rPr>
          <w:rStyle w:val="NormalTok"/>
        </w:rPr>
        <w:t xml:space="preserve">);</w:t>
      </w:r>
      <w:r>
        <w:br/>
      </w:r>
      <w:r>
        <w:br/>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NormalTok"/>
        </w:rPr>
        <w:t xml:space="preserve">; i </w:t>
      </w:r>
      <w:r>
        <w:rPr>
          <w:rStyle w:val="OperatorTok"/>
        </w:rPr>
        <w:t xml:space="preserve">&lt;</w:t>
      </w:r>
      <w:r>
        <w:rPr>
          <w:rStyle w:val="NormalTok"/>
        </w:rPr>
        <w:t xml:space="preserve"> quantidade;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pos </w:t>
      </w:r>
      <w:r>
        <w:rPr>
          <w:rStyle w:val="OperatorTok"/>
        </w:rPr>
        <w:t xml:space="preserve">=</w:t>
      </w:r>
      <w:r>
        <w:rPr>
          <w:rStyle w:val="NormalTok"/>
        </w:rPr>
        <w:t xml:space="preserve"> _encontrarPosicaoValida();</w:t>
      </w:r>
      <w:r>
        <w:br/>
      </w:r>
      <w:r>
        <w:rPr>
          <w:rStyle w:val="NormalTok"/>
        </w:rPr>
        <w:t xml:space="preserve">      </w:t>
      </w:r>
      <w:r>
        <w:rPr>
          <w:rStyle w:val="ControlFlowTok"/>
        </w:rPr>
        <w:t xml:space="preserve">if</w:t>
      </w:r>
      <w:r>
        <w:rPr>
          <w:rStyle w:val="NormalTok"/>
        </w:rPr>
        <w:t xml:space="preserve"> (pos </w:t>
      </w:r>
      <w:r>
        <w:rPr>
          <w:rStyle w:val="OperatorTok"/>
        </w:rPr>
        <w:t xml:space="preserve">!=</w:t>
      </w:r>
      <w:r>
        <w:rPr>
          <w:rStyle w:val="NormalTok"/>
        </w:rPr>
        <w:t xml:space="preserve"> </w:t>
      </w:r>
      <w:r>
        <w:rPr>
          <w:rStyle w:val="ConstantTok"/>
        </w:rPr>
        <w:t xml:space="preserve">null</w:t>
      </w:r>
      <w:r>
        <w:rPr>
          <w:rStyle w:val="NormalTok"/>
        </w:rPr>
        <w:t xml:space="preserve">) </w:t>
      </w:r>
      <w:r>
        <w:rPr>
          <w:rStyle w:val="OperatorTok"/>
        </w:rPr>
        <w:t xml:space="preserve">{</w:t>
      </w:r>
      <w:r>
        <w:br/>
      </w:r>
      <w:r>
        <w:rPr>
          <w:rStyle w:val="NormalTok"/>
        </w:rPr>
        <w:t xml:space="preserve">        itens</w:t>
      </w:r>
      <w:r>
        <w:rPr>
          <w:rStyle w:val="OperatorTok"/>
        </w:rPr>
        <w:t xml:space="preserve">.</w:t>
      </w:r>
      <w:r>
        <w:rPr>
          <w:rStyle w:val="NormalTok"/>
        </w:rPr>
        <w:t xml:space="preserve">add(EntidadeItem(</w:t>
      </w:r>
      <w:r>
        <w:br/>
      </w:r>
      <w:r>
        <w:rPr>
          <w:rStyle w:val="NormalTok"/>
        </w:rPr>
        <w:t xml:space="preserve">          x</w:t>
      </w:r>
      <w:r>
        <w:rPr>
          <w:rStyle w:val="OperatorTok"/>
        </w:rPr>
        <w:t xml:space="preserve">:</w:t>
      </w:r>
      <w:r>
        <w:rPr>
          <w:rStyle w:val="NormalTok"/>
        </w:rPr>
        <w:t xml:space="preserve"> pos</w:t>
      </w:r>
      <w:r>
        <w:rPr>
          <w:rStyle w:val="OperatorTok"/>
        </w:rPr>
        <w:t xml:space="preserve">.</w:t>
      </w:r>
      <w:r>
        <w:rPr>
          <w:rStyle w:val="NormalTok"/>
        </w:rPr>
        <w:t xml:space="preserve">x</w:t>
      </w:r>
      <w:r>
        <w:rPr>
          <w:rStyle w:val="OperatorTok"/>
        </w:rPr>
        <w:t xml:space="preserve">,</w:t>
      </w:r>
      <w:r>
        <w:br/>
      </w:r>
      <w:r>
        <w:rPr>
          <w:rStyle w:val="NormalTok"/>
        </w:rPr>
        <w:t xml:space="preserve">          y</w:t>
      </w:r>
      <w:r>
        <w:rPr>
          <w:rStyle w:val="OperatorTok"/>
        </w:rPr>
        <w:t xml:space="preserve">:</w:t>
      </w:r>
      <w:r>
        <w:rPr>
          <w:rStyle w:val="NormalTok"/>
        </w:rPr>
        <w:t xml:space="preserve"> pos</w:t>
      </w:r>
      <w:r>
        <w:rPr>
          <w:rStyle w:val="OperatorTok"/>
        </w:rPr>
        <w:t xml:space="preserve">.</w:t>
      </w:r>
      <w:r>
        <w:rPr>
          <w:rStyle w:val="NormalTok"/>
        </w:rPr>
        <w:t xml:space="preserve">y</w:t>
      </w:r>
      <w:r>
        <w:rPr>
          <w:rStyle w:val="OperatorTok"/>
        </w:rPr>
        <w:t xml:space="preserve">,</w:t>
      </w:r>
      <w:r>
        <w:br/>
      </w:r>
      <w:r>
        <w:rPr>
          <w:rStyle w:val="NormalTok"/>
        </w:rPr>
        <w:t xml:space="preserve">          item</w:t>
      </w:r>
      <w:r>
        <w:rPr>
          <w:rStyle w:val="OperatorTok"/>
        </w:rPr>
        <w:t xml:space="preserve">:</w:t>
      </w:r>
      <w:r>
        <w:rPr>
          <w:rStyle w:val="NormalTok"/>
        </w:rPr>
        <w:t xml:space="preserve"> Item(</w:t>
      </w:r>
      <w:r>
        <w:br/>
      </w:r>
      <w:r>
        <w:rPr>
          <w:rStyle w:val="NormalTok"/>
        </w:rPr>
        <w:t xml:space="preserve">            nome</w:t>
      </w:r>
      <w:r>
        <w:rPr>
          <w:rStyle w:val="OperatorTok"/>
        </w:rPr>
        <w:t xml:space="preserve">:</w:t>
      </w:r>
      <w:r>
        <w:rPr>
          <w:rStyle w:val="NormalTok"/>
        </w:rPr>
        <w:t xml:space="preserve"> [</w:t>
      </w:r>
      <w:r>
        <w:rPr>
          <w:rStyle w:val="StringTok"/>
        </w:rPr>
        <w:t xml:space="preserve">'Ouro'</w:t>
      </w:r>
      <w:r>
        <w:rPr>
          <w:rStyle w:val="OperatorTok"/>
        </w:rPr>
        <w:t xml:space="preserve">,</w:t>
      </w:r>
      <w:r>
        <w:rPr>
          <w:rStyle w:val="NormalTok"/>
        </w:rPr>
        <w:t xml:space="preserve"> </w:t>
      </w:r>
      <w:r>
        <w:rPr>
          <w:rStyle w:val="StringTok"/>
        </w:rPr>
        <w:t xml:space="preserve">'Poção'</w:t>
      </w:r>
      <w:r>
        <w:rPr>
          <w:rStyle w:val="OperatorTok"/>
        </w:rPr>
        <w:t xml:space="preserve">,</w:t>
      </w:r>
      <w:r>
        <w:rPr>
          <w:rStyle w:val="NormalTok"/>
        </w:rPr>
        <w:t xml:space="preserve"> </w:t>
      </w:r>
      <w:r>
        <w:rPr>
          <w:rStyle w:val="StringTok"/>
        </w:rPr>
        <w:t xml:space="preserve">'Gema'</w:t>
      </w:r>
      <w:r>
        <w:rPr>
          <w:rStyle w:val="NormalTok"/>
        </w:rPr>
        <w:t xml:space="preserve">][random</w:t>
      </w:r>
      <w:r>
        <w:rPr>
          <w:rStyle w:val="OperatorTok"/>
        </w:rPr>
        <w:t xml:space="preserve">.</w:t>
      </w:r>
      <w:r>
        <w:rPr>
          <w:rStyle w:val="NormalTok"/>
        </w:rPr>
        <w:t xml:space="preserve">nextInt(</w:t>
      </w:r>
      <w:r>
        <w:rPr>
          <w:rStyle w:val="DecValTok"/>
        </w:rPr>
        <w:t xml:space="preserve">3</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posicoesPrecupadas</w:t>
      </w:r>
      <w:r>
        <w:rPr>
          <w:rStyle w:val="OperatorTok"/>
        </w:rPr>
        <w:t xml:space="preserve">.</w:t>
      </w:r>
      <w:r>
        <w:rPr>
          <w:rStyle w:val="NormalTok"/>
        </w:rPr>
        <w:t xml:space="preserve">add(pos);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return</w:t>
      </w:r>
      <w:r>
        <w:rPr>
          <w:rStyle w:val="NormalTok"/>
        </w:rPr>
        <w:t xml:space="preserve"> itens;</w:t>
      </w:r>
      <w:r>
        <w:br/>
      </w:r>
      <w:r>
        <w:rPr>
          <w:rStyle w:val="NormalTok"/>
        </w:rPr>
        <w:t xml:space="preserve">  </w:t>
      </w:r>
      <w:r>
        <w:rPr>
          <w:rStyle w:val="OperatorTok"/>
        </w:rPr>
        <w:t xml:space="preserve">}</w:t>
      </w:r>
      <w:r>
        <w:br/>
      </w:r>
      <w:r>
        <w:br/>
      </w:r>
      <w:r>
        <w:rPr>
          <w:rStyle w:val="NormalTok"/>
        </w:rPr>
        <w:t xml:space="preserve">  </w:t>
      </w:r>
      <w:r>
        <w:rPr>
          <w:rStyle w:val="DataTypeTok"/>
        </w:rPr>
        <w:t xml:space="preserve">List</w:t>
      </w:r>
      <w:r>
        <w:rPr>
          <w:rStyle w:val="OperatorTok"/>
        </w:rPr>
        <w:t xml:space="preserve">&lt;</w:t>
      </w:r>
      <w:r>
        <w:rPr>
          <w:rStyle w:val="NormalTok"/>
        </w:rPr>
        <w:t xml:space="preserve">Entidade</w:t>
      </w:r>
      <w:r>
        <w:rPr>
          <w:rStyle w:val="OperatorTok"/>
        </w:rPr>
        <w:t xml:space="preserve">&gt;</w:t>
      </w:r>
      <w:r>
        <w:rPr>
          <w:rStyle w:val="NormalTok"/>
        </w:rPr>
        <w:t xml:space="preserve"> _spawnEscada() </w:t>
      </w:r>
      <w:r>
        <w:rPr>
          <w:rStyle w:val="OperatorTok"/>
        </w:rPr>
        <w:t xml:space="preserve">{</w:t>
      </w:r>
      <w:r>
        <w:br/>
      </w:r>
      <w:r>
        <w:rPr>
          <w:rStyle w:val="NormalTok"/>
        </w:rPr>
        <w:t xml:space="preserve">    </w:t>
      </w:r>
      <w:r>
        <w:rPr>
          <w:rStyle w:val="AttributeTok"/>
        </w:rPr>
        <w:t xml:space="preserve">final</w:t>
      </w:r>
      <w:r>
        <w:rPr>
          <w:rStyle w:val="NormalTok"/>
        </w:rPr>
        <w:t xml:space="preserve"> pos </w:t>
      </w:r>
      <w:r>
        <w:rPr>
          <w:rStyle w:val="OperatorTok"/>
        </w:rPr>
        <w:t xml:space="preserve">=</w:t>
      </w:r>
      <w:r>
        <w:rPr>
          <w:rStyle w:val="NormalTok"/>
        </w:rPr>
        <w:t xml:space="preserve"> _encontrarPosicaoValida();</w:t>
      </w:r>
      <w:r>
        <w:br/>
      </w:r>
      <w:r>
        <w:rPr>
          <w:rStyle w:val="NormalTok"/>
        </w:rPr>
        <w:t xml:space="preserve">    </w:t>
      </w:r>
      <w:r>
        <w:rPr>
          <w:rStyle w:val="ControlFlowTok"/>
        </w:rPr>
        <w:t xml:space="preserve">if</w:t>
      </w:r>
      <w:r>
        <w:rPr>
          <w:rStyle w:val="NormalTok"/>
        </w:rPr>
        <w:t xml:space="preserve"> (pos </w:t>
      </w:r>
      <w:r>
        <w:rPr>
          <w:rStyle w:val="OperatorTok"/>
        </w:rPr>
        <w:t xml:space="preserve">!=</w:t>
      </w:r>
      <w:r>
        <w:rPr>
          <w:rStyle w:val="NormalTok"/>
        </w:rPr>
        <w:t xml:space="preserve"> </w:t>
      </w:r>
      <w:r>
        <w:rPr>
          <w:rStyle w:val="ConstantTok"/>
        </w:rPr>
        <w:t xml:space="preserve">null</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[EntidadeEscada(x</w:t>
      </w:r>
      <w:r>
        <w:rPr>
          <w:rStyle w:val="OperatorTok"/>
        </w:rPr>
        <w:t xml:space="preserve">:</w:t>
      </w:r>
      <w:r>
        <w:rPr>
          <w:rStyle w:val="NormalTok"/>
        </w:rPr>
        <w:t xml:space="preserve"> pos</w:t>
      </w:r>
      <w:r>
        <w:rPr>
          <w:rStyle w:val="OperatorTok"/>
        </w:rPr>
        <w:t xml:space="preserve">.</w:t>
      </w:r>
      <w:r>
        <w:rPr>
          <w:rStyle w:val="NormalTok"/>
        </w:rPr>
        <w:t xml:space="preserve">x</w:t>
      </w:r>
      <w:r>
        <w:rPr>
          <w:rStyle w:val="OperatorTok"/>
        </w:rPr>
        <w:t xml:space="preserve">,</w:t>
      </w:r>
      <w:r>
        <w:rPr>
          <w:rStyle w:val="NormalTok"/>
        </w:rPr>
        <w:t xml:space="preserve"> y</w:t>
      </w:r>
      <w:r>
        <w:rPr>
          <w:rStyle w:val="OperatorTok"/>
        </w:rPr>
        <w:t xml:space="preserve">:</w:t>
      </w:r>
      <w:r>
        <w:rPr>
          <w:rStyle w:val="NormalTok"/>
        </w:rPr>
        <w:t xml:space="preserve"> pos</w:t>
      </w:r>
      <w:r>
        <w:rPr>
          <w:rStyle w:val="OperatorTok"/>
        </w:rPr>
        <w:t xml:space="preserve">.</w:t>
      </w:r>
      <w:r>
        <w:rPr>
          <w:rStyle w:val="NormalTok"/>
        </w:rPr>
        <w:t xml:space="preserve">y</w:t>
      </w:r>
      <w:r>
        <w:rPr>
          <w:rStyle w:val="OperatorTok"/>
        </w:rPr>
        <w:t xml:space="preserve">,</w:t>
      </w:r>
      <w:r>
        <w:rPr>
          <w:rStyle w:val="NormalTok"/>
        </w:rPr>
        <w:t xml:space="preserve"> andarAtual</w:t>
      </w:r>
      <w:r>
        <w:rPr>
          <w:rStyle w:val="OperatorTok"/>
        </w:rPr>
        <w:t xml:space="preserve">:</w:t>
      </w:r>
      <w:r>
        <w:rPr>
          <w:rStyle w:val="NormalTok"/>
        </w:rPr>
        <w:t xml:space="preserve"> andarAtual)];</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br/>
      </w:r>
      <w:r>
        <w:rPr>
          <w:rStyle w:val="NormalTok"/>
        </w:rPr>
        <w:t xml:space="preserve">  </w:t>
      </w:r>
      <w:r>
        <w:rPr>
          <w:rStyle w:val="OperatorTok"/>
        </w:rPr>
        <w:t xml:space="preserve">}</w:t>
      </w:r>
      <w:r>
        <w:br/>
      </w:r>
      <w:r>
        <w:br/>
      </w:r>
      <w:r>
        <w:rPr>
          <w:rStyle w:val="NormalTok"/>
        </w:rPr>
        <w:t xml:space="preserve">  Point</w:t>
      </w:r>
      <w:r>
        <w:rPr>
          <w:rStyle w:val="OperatorTok"/>
        </w:rPr>
        <w:t xml:space="preserve">&lt;</w:t>
      </w:r>
      <w:r>
        <w:rPr>
          <w:rStyle w:val="DataTypeTok"/>
        </w:rPr>
        <w:t xml:space="preserve">int</w:t>
      </w:r>
      <w:r>
        <w:rPr>
          <w:rStyle w:val="OperatorTok"/>
        </w:rPr>
        <w:t xml:space="preserve">&gt;?</w:t>
      </w:r>
      <w:r>
        <w:rPr>
          <w:rStyle w:val="NormalTok"/>
        </w:rPr>
        <w:t xml:space="preserve"> _encontrarPosicaoValida()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tentativa </w:t>
      </w:r>
      <w:r>
        <w:rPr>
          <w:rStyle w:val="OperatorTok"/>
        </w:rPr>
        <w:t xml:space="preserve">=</w:t>
      </w:r>
      <w:r>
        <w:rPr>
          <w:rStyle w:val="NormalTok"/>
        </w:rPr>
        <w:t xml:space="preserve"> </w:t>
      </w:r>
      <w:r>
        <w:rPr>
          <w:rStyle w:val="DecValTok"/>
        </w:rPr>
        <w:t xml:space="preserve">0</w:t>
      </w:r>
      <w:r>
        <w:rPr>
          <w:rStyle w:val="NormalTok"/>
        </w:rPr>
        <w:t xml:space="preserve">; tentativa </w:t>
      </w:r>
      <w:r>
        <w:rPr>
          <w:rStyle w:val="OperatorTok"/>
        </w:rPr>
        <w:t xml:space="preserve">&lt;</w:t>
      </w:r>
      <w:r>
        <w:rPr>
          <w:rStyle w:val="NormalTok"/>
        </w:rPr>
        <w:t xml:space="preserve"> </w:t>
      </w:r>
      <w:r>
        <w:rPr>
          <w:rStyle w:val="DecValTok"/>
        </w:rPr>
        <w:t xml:space="preserve">50</w:t>
      </w:r>
      <w:r>
        <w:rPr>
          <w:rStyle w:val="NormalTok"/>
        </w:rPr>
        <w:t xml:space="preserve">; tentativa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x </w:t>
      </w:r>
      <w:r>
        <w:rPr>
          <w:rStyle w:val="OperatorTok"/>
        </w:rPr>
        <w:t xml:space="preserve">=</w:t>
      </w:r>
      <w:r>
        <w:rPr>
          <w:rStyle w:val="NormalTok"/>
        </w:rPr>
        <w:t xml:space="preserve"> random</w:t>
      </w:r>
      <w:r>
        <w:rPr>
          <w:rStyle w:val="OperatorTok"/>
        </w:rPr>
        <w:t xml:space="preserve">.</w:t>
      </w:r>
      <w:r>
        <w:rPr>
          <w:rStyle w:val="NormalTok"/>
        </w:rPr>
        <w:t xml:space="preserve">nextInt(mapa</w:t>
      </w:r>
      <w:r>
        <w:rPr>
          <w:rStyle w:val="OperatorTok"/>
        </w:rPr>
        <w:t xml:space="preserve">.</w:t>
      </w:r>
      <w:r>
        <w:rPr>
          <w:rStyle w:val="NormalTok"/>
        </w:rPr>
        <w:t xml:space="preserve">largura);</w:t>
      </w:r>
      <w:r>
        <w:br/>
      </w:r>
      <w:r>
        <w:rPr>
          <w:rStyle w:val="NormalTok"/>
        </w:rPr>
        <w:t xml:space="preserve">      </w:t>
      </w:r>
      <w:r>
        <w:rPr>
          <w:rStyle w:val="AttributeTok"/>
        </w:rPr>
        <w:t xml:space="preserve">final</w:t>
      </w:r>
      <w:r>
        <w:rPr>
          <w:rStyle w:val="NormalTok"/>
        </w:rPr>
        <w:t xml:space="preserve"> y </w:t>
      </w:r>
      <w:r>
        <w:rPr>
          <w:rStyle w:val="OperatorTok"/>
        </w:rPr>
        <w:t xml:space="preserve">=</w:t>
      </w:r>
      <w:r>
        <w:rPr>
          <w:rStyle w:val="NormalTok"/>
        </w:rPr>
        <w:t xml:space="preserve"> random</w:t>
      </w:r>
      <w:r>
        <w:rPr>
          <w:rStyle w:val="OperatorTok"/>
        </w:rPr>
        <w:t xml:space="preserve">.</w:t>
      </w:r>
      <w:r>
        <w:rPr>
          <w:rStyle w:val="NormalTok"/>
        </w:rPr>
        <w:t xml:space="preserve">nextInt(mapa</w:t>
      </w:r>
      <w:r>
        <w:rPr>
          <w:rStyle w:val="OperatorTok"/>
        </w:rPr>
        <w:t xml:space="preserve">.</w:t>
      </w:r>
      <w:r>
        <w:rPr>
          <w:rStyle w:val="NormalTok"/>
        </w:rPr>
        <w:t xml:space="preserve">altura);</w:t>
      </w:r>
      <w:r>
        <w:br/>
      </w:r>
      <w:r>
        <w:rPr>
          <w:rStyle w:val="NormalTok"/>
        </w:rPr>
        <w:t xml:space="preserve">      </w:t>
      </w:r>
      <w:r>
        <w:rPr>
          <w:rStyle w:val="AttributeTok"/>
        </w:rPr>
        <w:t xml:space="preserve">final</w:t>
      </w:r>
      <w:r>
        <w:rPr>
          <w:rStyle w:val="NormalTok"/>
        </w:rPr>
        <w:t xml:space="preserve"> pos </w:t>
      </w:r>
      <w:r>
        <w:rPr>
          <w:rStyle w:val="OperatorTok"/>
        </w:rPr>
        <w:t xml:space="preserve">=</w:t>
      </w:r>
      <w:r>
        <w:rPr>
          <w:rStyle w:val="NormalTok"/>
        </w:rPr>
        <w:t xml:space="preserve"> Point(x</w:t>
      </w:r>
      <w:r>
        <w:rPr>
          <w:rStyle w:val="OperatorTok"/>
        </w:rPr>
        <w:t xml:space="preserve">,</w:t>
      </w:r>
      <w:r>
        <w:rPr>
          <w:rStyle w:val="NormalTok"/>
        </w:rPr>
        <w:t xml:space="preserve"> y);</w:t>
      </w:r>
      <w:r>
        <w:br/>
      </w:r>
      <w:r>
        <w:br/>
      </w:r>
      <w:r>
        <w:rPr>
          <w:rStyle w:val="NormalTok"/>
        </w:rPr>
        <w:t xml:space="preserve">      </w:t>
      </w:r>
      <w:r>
        <w:rPr>
          <w:rStyle w:val="ControlFlowTok"/>
        </w:rPr>
        <w:t xml:space="preserve">if</w:t>
      </w:r>
      <w:r>
        <w:rPr>
          <w:rStyle w:val="NormalTok"/>
        </w:rPr>
        <w:t xml:space="preserve"> (mapa</w:t>
      </w:r>
      <w:r>
        <w:rPr>
          <w:rStyle w:val="OperatorTok"/>
        </w:rPr>
        <w:t xml:space="preserve">.</w:t>
      </w:r>
      <w:r>
        <w:rPr>
          <w:rStyle w:val="NormalTok"/>
        </w:rPr>
        <w:t xml:space="preserve">ehPassavel(x</w:t>
      </w:r>
      <w:r>
        <w:rPr>
          <w:rStyle w:val="OperatorTok"/>
        </w:rPr>
        <w:t xml:space="preserve">,</w:t>
      </w:r>
      <w:r>
        <w:rPr>
          <w:rStyle w:val="NormalTok"/>
        </w:rPr>
        <w:t xml:space="preserve"> y) </w:t>
      </w:r>
      <w:r>
        <w:rPr>
          <w:rStyle w:val="OperatorTok"/>
        </w:rPr>
        <w:t xml:space="preserve">&amp;&amp;</w:t>
      </w:r>
      <w:r>
        <w:rPr>
          <w:rStyle w:val="NormalTok"/>
        </w:rPr>
        <w:t xml:space="preserve"> </w:t>
      </w:r>
      <w:r>
        <w:rPr>
          <w:rStyle w:val="OperatorTok"/>
        </w:rPr>
        <w:t xml:space="preserve">!</w:t>
      </w:r>
      <w:r>
        <w:rPr>
          <w:rStyle w:val="NormalTok"/>
        </w:rPr>
        <w:t xml:space="preserve">posicoesPrecupadas</w:t>
      </w:r>
      <w:r>
        <w:rPr>
          <w:rStyle w:val="OperatorTok"/>
        </w:rPr>
        <w:t xml:space="preserve">.</w:t>
      </w:r>
      <w:r>
        <w:rPr>
          <w:rStyle w:val="NormalTok"/>
        </w:rPr>
        <w:t xml:space="preserve">contains(pos)) </w:t>
      </w:r>
      <w:r>
        <w:rPr>
          <w:rStyle w:val="OperatorTok"/>
        </w:rPr>
        <w:t xml:space="preserve">{</w:t>
      </w:r>
      <w:r>
        <w:br/>
      </w:r>
      <w:r>
        <w:rPr>
          <w:rStyle w:val="NormalTok"/>
        </w:rPr>
        <w:t xml:space="preserve">        </w:t>
      </w:r>
      <w:r>
        <w:rPr>
          <w:rStyle w:val="KeywordTok"/>
        </w:rPr>
        <w:t xml:space="preserve">return</w:t>
      </w:r>
      <w:r>
        <w:rPr>
          <w:rStyle w:val="NormalTok"/>
        </w:rPr>
        <w:t xml:space="preserve"> pos;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String</w:t>
      </w:r>
      <w:r>
        <w:rPr>
          <w:rStyle w:val="NormalTok"/>
        </w:rPr>
        <w:t xml:space="preserve"> _escolherTipoInimigo() </w:t>
      </w:r>
      <w:r>
        <w:rPr>
          <w:rStyle w:val="OperatorTok"/>
        </w:rPr>
        <w:t xml:space="preserve">{</w:t>
      </w:r>
      <w:r>
        <w:br/>
      </w:r>
      <w:r>
        <w:rPr>
          <w:rStyle w:val="NormalTok"/>
        </w:rPr>
        <w:t xml:space="preserve">    </w:t>
      </w:r>
      <w:r>
        <w:rPr>
          <w:rStyle w:val="AttributeTok"/>
        </w:rPr>
        <w:t xml:space="preserve">final</w:t>
      </w:r>
      <w:r>
        <w:rPr>
          <w:rStyle w:val="NormalTok"/>
        </w:rPr>
        <w:t xml:space="preserve"> tipos </w:t>
      </w:r>
      <w:r>
        <w:rPr>
          <w:rStyle w:val="OperatorTok"/>
        </w:rPr>
        <w:t xml:space="preserve">=</w:t>
      </w:r>
      <w:r>
        <w:rPr>
          <w:rStyle w:val="NormalTok"/>
        </w:rPr>
        <w:t xml:space="preserve"> [</w:t>
      </w:r>
      <w:r>
        <w:rPr>
          <w:rStyle w:val="StringTok"/>
        </w:rPr>
        <w:t xml:space="preserve">'Zumbi'</w:t>
      </w:r>
      <w:r>
        <w:rPr>
          <w:rStyle w:val="OperatorTok"/>
        </w:rPr>
        <w:t xml:space="preserve">,</w:t>
      </w:r>
      <w:r>
        <w:rPr>
          <w:rStyle w:val="NormalTok"/>
        </w:rPr>
        <w:t xml:space="preserve"> </w:t>
      </w:r>
      <w:r>
        <w:rPr>
          <w:rStyle w:val="StringTok"/>
        </w:rPr>
        <w:t xml:space="preserve">'Lobo'</w:t>
      </w:r>
      <w:r>
        <w:rPr>
          <w:rStyle w:val="OperatorTok"/>
        </w:rPr>
        <w:t xml:space="preserve">,</w:t>
      </w:r>
      <w:r>
        <w:rPr>
          <w:rStyle w:val="NormalTok"/>
        </w:rPr>
        <w:t xml:space="preserve"> </w:t>
      </w:r>
      <w:r>
        <w:rPr>
          <w:rStyle w:val="StringTok"/>
        </w:rPr>
        <w:t xml:space="preserve">'Orc'</w:t>
      </w:r>
      <w:r>
        <w:rPr>
          <w:rStyle w:val="NormalTok"/>
        </w:rPr>
        <w:t xml:space="preserve">];</w:t>
      </w:r>
      <w:r>
        <w:br/>
      </w:r>
      <w:r>
        <w:rPr>
          <w:rStyle w:val="NormalTok"/>
        </w:rPr>
        <w:t xml:space="preserve">    </w:t>
      </w:r>
      <w:r>
        <w:rPr>
          <w:rStyle w:val="KeywordTok"/>
        </w:rPr>
        <w:t xml:space="preserve">return</w:t>
      </w:r>
      <w:r>
        <w:rPr>
          <w:rStyle w:val="NormalTok"/>
        </w:rPr>
        <w:t xml:space="preserve"> tipos[random</w:t>
      </w:r>
      <w:r>
        <w:rPr>
          <w:rStyle w:val="OperatorTok"/>
        </w:rPr>
        <w:t xml:space="preserve">.</w:t>
      </w:r>
      <w:r>
        <w:rPr>
          <w:rStyle w:val="NormalTok"/>
        </w:rPr>
        <w:t xml:space="preserve">nextInt(tipos</w:t>
      </w:r>
      <w:r>
        <w:rPr>
          <w:rStyle w:val="OperatorTok"/>
        </w:rPr>
        <w:t xml:space="preserve">.</w:t>
      </w:r>
      <w:r>
        <w:rPr>
          <w:rStyle w:val="NormalTok"/>
        </w:rPr>
        <w:t xml:space="preserve">length)];</w:t>
      </w:r>
      <w:r>
        <w:br/>
      </w:r>
      <w:r>
        <w:rPr>
          <w:rStyle w:val="NormalTok"/>
        </w:rPr>
        <w:t xml:space="preserve">  </w:t>
      </w:r>
      <w:r>
        <w:rPr>
          <w:rStyle w:val="OperatorTok"/>
        </w:rPr>
        <w:t xml:space="preserve">}</w:t>
      </w:r>
      <w:r>
        <w:br/>
      </w:r>
      <w:r>
        <w:br/>
      </w:r>
      <w:r>
        <w:rPr>
          <w:rStyle w:val="NormalTok"/>
        </w:rPr>
        <w:t xml:space="preserve">  Inimigo _criarInimigo(</w:t>
      </w:r>
      <w:r>
        <w:rPr>
          <w:rStyle w:val="DataTypeTok"/>
        </w:rPr>
        <w:t xml:space="preserve">String</w:t>
      </w:r>
      <w:r>
        <w:rPr>
          <w:rStyle w:val="NormalTok"/>
        </w:rPr>
        <w:t xml:space="preserve"> tipo)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ControlFlowTok"/>
        </w:rPr>
        <w:t xml:space="preserve">switch</w:t>
      </w:r>
      <w:r>
        <w:rPr>
          <w:rStyle w:val="NormalTok"/>
        </w:rPr>
        <w:t xml:space="preserve"> (tipo) </w:t>
      </w:r>
      <w:r>
        <w:rPr>
          <w:rStyle w:val="OperatorTok"/>
        </w:rPr>
        <w:t xml:space="preserve">{</w:t>
      </w:r>
      <w:r>
        <w:br/>
      </w:r>
      <w:r>
        <w:rPr>
          <w:rStyle w:val="NormalTok"/>
        </w:rPr>
        <w:t xml:space="preserve">      </w:t>
      </w:r>
      <w:r>
        <w:rPr>
          <w:rStyle w:val="StringTok"/>
        </w:rPr>
        <w:t xml:space="preserve">'Zumbi'</w:t>
      </w:r>
      <w:r>
        <w:rPr>
          <w:rStyle w:val="NormalTok"/>
        </w:rPr>
        <w:t xml:space="preserve"> </w:t>
      </w:r>
      <w:r>
        <w:rPr>
          <w:rStyle w:val="OperatorTok"/>
        </w:rPr>
        <w:t xml:space="preserve">=&gt;</w:t>
      </w:r>
      <w:r>
        <w:rPr>
          <w:rStyle w:val="NormalTok"/>
        </w:rPr>
        <w:t xml:space="preserve"> Inimigo(nome</w:t>
      </w:r>
      <w:r>
        <w:rPr>
          <w:rStyle w:val="OperatorTok"/>
        </w:rPr>
        <w:t xml:space="preserve">:</w:t>
      </w:r>
      <w:r>
        <w:rPr>
          <w:rStyle w:val="NormalTok"/>
        </w:rPr>
        <w:t xml:space="preserve"> </w:t>
      </w:r>
      <w:r>
        <w:rPr>
          <w:rStyle w:val="StringTok"/>
        </w:rPr>
        <w:t xml:space="preserve">'Zumbi'</w:t>
      </w:r>
      <w:r>
        <w:rPr>
          <w:rStyle w:val="OperatorTok"/>
        </w:rPr>
        <w:t xml:space="preserve">,</w:t>
      </w:r>
      <w:r>
        <w:rPr>
          <w:rStyle w:val="NormalTok"/>
        </w:rPr>
        <w:t xml:space="preserve"> hpMax</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simbolo</w:t>
      </w:r>
      <w:r>
        <w:rPr>
          <w:rStyle w:val="OperatorTok"/>
        </w:rPr>
        <w:t xml:space="preserve">:</w:t>
      </w:r>
      <w:r>
        <w:rPr>
          <w:rStyle w:val="NormalTok"/>
        </w:rPr>
        <w:t xml:space="preserve"> </w:t>
      </w:r>
      <w:r>
        <w:rPr>
          <w:rStyle w:val="StringTok"/>
        </w:rPr>
        <w:t xml:space="preserve">'Z'</w:t>
      </w:r>
      <w:r>
        <w:rPr>
          <w:rStyle w:val="NormalTok"/>
        </w:rPr>
        <w:t xml:space="preserve">)</w:t>
      </w:r>
      <w:r>
        <w:rPr>
          <w:rStyle w:val="OperatorTok"/>
        </w:rPr>
        <w:t xml:space="preserve">,</w:t>
      </w:r>
      <w:r>
        <w:br/>
      </w:r>
      <w:r>
        <w:rPr>
          <w:rStyle w:val="NormalTok"/>
        </w:rPr>
        <w:t xml:space="preserve">      </w:t>
      </w:r>
      <w:r>
        <w:rPr>
          <w:rStyle w:val="StringTok"/>
        </w:rPr>
        <w:t xml:space="preserve">'Lobo'</w:t>
      </w:r>
      <w:r>
        <w:rPr>
          <w:rStyle w:val="NormalTok"/>
        </w:rPr>
        <w:t xml:space="preserve"> </w:t>
      </w:r>
      <w:r>
        <w:rPr>
          <w:rStyle w:val="OperatorTok"/>
        </w:rPr>
        <w:t xml:space="preserve">=&gt;</w:t>
      </w:r>
      <w:r>
        <w:rPr>
          <w:rStyle w:val="NormalTok"/>
        </w:rPr>
        <w:t xml:space="preserve"> Inimigo(nome</w:t>
      </w:r>
      <w:r>
        <w:rPr>
          <w:rStyle w:val="OperatorTok"/>
        </w:rPr>
        <w:t xml:space="preserve">:</w:t>
      </w:r>
      <w:r>
        <w:rPr>
          <w:rStyle w:val="NormalTok"/>
        </w:rPr>
        <w:t xml:space="preserve"> </w:t>
      </w:r>
      <w:r>
        <w:rPr>
          <w:rStyle w:val="StringTok"/>
        </w:rPr>
        <w:t xml:space="preserve">'Lobo'</w:t>
      </w:r>
      <w:r>
        <w:rPr>
          <w:rStyle w:val="OperatorTok"/>
        </w:rPr>
        <w:t xml:space="preserve">,</w:t>
      </w:r>
      <w:r>
        <w:rPr>
          <w:rStyle w:val="NormalTok"/>
        </w:rPr>
        <w:t xml:space="preserve"> hpMax</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 simbolo</w:t>
      </w:r>
      <w:r>
        <w:rPr>
          <w:rStyle w:val="OperatorTok"/>
        </w:rPr>
        <w:t xml:space="preserve">:</w:t>
      </w:r>
      <w:r>
        <w:rPr>
          <w:rStyle w:val="NormalTok"/>
        </w:rPr>
        <w:t xml:space="preserve"> </w:t>
      </w:r>
      <w:r>
        <w:rPr>
          <w:rStyle w:val="StringTok"/>
        </w:rPr>
        <w:t xml:space="preserve">'L'</w:t>
      </w:r>
      <w:r>
        <w:rPr>
          <w:rStyle w:val="NormalTok"/>
        </w:rPr>
        <w:t xml:space="preserve">)</w:t>
      </w:r>
      <w:r>
        <w:rPr>
          <w:rStyle w:val="OperatorTok"/>
        </w:rPr>
        <w:t xml:space="preserve">,</w:t>
      </w:r>
      <w:r>
        <w:br/>
      </w:r>
      <w:r>
        <w:rPr>
          <w:rStyle w:val="NormalTok"/>
        </w:rPr>
        <w:t xml:space="preserve">      </w:t>
      </w:r>
      <w:r>
        <w:rPr>
          <w:rStyle w:val="StringTok"/>
        </w:rPr>
        <w:t xml:space="preserve">'Orc'</w:t>
      </w:r>
      <w:r>
        <w:rPr>
          <w:rStyle w:val="NormalTok"/>
        </w:rPr>
        <w:t xml:space="preserve"> </w:t>
      </w:r>
      <w:r>
        <w:rPr>
          <w:rStyle w:val="OperatorTok"/>
        </w:rPr>
        <w:t xml:space="preserve">=&gt;</w:t>
      </w:r>
      <w:r>
        <w:rPr>
          <w:rStyle w:val="NormalTok"/>
        </w:rPr>
        <w:t xml:space="preserve"> Inimigo(nome</w:t>
      </w:r>
      <w:r>
        <w:rPr>
          <w:rStyle w:val="OperatorTok"/>
        </w:rPr>
        <w:t xml:space="preserve">:</w:t>
      </w:r>
      <w:r>
        <w:rPr>
          <w:rStyle w:val="NormalTok"/>
        </w:rPr>
        <w:t xml:space="preserve"> </w:t>
      </w:r>
      <w:r>
        <w:rPr>
          <w:rStyle w:val="StringTok"/>
        </w:rPr>
        <w:t xml:space="preserve">'Orc'</w:t>
      </w:r>
      <w:r>
        <w:rPr>
          <w:rStyle w:val="OperatorTok"/>
        </w:rPr>
        <w:t xml:space="preserve">,</w:t>
      </w:r>
      <w:r>
        <w:rPr>
          <w:rStyle w:val="NormalTok"/>
        </w:rPr>
        <w:t xml:space="preserve"> hpMax</w:t>
      </w:r>
      <w:r>
        <w:rPr>
          <w:rStyle w:val="OperatorTok"/>
        </w:rPr>
        <w:t xml:space="preserve">:</w:t>
      </w:r>
      <w:r>
        <w:rPr>
          <w:rStyle w:val="NormalTok"/>
        </w:rPr>
        <w:t xml:space="preserve"> </w:t>
      </w:r>
      <w:r>
        <w:rPr>
          <w:rStyle w:val="DecValTok"/>
        </w:rPr>
        <w:t xml:space="preserve">60</w:t>
      </w:r>
      <w:r>
        <w:rPr>
          <w:rStyle w:val="OperatorTok"/>
        </w:rPr>
        <w:t xml:space="preserve">,</w:t>
      </w:r>
      <w:r>
        <w:rPr>
          <w:rStyle w:val="NormalTok"/>
        </w:rPr>
        <w:t xml:space="preserve"> simbolo</w:t>
      </w:r>
      <w:r>
        <w:rPr>
          <w:rStyle w:val="OperatorTok"/>
        </w:rPr>
        <w:t xml:space="preserve">:</w:t>
      </w:r>
      <w:r>
        <w:rPr>
          <w:rStyle w:val="NormalTok"/>
        </w:rPr>
        <w:t xml:space="preserve"> </w:t>
      </w:r>
      <w:r>
        <w:rPr>
          <w:rStyle w:val="StringTok"/>
        </w:rPr>
        <w:t xml:space="preserve">'O'</w:t>
      </w:r>
      <w:r>
        <w:rPr>
          <w:rStyle w:val="NormalTok"/>
        </w:rPr>
        <w:t xml:space="preserve">)</w:t>
      </w:r>
      <w:r>
        <w:rPr>
          <w:rStyle w:val="OperatorTok"/>
        </w:rPr>
        <w:t xml:space="preserve">,</w:t>
      </w:r>
      <w:r>
        <w:br/>
      </w:r>
      <w:r>
        <w:rPr>
          <w:rStyle w:val="NormalTok"/>
        </w:rPr>
        <w:t xml:space="preserve">      _ </w:t>
      </w:r>
      <w:r>
        <w:rPr>
          <w:rStyle w:val="OperatorTok"/>
        </w:rPr>
        <w:t xml:space="preserve">=&gt;</w:t>
      </w:r>
      <w:r>
        <w:rPr>
          <w:rStyle w:val="NormalTok"/>
        </w:rPr>
        <w:t xml:space="preserve"> Inimigo(nome</w:t>
      </w:r>
      <w:r>
        <w:rPr>
          <w:rStyle w:val="OperatorTok"/>
        </w:rPr>
        <w:t xml:space="preserve">:</w:t>
      </w:r>
      <w:r>
        <w:rPr>
          <w:rStyle w:val="NormalTok"/>
        </w:rPr>
        <w:t xml:space="preserve"> </w:t>
      </w:r>
      <w:r>
        <w:rPr>
          <w:rStyle w:val="StringTok"/>
        </w:rPr>
        <w:t xml:space="preserve">'Monstro'</w:t>
      </w:r>
      <w:r>
        <w:rPr>
          <w:rStyle w:val="OperatorTok"/>
        </w:rPr>
        <w:t xml:space="preserve">,</w:t>
      </w:r>
      <w:r>
        <w:rPr>
          <w:rStyle w:val="NormalTok"/>
        </w:rPr>
        <w:t xml:space="preserve"> hpMax</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simbolo</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w:t>
      </w:r>
      <w:r>
        <w:br/>
      </w:r>
      <w:r>
        <w:rPr>
          <w:rStyle w:val="NormalTok"/>
        </w:rPr>
        <w:t xml:space="preserve">  </w:t>
      </w:r>
      <w:r>
        <w:rPr>
          <w:rStyle w:val="OperatorTok"/>
        </w:rPr>
        <w:t xml:space="preserve">}</w:t>
      </w:r>
      <w:r>
        <w:br/>
      </w:r>
      <w:r>
        <w:rPr>
          <w:rStyle w:val="OperatorTok"/>
        </w:rPr>
        <w:t xml:space="preserve">}</w:t>
      </w:r>
    </w:p>
    <w:bookmarkStart w:id="257" w:name="spawning-inteligente-com-distância"/>
    <w:p>
      <w:pPr>
        <w:pStyle w:val="Heading3"/>
      </w:pPr>
      <w:r>
        <w:t xml:space="preserve">Spawning Inteligente com Distância</w:t>
      </w:r>
    </w:p>
    <w:p>
      <w:pPr>
        <w:pStyle w:val="FirstParagraph"/>
      </w:pPr>
      <w:r>
        <w:t xml:space="preserve">Em vez de colocar entidades completamente ao acaso, você pode ser mais inteligente: inimigos longe da entrada, itens distribuídos por salas, escada no fim. Use distância Manhattan:</w:t>
      </w:r>
    </w:p>
    <w:p>
      <w:pPr>
        <w:pStyle w:val="SourceCode"/>
      </w:pPr>
      <w:r>
        <w:rPr>
          <w:rStyle w:val="CommentTok"/>
        </w:rPr>
        <w:t xml:space="preserve">// entity_spawner_avancado.dart</w:t>
      </w:r>
      <w:r>
        <w:br/>
      </w:r>
      <w:r>
        <w:br/>
      </w:r>
      <w:r>
        <w:rPr>
          <w:rStyle w:val="KeywordTok"/>
        </w:rPr>
        <w:t xml:space="preserve">class</w:t>
      </w:r>
      <w:r>
        <w:rPr>
          <w:rStyle w:val="NormalTok"/>
        </w:rPr>
        <w:t xml:space="preserve"> GeradorEntidadesAvancado </w:t>
      </w:r>
      <w:r>
        <w:rPr>
          <w:rStyle w:val="OperatorTok"/>
        </w:rPr>
        <w:t xml:space="preserve">{</w:t>
      </w:r>
      <w:r>
        <w:br/>
      </w:r>
      <w:r>
        <w:rPr>
          <w:rStyle w:val="NormalTok"/>
        </w:rPr>
        <w:t xml:space="preserve">  </w:t>
      </w:r>
      <w:r>
        <w:rPr>
          <w:rStyle w:val="AttributeTok"/>
        </w:rPr>
        <w:t xml:space="preserve">final</w:t>
      </w:r>
      <w:r>
        <w:rPr>
          <w:rStyle w:val="NormalTok"/>
        </w:rPr>
        <w:t xml:space="preserve"> MapaMasmorra mapa;</w:t>
      </w:r>
      <w:r>
        <w:br/>
      </w:r>
      <w:r>
        <w:rPr>
          <w:rStyle w:val="NormalTok"/>
        </w:rPr>
        <w:t xml:space="preserve">  </w:t>
      </w:r>
      <w:r>
        <w:rPr>
          <w:rStyle w:val="AttributeTok"/>
        </w:rPr>
        <w:t xml:space="preserve">final</w:t>
      </w:r>
      <w:r>
        <w:rPr>
          <w:rStyle w:val="NormalTok"/>
        </w:rPr>
        <w:t xml:space="preserve"> </w:t>
      </w:r>
      <w:r>
        <w:rPr>
          <w:rStyle w:val="DataTypeTok"/>
        </w:rPr>
        <w:t xml:space="preserve">List</w:t>
      </w:r>
      <w:r>
        <w:rPr>
          <w:rStyle w:val="OperatorTok"/>
        </w:rPr>
        <w:t xml:space="preserve">&lt;</w:t>
      </w:r>
      <w:r>
        <w:rPr>
          <w:rStyle w:val="NormalTok"/>
        </w:rPr>
        <w:t xml:space="preserve">Sala</w:t>
      </w:r>
      <w:r>
        <w:rPr>
          <w:rStyle w:val="OperatorTok"/>
        </w:rPr>
        <w:t xml:space="preserve">&gt;</w:t>
      </w:r>
      <w:r>
        <w:rPr>
          <w:rStyle w:val="NormalTok"/>
        </w:rPr>
        <w:t xml:space="preserve"> salas;</w:t>
      </w:r>
      <w:r>
        <w:br/>
      </w:r>
      <w:r>
        <w:rPr>
          <w:rStyle w:val="NormalTok"/>
        </w:rPr>
        <w:t xml:space="preserve">  </w:t>
      </w:r>
      <w:r>
        <w:rPr>
          <w:rStyle w:val="AttributeTok"/>
        </w:rPr>
        <w:t xml:space="preserve">final</w:t>
      </w:r>
      <w:r>
        <w:rPr>
          <w:rStyle w:val="NormalTok"/>
        </w:rPr>
        <w:t xml:space="preserve"> </w:t>
      </w:r>
      <w:r>
        <w:rPr>
          <w:rStyle w:val="DataTypeTok"/>
        </w:rPr>
        <w:t xml:space="preserve">int</w:t>
      </w:r>
      <w:r>
        <w:rPr>
          <w:rStyle w:val="NormalTok"/>
        </w:rPr>
        <w:t xml:space="preserve"> andarAtual;</w:t>
      </w:r>
      <w:r>
        <w:br/>
      </w:r>
      <w:r>
        <w:rPr>
          <w:rStyle w:val="NormalTok"/>
        </w:rPr>
        <w:t xml:space="preserve">  </w:t>
      </w:r>
      <w:r>
        <w:rPr>
          <w:rStyle w:val="AttributeTok"/>
        </w:rPr>
        <w:t xml:space="preserve">final</w:t>
      </w:r>
      <w:r>
        <w:rPr>
          <w:rStyle w:val="NormalTok"/>
        </w:rPr>
        <w:t xml:space="preserve"> Random random;</w:t>
      </w:r>
      <w:r>
        <w:br/>
      </w:r>
      <w:r>
        <w:br/>
      </w:r>
      <w:r>
        <w:rPr>
          <w:rStyle w:val="NormalTok"/>
        </w:rPr>
        <w:t xml:space="preserve">  GeradorEntidadesAvancado(</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mapa</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salas</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andarAtual</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random</w:t>
      </w:r>
      <w:r>
        <w:rPr>
          <w:rStyle w:val="OperatorTok"/>
        </w:rPr>
        <w:t xml:space="preserve">,</w:t>
      </w:r>
      <w:r>
        <w:br/>
      </w:r>
      <w:r>
        <w:rPr>
          <w:rStyle w:val="NormalTok"/>
        </w:rPr>
        <w:t xml:space="preserve">  </w:t>
      </w:r>
      <w:r>
        <w:rPr>
          <w:rStyle w:val="OperatorTok"/>
        </w:rPr>
        <w:t xml:space="preserve">}</w:t>
      </w:r>
      <w:r>
        <w:rPr>
          <w:rStyle w:val="NormalTok"/>
        </w:rPr>
        <w:t xml:space="preserve">);</w:t>
      </w:r>
      <w:r>
        <w:br/>
      </w:r>
      <w:r>
        <w:br/>
      </w:r>
      <w:r>
        <w:rPr>
          <w:rStyle w:val="NormalTok"/>
        </w:rPr>
        <w:t xml:space="preserve">  </w:t>
      </w:r>
      <w:r>
        <w:rPr>
          <w:rStyle w:val="DataTypeTok"/>
        </w:rPr>
        <w:t xml:space="preserve">List</w:t>
      </w:r>
      <w:r>
        <w:rPr>
          <w:rStyle w:val="OperatorTok"/>
        </w:rPr>
        <w:t xml:space="preserve">&lt;</w:t>
      </w:r>
      <w:r>
        <w:rPr>
          <w:rStyle w:val="NormalTok"/>
        </w:rPr>
        <w:t xml:space="preserve">Entidade</w:t>
      </w:r>
      <w:r>
        <w:rPr>
          <w:rStyle w:val="OperatorTok"/>
        </w:rPr>
        <w:t xml:space="preserve">&gt;</w:t>
      </w:r>
      <w:r>
        <w:rPr>
          <w:rStyle w:val="NormalTok"/>
        </w:rPr>
        <w:t xml:space="preserve"> spawnInteligente() </w:t>
      </w:r>
      <w:r>
        <w:rPr>
          <w:rStyle w:val="OperatorTok"/>
        </w:rPr>
        <w:t xml:space="preserve">{</w:t>
      </w:r>
      <w:r>
        <w:br/>
      </w:r>
      <w:r>
        <w:rPr>
          <w:rStyle w:val="NormalTok"/>
        </w:rPr>
        <w:t xml:space="preserve">    </w:t>
      </w:r>
      <w:r>
        <w:rPr>
          <w:rStyle w:val="AttributeTok"/>
        </w:rPr>
        <w:t xml:space="preserve">final</w:t>
      </w:r>
      <w:r>
        <w:rPr>
          <w:rStyle w:val="NormalTok"/>
        </w:rPr>
        <w:t xml:space="preserve"> entidades </w:t>
      </w:r>
      <w:r>
        <w:rPr>
          <w:rStyle w:val="OperatorTok"/>
        </w:rPr>
        <w:t xml:space="preserve">=</w:t>
      </w:r>
      <w:r>
        <w:rPr>
          <w:rStyle w:val="NormalTok"/>
        </w:rPr>
        <w:t xml:space="preserve"> </w:t>
      </w:r>
      <w:r>
        <w:rPr>
          <w:rStyle w:val="OperatorTok"/>
        </w:rPr>
        <w:t xml:space="preserve">&lt;</w:t>
      </w:r>
      <w:r>
        <w:rPr>
          <w:rStyle w:val="NormalTok"/>
        </w:rPr>
        <w:t xml:space="preserve">Entidade</w:t>
      </w:r>
      <w:r>
        <w:rPr>
          <w:rStyle w:val="OperatorTok"/>
        </w:rPr>
        <w:t xml:space="preserve">&gt;</w:t>
      </w:r>
      <w:r>
        <w:rPr>
          <w:rStyle w:val="NormalTok"/>
        </w:rPr>
        <w:t xml:space="preserve">[];</w:t>
      </w:r>
      <w:r>
        <w:br/>
      </w:r>
      <w:r>
        <w:br/>
      </w:r>
      <w:r>
        <w:rPr>
          <w:rStyle w:val="NormalTok"/>
        </w:rPr>
        <w:t xml:space="preserve">    </w:t>
      </w:r>
      <w:r>
        <w:rPr>
          <w:rStyle w:val="CommentTok"/>
        </w:rPr>
        <w:t xml:space="preserve">// Entrada assume-se no centro</w:t>
      </w:r>
      <w:r>
        <w:br/>
      </w:r>
      <w:r>
        <w:rPr>
          <w:rStyle w:val="NormalTok"/>
        </w:rPr>
        <w:t xml:space="preserve">    </w:t>
      </w:r>
      <w:r>
        <w:rPr>
          <w:rStyle w:val="AttributeTok"/>
        </w:rPr>
        <w:t xml:space="preserve">final</w:t>
      </w:r>
      <w:r>
        <w:rPr>
          <w:rStyle w:val="NormalTok"/>
        </w:rPr>
        <w:t xml:space="preserve"> posEntrada </w:t>
      </w:r>
      <w:r>
        <w:rPr>
          <w:rStyle w:val="OperatorTok"/>
        </w:rPr>
        <w:t xml:space="preserve">=</w:t>
      </w:r>
      <w:r>
        <w:rPr>
          <w:rStyle w:val="NormalTok"/>
        </w:rPr>
        <w:t xml:space="preserve"> Point(mapa</w:t>
      </w:r>
      <w:r>
        <w:rPr>
          <w:rStyle w:val="OperatorTok"/>
        </w:rPr>
        <w:t xml:space="preserve">.</w:t>
      </w:r>
      <w:r>
        <w:rPr>
          <w:rStyle w:val="NormalTok"/>
        </w:rPr>
        <w:t xml:space="preserve">largura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mapa</w:t>
      </w:r>
      <w:r>
        <w:rPr>
          <w:rStyle w:val="OperatorTok"/>
        </w:rPr>
        <w:t xml:space="preserve">.</w:t>
      </w:r>
      <w:r>
        <w:rPr>
          <w:rStyle w:val="NormalTok"/>
        </w:rPr>
        <w:t xml:space="preserve">altura </w:t>
      </w:r>
      <w:r>
        <w:rPr>
          <w:rStyle w:val="OperatorTok"/>
        </w:rPr>
        <w:t xml:space="preserve">~/</w:t>
      </w:r>
      <w:r>
        <w:rPr>
          <w:rStyle w:val="NormalTok"/>
        </w:rPr>
        <w:t xml:space="preserve"> </w:t>
      </w:r>
      <w:r>
        <w:rPr>
          <w:rStyle w:val="DecValTok"/>
        </w:rPr>
        <w:t xml:space="preserve">2</w:t>
      </w:r>
      <w:r>
        <w:rPr>
          <w:rStyle w:val="NormalTok"/>
        </w:rPr>
        <w:t xml:space="preserve">);</w:t>
      </w:r>
      <w:r>
        <w:br/>
      </w:r>
      <w:r>
        <w:br/>
      </w:r>
      <w:r>
        <w:rPr>
          <w:rStyle w:val="NormalTok"/>
        </w:rPr>
        <w:t xml:space="preserve">    </w:t>
      </w:r>
      <w:r>
        <w:rPr>
          <w:rStyle w:val="CommentTok"/>
        </w:rPr>
        <w:t xml:space="preserve">// Inimigos: longe da entrada (min 15 tiles)</w:t>
      </w:r>
      <w:r>
        <w:br/>
      </w:r>
      <w:r>
        <w:rPr>
          <w:rStyle w:val="NormalTok"/>
        </w:rPr>
        <w:t xml:space="preserve">    entidades</w:t>
      </w:r>
      <w:r>
        <w:rPr>
          <w:rStyle w:val="OperatorTok"/>
        </w:rPr>
        <w:t xml:space="preserve">.</w:t>
      </w:r>
      <w:r>
        <w:rPr>
          <w:rStyle w:val="NormalTok"/>
        </w:rPr>
        <w:t xml:space="preserve">addAll(_spawnInimigosLonge(posEntrada));</w:t>
      </w:r>
      <w:r>
        <w:br/>
      </w:r>
      <w:r>
        <w:br/>
      </w:r>
      <w:r>
        <w:rPr>
          <w:rStyle w:val="NormalTok"/>
        </w:rPr>
        <w:t xml:space="preserve">    </w:t>
      </w:r>
      <w:r>
        <w:rPr>
          <w:rStyle w:val="CommentTok"/>
        </w:rPr>
        <w:t xml:space="preserve">// Itens: distribuídos por diferentes salas</w:t>
      </w:r>
      <w:r>
        <w:br/>
      </w:r>
      <w:r>
        <w:rPr>
          <w:rStyle w:val="NormalTok"/>
        </w:rPr>
        <w:t xml:space="preserve">    entidades</w:t>
      </w:r>
      <w:r>
        <w:rPr>
          <w:rStyle w:val="OperatorTok"/>
        </w:rPr>
        <w:t xml:space="preserve">.</w:t>
      </w:r>
      <w:r>
        <w:rPr>
          <w:rStyle w:val="NormalTok"/>
        </w:rPr>
        <w:t xml:space="preserve">addAll(_spawnItensEmSalas());</w:t>
      </w:r>
      <w:r>
        <w:br/>
      </w:r>
      <w:r>
        <w:br/>
      </w:r>
      <w:r>
        <w:rPr>
          <w:rStyle w:val="NormalTok"/>
        </w:rPr>
        <w:t xml:space="preserve">    </w:t>
      </w:r>
      <w:r>
        <w:rPr>
          <w:rStyle w:val="CommentTok"/>
        </w:rPr>
        <w:t xml:space="preserve">// Escada: bem longe, usualmente no canto oposto</w:t>
      </w:r>
      <w:r>
        <w:br/>
      </w:r>
      <w:r>
        <w:rPr>
          <w:rStyle w:val="NormalTok"/>
        </w:rPr>
        <w:t xml:space="preserve">    entidades</w:t>
      </w:r>
      <w:r>
        <w:rPr>
          <w:rStyle w:val="OperatorTok"/>
        </w:rPr>
        <w:t xml:space="preserve">.</w:t>
      </w:r>
      <w:r>
        <w:rPr>
          <w:rStyle w:val="NormalTok"/>
        </w:rPr>
        <w:t xml:space="preserve">add(_spawnEscadaLonge(posEntrada));</w:t>
      </w:r>
      <w:r>
        <w:br/>
      </w:r>
      <w:r>
        <w:br/>
      </w:r>
      <w:r>
        <w:rPr>
          <w:rStyle w:val="NormalTok"/>
        </w:rPr>
        <w:t xml:space="preserve">    </w:t>
      </w:r>
      <w:r>
        <w:rPr>
          <w:rStyle w:val="KeywordTok"/>
        </w:rPr>
        <w:t xml:space="preserve">return</w:t>
      </w:r>
      <w:r>
        <w:rPr>
          <w:rStyle w:val="NormalTok"/>
        </w:rPr>
        <w:t xml:space="preserve"> entidades;</w:t>
      </w:r>
      <w:r>
        <w:br/>
      </w:r>
      <w:r>
        <w:rPr>
          <w:rStyle w:val="NormalTok"/>
        </w:rPr>
        <w:t xml:space="preserve">  </w:t>
      </w:r>
      <w:r>
        <w:rPr>
          <w:rStyle w:val="OperatorTok"/>
        </w:rPr>
        <w:t xml:space="preserve">}</w:t>
      </w:r>
      <w:r>
        <w:br/>
      </w:r>
      <w:r>
        <w:br/>
      </w:r>
      <w:r>
        <w:rPr>
          <w:rStyle w:val="NormalTok"/>
        </w:rPr>
        <w:t xml:space="preserve">  </w:t>
      </w:r>
      <w:r>
        <w:rPr>
          <w:rStyle w:val="DataTypeTok"/>
        </w:rPr>
        <w:t xml:space="preserve">List</w:t>
      </w:r>
      <w:r>
        <w:rPr>
          <w:rStyle w:val="OperatorTok"/>
        </w:rPr>
        <w:t xml:space="preserve">&lt;</w:t>
      </w:r>
      <w:r>
        <w:rPr>
          <w:rStyle w:val="NormalTok"/>
        </w:rPr>
        <w:t xml:space="preserve">Entidade</w:t>
      </w:r>
      <w:r>
        <w:rPr>
          <w:rStyle w:val="OperatorTok"/>
        </w:rPr>
        <w:t xml:space="preserve">&gt;</w:t>
      </w:r>
      <w:r>
        <w:rPr>
          <w:rStyle w:val="NormalTok"/>
        </w:rPr>
        <w:t xml:space="preserve"> _spawnInimigosLonge(Point</w:t>
      </w:r>
      <w:r>
        <w:rPr>
          <w:rStyle w:val="OperatorTok"/>
        </w:rPr>
        <w:t xml:space="preserve">&lt;</w:t>
      </w:r>
      <w:r>
        <w:rPr>
          <w:rStyle w:val="DataTypeTok"/>
        </w:rPr>
        <w:t xml:space="preserve">int</w:t>
      </w:r>
      <w:r>
        <w:rPr>
          <w:rStyle w:val="OperatorTok"/>
        </w:rPr>
        <w:t xml:space="preserve">&gt;</w:t>
      </w:r>
      <w:r>
        <w:rPr>
          <w:rStyle w:val="NormalTok"/>
        </w:rPr>
        <w:t xml:space="preserve"> entrada) </w:t>
      </w:r>
      <w:r>
        <w:rPr>
          <w:rStyle w:val="OperatorTok"/>
        </w:rPr>
        <w:t xml:space="preserve">{</w:t>
      </w:r>
      <w:r>
        <w:br/>
      </w:r>
      <w:r>
        <w:rPr>
          <w:rStyle w:val="NormalTok"/>
        </w:rPr>
        <w:t xml:space="preserve">    </w:t>
      </w:r>
      <w:r>
        <w:rPr>
          <w:rStyle w:val="AttributeTok"/>
        </w:rPr>
        <w:t xml:space="preserve">final</w:t>
      </w:r>
      <w:r>
        <w:rPr>
          <w:rStyle w:val="NormalTok"/>
        </w:rPr>
        <w:t xml:space="preserve"> inimigos </w:t>
      </w:r>
      <w:r>
        <w:rPr>
          <w:rStyle w:val="OperatorTok"/>
        </w:rPr>
        <w:t xml:space="preserve">=</w:t>
      </w:r>
      <w:r>
        <w:rPr>
          <w:rStyle w:val="NormalTok"/>
        </w:rPr>
        <w:t xml:space="preserve"> </w:t>
      </w:r>
      <w:r>
        <w:rPr>
          <w:rStyle w:val="OperatorTok"/>
        </w:rPr>
        <w:t xml:space="preserve">&lt;</w:t>
      </w:r>
      <w:r>
        <w:rPr>
          <w:rStyle w:val="NormalTok"/>
        </w:rPr>
        <w:t xml:space="preserve">Entidade</w:t>
      </w:r>
      <w:r>
        <w:rPr>
          <w:rStyle w:val="OperatorTok"/>
        </w:rPr>
        <w:t xml:space="preserve">&gt;</w:t>
      </w:r>
      <w:r>
        <w:rPr>
          <w:rStyle w:val="NormalTok"/>
        </w:rPr>
        <w:t xml:space="preserve">[];</w:t>
      </w:r>
      <w:r>
        <w:br/>
      </w:r>
      <w:r>
        <w:rPr>
          <w:rStyle w:val="NormalTok"/>
        </w:rPr>
        <w:t xml:space="preserve">    </w:t>
      </w:r>
      <w:r>
        <w:rPr>
          <w:rStyle w:val="AttributeTok"/>
        </w:rPr>
        <w:t xml:space="preserve">final</w:t>
      </w:r>
      <w:r>
        <w:rPr>
          <w:rStyle w:val="NormalTok"/>
        </w:rPr>
        <w:t xml:space="preserve"> quantidade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(andarAtual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random</w:t>
      </w:r>
      <w:r>
        <w:rPr>
          <w:rStyle w:val="OperatorTok"/>
        </w:rPr>
        <w:t xml:space="preserve">.</w:t>
      </w:r>
      <w:r>
        <w:rPr>
          <w:rStyle w:val="NormalTok"/>
        </w:rPr>
        <w:t xml:space="preserve">nextInt(</w:t>
      </w:r>
      <w:r>
        <w:rPr>
          <w:rStyle w:val="DecValTok"/>
        </w:rPr>
        <w:t xml:space="preserve">2</w:t>
      </w:r>
      <w:r>
        <w:rPr>
          <w:rStyle w:val="NormalTok"/>
        </w:rPr>
        <w:t xml:space="preserve">);</w:t>
      </w:r>
      <w:r>
        <w:br/>
      </w:r>
      <w:r>
        <w:br/>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NormalTok"/>
        </w:rPr>
        <w:t xml:space="preserve">; i </w:t>
      </w:r>
      <w:r>
        <w:rPr>
          <w:rStyle w:val="OperatorTok"/>
        </w:rPr>
        <w:t xml:space="preserve">&lt;</w:t>
      </w:r>
      <w:r>
        <w:rPr>
          <w:rStyle w:val="NormalTok"/>
        </w:rPr>
        <w:t xml:space="preserve"> quantidade; i</w:t>
      </w:r>
      <w:r>
        <w:rPr>
          <w:rStyle w:val="OperatorTok"/>
        </w:rPr>
        <w:t xml:space="preserve">++</w:t>
      </w:r>
      <w:r>
        <w:rPr>
          <w:rStyle w:val="NormalTok"/>
        </w:rPr>
        <w:t xml:space="preserve">) </w:t>
      </w:r>
      <w:r>
        <w:rPr>
          <w:rStyle w:val="OperatorTok"/>
        </w:rPr>
        <w:t xml:space="preserve">{</w:t>
      </w:r>
      <w:r>
        <w:br/>
      </w:r>
      <w:r>
        <w:rPr>
          <w:rStyle w:val="NormalTok"/>
        </w:rPr>
        <w:t xml:space="preserve">      Point</w:t>
      </w:r>
      <w:r>
        <w:rPr>
          <w:rStyle w:val="OperatorTok"/>
        </w:rPr>
        <w:t xml:space="preserve">&lt;</w:t>
      </w:r>
      <w:r>
        <w:rPr>
          <w:rStyle w:val="DataTypeTok"/>
        </w:rPr>
        <w:t xml:space="preserve">int</w:t>
      </w:r>
      <w:r>
        <w:rPr>
          <w:rStyle w:val="OperatorTok"/>
        </w:rPr>
        <w:t xml:space="preserve">&gt;?</w:t>
      </w:r>
      <w:r>
        <w:rPr>
          <w:rStyle w:val="NormalTok"/>
        </w:rPr>
        <w:t xml:space="preserve"> pos;</w:t>
      </w:r>
      <w:r>
        <w:br/>
      </w:r>
      <w:r>
        <w:br/>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tentativa </w:t>
      </w:r>
      <w:r>
        <w:rPr>
          <w:rStyle w:val="OperatorTok"/>
        </w:rPr>
        <w:t xml:space="preserve">=</w:t>
      </w:r>
      <w:r>
        <w:rPr>
          <w:rStyle w:val="NormalTok"/>
        </w:rPr>
        <w:t xml:space="preserve"> </w:t>
      </w:r>
      <w:r>
        <w:rPr>
          <w:rStyle w:val="DecValTok"/>
        </w:rPr>
        <w:t xml:space="preserve">0</w:t>
      </w:r>
      <w:r>
        <w:rPr>
          <w:rStyle w:val="NormalTok"/>
        </w:rPr>
        <w:t xml:space="preserve">; tentativa </w:t>
      </w:r>
      <w:r>
        <w:rPr>
          <w:rStyle w:val="OperatorTok"/>
        </w:rPr>
        <w:t xml:space="preserve">&lt;</w:t>
      </w:r>
      <w:r>
        <w:rPr>
          <w:rStyle w:val="NormalTok"/>
        </w:rPr>
        <w:t xml:space="preserve"> </w:t>
      </w:r>
      <w:r>
        <w:rPr>
          <w:rStyle w:val="DecValTok"/>
        </w:rPr>
        <w:t xml:space="preserve">30</w:t>
      </w:r>
      <w:r>
        <w:rPr>
          <w:rStyle w:val="NormalTok"/>
        </w:rPr>
        <w:t xml:space="preserve">; tentativa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x </w:t>
      </w:r>
      <w:r>
        <w:rPr>
          <w:rStyle w:val="OperatorTok"/>
        </w:rPr>
        <w:t xml:space="preserve">=</w:t>
      </w:r>
      <w:r>
        <w:rPr>
          <w:rStyle w:val="NormalTok"/>
        </w:rPr>
        <w:t xml:space="preserve"> random</w:t>
      </w:r>
      <w:r>
        <w:rPr>
          <w:rStyle w:val="OperatorTok"/>
        </w:rPr>
        <w:t xml:space="preserve">.</w:t>
      </w:r>
      <w:r>
        <w:rPr>
          <w:rStyle w:val="NormalTok"/>
        </w:rPr>
        <w:t xml:space="preserve">nextInt(mapa</w:t>
      </w:r>
      <w:r>
        <w:rPr>
          <w:rStyle w:val="OperatorTok"/>
        </w:rPr>
        <w:t xml:space="preserve">.</w:t>
      </w:r>
      <w:r>
        <w:rPr>
          <w:rStyle w:val="NormalTok"/>
        </w:rPr>
        <w:t xml:space="preserve">largura);</w:t>
      </w:r>
      <w:r>
        <w:br/>
      </w:r>
      <w:r>
        <w:rPr>
          <w:rStyle w:val="NormalTok"/>
        </w:rPr>
        <w:t xml:space="preserve">        </w:t>
      </w:r>
      <w:r>
        <w:rPr>
          <w:rStyle w:val="AttributeTok"/>
        </w:rPr>
        <w:t xml:space="preserve">final</w:t>
      </w:r>
      <w:r>
        <w:rPr>
          <w:rStyle w:val="NormalTok"/>
        </w:rPr>
        <w:t xml:space="preserve"> y </w:t>
      </w:r>
      <w:r>
        <w:rPr>
          <w:rStyle w:val="OperatorTok"/>
        </w:rPr>
        <w:t xml:space="preserve">=</w:t>
      </w:r>
      <w:r>
        <w:rPr>
          <w:rStyle w:val="NormalTok"/>
        </w:rPr>
        <w:t xml:space="preserve"> random</w:t>
      </w:r>
      <w:r>
        <w:rPr>
          <w:rStyle w:val="OperatorTok"/>
        </w:rPr>
        <w:t xml:space="preserve">.</w:t>
      </w:r>
      <w:r>
        <w:rPr>
          <w:rStyle w:val="NormalTok"/>
        </w:rPr>
        <w:t xml:space="preserve">nextInt(mapa</w:t>
      </w:r>
      <w:r>
        <w:rPr>
          <w:rStyle w:val="OperatorTok"/>
        </w:rPr>
        <w:t xml:space="preserve">.</w:t>
      </w:r>
      <w:r>
        <w:rPr>
          <w:rStyle w:val="NormalTok"/>
        </w:rPr>
        <w:t xml:space="preserve">altura);</w:t>
      </w:r>
      <w:r>
        <w:br/>
      </w:r>
      <w:r>
        <w:rPr>
          <w:rStyle w:val="NormalTok"/>
        </w:rPr>
        <w:t xml:space="preserve">        </w:t>
      </w:r>
      <w:r>
        <w:rPr>
          <w:rStyle w:val="AttributeTok"/>
        </w:rPr>
        <w:t xml:space="preserve">final</w:t>
      </w:r>
      <w:r>
        <w:rPr>
          <w:rStyle w:val="NormalTok"/>
        </w:rPr>
        <w:t xml:space="preserve"> cand </w:t>
      </w:r>
      <w:r>
        <w:rPr>
          <w:rStyle w:val="OperatorTok"/>
        </w:rPr>
        <w:t xml:space="preserve">=</w:t>
      </w:r>
      <w:r>
        <w:rPr>
          <w:rStyle w:val="NormalTok"/>
        </w:rPr>
        <w:t xml:space="preserve"> Point(x</w:t>
      </w:r>
      <w:r>
        <w:rPr>
          <w:rStyle w:val="OperatorTok"/>
        </w:rPr>
        <w:t xml:space="preserve">,</w:t>
      </w:r>
      <w:r>
        <w:rPr>
          <w:rStyle w:val="NormalTok"/>
        </w:rPr>
        <w:t xml:space="preserve"> y);</w:t>
      </w:r>
      <w:r>
        <w:br/>
      </w:r>
      <w:r>
        <w:br/>
      </w:r>
      <w:r>
        <w:rPr>
          <w:rStyle w:val="NormalTok"/>
        </w:rPr>
        <w:t xml:space="preserve">        </w:t>
      </w:r>
      <w:r>
        <w:rPr>
          <w:rStyle w:val="ControlFlowTok"/>
        </w:rPr>
        <w:t xml:space="preserve">if</w:t>
      </w:r>
      <w:r>
        <w:rPr>
          <w:rStyle w:val="NormalTok"/>
        </w:rPr>
        <w:t xml:space="preserve"> (mapa</w:t>
      </w:r>
      <w:r>
        <w:rPr>
          <w:rStyle w:val="OperatorTok"/>
        </w:rPr>
        <w:t xml:space="preserve">.</w:t>
      </w:r>
      <w:r>
        <w:rPr>
          <w:rStyle w:val="NormalTok"/>
        </w:rPr>
        <w:t xml:space="preserve">ehPassavel(x</w:t>
      </w:r>
      <w:r>
        <w:rPr>
          <w:rStyle w:val="OperatorTok"/>
        </w:rPr>
        <w:t xml:space="preserve">,</w:t>
      </w:r>
      <w:r>
        <w:rPr>
          <w:rStyle w:val="NormalTok"/>
        </w:rPr>
        <w:t xml:space="preserve"> y)) </w:t>
      </w:r>
      <w:r>
        <w:rPr>
          <w:rStyle w:val="OperatorTok"/>
        </w:rPr>
        <w:t xml:space="preserve">{</w:t>
      </w:r>
      <w:r>
        <w:br/>
      </w:r>
      <w:r>
        <w:rPr>
          <w:rStyle w:val="NormalTok"/>
        </w:rPr>
        <w:t xml:space="preserve">          </w:t>
      </w:r>
      <w:r>
        <w:rPr>
          <w:rStyle w:val="AttributeTok"/>
        </w:rPr>
        <w:t xml:space="preserve">final</w:t>
      </w:r>
      <w:r>
        <w:rPr>
          <w:rStyle w:val="NormalTok"/>
        </w:rPr>
        <w:t xml:space="preserve"> dist </w:t>
      </w:r>
      <w:r>
        <w:rPr>
          <w:rStyle w:val="OperatorTok"/>
        </w:rPr>
        <w:t xml:space="preserve">=</w:t>
      </w:r>
      <w:r>
        <w:rPr>
          <w:rStyle w:val="NormalTok"/>
        </w:rPr>
        <w:t xml:space="preserve"> _distanciaManhattan(entrada</w:t>
      </w:r>
      <w:r>
        <w:rPr>
          <w:rStyle w:val="OperatorTok"/>
        </w:rPr>
        <w:t xml:space="preserve">,</w:t>
      </w:r>
      <w:r>
        <w:rPr>
          <w:rStyle w:val="NormalTok"/>
        </w:rPr>
        <w:t xml:space="preserve"> cand);</w:t>
      </w:r>
      <w:r>
        <w:br/>
      </w:r>
      <w:r>
        <w:rPr>
          <w:rStyle w:val="NormalTok"/>
        </w:rPr>
        <w:t xml:space="preserve">          </w:t>
      </w:r>
      <w:r>
        <w:rPr>
          <w:rStyle w:val="ControlFlowTok"/>
        </w:rPr>
        <w:t xml:space="preserve">if</w:t>
      </w:r>
      <w:r>
        <w:rPr>
          <w:rStyle w:val="NormalTok"/>
        </w:rPr>
        <w:t xml:space="preserve"> (dist </w:t>
      </w:r>
      <w:r>
        <w:rPr>
          <w:rStyle w:val="OperatorTok"/>
        </w:rPr>
        <w:t xml:space="preserve">&gt;</w:t>
      </w:r>
      <w:r>
        <w:rPr>
          <w:rStyle w:val="NormalTok"/>
        </w:rPr>
        <w:t xml:space="preserve"> </w:t>
      </w:r>
      <w:r>
        <w:rPr>
          <w:rStyle w:val="DecValTok"/>
        </w:rPr>
        <w:t xml:space="preserve">15</w:t>
      </w:r>
      <w:r>
        <w:rPr>
          <w:rStyle w:val="NormalTok"/>
        </w:rPr>
        <w:t xml:space="preserve">) </w:t>
      </w:r>
      <w:r>
        <w:rPr>
          <w:rStyle w:val="OperatorTok"/>
        </w:rPr>
        <w:t xml:space="preserve">{</w:t>
      </w:r>
      <w:r>
        <w:br/>
      </w:r>
      <w:r>
        <w:rPr>
          <w:rStyle w:val="NormalTok"/>
        </w:rPr>
        <w:t xml:space="preserve">            pos </w:t>
      </w:r>
      <w:r>
        <w:rPr>
          <w:rStyle w:val="OperatorTok"/>
        </w:rPr>
        <w:t xml:space="preserve">=</w:t>
      </w:r>
      <w:r>
        <w:rPr>
          <w:rStyle w:val="NormalTok"/>
        </w:rPr>
        <w:t xml:space="preserve"> cand;</w:t>
      </w:r>
      <w:r>
        <w:br/>
      </w:r>
      <w:r>
        <w:rPr>
          <w:rStyle w:val="NormalTok"/>
        </w:rPr>
        <w:t xml:space="preserve">            </w:t>
      </w:r>
      <w:r>
        <w:rPr>
          <w:rStyle w:val="ControlFlowTok"/>
        </w:rPr>
        <w:t xml:space="preserve">break</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(pos </w:t>
      </w:r>
      <w:r>
        <w:rPr>
          <w:rStyle w:val="OperatorTok"/>
        </w:rPr>
        <w:t xml:space="preserve">!=</w:t>
      </w:r>
      <w:r>
        <w:rPr>
          <w:rStyle w:val="NormalTok"/>
        </w:rPr>
        <w:t xml:space="preserve"> </w:t>
      </w:r>
      <w:r>
        <w:rPr>
          <w:rStyle w:val="ConstantTok"/>
        </w:rPr>
        <w:t xml:space="preserve">null</w:t>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tipo </w:t>
      </w:r>
      <w:r>
        <w:rPr>
          <w:rStyle w:val="OperatorTok"/>
        </w:rPr>
        <w:t xml:space="preserve">=</w:t>
      </w:r>
      <w:r>
        <w:rPr>
          <w:rStyle w:val="NormalTok"/>
        </w:rPr>
        <w:t xml:space="preserve"> _escolherTipoInimigo();</w:t>
      </w:r>
      <w:r>
        <w:br/>
      </w:r>
      <w:r>
        <w:rPr>
          <w:rStyle w:val="NormalTok"/>
        </w:rPr>
        <w:t xml:space="preserve">        inimigos</w:t>
      </w:r>
      <w:r>
        <w:rPr>
          <w:rStyle w:val="OperatorTok"/>
        </w:rPr>
        <w:t xml:space="preserve">.</w:t>
      </w:r>
      <w:r>
        <w:rPr>
          <w:rStyle w:val="NormalTok"/>
        </w:rPr>
        <w:t xml:space="preserve">add(EntidadeInimigo(</w:t>
      </w:r>
      <w:r>
        <w:br/>
      </w:r>
      <w:r>
        <w:rPr>
          <w:rStyle w:val="NormalTok"/>
        </w:rPr>
        <w:t xml:space="preserve">          x</w:t>
      </w:r>
      <w:r>
        <w:rPr>
          <w:rStyle w:val="OperatorTok"/>
        </w:rPr>
        <w:t xml:space="preserve">:</w:t>
      </w:r>
      <w:r>
        <w:rPr>
          <w:rStyle w:val="NormalTok"/>
        </w:rPr>
        <w:t xml:space="preserve"> pos</w:t>
      </w:r>
      <w:r>
        <w:rPr>
          <w:rStyle w:val="OperatorTok"/>
        </w:rPr>
        <w:t xml:space="preserve">.</w:t>
      </w:r>
      <w:r>
        <w:rPr>
          <w:rStyle w:val="NormalTok"/>
        </w:rPr>
        <w:t xml:space="preserve">x</w:t>
      </w:r>
      <w:r>
        <w:rPr>
          <w:rStyle w:val="OperatorTok"/>
        </w:rPr>
        <w:t xml:space="preserve">,</w:t>
      </w:r>
      <w:r>
        <w:br/>
      </w:r>
      <w:r>
        <w:rPr>
          <w:rStyle w:val="NormalTok"/>
        </w:rPr>
        <w:t xml:space="preserve">          y</w:t>
      </w:r>
      <w:r>
        <w:rPr>
          <w:rStyle w:val="OperatorTok"/>
        </w:rPr>
        <w:t xml:space="preserve">:</w:t>
      </w:r>
      <w:r>
        <w:rPr>
          <w:rStyle w:val="NormalTok"/>
        </w:rPr>
        <w:t xml:space="preserve"> pos</w:t>
      </w:r>
      <w:r>
        <w:rPr>
          <w:rStyle w:val="OperatorTok"/>
        </w:rPr>
        <w:t xml:space="preserve">.</w:t>
      </w:r>
      <w:r>
        <w:rPr>
          <w:rStyle w:val="NormalTok"/>
        </w:rPr>
        <w:t xml:space="preserve">y</w:t>
      </w:r>
      <w:r>
        <w:rPr>
          <w:rStyle w:val="OperatorTok"/>
        </w:rPr>
        <w:t xml:space="preserve">,</w:t>
      </w:r>
      <w:r>
        <w:br/>
      </w:r>
      <w:r>
        <w:rPr>
          <w:rStyle w:val="NormalTok"/>
        </w:rPr>
        <w:t xml:space="preserve">          inimigo</w:t>
      </w:r>
      <w:r>
        <w:rPr>
          <w:rStyle w:val="OperatorTok"/>
        </w:rPr>
        <w:t xml:space="preserve">:</w:t>
      </w:r>
      <w:r>
        <w:rPr>
          <w:rStyle w:val="NormalTok"/>
        </w:rPr>
        <w:t xml:space="preserve"> _criarInimigo(tipo)</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return</w:t>
      </w:r>
      <w:r>
        <w:rPr>
          <w:rStyle w:val="NormalTok"/>
        </w:rPr>
        <w:t xml:space="preserve"> inimigos;</w:t>
      </w:r>
      <w:r>
        <w:br/>
      </w:r>
      <w:r>
        <w:rPr>
          <w:rStyle w:val="NormalTok"/>
        </w:rPr>
        <w:t xml:space="preserve">  </w:t>
      </w:r>
      <w:r>
        <w:rPr>
          <w:rStyle w:val="OperatorTok"/>
        </w:rPr>
        <w:t xml:space="preserve">}</w:t>
      </w:r>
      <w:r>
        <w:br/>
      </w:r>
      <w:r>
        <w:br/>
      </w:r>
      <w:r>
        <w:rPr>
          <w:rStyle w:val="NormalTok"/>
        </w:rPr>
        <w:t xml:space="preserve">  </w:t>
      </w:r>
      <w:r>
        <w:rPr>
          <w:rStyle w:val="DataTypeTok"/>
        </w:rPr>
        <w:t xml:space="preserve">List</w:t>
      </w:r>
      <w:r>
        <w:rPr>
          <w:rStyle w:val="OperatorTok"/>
        </w:rPr>
        <w:t xml:space="preserve">&lt;</w:t>
      </w:r>
      <w:r>
        <w:rPr>
          <w:rStyle w:val="NormalTok"/>
        </w:rPr>
        <w:t xml:space="preserve">Entidade</w:t>
      </w:r>
      <w:r>
        <w:rPr>
          <w:rStyle w:val="OperatorTok"/>
        </w:rPr>
        <w:t xml:space="preserve">&gt;</w:t>
      </w:r>
      <w:r>
        <w:rPr>
          <w:rStyle w:val="NormalTok"/>
        </w:rPr>
        <w:t xml:space="preserve"> _spawnItensEmSalas() </w:t>
      </w:r>
      <w:r>
        <w:rPr>
          <w:rStyle w:val="OperatorTok"/>
        </w:rPr>
        <w:t xml:space="preserve">{</w:t>
      </w:r>
      <w:r>
        <w:br/>
      </w:r>
      <w:r>
        <w:rPr>
          <w:rStyle w:val="NormalTok"/>
        </w:rPr>
        <w:t xml:space="preserve">    </w:t>
      </w:r>
      <w:r>
        <w:rPr>
          <w:rStyle w:val="AttributeTok"/>
        </w:rPr>
        <w:t xml:space="preserve">final</w:t>
      </w:r>
      <w:r>
        <w:rPr>
          <w:rStyle w:val="NormalTok"/>
        </w:rPr>
        <w:t xml:space="preserve"> itens </w:t>
      </w:r>
      <w:r>
        <w:rPr>
          <w:rStyle w:val="OperatorTok"/>
        </w:rPr>
        <w:t xml:space="preserve">=</w:t>
      </w:r>
      <w:r>
        <w:rPr>
          <w:rStyle w:val="NormalTok"/>
        </w:rPr>
        <w:t xml:space="preserve"> </w:t>
      </w:r>
      <w:r>
        <w:rPr>
          <w:rStyle w:val="OperatorTok"/>
        </w:rPr>
        <w:t xml:space="preserve">&lt;</w:t>
      </w:r>
      <w:r>
        <w:rPr>
          <w:rStyle w:val="NormalTok"/>
        </w:rPr>
        <w:t xml:space="preserve">Entidade</w:t>
      </w:r>
      <w:r>
        <w:rPr>
          <w:rStyle w:val="OperatorTok"/>
        </w:rPr>
        <w:t xml:space="preserve">&gt;</w:t>
      </w:r>
      <w:r>
        <w:rPr>
          <w:rStyle w:val="NormalTok"/>
        </w:rPr>
        <w:t xml:space="preserve">[];</w:t>
      </w:r>
      <w:r>
        <w:br/>
      </w:r>
      <w:r>
        <w:br/>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NormalTok"/>
        </w:rPr>
        <w:t xml:space="preserve">; i </w:t>
      </w:r>
      <w:r>
        <w:rPr>
          <w:rStyle w:val="OperatorTok"/>
        </w:rPr>
        <w:t xml:space="preserve">&lt;</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random</w:t>
      </w:r>
      <w:r>
        <w:rPr>
          <w:rStyle w:val="OperatorTok"/>
        </w:rPr>
        <w:t xml:space="preserve">.</w:t>
      </w:r>
      <w:r>
        <w:rPr>
          <w:rStyle w:val="NormalTok"/>
        </w:rPr>
        <w:t xml:space="preserve">nextInt(</w:t>
      </w:r>
      <w:r>
        <w:rPr>
          <w:rStyle w:val="DecValTok"/>
        </w:rPr>
        <w:t xml:space="preserve">2</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(salas</w:t>
      </w:r>
      <w:r>
        <w:rPr>
          <w:rStyle w:val="OperatorTok"/>
        </w:rPr>
        <w:t xml:space="preserve">.</w:t>
      </w:r>
      <w:r>
        <w:rPr>
          <w:rStyle w:val="NormalTok"/>
        </w:rPr>
        <w:t xml:space="preserve">isEmpty) </w:t>
      </w:r>
      <w:r>
        <w:rPr>
          <w:rStyle w:val="ControlFlowTok"/>
        </w:rPr>
        <w:t xml:space="preserve">break</w:t>
      </w:r>
      <w:r>
        <w:rPr>
          <w:rStyle w:val="NormalTok"/>
        </w:rPr>
        <w:t xml:space="preserve">;</w:t>
      </w:r>
      <w:r>
        <w:br/>
      </w:r>
      <w:r>
        <w:br/>
      </w:r>
      <w:r>
        <w:rPr>
          <w:rStyle w:val="NormalTok"/>
        </w:rPr>
        <w:t xml:space="preserve">      </w:t>
      </w:r>
      <w:r>
        <w:rPr>
          <w:rStyle w:val="AttributeTok"/>
        </w:rPr>
        <w:t xml:space="preserve">final</w:t>
      </w:r>
      <w:r>
        <w:rPr>
          <w:rStyle w:val="NormalTok"/>
        </w:rPr>
        <w:t xml:space="preserve"> sala </w:t>
      </w:r>
      <w:r>
        <w:rPr>
          <w:rStyle w:val="OperatorTok"/>
        </w:rPr>
        <w:t xml:space="preserve">=</w:t>
      </w:r>
      <w:r>
        <w:rPr>
          <w:rStyle w:val="NormalTok"/>
        </w:rPr>
        <w:t xml:space="preserve"> salas[random</w:t>
      </w:r>
      <w:r>
        <w:rPr>
          <w:rStyle w:val="OperatorTok"/>
        </w:rPr>
        <w:t xml:space="preserve">.</w:t>
      </w:r>
      <w:r>
        <w:rPr>
          <w:rStyle w:val="NormalTok"/>
        </w:rPr>
        <w:t xml:space="preserve">nextInt(salas</w:t>
      </w:r>
      <w:r>
        <w:rPr>
          <w:rStyle w:val="OperatorTok"/>
        </w:rPr>
        <w:t xml:space="preserve">.</w:t>
      </w:r>
      <w:r>
        <w:rPr>
          <w:rStyle w:val="NormalTok"/>
        </w:rPr>
        <w:t xml:space="preserve">length)];</w:t>
      </w:r>
      <w:r>
        <w:br/>
      </w:r>
      <w:r>
        <w:rPr>
          <w:rStyle w:val="NormalTok"/>
        </w:rPr>
        <w:t xml:space="preserve">      </w:t>
      </w:r>
      <w:r>
        <w:rPr>
          <w:rStyle w:val="AttributeTok"/>
        </w:rPr>
        <w:t xml:space="preserve">final</w:t>
      </w:r>
      <w:r>
        <w:rPr>
          <w:rStyle w:val="NormalTok"/>
        </w:rPr>
        <w:t xml:space="preserve"> x </w:t>
      </w:r>
      <w:r>
        <w:rPr>
          <w:rStyle w:val="OperatorTok"/>
        </w:rPr>
        <w:t xml:space="preserve">=</w:t>
      </w:r>
      <w:r>
        <w:rPr>
          <w:rStyle w:val="NormalTok"/>
        </w:rPr>
        <w:t xml:space="preserve"> sala</w:t>
      </w:r>
      <w:r>
        <w:rPr>
          <w:rStyle w:val="OperatorTok"/>
        </w:rPr>
        <w:t xml:space="preserve">.</w:t>
      </w:r>
      <w:r>
        <w:rPr>
          <w:rStyle w:val="NormalTok"/>
        </w:rPr>
        <w:t xml:space="preserve">x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random</w:t>
      </w:r>
      <w:r>
        <w:rPr>
          <w:rStyle w:val="OperatorTok"/>
        </w:rPr>
        <w:t xml:space="preserve">.</w:t>
      </w:r>
      <w:r>
        <w:rPr>
          <w:rStyle w:val="NormalTok"/>
        </w:rPr>
        <w:t xml:space="preserve">nextInt((sala</w:t>
      </w:r>
      <w:r>
        <w:rPr>
          <w:rStyle w:val="OperatorTok"/>
        </w:rPr>
        <w:t xml:space="preserve">.</w:t>
      </w:r>
      <w:r>
        <w:rPr>
          <w:rStyle w:val="NormalTok"/>
        </w:rPr>
        <w:t xml:space="preserve">largura </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rPr>
          <w:rStyle w:val="NormalTok"/>
        </w:rPr>
        <w:t xml:space="preserve">clamp(</w:t>
      </w:r>
      <w:r>
        <w:rPr>
          <w:rStyle w:val="DecValTok"/>
        </w:rPr>
        <w:t xml:space="preserve">1</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final</w:t>
      </w:r>
      <w:r>
        <w:rPr>
          <w:rStyle w:val="NormalTok"/>
        </w:rPr>
        <w:t xml:space="preserve"> y </w:t>
      </w:r>
      <w:r>
        <w:rPr>
          <w:rStyle w:val="OperatorTok"/>
        </w:rPr>
        <w:t xml:space="preserve">=</w:t>
      </w:r>
      <w:r>
        <w:rPr>
          <w:rStyle w:val="NormalTok"/>
        </w:rPr>
        <w:t xml:space="preserve"> sala</w:t>
      </w:r>
      <w:r>
        <w:rPr>
          <w:rStyle w:val="OperatorTok"/>
        </w:rPr>
        <w:t xml:space="preserve">.</w:t>
      </w:r>
      <w:r>
        <w:rPr>
          <w:rStyle w:val="NormalTok"/>
        </w:rPr>
        <w:t xml:space="preserve">y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random</w:t>
      </w:r>
      <w:r>
        <w:rPr>
          <w:rStyle w:val="OperatorTok"/>
        </w:rPr>
        <w:t xml:space="preserve">.</w:t>
      </w:r>
      <w:r>
        <w:rPr>
          <w:rStyle w:val="NormalTok"/>
        </w:rPr>
        <w:t xml:space="preserve">nextInt((sala</w:t>
      </w:r>
      <w:r>
        <w:rPr>
          <w:rStyle w:val="OperatorTok"/>
        </w:rPr>
        <w:t xml:space="preserve">.</w:t>
      </w:r>
      <w:r>
        <w:rPr>
          <w:rStyle w:val="NormalTok"/>
        </w:rPr>
        <w:t xml:space="preserve">altura </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rPr>
          <w:rStyle w:val="NormalTok"/>
        </w:rPr>
        <w:t xml:space="preserve">clamp(</w:t>
      </w:r>
      <w:r>
        <w:rPr>
          <w:rStyle w:val="DecValTok"/>
        </w:rPr>
        <w:t xml:space="preserve">1</w:t>
      </w:r>
      <w:r>
        <w:rPr>
          <w:rStyle w:val="OperatorTok"/>
        </w:rPr>
        <w:t xml:space="preserve">,</w:t>
      </w:r>
      <w:r>
        <w:rPr>
          <w:rStyle w:val="NormalTok"/>
        </w:rPr>
        <w:t xml:space="preserve"> </w:t>
      </w:r>
      <w:r>
        <w:rPr>
          <w:rStyle w:val="DecValTok"/>
        </w:rPr>
        <w:t xml:space="preserve">100</w:t>
      </w:r>
      <w:r>
        <w:rPr>
          <w:rStyle w:val="NormalTok"/>
        </w:rPr>
        <w:t xml:space="preserve">));</w:t>
      </w:r>
      <w:r>
        <w:br/>
      </w:r>
      <w:r>
        <w:br/>
      </w:r>
      <w:r>
        <w:rPr>
          <w:rStyle w:val="NormalTok"/>
        </w:rPr>
        <w:t xml:space="preserve">      </w:t>
      </w:r>
      <w:r>
        <w:rPr>
          <w:rStyle w:val="ControlFlowTok"/>
        </w:rPr>
        <w:t xml:space="preserve">if</w:t>
      </w:r>
      <w:r>
        <w:rPr>
          <w:rStyle w:val="NormalTok"/>
        </w:rPr>
        <w:t xml:space="preserve"> (mapa</w:t>
      </w:r>
      <w:r>
        <w:rPr>
          <w:rStyle w:val="OperatorTok"/>
        </w:rPr>
        <w:t xml:space="preserve">.</w:t>
      </w:r>
      <w:r>
        <w:rPr>
          <w:rStyle w:val="NormalTok"/>
        </w:rPr>
        <w:t xml:space="preserve">ehPassavel(x</w:t>
      </w:r>
      <w:r>
        <w:rPr>
          <w:rStyle w:val="OperatorTok"/>
        </w:rPr>
        <w:t xml:space="preserve">,</w:t>
      </w:r>
      <w:r>
        <w:rPr>
          <w:rStyle w:val="NormalTok"/>
        </w:rPr>
        <w:t xml:space="preserve"> y)) </w:t>
      </w:r>
      <w:r>
        <w:rPr>
          <w:rStyle w:val="OperatorTok"/>
        </w:rPr>
        <w:t xml:space="preserve">{</w:t>
      </w:r>
      <w:r>
        <w:br/>
      </w:r>
      <w:r>
        <w:rPr>
          <w:rStyle w:val="NormalTok"/>
        </w:rPr>
        <w:t xml:space="preserve">        itens</w:t>
      </w:r>
      <w:r>
        <w:rPr>
          <w:rStyle w:val="OperatorTok"/>
        </w:rPr>
        <w:t xml:space="preserve">.</w:t>
      </w:r>
      <w:r>
        <w:rPr>
          <w:rStyle w:val="NormalTok"/>
        </w:rPr>
        <w:t xml:space="preserve">add(EntidadeItem(</w:t>
      </w:r>
      <w:r>
        <w:br/>
      </w:r>
      <w:r>
        <w:rPr>
          <w:rStyle w:val="NormalTok"/>
        </w:rPr>
        <w:t xml:space="preserve">          x</w:t>
      </w:r>
      <w:r>
        <w:rPr>
          <w:rStyle w:val="OperatorTok"/>
        </w:rPr>
        <w:t xml:space="preserve">:</w:t>
      </w:r>
      <w:r>
        <w:rPr>
          <w:rStyle w:val="NormalTok"/>
        </w:rPr>
        <w:t xml:space="preserve"> x</w:t>
      </w:r>
      <w:r>
        <w:rPr>
          <w:rStyle w:val="OperatorTok"/>
        </w:rPr>
        <w:t xml:space="preserve">,</w:t>
      </w:r>
      <w:r>
        <w:br/>
      </w:r>
      <w:r>
        <w:rPr>
          <w:rStyle w:val="NormalTok"/>
        </w:rPr>
        <w:t xml:space="preserve">          y</w:t>
      </w:r>
      <w:r>
        <w:rPr>
          <w:rStyle w:val="OperatorTok"/>
        </w:rPr>
        <w:t xml:space="preserve">:</w:t>
      </w:r>
      <w:r>
        <w:rPr>
          <w:rStyle w:val="NormalTok"/>
        </w:rPr>
        <w:t xml:space="preserve"> y</w:t>
      </w:r>
      <w:r>
        <w:rPr>
          <w:rStyle w:val="OperatorTok"/>
        </w:rPr>
        <w:t xml:space="preserve">,</w:t>
      </w:r>
      <w:r>
        <w:br/>
      </w:r>
      <w:r>
        <w:rPr>
          <w:rStyle w:val="NormalTok"/>
        </w:rPr>
        <w:t xml:space="preserve">          item</w:t>
      </w:r>
      <w:r>
        <w:rPr>
          <w:rStyle w:val="OperatorTok"/>
        </w:rPr>
        <w:t xml:space="preserve">:</w:t>
      </w:r>
      <w:r>
        <w:rPr>
          <w:rStyle w:val="NormalTok"/>
        </w:rPr>
        <w:t xml:space="preserve"> Item(</w:t>
      </w:r>
      <w:r>
        <w:br/>
      </w:r>
      <w:r>
        <w:rPr>
          <w:rStyle w:val="NormalTok"/>
        </w:rPr>
        <w:t xml:space="preserve">            nome</w:t>
      </w:r>
      <w:r>
        <w:rPr>
          <w:rStyle w:val="OperatorTok"/>
        </w:rPr>
        <w:t xml:space="preserve">:</w:t>
      </w:r>
      <w:r>
        <w:rPr>
          <w:rStyle w:val="NormalTok"/>
        </w:rPr>
        <w:t xml:space="preserve"> [</w:t>
      </w:r>
      <w:r>
        <w:rPr>
          <w:rStyle w:val="StringTok"/>
        </w:rPr>
        <w:t xml:space="preserve">'Ouro'</w:t>
      </w:r>
      <w:r>
        <w:rPr>
          <w:rStyle w:val="OperatorTok"/>
        </w:rPr>
        <w:t xml:space="preserve">,</w:t>
      </w:r>
      <w:r>
        <w:rPr>
          <w:rStyle w:val="NormalTok"/>
        </w:rPr>
        <w:t xml:space="preserve"> </w:t>
      </w:r>
      <w:r>
        <w:rPr>
          <w:rStyle w:val="StringTok"/>
        </w:rPr>
        <w:t xml:space="preserve">'Poção'</w:t>
      </w:r>
      <w:r>
        <w:rPr>
          <w:rStyle w:val="OperatorTok"/>
        </w:rPr>
        <w:t xml:space="preserve">,</w:t>
      </w:r>
      <w:r>
        <w:rPr>
          <w:rStyle w:val="NormalTok"/>
        </w:rPr>
        <w:t xml:space="preserve"> </w:t>
      </w:r>
      <w:r>
        <w:rPr>
          <w:rStyle w:val="StringTok"/>
        </w:rPr>
        <w:t xml:space="preserve">'Gema'</w:t>
      </w:r>
      <w:r>
        <w:rPr>
          <w:rStyle w:val="NormalTok"/>
        </w:rPr>
        <w:t xml:space="preserve">][random</w:t>
      </w:r>
      <w:r>
        <w:rPr>
          <w:rStyle w:val="OperatorTok"/>
        </w:rPr>
        <w:t xml:space="preserve">.</w:t>
      </w:r>
      <w:r>
        <w:rPr>
          <w:rStyle w:val="NormalTok"/>
        </w:rPr>
        <w:t xml:space="preserve">nextInt(</w:t>
      </w:r>
      <w:r>
        <w:rPr>
          <w:rStyle w:val="DecValTok"/>
        </w:rPr>
        <w:t xml:space="preserve">3</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return</w:t>
      </w:r>
      <w:r>
        <w:rPr>
          <w:rStyle w:val="NormalTok"/>
        </w:rPr>
        <w:t xml:space="preserve"> itens;</w:t>
      </w:r>
      <w:r>
        <w:br/>
      </w:r>
      <w:r>
        <w:rPr>
          <w:rStyle w:val="NormalTok"/>
        </w:rPr>
        <w:t xml:space="preserve">  </w:t>
      </w:r>
      <w:r>
        <w:rPr>
          <w:rStyle w:val="OperatorTok"/>
        </w:rPr>
        <w:t xml:space="preserve">}</w:t>
      </w:r>
      <w:r>
        <w:br/>
      </w:r>
      <w:r>
        <w:br/>
      </w:r>
      <w:r>
        <w:rPr>
          <w:rStyle w:val="NormalTok"/>
        </w:rPr>
        <w:t xml:space="preserve">  EntidadeEscada _spawnEscadaLonge(Point</w:t>
      </w:r>
      <w:r>
        <w:rPr>
          <w:rStyle w:val="OperatorTok"/>
        </w:rPr>
        <w:t xml:space="preserve">&lt;</w:t>
      </w:r>
      <w:r>
        <w:rPr>
          <w:rStyle w:val="DataTypeTok"/>
        </w:rPr>
        <w:t xml:space="preserve">int</w:t>
      </w:r>
      <w:r>
        <w:rPr>
          <w:rStyle w:val="OperatorTok"/>
        </w:rPr>
        <w:t xml:space="preserve">&gt;</w:t>
      </w:r>
      <w:r>
        <w:rPr>
          <w:rStyle w:val="NormalTok"/>
        </w:rPr>
        <w:t xml:space="preserve"> entrada) </w:t>
      </w:r>
      <w:r>
        <w:rPr>
          <w:rStyle w:val="OperatorTok"/>
        </w:rPr>
        <w:t xml:space="preserve">{</w:t>
      </w:r>
      <w:r>
        <w:br/>
      </w:r>
      <w:r>
        <w:rPr>
          <w:rStyle w:val="NormalTok"/>
        </w:rPr>
        <w:t xml:space="preserve">    Point</w:t>
      </w:r>
      <w:r>
        <w:rPr>
          <w:rStyle w:val="OperatorTok"/>
        </w:rPr>
        <w:t xml:space="preserve">&lt;</w:t>
      </w:r>
      <w:r>
        <w:rPr>
          <w:rStyle w:val="DataTypeTok"/>
        </w:rPr>
        <w:t xml:space="preserve">int</w:t>
      </w:r>
      <w:r>
        <w:rPr>
          <w:rStyle w:val="OperatorTok"/>
        </w:rPr>
        <w:t xml:space="preserve">&gt;?</w:t>
      </w:r>
      <w:r>
        <w:rPr>
          <w:rStyle w:val="NormalTok"/>
        </w:rPr>
        <w:t xml:space="preserve"> melhorPos;</w:t>
      </w:r>
      <w:r>
        <w:br/>
      </w:r>
      <w:r>
        <w:rPr>
          <w:rStyle w:val="NormalTok"/>
        </w:rPr>
        <w:t xml:space="preserve">    </w:t>
      </w:r>
      <w:r>
        <w:rPr>
          <w:rStyle w:val="DataTypeTok"/>
        </w:rPr>
        <w:t xml:space="preserve">double</w:t>
      </w:r>
      <w:r>
        <w:rPr>
          <w:rStyle w:val="NormalTok"/>
        </w:rPr>
        <w:t xml:space="preserve"> maiorDist </w:t>
      </w:r>
      <w:r>
        <w:rPr>
          <w:rStyle w:val="OperatorTok"/>
        </w:rPr>
        <w:t xml:space="preserve">=</w:t>
      </w:r>
      <w:r>
        <w:rPr>
          <w:rStyle w:val="NormalTok"/>
        </w:rPr>
        <w:t xml:space="preserve"> </w:t>
      </w:r>
      <w:r>
        <w:rPr>
          <w:rStyle w:val="DecValTok"/>
        </w:rPr>
        <w:t xml:space="preserve">0</w:t>
      </w:r>
      <w:r>
        <w:rPr>
          <w:rStyle w:val="NormalTok"/>
        </w:rPr>
        <w:t xml:space="preserve">;</w:t>
      </w:r>
      <w:r>
        <w:br/>
      </w:r>
      <w:r>
        <w:br/>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tentativa </w:t>
      </w:r>
      <w:r>
        <w:rPr>
          <w:rStyle w:val="OperatorTok"/>
        </w:rPr>
        <w:t xml:space="preserve">=</w:t>
      </w:r>
      <w:r>
        <w:rPr>
          <w:rStyle w:val="NormalTok"/>
        </w:rPr>
        <w:t xml:space="preserve"> </w:t>
      </w:r>
      <w:r>
        <w:rPr>
          <w:rStyle w:val="DecValTok"/>
        </w:rPr>
        <w:t xml:space="preserve">0</w:t>
      </w:r>
      <w:r>
        <w:rPr>
          <w:rStyle w:val="NormalTok"/>
        </w:rPr>
        <w:t xml:space="preserve">; tentativa </w:t>
      </w:r>
      <w:r>
        <w:rPr>
          <w:rStyle w:val="OperatorTok"/>
        </w:rPr>
        <w:t xml:space="preserve">&lt;</w:t>
      </w:r>
      <w:r>
        <w:rPr>
          <w:rStyle w:val="NormalTok"/>
        </w:rPr>
        <w:t xml:space="preserve"> </w:t>
      </w:r>
      <w:r>
        <w:rPr>
          <w:rStyle w:val="DecValTok"/>
        </w:rPr>
        <w:t xml:space="preserve">100</w:t>
      </w:r>
      <w:r>
        <w:rPr>
          <w:rStyle w:val="NormalTok"/>
        </w:rPr>
        <w:t xml:space="preserve">; tentativa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x </w:t>
      </w:r>
      <w:r>
        <w:rPr>
          <w:rStyle w:val="OperatorTok"/>
        </w:rPr>
        <w:t xml:space="preserve">=</w:t>
      </w:r>
      <w:r>
        <w:rPr>
          <w:rStyle w:val="NormalTok"/>
        </w:rPr>
        <w:t xml:space="preserve"> random</w:t>
      </w:r>
      <w:r>
        <w:rPr>
          <w:rStyle w:val="OperatorTok"/>
        </w:rPr>
        <w:t xml:space="preserve">.</w:t>
      </w:r>
      <w:r>
        <w:rPr>
          <w:rStyle w:val="NormalTok"/>
        </w:rPr>
        <w:t xml:space="preserve">nextInt(mapa</w:t>
      </w:r>
      <w:r>
        <w:rPr>
          <w:rStyle w:val="OperatorTok"/>
        </w:rPr>
        <w:t xml:space="preserve">.</w:t>
      </w:r>
      <w:r>
        <w:rPr>
          <w:rStyle w:val="NormalTok"/>
        </w:rPr>
        <w:t xml:space="preserve">largura);</w:t>
      </w:r>
      <w:r>
        <w:br/>
      </w:r>
      <w:r>
        <w:rPr>
          <w:rStyle w:val="NormalTok"/>
        </w:rPr>
        <w:t xml:space="preserve">      </w:t>
      </w:r>
      <w:r>
        <w:rPr>
          <w:rStyle w:val="AttributeTok"/>
        </w:rPr>
        <w:t xml:space="preserve">final</w:t>
      </w:r>
      <w:r>
        <w:rPr>
          <w:rStyle w:val="NormalTok"/>
        </w:rPr>
        <w:t xml:space="preserve"> y </w:t>
      </w:r>
      <w:r>
        <w:rPr>
          <w:rStyle w:val="OperatorTok"/>
        </w:rPr>
        <w:t xml:space="preserve">=</w:t>
      </w:r>
      <w:r>
        <w:rPr>
          <w:rStyle w:val="NormalTok"/>
        </w:rPr>
        <w:t xml:space="preserve"> random</w:t>
      </w:r>
      <w:r>
        <w:rPr>
          <w:rStyle w:val="OperatorTok"/>
        </w:rPr>
        <w:t xml:space="preserve">.</w:t>
      </w:r>
      <w:r>
        <w:rPr>
          <w:rStyle w:val="NormalTok"/>
        </w:rPr>
        <w:t xml:space="preserve">nextInt(mapa</w:t>
      </w:r>
      <w:r>
        <w:rPr>
          <w:rStyle w:val="OperatorTok"/>
        </w:rPr>
        <w:t xml:space="preserve">.</w:t>
      </w:r>
      <w:r>
        <w:rPr>
          <w:rStyle w:val="NormalTok"/>
        </w:rPr>
        <w:t xml:space="preserve">altura);</w:t>
      </w:r>
      <w:r>
        <w:br/>
      </w:r>
      <w:r>
        <w:br/>
      </w:r>
      <w:r>
        <w:rPr>
          <w:rStyle w:val="NormalTok"/>
        </w:rPr>
        <w:t xml:space="preserve">      </w:t>
      </w:r>
      <w:r>
        <w:rPr>
          <w:rStyle w:val="ControlFlowTok"/>
        </w:rPr>
        <w:t xml:space="preserve">if</w:t>
      </w:r>
      <w:r>
        <w:rPr>
          <w:rStyle w:val="NormalTok"/>
        </w:rPr>
        <w:t xml:space="preserve"> (mapa</w:t>
      </w:r>
      <w:r>
        <w:rPr>
          <w:rStyle w:val="OperatorTok"/>
        </w:rPr>
        <w:t xml:space="preserve">.</w:t>
      </w:r>
      <w:r>
        <w:rPr>
          <w:rStyle w:val="NormalTok"/>
        </w:rPr>
        <w:t xml:space="preserve">ehPassavel(x</w:t>
      </w:r>
      <w:r>
        <w:rPr>
          <w:rStyle w:val="OperatorTok"/>
        </w:rPr>
        <w:t xml:space="preserve">,</w:t>
      </w:r>
      <w:r>
        <w:rPr>
          <w:rStyle w:val="NormalTok"/>
        </w:rPr>
        <w:t xml:space="preserve"> y)) </w:t>
      </w:r>
      <w:r>
        <w:rPr>
          <w:rStyle w:val="OperatorTok"/>
        </w:rPr>
        <w:t xml:space="preserve">{</w:t>
      </w:r>
      <w:r>
        <w:br/>
      </w:r>
      <w:r>
        <w:rPr>
          <w:rStyle w:val="NormalTok"/>
        </w:rPr>
        <w:t xml:space="preserve">        </w:t>
      </w:r>
      <w:r>
        <w:rPr>
          <w:rStyle w:val="AttributeTok"/>
        </w:rPr>
        <w:t xml:space="preserve">final</w:t>
      </w:r>
      <w:r>
        <w:rPr>
          <w:rStyle w:val="NormalTok"/>
        </w:rPr>
        <w:t xml:space="preserve"> dist </w:t>
      </w:r>
      <w:r>
        <w:rPr>
          <w:rStyle w:val="OperatorTok"/>
        </w:rPr>
        <w:t xml:space="preserve">=</w:t>
      </w:r>
      <w:r>
        <w:rPr>
          <w:rStyle w:val="NormalTok"/>
        </w:rPr>
        <w:t xml:space="preserve"> _distanciaManhattan(entrada</w:t>
      </w:r>
      <w:r>
        <w:rPr>
          <w:rStyle w:val="OperatorTok"/>
        </w:rPr>
        <w:t xml:space="preserve">,</w:t>
      </w:r>
      <w:r>
        <w:rPr>
          <w:rStyle w:val="NormalTok"/>
        </w:rPr>
        <w:t xml:space="preserve"> Point(x</w:t>
      </w:r>
      <w:r>
        <w:rPr>
          <w:rStyle w:val="OperatorTok"/>
        </w:rPr>
        <w:t xml:space="preserve">,</w:t>
      </w:r>
      <w:r>
        <w:rPr>
          <w:rStyle w:val="NormalTok"/>
        </w:rPr>
        <w:t xml:space="preserve"> y))</w:t>
      </w:r>
      <w:r>
        <w:rPr>
          <w:rStyle w:val="OperatorTok"/>
        </w:rPr>
        <w:t xml:space="preserve">.</w:t>
      </w:r>
      <w:r>
        <w:rPr>
          <w:rStyle w:val="NormalTok"/>
        </w:rPr>
        <w:t xml:space="preserve">toDouble();</w:t>
      </w:r>
      <w:r>
        <w:br/>
      </w:r>
      <w:r>
        <w:rPr>
          <w:rStyle w:val="NormalTok"/>
        </w:rPr>
        <w:t xml:space="preserve">        </w:t>
      </w:r>
      <w:r>
        <w:rPr>
          <w:rStyle w:val="ControlFlowTok"/>
        </w:rPr>
        <w:t xml:space="preserve">if</w:t>
      </w:r>
      <w:r>
        <w:rPr>
          <w:rStyle w:val="NormalTok"/>
        </w:rPr>
        <w:t xml:space="preserve"> (dist </w:t>
      </w:r>
      <w:r>
        <w:rPr>
          <w:rStyle w:val="OperatorTok"/>
        </w:rPr>
        <w:t xml:space="preserve">&gt;</w:t>
      </w:r>
      <w:r>
        <w:rPr>
          <w:rStyle w:val="NormalTok"/>
        </w:rPr>
        <w:t xml:space="preserve"> maiorDist) </w:t>
      </w:r>
      <w:r>
        <w:rPr>
          <w:rStyle w:val="OperatorTok"/>
        </w:rPr>
        <w:t xml:space="preserve">{</w:t>
      </w:r>
      <w:r>
        <w:br/>
      </w:r>
      <w:r>
        <w:rPr>
          <w:rStyle w:val="NormalTok"/>
        </w:rPr>
        <w:t xml:space="preserve">          maiorDist </w:t>
      </w:r>
      <w:r>
        <w:rPr>
          <w:rStyle w:val="OperatorTok"/>
        </w:rPr>
        <w:t xml:space="preserve">=</w:t>
      </w:r>
      <w:r>
        <w:rPr>
          <w:rStyle w:val="NormalTok"/>
        </w:rPr>
        <w:t xml:space="preserve"> dist;</w:t>
      </w:r>
      <w:r>
        <w:br/>
      </w:r>
      <w:r>
        <w:rPr>
          <w:rStyle w:val="NormalTok"/>
        </w:rPr>
        <w:t xml:space="preserve">          melhorPos </w:t>
      </w:r>
      <w:r>
        <w:rPr>
          <w:rStyle w:val="OperatorTok"/>
        </w:rPr>
        <w:t xml:space="preserve">=</w:t>
      </w:r>
      <w:r>
        <w:rPr>
          <w:rStyle w:val="NormalTok"/>
        </w:rPr>
        <w:t xml:space="preserve"> Point(x</w:t>
      </w:r>
      <w:r>
        <w:rPr>
          <w:rStyle w:val="OperatorTok"/>
        </w:rPr>
        <w:t xml:space="preserve">,</w:t>
      </w:r>
      <w:r>
        <w:rPr>
          <w:rStyle w:val="NormalTok"/>
        </w:rPr>
        <w:t xml:space="preserve"> y);</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melhorPos </w:t>
      </w:r>
      <w:r>
        <w:rPr>
          <w:rStyle w:val="OperatorTok"/>
        </w:rPr>
        <w:t xml:space="preserve">??=</w:t>
      </w:r>
      <w:r>
        <w:rPr>
          <w:rStyle w:val="NormalTok"/>
        </w:rPr>
        <w:t xml:space="preserve"> Point(mapa</w:t>
      </w:r>
      <w:r>
        <w:rPr>
          <w:rStyle w:val="OperatorTok"/>
        </w:rPr>
        <w:t xml:space="preserve">.</w:t>
      </w:r>
      <w:r>
        <w:rPr>
          <w:rStyle w:val="NormalTok"/>
        </w:rPr>
        <w:t xml:space="preserve">largura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mapa</w:t>
      </w:r>
      <w:r>
        <w:rPr>
          <w:rStyle w:val="OperatorTok"/>
        </w:rPr>
        <w:t xml:space="preserve">.</w:t>
      </w:r>
      <w:r>
        <w:rPr>
          <w:rStyle w:val="NormalTok"/>
        </w:rPr>
        <w:t xml:space="preserve">altura </w:t>
      </w:r>
      <w:r>
        <w:rPr>
          <w:rStyle w:val="OperatorTok"/>
        </w:rPr>
        <w:t xml:space="preserve">-</w:t>
      </w:r>
      <w:r>
        <w:rPr>
          <w:rStyle w:val="NormalTok"/>
        </w:rPr>
        <w:t xml:space="preserve"> </w:t>
      </w:r>
      <w:r>
        <w:rPr>
          <w:rStyle w:val="DecValTok"/>
        </w:rPr>
        <w:t xml:space="preserve">5</w:t>
      </w:r>
      <w:r>
        <w:rPr>
          <w:rStyle w:val="NormalTok"/>
        </w:rPr>
        <w:t xml:space="preserve">);</w:t>
      </w:r>
      <w:r>
        <w:br/>
      </w:r>
      <w:r>
        <w:br/>
      </w:r>
      <w:r>
        <w:rPr>
          <w:rStyle w:val="NormalTok"/>
        </w:rPr>
        <w:t xml:space="preserve">    </w:t>
      </w:r>
      <w:r>
        <w:rPr>
          <w:rStyle w:val="KeywordTok"/>
        </w:rPr>
        <w:t xml:space="preserve">return</w:t>
      </w:r>
      <w:r>
        <w:rPr>
          <w:rStyle w:val="NormalTok"/>
        </w:rPr>
        <w:t xml:space="preserve"> EntidadeEscada(</w:t>
      </w:r>
      <w:r>
        <w:br/>
      </w:r>
      <w:r>
        <w:rPr>
          <w:rStyle w:val="NormalTok"/>
        </w:rPr>
        <w:t xml:space="preserve">      x</w:t>
      </w:r>
      <w:r>
        <w:rPr>
          <w:rStyle w:val="OperatorTok"/>
        </w:rPr>
        <w:t xml:space="preserve">:</w:t>
      </w:r>
      <w:r>
        <w:rPr>
          <w:rStyle w:val="NormalTok"/>
        </w:rPr>
        <w:t xml:space="preserve"> melhorPos</w:t>
      </w:r>
      <w:r>
        <w:rPr>
          <w:rStyle w:val="OperatorTok"/>
        </w:rPr>
        <w:t xml:space="preserve">.</w:t>
      </w:r>
      <w:r>
        <w:rPr>
          <w:rStyle w:val="NormalTok"/>
        </w:rPr>
        <w:t xml:space="preserve">x</w:t>
      </w:r>
      <w:r>
        <w:rPr>
          <w:rStyle w:val="OperatorTok"/>
        </w:rPr>
        <w:t xml:space="preserve">,</w:t>
      </w:r>
      <w:r>
        <w:br/>
      </w:r>
      <w:r>
        <w:rPr>
          <w:rStyle w:val="NormalTok"/>
        </w:rPr>
        <w:t xml:space="preserve">      y</w:t>
      </w:r>
      <w:r>
        <w:rPr>
          <w:rStyle w:val="OperatorTok"/>
        </w:rPr>
        <w:t xml:space="preserve">:</w:t>
      </w:r>
      <w:r>
        <w:rPr>
          <w:rStyle w:val="NormalTok"/>
        </w:rPr>
        <w:t xml:space="preserve"> melhorPos</w:t>
      </w:r>
      <w:r>
        <w:rPr>
          <w:rStyle w:val="OperatorTok"/>
        </w:rPr>
        <w:t xml:space="preserve">.</w:t>
      </w:r>
      <w:r>
        <w:rPr>
          <w:rStyle w:val="NormalTok"/>
        </w:rPr>
        <w:t xml:space="preserve">y</w:t>
      </w:r>
      <w:r>
        <w:rPr>
          <w:rStyle w:val="OperatorTok"/>
        </w:rPr>
        <w:t xml:space="preserve">,</w:t>
      </w:r>
      <w:r>
        <w:br/>
      </w:r>
      <w:r>
        <w:rPr>
          <w:rStyle w:val="NormalTok"/>
        </w:rPr>
        <w:t xml:space="preserve">      andarAtual</w:t>
      </w:r>
      <w:r>
        <w:rPr>
          <w:rStyle w:val="OperatorTok"/>
        </w:rPr>
        <w:t xml:space="preserve">:</w:t>
      </w:r>
      <w:r>
        <w:rPr>
          <w:rStyle w:val="NormalTok"/>
        </w:rPr>
        <w:t xml:space="preserve"> andarAtual</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DataTypeTok"/>
        </w:rPr>
        <w:t xml:space="preserve">int</w:t>
      </w:r>
      <w:r>
        <w:rPr>
          <w:rStyle w:val="NormalTok"/>
        </w:rPr>
        <w:t xml:space="preserve"> _distanciaManhattan(Point</w:t>
      </w:r>
      <w:r>
        <w:rPr>
          <w:rStyle w:val="OperatorTok"/>
        </w:rPr>
        <w:t xml:space="preserve">&lt;</w:t>
      </w:r>
      <w:r>
        <w:rPr>
          <w:rStyle w:val="DataTypeTok"/>
        </w:rPr>
        <w:t xml:space="preserve">int</w:t>
      </w:r>
      <w:r>
        <w:rPr>
          <w:rStyle w:val="OperatorTok"/>
        </w:rPr>
        <w:t xml:space="preserve">&gt;</w:t>
      </w:r>
      <w:r>
        <w:rPr>
          <w:rStyle w:val="NormalTok"/>
        </w:rPr>
        <w:t xml:space="preserve"> a</w:t>
      </w:r>
      <w:r>
        <w:rPr>
          <w:rStyle w:val="OperatorTok"/>
        </w:rPr>
        <w:t xml:space="preserve">,</w:t>
      </w:r>
      <w:r>
        <w:rPr>
          <w:rStyle w:val="NormalTok"/>
        </w:rPr>
        <w:t xml:space="preserve"> Point</w:t>
      </w:r>
      <w:r>
        <w:rPr>
          <w:rStyle w:val="OperatorTok"/>
        </w:rPr>
        <w:t xml:space="preserve">&lt;</w:t>
      </w:r>
      <w:r>
        <w:rPr>
          <w:rStyle w:val="DataTypeTok"/>
        </w:rPr>
        <w:t xml:space="preserve">int</w:t>
      </w:r>
      <w:r>
        <w:rPr>
          <w:rStyle w:val="OperatorTok"/>
        </w:rPr>
        <w:t xml:space="preserve">&gt;</w:t>
      </w:r>
      <w:r>
        <w:rPr>
          <w:rStyle w:val="NormalTok"/>
        </w:rPr>
        <w:t xml:space="preserve"> b) </w:t>
      </w:r>
      <w:r>
        <w:rPr>
          <w:rStyle w:val="OperatorTok"/>
        </w:rPr>
        <w:t xml:space="preserve">{</w:t>
      </w:r>
      <w:r>
        <w:br/>
      </w:r>
      <w:r>
        <w:rPr>
          <w:rStyle w:val="NormalTok"/>
        </w:rPr>
        <w:t xml:space="preserve">    </w:t>
      </w:r>
      <w:r>
        <w:rPr>
          <w:rStyle w:val="KeywordTok"/>
        </w:rPr>
        <w:t xml:space="preserve">return</w:t>
      </w:r>
      <w:r>
        <w:rPr>
          <w:rStyle w:val="NormalTok"/>
        </w:rPr>
        <w:t xml:space="preserve"> (a</w:t>
      </w:r>
      <w:r>
        <w:rPr>
          <w:rStyle w:val="OperatorTok"/>
        </w:rPr>
        <w:t xml:space="preserve">.</w:t>
      </w:r>
      <w:r>
        <w:rPr>
          <w:rStyle w:val="NormalTok"/>
        </w:rPr>
        <w:t xml:space="preserve">x </w:t>
      </w:r>
      <w:r>
        <w:rPr>
          <w:rStyle w:val="OperatorTok"/>
        </w:rPr>
        <w:t xml:space="preserve">-</w:t>
      </w:r>
      <w:r>
        <w:rPr>
          <w:rStyle w:val="NormalTok"/>
        </w:rPr>
        <w:t xml:space="preserve"> b</w:t>
      </w:r>
      <w:r>
        <w:rPr>
          <w:rStyle w:val="OperatorTok"/>
        </w:rPr>
        <w:t xml:space="preserve">.</w:t>
      </w:r>
      <w:r>
        <w:rPr>
          <w:rStyle w:val="NormalTok"/>
        </w:rPr>
        <w:t xml:space="preserve">x)</w:t>
      </w:r>
      <w:r>
        <w:rPr>
          <w:rStyle w:val="OperatorTok"/>
        </w:rPr>
        <w:t xml:space="preserve">.</w:t>
      </w:r>
      <w:r>
        <w:rPr>
          <w:rStyle w:val="NormalTok"/>
        </w:rPr>
        <w:t xml:space="preserve">abs() </w:t>
      </w:r>
      <w:r>
        <w:rPr>
          <w:rStyle w:val="OperatorTok"/>
        </w:rPr>
        <w:t xml:space="preserve">+</w:t>
      </w:r>
      <w:r>
        <w:rPr>
          <w:rStyle w:val="NormalTok"/>
        </w:rPr>
        <w:t xml:space="preserve"> (a</w:t>
      </w:r>
      <w:r>
        <w:rPr>
          <w:rStyle w:val="OperatorTok"/>
        </w:rPr>
        <w:t xml:space="preserve">.</w:t>
      </w:r>
      <w:r>
        <w:rPr>
          <w:rStyle w:val="NormalTok"/>
        </w:rPr>
        <w:t xml:space="preserve">y </w:t>
      </w:r>
      <w:r>
        <w:rPr>
          <w:rStyle w:val="OperatorTok"/>
        </w:rPr>
        <w:t xml:space="preserve">-</w:t>
      </w:r>
      <w:r>
        <w:rPr>
          <w:rStyle w:val="NormalTok"/>
        </w:rPr>
        <w:t xml:space="preserve"> b</w:t>
      </w:r>
      <w:r>
        <w:rPr>
          <w:rStyle w:val="OperatorTok"/>
        </w:rPr>
        <w:t xml:space="preserve">.</w:t>
      </w:r>
      <w:r>
        <w:rPr>
          <w:rStyle w:val="NormalTok"/>
        </w:rPr>
        <w:t xml:space="preserve">y)</w:t>
      </w:r>
      <w:r>
        <w:rPr>
          <w:rStyle w:val="OperatorTok"/>
        </w:rPr>
        <w:t xml:space="preserve">.</w:t>
      </w:r>
      <w:r>
        <w:rPr>
          <w:rStyle w:val="NormalTok"/>
        </w:rPr>
        <w:t xml:space="preserve">abs();</w:t>
      </w:r>
      <w:r>
        <w:br/>
      </w:r>
      <w:r>
        <w:rPr>
          <w:rStyle w:val="NormalTok"/>
        </w:rPr>
        <w:t xml:space="preserve">  </w:t>
      </w:r>
      <w:r>
        <w:rPr>
          <w:rStyle w:val="OperatorTok"/>
        </w:rPr>
        <w:t xml:space="preserve">}</w:t>
      </w:r>
      <w:r>
        <w:br/>
      </w:r>
      <w:r>
        <w:br/>
      </w:r>
      <w:r>
        <w:rPr>
          <w:rStyle w:val="NormalTok"/>
        </w:rPr>
        <w:t xml:space="preserve">  </w:t>
      </w:r>
      <w:r>
        <w:rPr>
          <w:rStyle w:val="DataTypeTok"/>
        </w:rPr>
        <w:t xml:space="preserve">String</w:t>
      </w:r>
      <w:r>
        <w:rPr>
          <w:rStyle w:val="NormalTok"/>
        </w:rPr>
        <w:t xml:space="preserve"> _escolherTipoInimigo() </w:t>
      </w:r>
      <w:r>
        <w:rPr>
          <w:rStyle w:val="OperatorTok"/>
        </w:rPr>
        <w:t xml:space="preserve">{</w:t>
      </w:r>
      <w:r>
        <w:br/>
      </w:r>
      <w:r>
        <w:rPr>
          <w:rStyle w:val="NormalTok"/>
        </w:rPr>
        <w:t xml:space="preserve">    </w:t>
      </w:r>
      <w:r>
        <w:rPr>
          <w:rStyle w:val="AttributeTok"/>
        </w:rPr>
        <w:t xml:space="preserve">final</w:t>
      </w:r>
      <w:r>
        <w:rPr>
          <w:rStyle w:val="NormalTok"/>
        </w:rPr>
        <w:t xml:space="preserve"> tipos </w:t>
      </w:r>
      <w:r>
        <w:rPr>
          <w:rStyle w:val="OperatorTok"/>
        </w:rPr>
        <w:t xml:space="preserve">=</w:t>
      </w:r>
      <w:r>
        <w:rPr>
          <w:rStyle w:val="NormalTok"/>
        </w:rPr>
        <w:t xml:space="preserve"> [</w:t>
      </w:r>
      <w:r>
        <w:rPr>
          <w:rStyle w:val="StringTok"/>
        </w:rPr>
        <w:t xml:space="preserve">'Zumbi'</w:t>
      </w:r>
      <w:r>
        <w:rPr>
          <w:rStyle w:val="OperatorTok"/>
        </w:rPr>
        <w:t xml:space="preserve">,</w:t>
      </w:r>
      <w:r>
        <w:rPr>
          <w:rStyle w:val="NormalTok"/>
        </w:rPr>
        <w:t xml:space="preserve"> </w:t>
      </w:r>
      <w:r>
        <w:rPr>
          <w:rStyle w:val="StringTok"/>
        </w:rPr>
        <w:t xml:space="preserve">'Lobo'</w:t>
      </w:r>
      <w:r>
        <w:rPr>
          <w:rStyle w:val="OperatorTok"/>
        </w:rPr>
        <w:t xml:space="preserve">,</w:t>
      </w:r>
      <w:r>
        <w:rPr>
          <w:rStyle w:val="NormalTok"/>
        </w:rPr>
        <w:t xml:space="preserve"> </w:t>
      </w:r>
      <w:r>
        <w:rPr>
          <w:rStyle w:val="StringTok"/>
        </w:rPr>
        <w:t xml:space="preserve">'Orc'</w:t>
      </w:r>
      <w:r>
        <w:rPr>
          <w:rStyle w:val="NormalTok"/>
        </w:rPr>
        <w:t xml:space="preserve">];</w:t>
      </w:r>
      <w:r>
        <w:br/>
      </w:r>
      <w:r>
        <w:rPr>
          <w:rStyle w:val="NormalTok"/>
        </w:rPr>
        <w:t xml:space="preserve">    </w:t>
      </w:r>
      <w:r>
        <w:rPr>
          <w:rStyle w:val="KeywordTok"/>
        </w:rPr>
        <w:t xml:space="preserve">return</w:t>
      </w:r>
      <w:r>
        <w:rPr>
          <w:rStyle w:val="NormalTok"/>
        </w:rPr>
        <w:t xml:space="preserve"> tipos[random</w:t>
      </w:r>
      <w:r>
        <w:rPr>
          <w:rStyle w:val="OperatorTok"/>
        </w:rPr>
        <w:t xml:space="preserve">.</w:t>
      </w:r>
      <w:r>
        <w:rPr>
          <w:rStyle w:val="NormalTok"/>
        </w:rPr>
        <w:t xml:space="preserve">nextInt(tipos</w:t>
      </w:r>
      <w:r>
        <w:rPr>
          <w:rStyle w:val="OperatorTok"/>
        </w:rPr>
        <w:t xml:space="preserve">.</w:t>
      </w:r>
      <w:r>
        <w:rPr>
          <w:rStyle w:val="NormalTok"/>
        </w:rPr>
        <w:t xml:space="preserve">length)];</w:t>
      </w:r>
      <w:r>
        <w:br/>
      </w:r>
      <w:r>
        <w:rPr>
          <w:rStyle w:val="NormalTok"/>
        </w:rPr>
        <w:t xml:space="preserve">  </w:t>
      </w:r>
      <w:r>
        <w:rPr>
          <w:rStyle w:val="OperatorTok"/>
        </w:rPr>
        <w:t xml:space="preserve">}</w:t>
      </w:r>
      <w:r>
        <w:br/>
      </w:r>
      <w:r>
        <w:br/>
      </w:r>
      <w:r>
        <w:rPr>
          <w:rStyle w:val="NormalTok"/>
        </w:rPr>
        <w:t xml:space="preserve">  Inimigo _criarInimigo(</w:t>
      </w:r>
      <w:r>
        <w:rPr>
          <w:rStyle w:val="DataTypeTok"/>
        </w:rPr>
        <w:t xml:space="preserve">String</w:t>
      </w:r>
      <w:r>
        <w:rPr>
          <w:rStyle w:val="NormalTok"/>
        </w:rPr>
        <w:t xml:space="preserve"> tipo)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ControlFlowTok"/>
        </w:rPr>
        <w:t xml:space="preserve">switch</w:t>
      </w:r>
      <w:r>
        <w:rPr>
          <w:rStyle w:val="NormalTok"/>
        </w:rPr>
        <w:t xml:space="preserve"> (tipo) </w:t>
      </w:r>
      <w:r>
        <w:rPr>
          <w:rStyle w:val="OperatorTok"/>
        </w:rPr>
        <w:t xml:space="preserve">{</w:t>
      </w:r>
      <w:r>
        <w:br/>
      </w:r>
      <w:r>
        <w:rPr>
          <w:rStyle w:val="NormalTok"/>
        </w:rPr>
        <w:t xml:space="preserve">      </w:t>
      </w:r>
      <w:r>
        <w:rPr>
          <w:rStyle w:val="StringTok"/>
        </w:rPr>
        <w:t xml:space="preserve">'Zumbi'</w:t>
      </w:r>
      <w:r>
        <w:rPr>
          <w:rStyle w:val="NormalTok"/>
        </w:rPr>
        <w:t xml:space="preserve"> </w:t>
      </w:r>
      <w:r>
        <w:rPr>
          <w:rStyle w:val="OperatorTok"/>
        </w:rPr>
        <w:t xml:space="preserve">=&gt;</w:t>
      </w:r>
      <w:r>
        <w:rPr>
          <w:rStyle w:val="NormalTok"/>
        </w:rPr>
        <w:t xml:space="preserve"> Inimigo(nome</w:t>
      </w:r>
      <w:r>
        <w:rPr>
          <w:rStyle w:val="OperatorTok"/>
        </w:rPr>
        <w:t xml:space="preserve">:</w:t>
      </w:r>
      <w:r>
        <w:rPr>
          <w:rStyle w:val="NormalTok"/>
        </w:rPr>
        <w:t xml:space="preserve"> </w:t>
      </w:r>
      <w:r>
        <w:rPr>
          <w:rStyle w:val="StringTok"/>
        </w:rPr>
        <w:t xml:space="preserve">'Zumbi'</w:t>
      </w:r>
      <w:r>
        <w:rPr>
          <w:rStyle w:val="OperatorTok"/>
        </w:rPr>
        <w:t xml:space="preserve">,</w:t>
      </w:r>
      <w:r>
        <w:rPr>
          <w:rStyle w:val="NormalTok"/>
        </w:rPr>
        <w:t xml:space="preserve"> hpMax</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simbolo</w:t>
      </w:r>
      <w:r>
        <w:rPr>
          <w:rStyle w:val="OperatorTok"/>
        </w:rPr>
        <w:t xml:space="preserve">:</w:t>
      </w:r>
      <w:r>
        <w:rPr>
          <w:rStyle w:val="NormalTok"/>
        </w:rPr>
        <w:t xml:space="preserve"> </w:t>
      </w:r>
      <w:r>
        <w:rPr>
          <w:rStyle w:val="StringTok"/>
        </w:rPr>
        <w:t xml:space="preserve">'Z'</w:t>
      </w:r>
      <w:r>
        <w:rPr>
          <w:rStyle w:val="NormalTok"/>
        </w:rPr>
        <w:t xml:space="preserve">)</w:t>
      </w:r>
      <w:r>
        <w:rPr>
          <w:rStyle w:val="OperatorTok"/>
        </w:rPr>
        <w:t xml:space="preserve">,</w:t>
      </w:r>
      <w:r>
        <w:br/>
      </w:r>
      <w:r>
        <w:rPr>
          <w:rStyle w:val="NormalTok"/>
        </w:rPr>
        <w:t xml:space="preserve">      </w:t>
      </w:r>
      <w:r>
        <w:rPr>
          <w:rStyle w:val="StringTok"/>
        </w:rPr>
        <w:t xml:space="preserve">'Lobo'</w:t>
      </w:r>
      <w:r>
        <w:rPr>
          <w:rStyle w:val="NormalTok"/>
        </w:rPr>
        <w:t xml:space="preserve"> </w:t>
      </w:r>
      <w:r>
        <w:rPr>
          <w:rStyle w:val="OperatorTok"/>
        </w:rPr>
        <w:t xml:space="preserve">=&gt;</w:t>
      </w:r>
      <w:r>
        <w:rPr>
          <w:rStyle w:val="NormalTok"/>
        </w:rPr>
        <w:t xml:space="preserve"> Inimigo(nome</w:t>
      </w:r>
      <w:r>
        <w:rPr>
          <w:rStyle w:val="OperatorTok"/>
        </w:rPr>
        <w:t xml:space="preserve">:</w:t>
      </w:r>
      <w:r>
        <w:rPr>
          <w:rStyle w:val="NormalTok"/>
        </w:rPr>
        <w:t xml:space="preserve"> </w:t>
      </w:r>
      <w:r>
        <w:rPr>
          <w:rStyle w:val="StringTok"/>
        </w:rPr>
        <w:t xml:space="preserve">'Lobo'</w:t>
      </w:r>
      <w:r>
        <w:rPr>
          <w:rStyle w:val="OperatorTok"/>
        </w:rPr>
        <w:t xml:space="preserve">,</w:t>
      </w:r>
      <w:r>
        <w:rPr>
          <w:rStyle w:val="NormalTok"/>
        </w:rPr>
        <w:t xml:space="preserve"> hpMax</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 simbolo</w:t>
      </w:r>
      <w:r>
        <w:rPr>
          <w:rStyle w:val="OperatorTok"/>
        </w:rPr>
        <w:t xml:space="preserve">:</w:t>
      </w:r>
      <w:r>
        <w:rPr>
          <w:rStyle w:val="NormalTok"/>
        </w:rPr>
        <w:t xml:space="preserve"> </w:t>
      </w:r>
      <w:r>
        <w:rPr>
          <w:rStyle w:val="StringTok"/>
        </w:rPr>
        <w:t xml:space="preserve">'L'</w:t>
      </w:r>
      <w:r>
        <w:rPr>
          <w:rStyle w:val="NormalTok"/>
        </w:rPr>
        <w:t xml:space="preserve">)</w:t>
      </w:r>
      <w:r>
        <w:rPr>
          <w:rStyle w:val="OperatorTok"/>
        </w:rPr>
        <w:t xml:space="preserve">,</w:t>
      </w:r>
      <w:r>
        <w:br/>
      </w:r>
      <w:r>
        <w:rPr>
          <w:rStyle w:val="NormalTok"/>
        </w:rPr>
        <w:t xml:space="preserve">      </w:t>
      </w:r>
      <w:r>
        <w:rPr>
          <w:rStyle w:val="StringTok"/>
        </w:rPr>
        <w:t xml:space="preserve">'Orc'</w:t>
      </w:r>
      <w:r>
        <w:rPr>
          <w:rStyle w:val="NormalTok"/>
        </w:rPr>
        <w:t xml:space="preserve"> </w:t>
      </w:r>
      <w:r>
        <w:rPr>
          <w:rStyle w:val="OperatorTok"/>
        </w:rPr>
        <w:t xml:space="preserve">=&gt;</w:t>
      </w:r>
      <w:r>
        <w:rPr>
          <w:rStyle w:val="NormalTok"/>
        </w:rPr>
        <w:t xml:space="preserve"> Inimigo(nome</w:t>
      </w:r>
      <w:r>
        <w:rPr>
          <w:rStyle w:val="OperatorTok"/>
        </w:rPr>
        <w:t xml:space="preserve">:</w:t>
      </w:r>
      <w:r>
        <w:rPr>
          <w:rStyle w:val="NormalTok"/>
        </w:rPr>
        <w:t xml:space="preserve"> </w:t>
      </w:r>
      <w:r>
        <w:rPr>
          <w:rStyle w:val="StringTok"/>
        </w:rPr>
        <w:t xml:space="preserve">'Orc'</w:t>
      </w:r>
      <w:r>
        <w:rPr>
          <w:rStyle w:val="OperatorTok"/>
        </w:rPr>
        <w:t xml:space="preserve">,</w:t>
      </w:r>
      <w:r>
        <w:rPr>
          <w:rStyle w:val="NormalTok"/>
        </w:rPr>
        <w:t xml:space="preserve"> hpMax</w:t>
      </w:r>
      <w:r>
        <w:rPr>
          <w:rStyle w:val="OperatorTok"/>
        </w:rPr>
        <w:t xml:space="preserve">:</w:t>
      </w:r>
      <w:r>
        <w:rPr>
          <w:rStyle w:val="NormalTok"/>
        </w:rPr>
        <w:t xml:space="preserve"> </w:t>
      </w:r>
      <w:r>
        <w:rPr>
          <w:rStyle w:val="DecValTok"/>
        </w:rPr>
        <w:t xml:space="preserve">60</w:t>
      </w:r>
      <w:r>
        <w:rPr>
          <w:rStyle w:val="OperatorTok"/>
        </w:rPr>
        <w:t xml:space="preserve">,</w:t>
      </w:r>
      <w:r>
        <w:rPr>
          <w:rStyle w:val="NormalTok"/>
        </w:rPr>
        <w:t xml:space="preserve"> simbolo</w:t>
      </w:r>
      <w:r>
        <w:rPr>
          <w:rStyle w:val="OperatorTok"/>
        </w:rPr>
        <w:t xml:space="preserve">:</w:t>
      </w:r>
      <w:r>
        <w:rPr>
          <w:rStyle w:val="NormalTok"/>
        </w:rPr>
        <w:t xml:space="preserve"> </w:t>
      </w:r>
      <w:r>
        <w:rPr>
          <w:rStyle w:val="StringTok"/>
        </w:rPr>
        <w:t xml:space="preserve">'O'</w:t>
      </w:r>
      <w:r>
        <w:rPr>
          <w:rStyle w:val="NormalTok"/>
        </w:rPr>
        <w:t xml:space="preserve">)</w:t>
      </w:r>
      <w:r>
        <w:rPr>
          <w:rStyle w:val="OperatorTok"/>
        </w:rPr>
        <w:t xml:space="preserve">,</w:t>
      </w:r>
      <w:r>
        <w:br/>
      </w:r>
      <w:r>
        <w:rPr>
          <w:rStyle w:val="NormalTok"/>
        </w:rPr>
        <w:t xml:space="preserve">      _ </w:t>
      </w:r>
      <w:r>
        <w:rPr>
          <w:rStyle w:val="OperatorTok"/>
        </w:rPr>
        <w:t xml:space="preserve">=&gt;</w:t>
      </w:r>
      <w:r>
        <w:rPr>
          <w:rStyle w:val="NormalTok"/>
        </w:rPr>
        <w:t xml:space="preserve"> Inimigo(nome</w:t>
      </w:r>
      <w:r>
        <w:rPr>
          <w:rStyle w:val="OperatorTok"/>
        </w:rPr>
        <w:t xml:space="preserve">:</w:t>
      </w:r>
      <w:r>
        <w:rPr>
          <w:rStyle w:val="NormalTok"/>
        </w:rPr>
        <w:t xml:space="preserve"> </w:t>
      </w:r>
      <w:r>
        <w:rPr>
          <w:rStyle w:val="StringTok"/>
        </w:rPr>
        <w:t xml:space="preserve">'Monstro'</w:t>
      </w:r>
      <w:r>
        <w:rPr>
          <w:rStyle w:val="OperatorTok"/>
        </w:rPr>
        <w:t xml:space="preserve">,</w:t>
      </w:r>
      <w:r>
        <w:rPr>
          <w:rStyle w:val="NormalTok"/>
        </w:rPr>
        <w:t xml:space="preserve"> hpMax</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simbolo</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w:t>
      </w:r>
      <w:r>
        <w:br/>
      </w:r>
      <w:r>
        <w:rPr>
          <w:rStyle w:val="NormalTok"/>
        </w:rPr>
        <w:t xml:space="preserve">  </w:t>
      </w:r>
      <w:r>
        <w:rPr>
          <w:rStyle w:val="OperatorTok"/>
        </w:rPr>
        <w:t xml:space="preserve">}</w:t>
      </w:r>
      <w:r>
        <w:br/>
      </w:r>
      <w:r>
        <w:rPr>
          <w:rStyle w:val="OperatorTok"/>
        </w:rPr>
        <w:t xml:space="preserve">}</w:t>
      </w:r>
    </w:p>
    <w:p>
      <w:pPr>
        <w:pStyle w:val="SourceCode"/>
      </w:pPr>
      <w:r>
        <w:br/>
      </w:r>
      <w:r>
        <w:br/>
      </w:r>
      <w:r>
        <w:rPr>
          <w:rStyle w:val="VerbatimChar"/>
        </w:rPr>
        <w:t xml:space="preserve">## Parte 4: Detecção de **Colisão** e Interação</w:t>
      </w:r>
      <w:r>
        <w:br/>
      </w:r>
      <w:r>
        <w:br/>
      </w:r>
      <w:r>
        <w:rPr>
          <w:rStyle w:val="VerbatimChar"/>
        </w:rPr>
        <w:t xml:space="preserve">Quando o jogador tenta se mover para uma posição, você precisa checar se há uma entidade lá. Se houver, trata a **colisão**. A interface define o contrato; subclasses definem comportamentos específicos:</w:t>
      </w:r>
      <w:r>
        <w:br/>
      </w:r>
      <w:r>
        <w:br/>
      </w:r>
      <w:r>
        <w:rPr>
          <w:rStyle w:val="VerbatimChar"/>
        </w:rPr>
        <w:t xml:space="preserve">```dart</w:t>
      </w:r>
      <w:r>
        <w:br/>
      </w:r>
      <w:r>
        <w:rPr>
          <w:rStyle w:val="VerbatimChar"/>
        </w:rPr>
        <w:t xml:space="preserve">// colisao_detector.dart</w:t>
      </w:r>
      <w:r>
        <w:br/>
      </w:r>
      <w:r>
        <w:br/>
      </w:r>
      <w:r>
        <w:rPr>
          <w:rStyle w:val="VerbatimChar"/>
        </w:rPr>
        <w:t xml:space="preserve">class DetectorColisao {</w:t>
      </w:r>
      <w:r>
        <w:br/>
      </w:r>
      <w:r>
        <w:rPr>
          <w:rStyle w:val="VerbatimChar"/>
        </w:rPr>
        <w:t xml:space="preserve">  /// Tenta mover o jogador para (novoX, novoY)</w:t>
      </w:r>
      <w:r>
        <w:br/>
      </w:r>
      <w:r>
        <w:rPr>
          <w:rStyle w:val="VerbatimChar"/>
        </w:rPr>
        <w:t xml:space="preserve">  /// Retorna ResultadoMovimento com tipo de colisão (se houver)</w:t>
      </w:r>
      <w:r>
        <w:br/>
      </w:r>
      <w:r>
        <w:rPr>
          <w:rStyle w:val="VerbatimChar"/>
        </w:rPr>
        <w:t xml:space="preserve">  ResultadoMovimento verificarMovimento(</w:t>
      </w:r>
      <w:r>
        <w:br/>
      </w:r>
      <w:r>
        <w:rPr>
          <w:rStyle w:val="VerbatimChar"/>
        </w:rPr>
        <w:t xml:space="preserve">    int novoX,</w:t>
      </w:r>
      <w:r>
        <w:br/>
      </w:r>
      <w:r>
        <w:rPr>
          <w:rStyle w:val="VerbatimChar"/>
        </w:rPr>
        <w:t xml:space="preserve">    int novoY,</w:t>
      </w:r>
      <w:r>
        <w:br/>
      </w:r>
      <w:r>
        <w:rPr>
          <w:rStyle w:val="VerbatimChar"/>
        </w:rPr>
        <w:t xml:space="preserve">    Jogador jogador,</w:t>
      </w:r>
      <w:r>
        <w:br/>
      </w:r>
      <w:r>
        <w:rPr>
          <w:rStyle w:val="VerbatimChar"/>
        </w:rPr>
        <w:t xml:space="preserve">    AndarMasmorra andar,</w:t>
      </w:r>
      <w:r>
        <w:br/>
      </w:r>
      <w:r>
        <w:rPr>
          <w:rStyle w:val="VerbatimChar"/>
        </w:rPr>
        <w:t xml:space="preserve">  ) {</w:t>
      </w:r>
      <w:r>
        <w:br/>
      </w:r>
      <w:r>
        <w:rPr>
          <w:rStyle w:val="VerbatimChar"/>
        </w:rPr>
        <w:t xml:space="preserve">    // 1. Checa se é passável (não é parede)</w:t>
      </w:r>
      <w:r>
        <w:br/>
      </w:r>
      <w:r>
        <w:rPr>
          <w:rStyle w:val="VerbatimChar"/>
        </w:rPr>
        <w:t xml:space="preserve">    if (!andar.mapa.ehPassavel(novoX, novoY)) {</w:t>
      </w:r>
      <w:r>
        <w:br/>
      </w:r>
      <w:r>
        <w:rPr>
          <w:rStyle w:val="VerbatimChar"/>
        </w:rPr>
        <w:t xml:space="preserve">      return ResultadoMovimento.colisaoParede();</w:t>
      </w:r>
      <w:r>
        <w:br/>
      </w:r>
      <w:r>
        <w:rPr>
          <w:rStyle w:val="VerbatimChar"/>
        </w:rPr>
        <w:t xml:space="preserve">    }</w:t>
      </w:r>
      <w:r>
        <w:br/>
      </w:r>
      <w:r>
        <w:br/>
      </w:r>
      <w:r>
        <w:rPr>
          <w:rStyle w:val="VerbatimChar"/>
        </w:rPr>
        <w:t xml:space="preserve">    // 2. Checa se há entidade naquela posição</w:t>
      </w:r>
      <w:r>
        <w:br/>
      </w:r>
      <w:r>
        <w:rPr>
          <w:rStyle w:val="VerbatimChar"/>
        </w:rPr>
        <w:t xml:space="preserve">    final entidade = andar.encontrarEntidadeEm(novoX, novoY);</w:t>
      </w:r>
      <w:r>
        <w:br/>
      </w:r>
      <w:r>
        <w:br/>
      </w:r>
      <w:r>
        <w:rPr>
          <w:rStyle w:val="VerbatimChar"/>
        </w:rPr>
        <w:t xml:space="preserve">    if (entidade == null) {</w:t>
      </w:r>
      <w:r>
        <w:br/>
      </w:r>
      <w:r>
        <w:rPr>
          <w:rStyle w:val="VerbatimChar"/>
        </w:rPr>
        <w:t xml:space="preserve">      // Sem colisão: movimento livre</w:t>
      </w:r>
      <w:r>
        <w:br/>
      </w:r>
      <w:r>
        <w:rPr>
          <w:rStyle w:val="VerbatimChar"/>
        </w:rPr>
        <w:t xml:space="preserve">      return ResultadoMovimento.sucesso(novoX, novoY);</w:t>
      </w:r>
      <w:r>
        <w:br/>
      </w:r>
      <w:r>
        <w:rPr>
          <w:rStyle w:val="VerbatimChar"/>
        </w:rPr>
        <w:t xml:space="preserve">    }</w:t>
      </w:r>
      <w:r>
        <w:br/>
      </w:r>
      <w:r>
        <w:br/>
      </w:r>
      <w:r>
        <w:rPr>
          <w:rStyle w:val="VerbatimChar"/>
        </w:rPr>
        <w:t xml:space="preserve">    // 3. Processa tipo de colisão</w:t>
      </w:r>
      <w:r>
        <w:br/>
      </w:r>
      <w:r>
        <w:rPr>
          <w:rStyle w:val="VerbatimChar"/>
        </w:rPr>
        <w:t xml:space="preserve">    return switch (entidade) {</w:t>
      </w:r>
      <w:r>
        <w:br/>
      </w:r>
      <w:r>
        <w:rPr>
          <w:rStyle w:val="VerbatimChar"/>
        </w:rPr>
        <w:t xml:space="preserve">      EntidadeInimigo enemyEnt =&gt;</w:t>
      </w:r>
      <w:r>
        <w:br/>
      </w:r>
      <w:r>
        <w:rPr>
          <w:rStyle w:val="VerbatimChar"/>
        </w:rPr>
        <w:t xml:space="preserve">        ResultadoMovimento.colisaoInimigo(enemyEnt.inimigo),</w:t>
      </w:r>
      <w:r>
        <w:br/>
      </w:r>
      <w:r>
        <w:rPr>
          <w:rStyle w:val="VerbatimChar"/>
        </w:rPr>
        <w:t xml:space="preserve">      EntidadeItem itemEnt =&gt;</w:t>
      </w:r>
      <w:r>
        <w:br/>
      </w:r>
      <w:r>
        <w:rPr>
          <w:rStyle w:val="VerbatimChar"/>
        </w:rPr>
        <w:t xml:space="preserve">        ResultadoMovimento.colisaoItem(itemEnt.item, entidade),</w:t>
      </w:r>
      <w:r>
        <w:br/>
      </w:r>
      <w:r>
        <w:rPr>
          <w:rStyle w:val="VerbatimChar"/>
        </w:rPr>
        <w:t xml:space="preserve">      EntidadeEscada escadaEnt =&gt;</w:t>
      </w:r>
      <w:r>
        <w:br/>
      </w:r>
      <w:r>
        <w:rPr>
          <w:rStyle w:val="VerbatimChar"/>
        </w:rPr>
        <w:t xml:space="preserve">        ResultadoMovimento.colisaoEscada(escadaEnt),</w:t>
      </w:r>
      <w:r>
        <w:br/>
      </w:r>
      <w:r>
        <w:rPr>
          <w:rStyle w:val="VerbatimChar"/>
        </w:rPr>
        <w:t xml:space="preserve">      _ =&gt; ResultadoMovimento.colisaoDesconhecida(),</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enum TipoColisao {</w:t>
      </w:r>
      <w:r>
        <w:br/>
      </w:r>
      <w:r>
        <w:rPr>
          <w:rStyle w:val="VerbatimChar"/>
        </w:rPr>
        <w:t xml:space="preserve">  nenhuma,</w:t>
      </w:r>
      <w:r>
        <w:br/>
      </w:r>
      <w:r>
        <w:rPr>
          <w:rStyle w:val="VerbatimChar"/>
        </w:rPr>
        <w:t xml:space="preserve">  parede,</w:t>
      </w:r>
      <w:r>
        <w:br/>
      </w:r>
      <w:r>
        <w:rPr>
          <w:rStyle w:val="VerbatimChar"/>
        </w:rPr>
        <w:t xml:space="preserve">  inimigo,</w:t>
      </w:r>
      <w:r>
        <w:br/>
      </w:r>
      <w:r>
        <w:rPr>
          <w:rStyle w:val="VerbatimChar"/>
        </w:rPr>
        <w:t xml:space="preserve">  item,</w:t>
      </w:r>
      <w:r>
        <w:br/>
      </w:r>
      <w:r>
        <w:rPr>
          <w:rStyle w:val="VerbatimChar"/>
        </w:rPr>
        <w:t xml:space="preserve">  escada,</w:t>
      </w:r>
      <w:r>
        <w:br/>
      </w:r>
      <w:r>
        <w:rPr>
          <w:rStyle w:val="VerbatimChar"/>
        </w:rPr>
        <w:t xml:space="preserve">  outro,</w:t>
      </w:r>
      <w:r>
        <w:br/>
      </w:r>
      <w:r>
        <w:rPr>
          <w:rStyle w:val="VerbatimChar"/>
        </w:rPr>
        <w:t xml:space="preserve">}</w:t>
      </w:r>
      <w:r>
        <w:br/>
      </w:r>
      <w:r>
        <w:br/>
      </w:r>
      <w:r>
        <w:rPr>
          <w:rStyle w:val="VerbatimChar"/>
        </w:rPr>
        <w:t xml:space="preserve">class ResultadoMovimento {</w:t>
      </w:r>
      <w:r>
        <w:br/>
      </w:r>
      <w:r>
        <w:rPr>
          <w:rStyle w:val="VerbatimChar"/>
        </w:rPr>
        <w:t xml:space="preserve">  final bool podeMovimentar;</w:t>
      </w:r>
      <w:r>
        <w:br/>
      </w:r>
      <w:r>
        <w:rPr>
          <w:rStyle w:val="VerbatimChar"/>
        </w:rPr>
        <w:t xml:space="preserve">  final TipoColisao tipo;</w:t>
      </w:r>
      <w:r>
        <w:br/>
      </w:r>
      <w:r>
        <w:rPr>
          <w:rStyle w:val="VerbatimChar"/>
        </w:rPr>
        <w:t xml:space="preserve">  final int? novoX;</w:t>
      </w:r>
      <w:r>
        <w:br/>
      </w:r>
      <w:r>
        <w:rPr>
          <w:rStyle w:val="VerbatimChar"/>
        </w:rPr>
        <w:t xml:space="preserve">  final int? novoY;</w:t>
      </w:r>
      <w:r>
        <w:br/>
      </w:r>
      <w:r>
        <w:rPr>
          <w:rStyle w:val="VerbatimChar"/>
        </w:rPr>
        <w:t xml:space="preserve">  final dynamic alvo; // Inimigo, Item, Escada, etc</w:t>
      </w:r>
      <w:r>
        <w:br/>
      </w:r>
      <w:r>
        <w:br/>
      </w:r>
      <w:r>
        <w:rPr>
          <w:rStyle w:val="VerbatimChar"/>
        </w:rPr>
        <w:t xml:space="preserve">  ResultadoMovimento._({</w:t>
      </w:r>
      <w:r>
        <w:br/>
      </w:r>
      <w:r>
        <w:rPr>
          <w:rStyle w:val="VerbatimChar"/>
        </w:rPr>
        <w:t xml:space="preserve">    required this.podeMovimentar,</w:t>
      </w:r>
      <w:r>
        <w:br/>
      </w:r>
      <w:r>
        <w:rPr>
          <w:rStyle w:val="VerbatimChar"/>
        </w:rPr>
        <w:t xml:space="preserve">    required this.tipo,</w:t>
      </w:r>
      <w:r>
        <w:br/>
      </w:r>
      <w:r>
        <w:rPr>
          <w:rStyle w:val="VerbatimChar"/>
        </w:rPr>
        <w:t xml:space="preserve">    this.novoX,</w:t>
      </w:r>
      <w:r>
        <w:br/>
      </w:r>
      <w:r>
        <w:rPr>
          <w:rStyle w:val="VerbatimChar"/>
        </w:rPr>
        <w:t xml:space="preserve">    this.novoY,</w:t>
      </w:r>
      <w:r>
        <w:br/>
      </w:r>
      <w:r>
        <w:rPr>
          <w:rStyle w:val="VerbatimChar"/>
        </w:rPr>
        <w:t xml:space="preserve">    this.alvo,</w:t>
      </w:r>
      <w:r>
        <w:br/>
      </w:r>
      <w:r>
        <w:rPr>
          <w:rStyle w:val="VerbatimChar"/>
        </w:rPr>
        <w:t xml:space="preserve">  });</w:t>
      </w:r>
      <w:r>
        <w:br/>
      </w:r>
      <w:r>
        <w:br/>
      </w:r>
      <w:r>
        <w:rPr>
          <w:rStyle w:val="VerbatimChar"/>
        </w:rPr>
        <w:t xml:space="preserve">  factory ResultadoMovimento.sucesso(int x, int y) =&gt; ResultadoMovimento._(</w:t>
      </w:r>
      <w:r>
        <w:br/>
      </w:r>
      <w:r>
        <w:rPr>
          <w:rStyle w:val="VerbatimChar"/>
        </w:rPr>
        <w:t xml:space="preserve">    podeMovimentar: true,</w:t>
      </w:r>
      <w:r>
        <w:br/>
      </w:r>
      <w:r>
        <w:rPr>
          <w:rStyle w:val="VerbatimChar"/>
        </w:rPr>
        <w:t xml:space="preserve">    tipo: TipoColisao.nenhuma,</w:t>
      </w:r>
      <w:r>
        <w:br/>
      </w:r>
      <w:r>
        <w:rPr>
          <w:rStyle w:val="VerbatimChar"/>
        </w:rPr>
        <w:t xml:space="preserve">    novoX: x,</w:t>
      </w:r>
      <w:r>
        <w:br/>
      </w:r>
      <w:r>
        <w:rPr>
          <w:rStyle w:val="VerbatimChar"/>
        </w:rPr>
        <w:t xml:space="preserve">    novoY: y,</w:t>
      </w:r>
      <w:r>
        <w:br/>
      </w:r>
      <w:r>
        <w:rPr>
          <w:rStyle w:val="VerbatimChar"/>
        </w:rPr>
        <w:t xml:space="preserve">  );</w:t>
      </w:r>
      <w:r>
        <w:br/>
      </w:r>
      <w:r>
        <w:br/>
      </w:r>
      <w:r>
        <w:rPr>
          <w:rStyle w:val="VerbatimChar"/>
        </w:rPr>
        <w:t xml:space="preserve">  factory ResultadoMovimento.colisaoParede() =&gt; ResultadoMovimento._(</w:t>
      </w:r>
      <w:r>
        <w:br/>
      </w:r>
      <w:r>
        <w:rPr>
          <w:rStyle w:val="VerbatimChar"/>
        </w:rPr>
        <w:t xml:space="preserve">    podeMovimentar: false,</w:t>
      </w:r>
      <w:r>
        <w:br/>
      </w:r>
      <w:r>
        <w:rPr>
          <w:rStyle w:val="VerbatimChar"/>
        </w:rPr>
        <w:t xml:space="preserve">    tipo: TipoColisao.parede,</w:t>
      </w:r>
      <w:r>
        <w:br/>
      </w:r>
      <w:r>
        <w:rPr>
          <w:rStyle w:val="VerbatimChar"/>
        </w:rPr>
        <w:t xml:space="preserve">  );</w:t>
      </w:r>
      <w:r>
        <w:br/>
      </w:r>
      <w:r>
        <w:br/>
      </w:r>
      <w:r>
        <w:rPr>
          <w:rStyle w:val="VerbatimChar"/>
        </w:rPr>
        <w:t xml:space="preserve">  factory ResultadoMovimento.colisaoInimigo(Inimigo inimigo) =&gt;</w:t>
      </w:r>
      <w:r>
        <w:br/>
      </w:r>
      <w:r>
        <w:rPr>
          <w:rStyle w:val="VerbatimChar"/>
        </w:rPr>
        <w:t xml:space="preserve">    ResultadoMovimento._(</w:t>
      </w:r>
      <w:r>
        <w:br/>
      </w:r>
      <w:r>
        <w:rPr>
          <w:rStyle w:val="VerbatimChar"/>
        </w:rPr>
        <w:t xml:space="preserve">      podeMovimentar: false,</w:t>
      </w:r>
      <w:r>
        <w:br/>
      </w:r>
      <w:r>
        <w:rPr>
          <w:rStyle w:val="VerbatimChar"/>
        </w:rPr>
        <w:t xml:space="preserve">      tipo: TipoColisao.inimigo,</w:t>
      </w:r>
      <w:r>
        <w:br/>
      </w:r>
      <w:r>
        <w:rPr>
          <w:rStyle w:val="VerbatimChar"/>
        </w:rPr>
        <w:t xml:space="preserve">      alvo: inimigo,</w:t>
      </w:r>
      <w:r>
        <w:br/>
      </w:r>
      <w:r>
        <w:rPr>
          <w:rStyle w:val="VerbatimChar"/>
        </w:rPr>
        <w:t xml:space="preserve">    );</w:t>
      </w:r>
      <w:r>
        <w:br/>
      </w:r>
      <w:r>
        <w:br/>
      </w:r>
      <w:r>
        <w:rPr>
          <w:rStyle w:val="VerbatimChar"/>
        </w:rPr>
        <w:t xml:space="preserve">  factory ResultadoMovimento.colisaoItem(Item item, Entidade entidade) =&gt;</w:t>
      </w:r>
      <w:r>
        <w:br/>
      </w:r>
      <w:r>
        <w:rPr>
          <w:rStyle w:val="VerbatimChar"/>
        </w:rPr>
        <w:t xml:space="preserve">    ResultadoMovimento._(</w:t>
      </w:r>
      <w:r>
        <w:br/>
      </w:r>
      <w:r>
        <w:rPr>
          <w:rStyle w:val="VerbatimChar"/>
        </w:rPr>
        <w:t xml:space="preserve">      podeMovimentar: false,</w:t>
      </w:r>
      <w:r>
        <w:br/>
      </w:r>
      <w:r>
        <w:rPr>
          <w:rStyle w:val="VerbatimChar"/>
        </w:rPr>
        <w:t xml:space="preserve">      tipo: TipoColisao.item,</w:t>
      </w:r>
      <w:r>
        <w:br/>
      </w:r>
      <w:r>
        <w:rPr>
          <w:rStyle w:val="VerbatimChar"/>
        </w:rPr>
        <w:t xml:space="preserve">      alvo: entidade,</w:t>
      </w:r>
      <w:r>
        <w:br/>
      </w:r>
      <w:r>
        <w:rPr>
          <w:rStyle w:val="VerbatimChar"/>
        </w:rPr>
        <w:t xml:space="preserve">    );</w:t>
      </w:r>
      <w:r>
        <w:br/>
      </w:r>
      <w:r>
        <w:br/>
      </w:r>
      <w:r>
        <w:rPr>
          <w:rStyle w:val="VerbatimChar"/>
        </w:rPr>
        <w:t xml:space="preserve">  factory ResultadoMovimento.colisaoEscada(EntidadeEscada escada) =&gt;</w:t>
      </w:r>
      <w:r>
        <w:br/>
      </w:r>
      <w:r>
        <w:rPr>
          <w:rStyle w:val="VerbatimChar"/>
        </w:rPr>
        <w:t xml:space="preserve">    ResultadoMovimento._(</w:t>
      </w:r>
      <w:r>
        <w:br/>
      </w:r>
      <w:r>
        <w:rPr>
          <w:rStyle w:val="VerbatimChar"/>
        </w:rPr>
        <w:t xml:space="preserve">      podeMovimentar: false,</w:t>
      </w:r>
      <w:r>
        <w:br/>
      </w:r>
      <w:r>
        <w:rPr>
          <w:rStyle w:val="VerbatimChar"/>
        </w:rPr>
        <w:t xml:space="preserve">      tipo: TipoColisao.escada,</w:t>
      </w:r>
      <w:r>
        <w:br/>
      </w:r>
      <w:r>
        <w:rPr>
          <w:rStyle w:val="VerbatimChar"/>
        </w:rPr>
        <w:t xml:space="preserve">      alvo: escada,</w:t>
      </w:r>
      <w:r>
        <w:br/>
      </w:r>
      <w:r>
        <w:rPr>
          <w:rStyle w:val="VerbatimChar"/>
        </w:rPr>
        <w:t xml:space="preserve">    );</w:t>
      </w:r>
      <w:r>
        <w:br/>
      </w:r>
      <w:r>
        <w:br/>
      </w:r>
      <w:r>
        <w:rPr>
          <w:rStyle w:val="VerbatimChar"/>
        </w:rPr>
        <w:t xml:space="preserve">  factory ResultadoMovimento.colisaoDesconhecida() =&gt; ResultadoMovimento._(</w:t>
      </w:r>
      <w:r>
        <w:br/>
      </w:r>
      <w:r>
        <w:rPr>
          <w:rStyle w:val="VerbatimChar"/>
        </w:rPr>
        <w:t xml:space="preserve">    podeMovimentar: false,</w:t>
      </w:r>
      <w:r>
        <w:br/>
      </w:r>
      <w:r>
        <w:rPr>
          <w:rStyle w:val="VerbatimChar"/>
        </w:rPr>
        <w:t xml:space="preserve">    tipo: TipoColisao.outro,</w:t>
      </w:r>
      <w:r>
        <w:br/>
      </w:r>
      <w:r>
        <w:rPr>
          <w:rStyle w:val="VerbatimChar"/>
        </w:rPr>
        <w:t xml:space="preserve">  );</w:t>
      </w:r>
      <w:r>
        <w:br/>
      </w:r>
      <w:r>
        <w:rPr>
          <w:rStyle w:val="VerbatimChar"/>
        </w:rPr>
        <w:t xml:space="preserve">}</w:t>
      </w:r>
    </w:p>
    <w:bookmarkEnd w:id="257"/>
    <w:bookmarkStart w:id="258" w:name="processador-de-interações"/>
    <w:p>
      <w:pPr>
        <w:pStyle w:val="Heading3"/>
      </w:pPr>
      <w:r>
        <w:t xml:space="preserve">Processador de Interações</w:t>
      </w:r>
    </w:p>
    <w:p>
      <w:pPr>
        <w:pStyle w:val="FirstParagraph"/>
      </w:pPr>
      <w:r>
        <w:t xml:space="preserve">Depois de detectar colisão, você precisa processar a interação específica:</w:t>
      </w:r>
    </w:p>
    <w:p>
      <w:pPr>
        <w:pStyle w:val="SourceCode"/>
      </w:pPr>
      <w:r>
        <w:rPr>
          <w:rStyle w:val="CommentTok"/>
        </w:rPr>
        <w:t xml:space="preserve">// interacao_processador.dart</w:t>
      </w:r>
      <w:r>
        <w:br/>
      </w:r>
      <w:r>
        <w:br/>
      </w:r>
      <w:r>
        <w:rPr>
          <w:rStyle w:val="KeywordTok"/>
        </w:rPr>
        <w:t xml:space="preserve">class</w:t>
      </w:r>
      <w:r>
        <w:rPr>
          <w:rStyle w:val="NormalTok"/>
        </w:rPr>
        <w:t xml:space="preserve"> ProcessadorInteracao </w:t>
      </w:r>
      <w:r>
        <w:rPr>
          <w:rStyle w:val="OperatorTok"/>
        </w:rPr>
        <w:t xml:space="preserve">{</w:t>
      </w:r>
      <w:r>
        <w:br/>
      </w:r>
      <w:r>
        <w:rPr>
          <w:rStyle w:val="NormalTok"/>
        </w:rPr>
        <w:t xml:space="preserve">  </w:t>
      </w:r>
      <w:r>
        <w:rPr>
          <w:rStyle w:val="DataTypeTok"/>
        </w:rPr>
        <w:t xml:space="preserve">void</w:t>
      </w:r>
      <w:r>
        <w:rPr>
          <w:rStyle w:val="NormalTok"/>
        </w:rPr>
        <w:t xml:space="preserve"> processarColisao(</w:t>
      </w:r>
      <w:r>
        <w:br/>
      </w:r>
      <w:r>
        <w:rPr>
          <w:rStyle w:val="NormalTok"/>
        </w:rPr>
        <w:t xml:space="preserve">    ResultadoMovimento resultado</w:t>
      </w:r>
      <w:r>
        <w:rPr>
          <w:rStyle w:val="OperatorTok"/>
        </w:rPr>
        <w:t xml:space="preserve">,</w:t>
      </w:r>
      <w:r>
        <w:br/>
      </w:r>
      <w:r>
        <w:rPr>
          <w:rStyle w:val="NormalTok"/>
        </w:rPr>
        <w:t xml:space="preserve">    Jogador jogador</w:t>
      </w:r>
      <w:r>
        <w:rPr>
          <w:rStyle w:val="OperatorTok"/>
        </w:rPr>
        <w:t xml:space="preserve">,</w:t>
      </w:r>
      <w:r>
        <w:br/>
      </w:r>
      <w:r>
        <w:rPr>
          <w:rStyle w:val="NormalTok"/>
        </w:rPr>
        <w:t xml:space="preserve">    AndarMasmorra andar</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KeywordTok"/>
        </w:rPr>
        <w:t xml:space="preserve">Function</w:t>
      </w:r>
      <w:r>
        <w:rPr>
          <w:rStyle w:val="NormalTok"/>
        </w:rPr>
        <w:t xml:space="preserve">(</w:t>
      </w:r>
      <w:r>
        <w:rPr>
          <w:rStyle w:val="DataTypeTok"/>
        </w:rPr>
        <w:t xml:space="preserve">String</w:t>
      </w:r>
      <w:r>
        <w:rPr>
          <w:rStyle w:val="NormalTok"/>
        </w:rPr>
        <w:t xml:space="preserve">) logCallback</w:t>
      </w:r>
      <w:r>
        <w:rPr>
          <w:rStyle w:val="OperatorTok"/>
        </w:rPr>
        <w:t xml:space="preserve">,</w:t>
      </w:r>
      <w:r>
        <w:br/>
      </w:r>
      <w:r>
        <w:rPr>
          <w:rStyle w:val="NormalTok"/>
        </w:rPr>
        <w:t xml:space="preserve">  ) </w:t>
      </w:r>
      <w:r>
        <w:rPr>
          <w:rStyle w:val="OperatorTok"/>
        </w:rPr>
        <w:t xml:space="preserve">{</w:t>
      </w:r>
      <w:r>
        <w:br/>
      </w:r>
      <w:r>
        <w:rPr>
          <w:rStyle w:val="NormalTok"/>
        </w:rPr>
        <w:t xml:space="preserve">    </w:t>
      </w:r>
      <w:r>
        <w:rPr>
          <w:rStyle w:val="ControlFlowTok"/>
        </w:rPr>
        <w:t xml:space="preserve">switch</w:t>
      </w:r>
      <w:r>
        <w:rPr>
          <w:rStyle w:val="NormalTok"/>
        </w:rPr>
        <w:t xml:space="preserve"> (resultado</w:t>
      </w:r>
      <w:r>
        <w:rPr>
          <w:rStyle w:val="OperatorTok"/>
        </w:rPr>
        <w:t xml:space="preserve">.</w:t>
      </w:r>
      <w:r>
        <w:rPr>
          <w:rStyle w:val="NormalTok"/>
        </w:rPr>
        <w:t xml:space="preserve">tipo) </w:t>
      </w:r>
      <w:r>
        <w:rPr>
          <w:rStyle w:val="OperatorTok"/>
        </w:rPr>
        <w:t xml:space="preserve">{</w:t>
      </w:r>
      <w:r>
        <w:br/>
      </w:r>
      <w:r>
        <w:rPr>
          <w:rStyle w:val="NormalTok"/>
        </w:rPr>
        <w:t xml:space="preserve">      </w:t>
      </w:r>
      <w:r>
        <w:rPr>
          <w:rStyle w:val="ControlFlowTok"/>
        </w:rPr>
        <w:t xml:space="preserve">case</w:t>
      </w:r>
      <w:r>
        <w:rPr>
          <w:rStyle w:val="NormalTok"/>
        </w:rPr>
        <w:t xml:space="preserve"> TipoColisao</w:t>
      </w:r>
      <w:r>
        <w:rPr>
          <w:rStyle w:val="OperatorTok"/>
        </w:rPr>
        <w:t xml:space="preserve">.</w:t>
      </w:r>
      <w:r>
        <w:rPr>
          <w:rStyle w:val="NormalTok"/>
        </w:rPr>
        <w:t xml:space="preserve">nenhuma</w:t>
      </w:r>
      <w:r>
        <w:rPr>
          <w:rStyle w:val="OperatorTok"/>
        </w:rPr>
        <w:t xml:space="preserve">:</w:t>
      </w:r>
      <w:r>
        <w:br/>
      </w:r>
      <w:r>
        <w:rPr>
          <w:rStyle w:val="NormalTok"/>
        </w:rPr>
        <w:t xml:space="preserve">        </w:t>
      </w:r>
      <w:r>
        <w:rPr>
          <w:rStyle w:val="CommentTok"/>
        </w:rPr>
        <w:t xml:space="preserve">// Sem ação</w:t>
      </w:r>
      <w:r>
        <w:br/>
      </w:r>
      <w:r>
        <w:rPr>
          <w:rStyle w:val="NormalTok"/>
        </w:rPr>
        <w:t xml:space="preserve">        </w:t>
      </w:r>
      <w:r>
        <w:rPr>
          <w:rStyle w:val="ControlFlowTok"/>
        </w:rPr>
        <w:t xml:space="preserve">break</w:t>
      </w:r>
      <w:r>
        <w:rPr>
          <w:rStyle w:val="NormalTok"/>
        </w:rPr>
        <w:t xml:space="preserve">;</w:t>
      </w:r>
      <w:r>
        <w:br/>
      </w:r>
      <w:r>
        <w:br/>
      </w:r>
      <w:r>
        <w:rPr>
          <w:rStyle w:val="NormalTok"/>
        </w:rPr>
        <w:t xml:space="preserve">      </w:t>
      </w:r>
      <w:r>
        <w:rPr>
          <w:rStyle w:val="ControlFlowTok"/>
        </w:rPr>
        <w:t xml:space="preserve">case</w:t>
      </w:r>
      <w:r>
        <w:rPr>
          <w:rStyle w:val="NormalTok"/>
        </w:rPr>
        <w:t xml:space="preserve"> TipoColisao</w:t>
      </w:r>
      <w:r>
        <w:rPr>
          <w:rStyle w:val="OperatorTok"/>
        </w:rPr>
        <w:t xml:space="preserve">.</w:t>
      </w:r>
      <w:r>
        <w:rPr>
          <w:rStyle w:val="NormalTok"/>
        </w:rPr>
        <w:t xml:space="preserve">parede</w:t>
      </w:r>
      <w:r>
        <w:rPr>
          <w:rStyle w:val="OperatorTok"/>
        </w:rPr>
        <w:t xml:space="preserve">:</w:t>
      </w:r>
      <w:r>
        <w:br/>
      </w:r>
      <w:r>
        <w:rPr>
          <w:rStyle w:val="NormalTok"/>
        </w:rPr>
        <w:t xml:space="preserve">        logCallback(</w:t>
      </w:r>
      <w:r>
        <w:rPr>
          <w:rStyle w:val="StringTok"/>
        </w:rPr>
        <w:t xml:space="preserve">'Você bateu numa parede!'</w:t>
      </w:r>
      <w:r>
        <w:rPr>
          <w:rStyle w:val="NormalTok"/>
        </w:rPr>
        <w:t xml:space="preserve">);</w:t>
      </w:r>
      <w:r>
        <w:br/>
      </w:r>
      <w:r>
        <w:rPr>
          <w:rStyle w:val="NormalTok"/>
        </w:rPr>
        <w:t xml:space="preserve">        </w:t>
      </w:r>
      <w:r>
        <w:rPr>
          <w:rStyle w:val="ControlFlowTok"/>
        </w:rPr>
        <w:t xml:space="preserve">break</w:t>
      </w:r>
      <w:r>
        <w:rPr>
          <w:rStyle w:val="NormalTok"/>
        </w:rPr>
        <w:t xml:space="preserve">;</w:t>
      </w:r>
      <w:r>
        <w:br/>
      </w:r>
      <w:r>
        <w:br/>
      </w:r>
      <w:r>
        <w:rPr>
          <w:rStyle w:val="NormalTok"/>
        </w:rPr>
        <w:t xml:space="preserve">      </w:t>
      </w:r>
      <w:r>
        <w:rPr>
          <w:rStyle w:val="ControlFlowTok"/>
        </w:rPr>
        <w:t xml:space="preserve">case</w:t>
      </w:r>
      <w:r>
        <w:rPr>
          <w:rStyle w:val="NormalTok"/>
        </w:rPr>
        <w:t xml:space="preserve"> TipoColisao</w:t>
      </w:r>
      <w:r>
        <w:rPr>
          <w:rStyle w:val="OperatorTok"/>
        </w:rPr>
        <w:t xml:space="preserve">.</w:t>
      </w:r>
      <w:r>
        <w:rPr>
          <w:rStyle w:val="NormalTok"/>
        </w:rPr>
        <w:t xml:space="preserve">inimigo</w:t>
      </w:r>
      <w:r>
        <w:rPr>
          <w:rStyle w:val="OperatorTok"/>
        </w:rPr>
        <w:t xml:space="preserve">:</w:t>
      </w:r>
      <w:r>
        <w:br/>
      </w:r>
      <w:r>
        <w:rPr>
          <w:rStyle w:val="NormalTok"/>
        </w:rPr>
        <w:t xml:space="preserve">        </w:t>
      </w:r>
      <w:r>
        <w:rPr>
          <w:rStyle w:val="AttributeTok"/>
        </w:rPr>
        <w:t xml:space="preserve">final</w:t>
      </w:r>
      <w:r>
        <w:rPr>
          <w:rStyle w:val="NormalTok"/>
        </w:rPr>
        <w:t xml:space="preserve"> inimigo </w:t>
      </w:r>
      <w:r>
        <w:rPr>
          <w:rStyle w:val="OperatorTok"/>
        </w:rPr>
        <w:t xml:space="preserve">=</w:t>
      </w:r>
      <w:r>
        <w:rPr>
          <w:rStyle w:val="NormalTok"/>
        </w:rPr>
        <w:t xml:space="preserve"> resultado</w:t>
      </w:r>
      <w:r>
        <w:rPr>
          <w:rStyle w:val="OperatorTok"/>
        </w:rPr>
        <w:t xml:space="preserve">.</w:t>
      </w:r>
      <w:r>
        <w:rPr>
          <w:rStyle w:val="NormalTok"/>
        </w:rPr>
        <w:t xml:space="preserve">alvo </w:t>
      </w:r>
      <w:r>
        <w:rPr>
          <w:rStyle w:val="KeywordTok"/>
        </w:rPr>
        <w:t xml:space="preserve">as</w:t>
      </w:r>
      <w:r>
        <w:rPr>
          <w:rStyle w:val="NormalTok"/>
        </w:rPr>
        <w:t xml:space="preserve"> Inimigo;</w:t>
      </w:r>
      <w:r>
        <w:br/>
      </w:r>
      <w:r>
        <w:rPr>
          <w:rStyle w:val="NormalTok"/>
        </w:rPr>
        <w:t xml:space="preserve">        logCallback(</w:t>
      </w:r>
      <w:r>
        <w:rPr>
          <w:rStyle w:val="StringTok"/>
        </w:rPr>
        <w:t xml:space="preserve">'Você encontrou um ${inimigo.nome}! Luta!'</w:t>
      </w:r>
      <w:r>
        <w:rPr>
          <w:rStyle w:val="NormalTok"/>
        </w:rPr>
        <w:t xml:space="preserve">);</w:t>
      </w:r>
      <w:r>
        <w:br/>
      </w:r>
      <w:r>
        <w:rPr>
          <w:rStyle w:val="NormalTok"/>
        </w:rPr>
        <w:t xml:space="preserve">        </w:t>
      </w:r>
      <w:r>
        <w:rPr>
          <w:rStyle w:val="CommentTok"/>
        </w:rPr>
        <w:t xml:space="preserve">// Combate será tratado separadamente</w:t>
      </w:r>
      <w:r>
        <w:br/>
      </w:r>
      <w:r>
        <w:rPr>
          <w:rStyle w:val="NormalTok"/>
        </w:rPr>
        <w:t xml:space="preserve">        </w:t>
      </w:r>
      <w:r>
        <w:rPr>
          <w:rStyle w:val="ControlFlowTok"/>
        </w:rPr>
        <w:t xml:space="preserve">break</w:t>
      </w:r>
      <w:r>
        <w:rPr>
          <w:rStyle w:val="NormalTok"/>
        </w:rPr>
        <w:t xml:space="preserve">;</w:t>
      </w:r>
      <w:r>
        <w:br/>
      </w:r>
      <w:r>
        <w:br/>
      </w:r>
      <w:r>
        <w:rPr>
          <w:rStyle w:val="NormalTok"/>
        </w:rPr>
        <w:t xml:space="preserve">      </w:t>
      </w:r>
      <w:r>
        <w:rPr>
          <w:rStyle w:val="ControlFlowTok"/>
        </w:rPr>
        <w:t xml:space="preserve">case</w:t>
      </w:r>
      <w:r>
        <w:rPr>
          <w:rStyle w:val="NormalTok"/>
        </w:rPr>
        <w:t xml:space="preserve"> TipoColisao</w:t>
      </w:r>
      <w:r>
        <w:rPr>
          <w:rStyle w:val="OperatorTok"/>
        </w:rPr>
        <w:t xml:space="preserve">.</w:t>
      </w:r>
      <w:r>
        <w:rPr>
          <w:rStyle w:val="NormalTok"/>
        </w:rPr>
        <w:t xml:space="preserve">item</w:t>
      </w:r>
      <w:r>
        <w:rPr>
          <w:rStyle w:val="OperatorTok"/>
        </w:rPr>
        <w:t xml:space="preserve">:</w:t>
      </w:r>
      <w:r>
        <w:br/>
      </w:r>
      <w:r>
        <w:rPr>
          <w:rStyle w:val="NormalTok"/>
        </w:rPr>
        <w:t xml:space="preserve">        </w:t>
      </w:r>
      <w:r>
        <w:rPr>
          <w:rStyle w:val="AttributeTok"/>
        </w:rPr>
        <w:t xml:space="preserve">final</w:t>
      </w:r>
      <w:r>
        <w:rPr>
          <w:rStyle w:val="NormalTok"/>
        </w:rPr>
        <w:t xml:space="preserve"> entidade </w:t>
      </w:r>
      <w:r>
        <w:rPr>
          <w:rStyle w:val="OperatorTok"/>
        </w:rPr>
        <w:t xml:space="preserve">=</w:t>
      </w:r>
      <w:r>
        <w:rPr>
          <w:rStyle w:val="NormalTok"/>
        </w:rPr>
        <w:t xml:space="preserve"> resultado</w:t>
      </w:r>
      <w:r>
        <w:rPr>
          <w:rStyle w:val="OperatorTok"/>
        </w:rPr>
        <w:t xml:space="preserve">.</w:t>
      </w:r>
      <w:r>
        <w:rPr>
          <w:rStyle w:val="NormalTok"/>
        </w:rPr>
        <w:t xml:space="preserve">alvo </w:t>
      </w:r>
      <w:r>
        <w:rPr>
          <w:rStyle w:val="KeywordTok"/>
        </w:rPr>
        <w:t xml:space="preserve">as</w:t>
      </w:r>
      <w:r>
        <w:rPr>
          <w:rStyle w:val="NormalTok"/>
        </w:rPr>
        <w:t xml:space="preserve"> Entidade;</w:t>
      </w:r>
      <w:r>
        <w:br/>
      </w:r>
      <w:r>
        <w:rPr>
          <w:rStyle w:val="NormalTok"/>
        </w:rPr>
        <w:t xml:space="preserve">        </w:t>
      </w:r>
      <w:r>
        <w:rPr>
          <w:rStyle w:val="AttributeTok"/>
        </w:rPr>
        <w:t xml:space="preserve">final</w:t>
      </w:r>
      <w:r>
        <w:rPr>
          <w:rStyle w:val="NormalTok"/>
        </w:rPr>
        <w:t xml:space="preserve"> foiColetado </w:t>
      </w:r>
      <w:r>
        <w:rPr>
          <w:rStyle w:val="OperatorTok"/>
        </w:rPr>
        <w:t xml:space="preserve">=</w:t>
      </w:r>
      <w:r>
        <w:rPr>
          <w:rStyle w:val="NormalTok"/>
        </w:rPr>
        <w:t xml:space="preserve"> entidade</w:t>
      </w:r>
      <w:r>
        <w:rPr>
          <w:rStyle w:val="OperatorTok"/>
        </w:rPr>
        <w:t xml:space="preserve">.</w:t>
      </w:r>
      <w:r>
        <w:rPr>
          <w:rStyle w:val="NormalTok"/>
        </w:rPr>
        <w:t xml:space="preserve">aoTocada(jogador);</w:t>
      </w:r>
      <w:r>
        <w:br/>
      </w:r>
      <w:r>
        <w:rPr>
          <w:rStyle w:val="NormalTok"/>
        </w:rPr>
        <w:t xml:space="preserve">        </w:t>
      </w:r>
      <w:r>
        <w:rPr>
          <w:rStyle w:val="ControlFlowTok"/>
        </w:rPr>
        <w:t xml:space="preserve">if</w:t>
      </w:r>
      <w:r>
        <w:rPr>
          <w:rStyle w:val="NormalTok"/>
        </w:rPr>
        <w:t xml:space="preserve"> (foiColetado) </w:t>
      </w:r>
      <w:r>
        <w:rPr>
          <w:rStyle w:val="OperatorTok"/>
        </w:rPr>
        <w:t xml:space="preserve">{</w:t>
      </w:r>
      <w:r>
        <w:br/>
      </w:r>
      <w:r>
        <w:rPr>
          <w:rStyle w:val="NormalTok"/>
        </w:rPr>
        <w:t xml:space="preserve">          logCallback(</w:t>
      </w:r>
      <w:r>
        <w:rPr>
          <w:rStyle w:val="StringTok"/>
        </w:rPr>
        <w:t xml:space="preserve">'Você coletou ${entidade.nome}!'</w:t>
      </w:r>
      <w:r>
        <w:rPr>
          <w:rStyle w:val="NormalTok"/>
        </w:rPr>
        <w:t xml:space="preserve">);</w:t>
      </w:r>
      <w:r>
        <w:br/>
      </w:r>
      <w:r>
        <w:rPr>
          <w:rStyle w:val="NormalTok"/>
        </w:rPr>
        <w:t xml:space="preserve">          andar</w:t>
      </w:r>
      <w:r>
        <w:rPr>
          <w:rStyle w:val="OperatorTok"/>
        </w:rPr>
        <w:t xml:space="preserve">.</w:t>
      </w:r>
      <w:r>
        <w:rPr>
          <w:rStyle w:val="NormalTok"/>
        </w:rPr>
        <w:t xml:space="preserve">removerEntidade(entidade);</w:t>
      </w:r>
      <w:r>
        <w:br/>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NormalTok"/>
        </w:rPr>
        <w:t xml:space="preserve">;</w:t>
      </w:r>
      <w:r>
        <w:br/>
      </w:r>
      <w:r>
        <w:br/>
      </w:r>
      <w:r>
        <w:rPr>
          <w:rStyle w:val="NormalTok"/>
        </w:rPr>
        <w:t xml:space="preserve">      </w:t>
      </w:r>
      <w:r>
        <w:rPr>
          <w:rStyle w:val="ControlFlowTok"/>
        </w:rPr>
        <w:t xml:space="preserve">case</w:t>
      </w:r>
      <w:r>
        <w:rPr>
          <w:rStyle w:val="NormalTok"/>
        </w:rPr>
        <w:t xml:space="preserve"> TipoColisao</w:t>
      </w:r>
      <w:r>
        <w:rPr>
          <w:rStyle w:val="OperatorTok"/>
        </w:rPr>
        <w:t xml:space="preserve">.</w:t>
      </w:r>
      <w:r>
        <w:rPr>
          <w:rStyle w:val="NormalTok"/>
        </w:rPr>
        <w:t xml:space="preserve">escada</w:t>
      </w:r>
      <w:r>
        <w:rPr>
          <w:rStyle w:val="OperatorTok"/>
        </w:rPr>
        <w:t xml:space="preserve">:</w:t>
      </w:r>
      <w:r>
        <w:br/>
      </w:r>
      <w:r>
        <w:rPr>
          <w:rStyle w:val="NormalTok"/>
        </w:rPr>
        <w:t xml:space="preserve">        logCallback(</w:t>
      </w:r>
      <w:r>
        <w:rPr>
          <w:rStyle w:val="StringTok"/>
        </w:rPr>
        <w:t xml:space="preserve">'Você encontrou a escada! Digite "d" para descer.'</w:t>
      </w:r>
      <w:r>
        <w:rPr>
          <w:rStyle w:val="NormalTok"/>
        </w:rPr>
        <w:t xml:space="preserve">);</w:t>
      </w:r>
      <w:r>
        <w:br/>
      </w:r>
      <w:r>
        <w:rPr>
          <w:rStyle w:val="NormalTok"/>
        </w:rPr>
        <w:t xml:space="preserve">        </w:t>
      </w:r>
      <w:r>
        <w:rPr>
          <w:rStyle w:val="ControlFlowTok"/>
        </w:rPr>
        <w:t xml:space="preserve">break</w:t>
      </w:r>
      <w:r>
        <w:rPr>
          <w:rStyle w:val="NormalTok"/>
        </w:rPr>
        <w:t xml:space="preserve">;</w:t>
      </w:r>
      <w:r>
        <w:br/>
      </w:r>
      <w:r>
        <w:br/>
      </w:r>
      <w:r>
        <w:rPr>
          <w:rStyle w:val="NormalTok"/>
        </w:rPr>
        <w:t xml:space="preserve">      </w:t>
      </w:r>
      <w:r>
        <w:rPr>
          <w:rStyle w:val="ControlFlowTok"/>
        </w:rPr>
        <w:t xml:space="preserve">case</w:t>
      </w:r>
      <w:r>
        <w:rPr>
          <w:rStyle w:val="NormalTok"/>
        </w:rPr>
        <w:t xml:space="preserve"> TipoColisao</w:t>
      </w:r>
      <w:r>
        <w:rPr>
          <w:rStyle w:val="OperatorTok"/>
        </w:rPr>
        <w:t xml:space="preserve">.</w:t>
      </w:r>
      <w:r>
        <w:rPr>
          <w:rStyle w:val="NormalTok"/>
        </w:rPr>
        <w:t xml:space="preserve">outro</w:t>
      </w:r>
      <w:r>
        <w:rPr>
          <w:rStyle w:val="OperatorTok"/>
        </w:rPr>
        <w:t xml:space="preserve">:</w:t>
      </w:r>
      <w:r>
        <w:br/>
      </w:r>
      <w:r>
        <w:rPr>
          <w:rStyle w:val="NormalTok"/>
        </w:rPr>
        <w:t xml:space="preserve">        logCallback(</w:t>
      </w:r>
      <w:r>
        <w:rPr>
          <w:rStyle w:val="StringTok"/>
        </w:rPr>
        <w:t xml:space="preserve">'Algo estranho aqui...'</w:t>
      </w:r>
      <w:r>
        <w:rPr>
          <w:rStyle w:val="NormalTok"/>
        </w:rPr>
        <w:t xml:space="preserve">);</w:t>
      </w:r>
      <w:r>
        <w:br/>
      </w:r>
      <w:r>
        <w:rPr>
          <w:rStyle w:val="NormalTok"/>
        </w:rPr>
        <w:t xml:space="preserve">        </w:t>
      </w:r>
      <w:r>
        <w:rPr>
          <w:rStyle w:val="ControlFlowTok"/>
        </w:rPr>
        <w:t xml:space="preserve">break</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58"/>
    <w:bookmarkEnd w:id="259"/>
    <w:bookmarkStart w:id="260" w:name="Xa842871b73589810de45be81f235d66ada9a250"/>
    <w:p>
      <w:pPr>
        <w:pStyle w:val="Heading2"/>
      </w:pPr>
      <w:r>
        <w:t xml:space="preserve">Parte 5: AndarMasmorra . Encapsulando Tudo</w:t>
      </w:r>
    </w:p>
    <w:p>
      <w:pPr>
        <w:pStyle w:val="FirstParagraph"/>
      </w:pPr>
      <w:r>
        <w:t xml:space="preserve">Um andar é mais que um mapa: é o mapa MAIS as entidades nele. A classe</w:t>
      </w:r>
      <w:r>
        <w:t xml:space="preserve"> </w:t>
      </w:r>
      <w:r>
        <w:rPr>
          <w:rStyle w:val="VerbatimChar"/>
        </w:rPr>
        <w:t xml:space="preserve">AndarMasmorra</w:t>
      </w:r>
      <w:r>
        <w:t xml:space="preserve"> </w:t>
      </w:r>
      <w:r>
        <w:t xml:space="preserve">agrupa mapa, lista de entidades e número do andar. Oferece serviços úteis: encontrar uma entidade em (x, y), remover uma entidade (quando morre ou é coletada), e filtrar entidades por tipo.</w:t>
      </w:r>
    </w:p>
    <w:p>
      <w:pPr>
        <w:pStyle w:val="BodyText"/>
      </w:pPr>
      <w:r>
        <w:t xml:space="preserve">Este é um padrão importante: composição. Uma classe não herda, mas contém outras. Um</w:t>
      </w:r>
      <w:r>
        <w:t xml:space="preserve"> </w:t>
      </w:r>
      <w:r>
        <w:rPr>
          <w:rStyle w:val="VerbatimChar"/>
        </w:rPr>
        <w:t xml:space="preserve">AndarMasmorra</w:t>
      </w:r>
      <w:r>
        <w:t xml:space="preserve"> </w:t>
      </w:r>
      <w:r>
        <w:t xml:space="preserve">não é um</w:t>
      </w:r>
      <w:r>
        <w:t xml:space="preserve"> </w:t>
      </w:r>
      <w:r>
        <w:rPr>
          <w:rStyle w:val="VerbatimChar"/>
        </w:rPr>
        <w:t xml:space="preserve">Mapa</w:t>
      </w:r>
      <w:r>
        <w:t xml:space="preserve">, mas tem um</w:t>
      </w:r>
      <w:r>
        <w:t xml:space="preserve"> </w:t>
      </w:r>
      <w:r>
        <w:rPr>
          <w:rStyle w:val="VerbatimChar"/>
        </w:rPr>
        <w:t xml:space="preserve">Mapa</w:t>
      </w:r>
      <w:r>
        <w:t xml:space="preserve">. Isto é mais flexível que herança.</w:t>
      </w:r>
    </w:p>
    <w:p>
      <w:pPr>
        <w:pStyle w:val="SourceCode"/>
      </w:pPr>
      <w:r>
        <w:rPr>
          <w:rStyle w:val="CommentTok"/>
        </w:rPr>
        <w:t xml:space="preserve">// andar_masmorra.dart</w:t>
      </w:r>
      <w:r>
        <w:br/>
      </w:r>
      <w:r>
        <w:br/>
      </w:r>
      <w:r>
        <w:rPr>
          <w:rStyle w:val="KeywordTok"/>
        </w:rPr>
        <w:t xml:space="preserve">class</w:t>
      </w:r>
      <w:r>
        <w:rPr>
          <w:rStyle w:val="NormalTok"/>
        </w:rPr>
        <w:t xml:space="preserve"> AndarMasmorra </w:t>
      </w:r>
      <w:r>
        <w:rPr>
          <w:rStyle w:val="OperatorTok"/>
        </w:rPr>
        <w:t xml:space="preserve">{</w:t>
      </w:r>
      <w:r>
        <w:br/>
      </w:r>
      <w:r>
        <w:rPr>
          <w:rStyle w:val="NormalTok"/>
        </w:rPr>
        <w:t xml:space="preserve">  </w:t>
      </w:r>
      <w:r>
        <w:rPr>
          <w:rStyle w:val="AttributeTok"/>
        </w:rPr>
        <w:t xml:space="preserve">final</w:t>
      </w:r>
      <w:r>
        <w:rPr>
          <w:rStyle w:val="NormalTok"/>
        </w:rPr>
        <w:t xml:space="preserve"> </w:t>
      </w:r>
      <w:r>
        <w:rPr>
          <w:rStyle w:val="DataTypeTok"/>
        </w:rPr>
        <w:t xml:space="preserve">int</w:t>
      </w:r>
      <w:r>
        <w:rPr>
          <w:rStyle w:val="NormalTok"/>
        </w:rPr>
        <w:t xml:space="preserve"> numero;</w:t>
      </w:r>
      <w:r>
        <w:br/>
      </w:r>
      <w:r>
        <w:rPr>
          <w:rStyle w:val="NormalTok"/>
        </w:rPr>
        <w:t xml:space="preserve">  </w:t>
      </w:r>
      <w:r>
        <w:rPr>
          <w:rStyle w:val="AttributeTok"/>
        </w:rPr>
        <w:t xml:space="preserve">final</w:t>
      </w:r>
      <w:r>
        <w:rPr>
          <w:rStyle w:val="NormalTok"/>
        </w:rPr>
        <w:t xml:space="preserve"> MapaMasmorra mapa;</w:t>
      </w:r>
      <w:r>
        <w:br/>
      </w:r>
      <w:r>
        <w:rPr>
          <w:rStyle w:val="NormalTok"/>
        </w:rPr>
        <w:t xml:space="preserve">  </w:t>
      </w:r>
      <w:r>
        <w:rPr>
          <w:rStyle w:val="AttributeTok"/>
        </w:rPr>
        <w:t xml:space="preserve">final</w:t>
      </w:r>
      <w:r>
        <w:rPr>
          <w:rStyle w:val="NormalTok"/>
        </w:rPr>
        <w:t xml:space="preserve"> </w:t>
      </w:r>
      <w:r>
        <w:rPr>
          <w:rStyle w:val="DataTypeTok"/>
        </w:rPr>
        <w:t xml:space="preserve">List</w:t>
      </w:r>
      <w:r>
        <w:rPr>
          <w:rStyle w:val="OperatorTok"/>
        </w:rPr>
        <w:t xml:space="preserve">&lt;</w:t>
      </w:r>
      <w:r>
        <w:rPr>
          <w:rStyle w:val="NormalTok"/>
        </w:rPr>
        <w:t xml:space="preserve">Entidade</w:t>
      </w:r>
      <w:r>
        <w:rPr>
          <w:rStyle w:val="OperatorTok"/>
        </w:rPr>
        <w:t xml:space="preserve">&gt;</w:t>
      </w:r>
      <w:r>
        <w:rPr>
          <w:rStyle w:val="NormalTok"/>
        </w:rPr>
        <w:t xml:space="preserve"> entidades;</w:t>
      </w:r>
      <w:r>
        <w:br/>
      </w:r>
      <w:r>
        <w:br/>
      </w:r>
      <w:r>
        <w:rPr>
          <w:rStyle w:val="NormalTok"/>
        </w:rPr>
        <w:t xml:space="preserve">  AndarMasmorra(</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numero</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mapa</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entidades</w:t>
      </w:r>
      <w:r>
        <w:rPr>
          <w:rStyle w:val="OperatorTok"/>
        </w:rPr>
        <w:t xml:space="preserve">,</w:t>
      </w:r>
      <w:r>
        <w:br/>
      </w:r>
      <w:r>
        <w:rPr>
          <w:rStyle w:val="NormalTok"/>
        </w:rPr>
        <w:t xml:space="preserve">  </w:t>
      </w:r>
      <w:r>
        <w:rPr>
          <w:rStyle w:val="OperatorTok"/>
        </w:rPr>
        <w:t xml:space="preserve">}</w:t>
      </w:r>
      <w:r>
        <w:rPr>
          <w:rStyle w:val="NormalTok"/>
        </w:rPr>
        <w:t xml:space="preserve">);</w:t>
      </w:r>
      <w:r>
        <w:br/>
      </w:r>
      <w:r>
        <w:br/>
      </w:r>
      <w:r>
        <w:rPr>
          <w:rStyle w:val="NormalTok"/>
        </w:rPr>
        <w:t xml:space="preserve">  Entidade</w:t>
      </w:r>
      <w:r>
        <w:rPr>
          <w:rStyle w:val="OperatorTok"/>
        </w:rPr>
        <w:t xml:space="preserve">?</w:t>
      </w:r>
      <w:r>
        <w:rPr>
          <w:rStyle w:val="NormalTok"/>
        </w:rPr>
        <w:t xml:space="preserve"> encontrarEntidadeEm(</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entidades</w:t>
      </w:r>
      <w:r>
        <w:rPr>
          <w:rStyle w:val="OperatorTok"/>
        </w:rPr>
        <w:t xml:space="preserve">.</w:t>
      </w:r>
      <w:r>
        <w:rPr>
          <w:rStyle w:val="NormalTok"/>
        </w:rPr>
        <w:t xml:space="preserve">firstWhere((e) </w:t>
      </w:r>
      <w:r>
        <w:rPr>
          <w:rStyle w:val="OperatorTok"/>
        </w:rPr>
        <w:t xml:space="preserve">=&gt;</w:t>
      </w:r>
      <w:r>
        <w:rPr>
          <w:rStyle w:val="NormalTok"/>
        </w:rPr>
        <w:t xml:space="preserve"> e</w:t>
      </w:r>
      <w:r>
        <w:rPr>
          <w:rStyle w:val="OperatorTok"/>
        </w:rPr>
        <w:t xml:space="preserve">.</w:t>
      </w:r>
      <w:r>
        <w:rPr>
          <w:rStyle w:val="NormalTok"/>
        </w:rPr>
        <w:t xml:space="preserve">x </w:t>
      </w:r>
      <w:r>
        <w:rPr>
          <w:rStyle w:val="OperatorTok"/>
        </w:rPr>
        <w:t xml:space="preserve">==</w:t>
      </w:r>
      <w:r>
        <w:rPr>
          <w:rStyle w:val="NormalTok"/>
        </w:rPr>
        <w:t xml:space="preserve"> x </w:t>
      </w:r>
      <w:r>
        <w:rPr>
          <w:rStyle w:val="OperatorTok"/>
        </w:rPr>
        <w:t xml:space="preserve">&amp;&amp;</w:t>
      </w:r>
      <w:r>
        <w:rPr>
          <w:rStyle w:val="NormalTok"/>
        </w:rPr>
        <w:t xml:space="preserve"> e</w:t>
      </w:r>
      <w:r>
        <w:rPr>
          <w:rStyle w:val="OperatorTok"/>
        </w:rPr>
        <w:t xml:space="preserve">.</w:t>
      </w:r>
      <w:r>
        <w:rPr>
          <w:rStyle w:val="NormalTok"/>
        </w:rPr>
        <w:t xml:space="preserve">y </w:t>
      </w:r>
      <w:r>
        <w:rPr>
          <w:rStyle w:val="OperatorTok"/>
        </w:rPr>
        <w:t xml:space="preserve">==</w:t>
      </w:r>
      <w:r>
        <w:rPr>
          <w:rStyle w:val="NormalTok"/>
        </w:rPr>
        <w:t xml:space="preserve"> y);</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removerEntidade(Entidade entidade) </w:t>
      </w:r>
      <w:r>
        <w:rPr>
          <w:rStyle w:val="OperatorTok"/>
        </w:rPr>
        <w:t xml:space="preserve">{</w:t>
      </w:r>
      <w:r>
        <w:br/>
      </w:r>
      <w:r>
        <w:rPr>
          <w:rStyle w:val="NormalTok"/>
        </w:rPr>
        <w:t xml:space="preserve">    entidades</w:t>
      </w:r>
      <w:r>
        <w:rPr>
          <w:rStyle w:val="OperatorTok"/>
        </w:rPr>
        <w:t xml:space="preserve">.</w:t>
      </w:r>
      <w:r>
        <w:rPr>
          <w:rStyle w:val="NormalTok"/>
        </w:rPr>
        <w:t xml:space="preserve">remove(entidade);</w:t>
      </w:r>
      <w:r>
        <w:br/>
      </w:r>
      <w:r>
        <w:rPr>
          <w:rStyle w:val="NormalTok"/>
        </w:rPr>
        <w:t xml:space="preserve">  </w:t>
      </w:r>
      <w:r>
        <w:rPr>
          <w:rStyle w:val="OperatorTok"/>
        </w:rPr>
        <w:t xml:space="preserve">}</w:t>
      </w:r>
      <w:r>
        <w:br/>
      </w:r>
      <w:r>
        <w:br/>
      </w:r>
      <w:r>
        <w:rPr>
          <w:rStyle w:val="NormalTok"/>
        </w:rPr>
        <w:t xml:space="preserve">  </w:t>
      </w:r>
      <w:r>
        <w:rPr>
          <w:rStyle w:val="CommentTok"/>
        </w:rPr>
        <w:t xml:space="preserve">/// Retorna todas as entidades de um tipo específico</w:t>
      </w:r>
      <w:r>
        <w:br/>
      </w:r>
      <w:r>
        <w:rPr>
          <w:rStyle w:val="NormalTok"/>
        </w:rPr>
        <w:t xml:space="preserve">  </w:t>
      </w:r>
      <w:r>
        <w:rPr>
          <w:rStyle w:val="DataTypeTok"/>
        </w:rPr>
        <w:t xml:space="preserve">List</w:t>
      </w:r>
      <w:r>
        <w:rPr>
          <w:rStyle w:val="OperatorTok"/>
        </w:rPr>
        <w:t xml:space="preserve">&lt;</w:t>
      </w:r>
      <w:r>
        <w:rPr>
          <w:rStyle w:val="NormalTok"/>
        </w:rPr>
        <w:t xml:space="preserve">T</w:t>
      </w:r>
      <w:r>
        <w:rPr>
          <w:rStyle w:val="OperatorTok"/>
        </w:rPr>
        <w:t xml:space="preserve">&gt;</w:t>
      </w:r>
      <w:r>
        <w:rPr>
          <w:rStyle w:val="NormalTok"/>
        </w:rPr>
        <w:t xml:space="preserve"> entidadesDoTipo</w:t>
      </w:r>
      <w:r>
        <w:rPr>
          <w:rStyle w:val="OperatorTok"/>
        </w:rPr>
        <w:t xml:space="preserve">&lt;</w:t>
      </w:r>
      <w:r>
        <w:rPr>
          <w:rStyle w:val="NormalTok"/>
        </w:rPr>
        <w:t xml:space="preserve">T </w:t>
      </w:r>
      <w:r>
        <w:rPr>
          <w:rStyle w:val="KeywordTok"/>
        </w:rPr>
        <w:t xml:space="preserve">extends</w:t>
      </w:r>
      <w:r>
        <w:rPr>
          <w:rStyle w:val="NormalTok"/>
        </w:rPr>
        <w:t xml:space="preserve"> Entidade</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entidades</w:t>
      </w:r>
      <w:r>
        <w:rPr>
          <w:rStyle w:val="OperatorTok"/>
        </w:rPr>
        <w:t xml:space="preserve">.</w:t>
      </w:r>
      <w:r>
        <w:rPr>
          <w:rStyle w:val="NormalTok"/>
        </w:rPr>
        <w:t xml:space="preserve">whereType</w:t>
      </w:r>
      <w:r>
        <w:rPr>
          <w:rStyle w:val="OperatorTok"/>
        </w:rPr>
        <w:t xml:space="preserve">&lt;</w:t>
      </w:r>
      <w:r>
        <w:rPr>
          <w:rStyle w:val="NormalTok"/>
        </w:rPr>
        <w:t xml:space="preserve">T</w:t>
      </w:r>
      <w:r>
        <w:rPr>
          <w:rStyle w:val="OperatorTok"/>
        </w:rPr>
        <w:t xml:space="preserve">&gt;</w:t>
      </w:r>
      <w:r>
        <w:rPr>
          <w:rStyle w:val="NormalTok"/>
        </w:rPr>
        <w:t xml:space="preserve">()</w:t>
      </w:r>
      <w:r>
        <w:rPr>
          <w:rStyle w:val="OperatorTok"/>
        </w:rPr>
        <w:t xml:space="preserve">.</w:t>
      </w:r>
      <w:r>
        <w:rPr>
          <w:rStyle w:val="NormalTok"/>
        </w:rPr>
        <w:t xml:space="preserve">toList();</w:t>
      </w:r>
      <w:r>
        <w:br/>
      </w:r>
      <w:r>
        <w:rPr>
          <w:rStyle w:val="NormalTok"/>
        </w:rPr>
        <w:t xml:space="preserve">  </w:t>
      </w:r>
      <w:r>
        <w:rPr>
          <w:rStyle w:val="OperatorTok"/>
        </w:rPr>
        <w:t xml:space="preserve">}</w:t>
      </w:r>
      <w:r>
        <w:br/>
      </w:r>
      <w:r>
        <w:br/>
      </w:r>
      <w:r>
        <w:rPr>
          <w:rStyle w:val="NormalTok"/>
        </w:rPr>
        <w:t xml:space="preserve">  </w:t>
      </w:r>
      <w:r>
        <w:rPr>
          <w:rStyle w:val="CommentTok"/>
        </w:rPr>
        <w:t xml:space="preserve">/// Conta quantos inimigos ainda existem neste andar</w:t>
      </w:r>
      <w:r>
        <w:br/>
      </w:r>
      <w:r>
        <w:rPr>
          <w:rStyle w:val="NormalTok"/>
        </w:rPr>
        <w:t xml:space="preserve">  </w:t>
      </w:r>
      <w:r>
        <w:rPr>
          <w:rStyle w:val="DataTypeTok"/>
        </w:rPr>
        <w:t xml:space="preserve">int</w:t>
      </w:r>
      <w:r>
        <w:rPr>
          <w:rStyle w:val="NormalTok"/>
        </w:rPr>
        <w:t xml:space="preserve"> contarInimigos() </w:t>
      </w:r>
      <w:r>
        <w:rPr>
          <w:rStyle w:val="OperatorTok"/>
        </w:rPr>
        <w:t xml:space="preserve">{</w:t>
      </w:r>
      <w:r>
        <w:br/>
      </w:r>
      <w:r>
        <w:rPr>
          <w:rStyle w:val="NormalTok"/>
        </w:rPr>
        <w:t xml:space="preserve">    </w:t>
      </w:r>
      <w:r>
        <w:rPr>
          <w:rStyle w:val="KeywordTok"/>
        </w:rPr>
        <w:t xml:space="preserve">return</w:t>
      </w:r>
      <w:r>
        <w:rPr>
          <w:rStyle w:val="NormalTok"/>
        </w:rPr>
        <w:t xml:space="preserve"> entidadesDoTipo</w:t>
      </w:r>
      <w:r>
        <w:rPr>
          <w:rStyle w:val="OperatorTok"/>
        </w:rPr>
        <w:t xml:space="preserve">&lt;</w:t>
      </w:r>
      <w:r>
        <w:rPr>
          <w:rStyle w:val="NormalTok"/>
        </w:rPr>
        <w:t xml:space="preserve">EntidadeInimigo</w:t>
      </w:r>
      <w:r>
        <w:rPr>
          <w:rStyle w:val="OperatorTok"/>
        </w:rPr>
        <w:t xml:space="preserve">&gt;</w:t>
      </w:r>
      <w:r>
        <w:rPr>
          <w:rStyle w:val="NormalTok"/>
        </w:rPr>
        <w:t xml:space="preserve">()</w:t>
      </w:r>
      <w:r>
        <w:rPr>
          <w:rStyle w:val="OperatorTok"/>
        </w:rPr>
        <w:t xml:space="preserve">.</w:t>
      </w:r>
      <w:r>
        <w:rPr>
          <w:rStyle w:val="NormalTok"/>
        </w:rPr>
        <w:t xml:space="preserve">length;</w:t>
      </w:r>
      <w:r>
        <w:br/>
      </w:r>
      <w:r>
        <w:rPr>
          <w:rStyle w:val="NormalTok"/>
        </w:rPr>
        <w:t xml:space="preserve">  </w:t>
      </w:r>
      <w:r>
        <w:rPr>
          <w:rStyle w:val="OperatorTok"/>
        </w:rPr>
        <w:t xml:space="preserve">}</w:t>
      </w:r>
      <w:r>
        <w:br/>
      </w:r>
      <w:r>
        <w:rPr>
          <w:rStyle w:val="OperatorTok"/>
        </w:rPr>
        <w:t xml:space="preserve">}</w:t>
      </w:r>
    </w:p>
    <w:p>
      <w:pPr>
        <w:pStyle w:val="SourceCode"/>
      </w:pPr>
      <w:r>
        <w:br/>
      </w:r>
      <w:r>
        <w:rPr>
          <w:rStyle w:val="VerbatimChar"/>
        </w:rPr>
        <w:t xml:space="preserve">## Pergaminho do Capítulo</w:t>
      </w:r>
      <w:r>
        <w:br/>
      </w:r>
      <w:r>
        <w:br/>
      </w:r>
      <w:r>
        <w:rPr>
          <w:rStyle w:val="VerbatimChar"/>
        </w:rPr>
        <w:t xml:space="preserve">Neste capítulo você trouxe a masmorra à vida através de entidades — objetos que ocupam espaço no mapa e reagem quando tocados. Criou uma classe abstrata `Entidade` como contrato que garante toda coisa tem posição (x, y), símbolo visual e nome, além de um método abstrato `aoTocada()` que define comportamento ao ser colidida. Implementou três subclasses concretas: `EntidadeInimigo` que envolve um combatente, `EntidadeItem` que pode ser coletada para inventário (e marcada para remoção), e `EntidadeEscada` que permite descida para o próximo andar. Criou o `GeradorEntidades`, um spawner básico que popula masmorras com inimigos escalados por dificuldade de andar, itens valiosos, e escada garantida, respeitando posições válidas (piso). Aprendeu a versão inteligente `GeradorEntidadesAvancado` que usa distância Manhattan para posicionar inimigos longe da entrada (realismo), itens espalhados por salas diferentes (exploração), e escada bem distante (progressão). Implementou `DetectorColisao` que checa movimentos do jogador contra paredes e entidades, retornando `ResultadoMovimento` com tipo específico de colisão. Criou `ProcessadorInteracao` para lidar com cada tipo de colisão diferentemente: paredes bloqueiam, itens são coletados, inimigos disparam combate, escadas permitem descida. Finalmente, agrupou tudo na classe `AndarMasmorra`, que encapsula mapa + entidades + número, oferecendo métodos para encontrar, remover e filtrar entidades — um exemplo puro do padrão composição. O resultado é um mundo vivo onde colisões significam algo, e o jogador verdadeiramente interage com coisas reais.</w:t>
      </w:r>
      <w:r>
        <w:br/>
      </w:r>
      <w:r>
        <w:br/>
      </w:r>
      <w:r>
        <w:rPr>
          <w:rStyle w:val="VerbatimChar"/>
        </w:rPr>
        <w:t xml:space="preserve">::: dica</w:t>
      </w:r>
      <w:r>
        <w:br/>
      </w:r>
      <w:r>
        <w:rPr>
          <w:rStyle w:val="VerbatimChar"/>
        </w:rPr>
        <w:t xml:space="preserve">**Dica do Mestre:** Em engines profissionais como libGDX ou Godot, entidades são frequentemente atores/nós que herdam de uma classe mãe cena e possuem componentes (física, renderização, IA). O padrão entity-component-system (ECS) é ainda mais escalável — uma entidade é apenas um ID, dados são armazenados em tabelas. Para roguelikes, composição simples (como feito aqui) é suficiente até milhares de entidades. Sempre marque entidades como "persistentes" em andar anterior vs "geradas" em novo andar — alguns roguelikes mantêm andar anterior "vivo" para você voltar. Considere usar objeto Pool para reusar instâncias de entidades em vez de criar/destruir constantemente.</w:t>
      </w:r>
      <w:r>
        <w:br/>
      </w:r>
      <w:r>
        <w:rPr>
          <w:rStyle w:val="VerbatimChar"/>
        </w:rPr>
        <w:t xml:space="preserve">:::</w:t>
      </w:r>
      <w:r>
        <w:br/>
      </w:r>
      <w:r>
        <w:br/>
      </w:r>
      <w:r>
        <w:rPr>
          <w:rStyle w:val="VerbatimChar"/>
        </w:rPr>
        <w:t xml:space="preserve">## Desafios da Masmorra</w:t>
      </w:r>
      <w:r>
        <w:br/>
      </w:r>
      <w:r>
        <w:br/>
      </w:r>
      <w:r>
        <w:rPr>
          <w:rStyle w:val="VerbatimChar"/>
        </w:rPr>
        <w:t xml:space="preserve">**Desafio 20.1. Armadilha (Entidade customizada).** Crie `EntidadeArmadilha`: ao ser tocada, aplica dano ao jogador (5 HP) e dispara mensagem. O símbolo é `^`. Retorna `false` de `aoTocada()`, permanecendo no mapa. Adicione com 20% de chance em cada sala. Dica: passe jogador como parâmetro, aplique dano via `jogador.sofrerDano(5)`.</w:t>
      </w:r>
      <w:r>
        <w:br/>
      </w:r>
      <w:r>
        <w:br/>
      </w:r>
      <w:r>
        <w:rPr>
          <w:rStyle w:val="VerbatimChar"/>
        </w:rPr>
        <w:t xml:space="preserve">**Desafio 20.2. Tipos de Item.** Estenda Item com propriedades: crie enum `TipoItem` com valores OURO, POCAO_VIDA, POCAO_MANA, GEMA, CHAVE. Cada tipo tem efeito único ao ser coletado. POCAO_VIDA restaura 25 HP, GEMA aumenta ouro, CHAVE abre portas. Implemente efeito em `aoTocada()`.</w:t>
      </w:r>
      <w:r>
        <w:br/>
      </w:r>
      <w:r>
        <w:br/>
      </w:r>
      <w:r>
        <w:rPr>
          <w:rStyle w:val="VerbatimChar"/>
        </w:rPr>
        <w:t xml:space="preserve">**Desafio 20.3. Inimigos por dificuldade.** Estenda `GeradorEntidades` para aceitar `int andar`. Conforme o andar aumenta, inimigos ficam mais fortes (HP += andar * 2), mais raros e variados. Andar 5+: aparece um Orc. Andar 10+: Dragão. Use `random.nextInt(andar)` para verificar se spawna inimigo raro.</w:t>
      </w:r>
      <w:r>
        <w:br/>
      </w:r>
      <w:r>
        <w:br/>
      </w:r>
      <w:r>
        <w:rPr>
          <w:rStyle w:val="VerbatimChar"/>
        </w:rPr>
        <w:t xml:space="preserve">**Desafio 20.4. Colisão com eventos.** Integre entidades com movimento: ao jogador tentar se mover, chame `mapa.entidadeEm(x, y)`. Se houver, chame `aoTocada(jogador)`. Implemente um log visual no HUD mostrando últimas ações: "Coletou Ouro", "Levou dano de Armadilha", etc. Use `List&lt;String&gt; logAcoes` para rastrear.</w:t>
      </w:r>
      <w:r>
        <w:br/>
      </w:r>
      <w:r>
        <w:br/>
      </w:r>
      <w:r>
        <w:rPr>
          <w:rStyle w:val="VerbatimChar"/>
        </w:rPr>
        <w:t xml:space="preserve">**Desafio 20.5. Spawn inteligente (Distribuição).** Inimigos nunca aparecem a menos de 20 tiles da entrada (distância Manhattan). Itens são distribuídos em salas diferentes. Escadas ficam no fundo (distante). Passe as salas ao gerador, determine sala aleatória, spawn dentro dela.</w:t>
      </w:r>
      <w:r>
        <w:br/>
      </w:r>
      <w:r>
        <w:br/>
      </w:r>
      <w:r>
        <w:rPr>
          <w:rStyle w:val="VerbatimChar"/>
        </w:rPr>
        <w:t xml:space="preserve">**Boss Final 20.6. IA de Inimigos (Movimentação).** Adicione método `moveIA(Pos jogadorPos)` em Inimigo que retorna nova posição. Se jogador está no FOV, persegue (distância &lt; 10 tiles). Senão, anda aleatoriamente. Implemente no turno inimigo: primeiro inimigos se movem, depois jogador age. Crie um `InimigoPerseguidor` que tenta se aproximar do jogador.</w:t>
      </w:r>
    </w:p>
    <w:bookmarkEnd w:id="260"/>
    <w:bookmarkEnd w:id="261"/>
    <w:bookmarkStart w:id="272" w:name="Xa89d99faf3573f3e76fa0b86fae0f66d207161a"/>
    <w:p>
      <w:pPr>
        <w:pStyle w:val="Heading1"/>
      </w:pPr>
      <w:r>
        <w:t xml:space="preserve">Capítulo 21 - Dungeon Crawl: Juntando Tudo</w:t>
      </w:r>
    </w:p>
    <w:p>
      <w:pPr>
        <w:pStyle w:val="BlockText"/>
      </w:pPr>
      <w:r>
        <w:rPr>
          <w:i/>
          <w:iCs/>
        </w:rPr>
        <w:t xml:space="preserve">Chegou a hora de deixar de construir peças soltas e montar a máquina completa. O jogador entra na masmorra no primeiro andar, explora em tempo real, combate inimigos quando os encontra, coleta ouro e armas, desce quando encontra a escada, e repete em andares cada vez mais profundos, cada vez mais perigosos. Este capítulo é o pico da Parte III: não é apenas um sistema isolado, é um jogo roguelike completo, jogável do início ao fim.</w:t>
      </w:r>
    </w:p>
    <w:bookmarkStart w:id="262" w:name="o-que-vamos-aprender-8"/>
    <w:p>
      <w:pPr>
        <w:pStyle w:val="Heading2"/>
      </w:pPr>
      <w:r>
        <w:t xml:space="preserve">O Que Vamos Aprender</w:t>
      </w:r>
    </w:p>
    <w:p>
      <w:pPr>
        <w:pStyle w:val="FirstParagraph"/>
      </w:pPr>
      <w:r>
        <w:t xml:space="preserve">Neste capítulo você vai:</w:t>
      </w:r>
    </w:p>
    <w:p>
      <w:pPr>
        <w:pStyle w:val="Compact"/>
        <w:numPr>
          <w:ilvl w:val="0"/>
          <w:numId w:val="1019"/>
        </w:numPr>
      </w:pPr>
      <w:r>
        <w:t xml:space="preserve">Criar a classe ExploradorMasmorra — o orquestrador supremo</w:t>
      </w:r>
    </w:p>
    <w:p>
      <w:pPr>
        <w:pStyle w:val="Compact"/>
        <w:numPr>
          <w:ilvl w:val="0"/>
          <w:numId w:val="1019"/>
        </w:numPr>
      </w:pPr>
      <w:r>
        <w:t xml:space="preserve">Implementar um loop de jogo completo: input → update → render</w:t>
      </w:r>
    </w:p>
    <w:p>
      <w:pPr>
        <w:pStyle w:val="Compact"/>
        <w:numPr>
          <w:ilvl w:val="0"/>
          <w:numId w:val="1019"/>
        </w:numPr>
      </w:pPr>
      <w:r>
        <w:t xml:space="preserve">Gerenciar múltiplos andares com progressão dinâmica</w:t>
      </w:r>
    </w:p>
    <w:p>
      <w:pPr>
        <w:pStyle w:val="Compact"/>
        <w:numPr>
          <w:ilvl w:val="0"/>
          <w:numId w:val="1019"/>
        </w:numPr>
      </w:pPr>
      <w:r>
        <w:t xml:space="preserve">Integrar combate, colisão, FOV e renderização num fluxo coeso</w:t>
      </w:r>
    </w:p>
    <w:p>
      <w:pPr>
        <w:pStyle w:val="Compact"/>
        <w:numPr>
          <w:ilvl w:val="0"/>
          <w:numId w:val="1019"/>
        </w:numPr>
      </w:pPr>
      <w:r>
        <w:t xml:space="preserve">Rastrear estatísticas: turnos, inimigos mortos, ouro coletado, andares explorados</w:t>
      </w:r>
    </w:p>
    <w:p>
      <w:pPr>
        <w:pStyle w:val="Compact"/>
        <w:numPr>
          <w:ilvl w:val="0"/>
          <w:numId w:val="1019"/>
        </w:numPr>
      </w:pPr>
      <w:r>
        <w:t xml:space="preserve">Implementar condições de vitória (atingir andar 5) e derrota (morte do jogador)</w:t>
      </w:r>
    </w:p>
    <w:p>
      <w:pPr>
        <w:pStyle w:val="Compact"/>
        <w:numPr>
          <w:ilvl w:val="0"/>
          <w:numId w:val="1019"/>
        </w:numPr>
      </w:pPr>
      <w:r>
        <w:t xml:space="preserve">Criar uma tela de game over com resumo de estatísticas</w:t>
      </w:r>
    </w:p>
    <w:p>
      <w:pPr>
        <w:pStyle w:val="Compact"/>
        <w:numPr>
          <w:ilvl w:val="0"/>
          <w:numId w:val="1019"/>
        </w:numPr>
      </w:pPr>
      <w:r>
        <w:t xml:space="preserve">Demonstrar output completo do jogo funcionando</w:t>
      </w:r>
    </w:p>
    <w:p>
      <w:pPr>
        <w:pStyle w:val="FirstParagraph"/>
      </w:pPr>
      <w:r>
        <w:t xml:space="preserve">Ao final, você terá um roguelike dungeon totalmente funcional.</w:t>
      </w:r>
    </w:p>
    <w:bookmarkEnd w:id="262"/>
    <w:bookmarkStart w:id="263" w:name="parte-1-conceitualizando-o-fluxo"/>
    <w:p>
      <w:pPr>
        <w:pStyle w:val="Heading2"/>
      </w:pPr>
      <w:r>
        <w:t xml:space="preserve">Parte 1: Conceitualizando o Fluxo</w:t>
      </w:r>
    </w:p>
    <w:p>
      <w:pPr>
        <w:pStyle w:val="FirstParagraph"/>
      </w:pPr>
      <w:r>
        <w:t xml:space="preserve">Antes de código, visualize o fluxo completo. Um jogo roguelike não é desordenado; tem uma estrutura clara: inicializa, entra no loop, processa, renderiza, e verifica condições de vitória/derrota. Este diagrama mostra cada etapa e o que fazer em cada uma.</w:t>
      </w:r>
    </w:p>
    <w:p>
      <w:pPr>
        <w:pStyle w:val="SourceCode"/>
      </w:pPr>
      <w:r>
        <w:rPr>
          <w:rStyle w:val="VerbatimChar"/>
        </w:rPr>
        <w:t xml:space="preserve">INICIALIZAÇÃO</w:t>
      </w:r>
      <w:r>
        <w:br/>
      </w:r>
      <w:r>
        <w:rPr>
          <w:rStyle w:val="VerbatimChar"/>
        </w:rPr>
        <w:t xml:space="preserve">├─ Criar jogador</w:t>
      </w:r>
      <w:r>
        <w:br/>
      </w:r>
      <w:r>
        <w:rPr>
          <w:rStyle w:val="VerbatimChar"/>
        </w:rPr>
        <w:t xml:space="preserve">├─ Gerar andar 0</w:t>
      </w:r>
      <w:r>
        <w:br/>
      </w:r>
      <w:r>
        <w:rPr>
          <w:rStyle w:val="VerbatimChar"/>
        </w:rPr>
        <w:t xml:space="preserve">├─ Spawnar entidades</w:t>
      </w:r>
      <w:r>
        <w:br/>
      </w:r>
      <w:r>
        <w:rPr>
          <w:rStyle w:val="VerbatimChar"/>
        </w:rPr>
        <w:t xml:space="preserve">├─ Calcular FOV inicial</w:t>
      </w:r>
      <w:r>
        <w:br/>
      </w:r>
      <w:r>
        <w:rPr>
          <w:rStyle w:val="VerbatimChar"/>
        </w:rPr>
        <w:t xml:space="preserve">└─ Mostrar primeira frame</w:t>
      </w:r>
      <w:r>
        <w:br/>
      </w:r>
      <w:r>
        <w:br/>
      </w:r>
      <w:r>
        <w:rPr>
          <w:rStyle w:val="VerbatimChar"/>
        </w:rPr>
        <w:t xml:space="preserve">LOOP PRINCIPAL (enquanto vivo)</w:t>
      </w:r>
      <w:r>
        <w:br/>
      </w:r>
      <w:r>
        <w:rPr>
          <w:rStyle w:val="VerbatimChar"/>
        </w:rPr>
        <w:t xml:space="preserve">├─ Limpar tela</w:t>
      </w:r>
      <w:r>
        <w:br/>
      </w:r>
      <w:r>
        <w:rPr>
          <w:rStyle w:val="VerbatimChar"/>
        </w:rPr>
        <w:t xml:space="preserve">├─ Renderizar mapa (respeitando FOV)</w:t>
      </w:r>
      <w:r>
        <w:br/>
      </w:r>
      <w:r>
        <w:rPr>
          <w:rStyle w:val="VerbatimChar"/>
        </w:rPr>
        <w:t xml:space="preserve">├─ Renderizar entidades (respeitando FOV)</w:t>
      </w:r>
      <w:r>
        <w:br/>
      </w:r>
      <w:r>
        <w:rPr>
          <w:rStyle w:val="VerbatimChar"/>
        </w:rPr>
        <w:t xml:space="preserve">├─ Renderizar HUD</w:t>
      </w:r>
      <w:r>
        <w:br/>
      </w:r>
      <w:r>
        <w:rPr>
          <w:rStyle w:val="VerbatimChar"/>
        </w:rPr>
        <w:t xml:space="preserve">├─ Ler input</w:t>
      </w:r>
      <w:r>
        <w:br/>
      </w:r>
      <w:r>
        <w:rPr>
          <w:rStyle w:val="VerbatimChar"/>
        </w:rPr>
        <w:t xml:space="preserve">├─ Processar movimento (colisão)</w:t>
      </w:r>
      <w:r>
        <w:br/>
      </w:r>
      <w:r>
        <w:rPr>
          <w:rStyle w:val="VerbatimChar"/>
        </w:rPr>
        <w:t xml:space="preserve">├─ Recalcular FOV</w:t>
      </w:r>
      <w:r>
        <w:br/>
      </w:r>
      <w:r>
        <w:rPr>
          <w:rStyle w:val="VerbatimChar"/>
        </w:rPr>
        <w:t xml:space="preserve">├─ Verificar morte</w:t>
      </w:r>
      <w:r>
        <w:br/>
      </w:r>
      <w:r>
        <w:rPr>
          <w:rStyle w:val="VerbatimChar"/>
        </w:rPr>
        <w:t xml:space="preserve">├─ Verificar chegada à escada</w:t>
      </w:r>
      <w:r>
        <w:br/>
      </w:r>
      <w:r>
        <w:rPr>
          <w:rStyle w:val="VerbatimChar"/>
        </w:rPr>
        <w:t xml:space="preserve">└─ Próxima iteração</w:t>
      </w:r>
      <w:r>
        <w:br/>
      </w:r>
      <w:r>
        <w:br/>
      </w:r>
      <w:r>
        <w:rPr>
          <w:rStyle w:val="VerbatimChar"/>
        </w:rPr>
        <w:t xml:space="preserve">CONDIÇÕES DE SAÍDA</w:t>
      </w:r>
      <w:r>
        <w:br/>
      </w:r>
      <w:r>
        <w:rPr>
          <w:rStyle w:val="VerbatimChar"/>
        </w:rPr>
        <w:t xml:space="preserve">├─ Jogador morre → Game Over</w:t>
      </w:r>
      <w:r>
        <w:br/>
      </w:r>
      <w:r>
        <w:rPr>
          <w:rStyle w:val="VerbatimChar"/>
        </w:rPr>
        <w:t xml:space="preserve">└─ Jogador atinge andar 5 → Vitória!</w:t>
      </w:r>
    </w:p>
    <w:bookmarkEnd w:id="263"/>
    <w:bookmarkStart w:id="267" w:name="X4af8e3c5503b334b223fbe9ec14cf92aaae433a"/>
    <w:p>
      <w:pPr>
        <w:pStyle w:val="Heading2"/>
      </w:pPr>
      <w:r>
        <w:t xml:space="preserve">Parte 2: Classe ExploradorMasmorra . Orquestrador</w:t>
      </w:r>
    </w:p>
    <w:p>
      <w:pPr>
        <w:pStyle w:val="FirstParagraph"/>
      </w:pPr>
      <w:r>
        <w:t xml:space="preserve">A classe</w:t>
      </w:r>
      <w:r>
        <w:t xml:space="preserve"> </w:t>
      </w:r>
      <w:r>
        <w:rPr>
          <w:rStyle w:val="VerbatimChar"/>
        </w:rPr>
        <w:t xml:space="preserve">ExploradorMasmorra</w:t>
      </w:r>
      <w:r>
        <w:t xml:space="preserve"> </w:t>
      </w:r>
      <w:r>
        <w:t xml:space="preserve">é o maestro que coordena tudo. Ela mantém o estado do jogo: quem é o jogador, qual é o andar atual, quantos turnos passaram, se o jogo acabou. Oferece métodos principais:</w:t>
      </w:r>
      <w:r>
        <w:t xml:space="preserve"> </w:t>
      </w:r>
      <w:r>
        <w:rPr>
          <w:rStyle w:val="VerbatimChar"/>
        </w:rPr>
        <w:t xml:space="preserve">gerarAndar()</w:t>
      </w:r>
      <w:r>
        <w:t xml:space="preserve"> </w:t>
      </w:r>
      <w:r>
        <w:t xml:space="preserve">cria um mapa novo,</w:t>
      </w:r>
      <w:r>
        <w:t xml:space="preserve"> </w:t>
      </w:r>
      <w:r>
        <w:rPr>
          <w:rStyle w:val="VerbatimChar"/>
        </w:rPr>
        <w:t xml:space="preserve">renderizarFrame()</w:t>
      </w:r>
      <w:r>
        <w:t xml:space="preserve"> </w:t>
      </w:r>
      <w:r>
        <w:t xml:space="preserve">desenha na tela,</w:t>
      </w:r>
      <w:r>
        <w:t xml:space="preserve"> </w:t>
      </w:r>
      <w:r>
        <w:rPr>
          <w:rStyle w:val="VerbatimChar"/>
        </w:rPr>
        <w:t xml:space="preserve">processarComando()</w:t>
      </w:r>
      <w:r>
        <w:t xml:space="preserve"> </w:t>
      </w:r>
      <w:r>
        <w:t xml:space="preserve">lê input do jogador e reage, e</w:t>
      </w:r>
      <w:r>
        <w:t xml:space="preserve"> </w:t>
      </w:r>
      <w:r>
        <w:rPr>
          <w:rStyle w:val="VerbatimChar"/>
        </w:rPr>
        <w:t xml:space="preserve">executar()</w:t>
      </w:r>
      <w:r>
        <w:t xml:space="preserve"> </w:t>
      </w:r>
      <w:r>
        <w:t xml:space="preserve">é o loop infinito que mantém o jogo vivo.</w:t>
      </w:r>
    </w:p>
    <w:p>
      <w:pPr>
        <w:pStyle w:val="BodyText"/>
      </w:pPr>
      <w:r>
        <w:t xml:space="preserve">Esta é a orquestração completa: tudo passa por aqui, desde a inicialização até a vitória ou derrota.</w:t>
      </w:r>
    </w:p>
    <w:p>
      <w:pPr>
        <w:pStyle w:val="SourceCode"/>
      </w:pPr>
      <w:r>
        <w:rPr>
          <w:rStyle w:val="CommentTok"/>
        </w:rPr>
        <w:t xml:space="preserve">// explorador_masmorra.dart</w:t>
      </w:r>
      <w:r>
        <w:br/>
      </w:r>
      <w:r>
        <w:br/>
      </w:r>
      <w:r>
        <w:rPr>
          <w:rStyle w:val="KeywordTok"/>
        </w:rPr>
        <w:t xml:space="preserve">class</w:t>
      </w:r>
      <w:r>
        <w:rPr>
          <w:rStyle w:val="NormalTok"/>
        </w:rPr>
        <w:t xml:space="preserve"> ExploradorMasmorra </w:t>
      </w:r>
      <w:r>
        <w:rPr>
          <w:rStyle w:val="OperatorTok"/>
        </w:rPr>
        <w:t xml:space="preserve">{</w:t>
      </w:r>
      <w:r>
        <w:br/>
      </w:r>
      <w:r>
        <w:rPr>
          <w:rStyle w:val="NormalTok"/>
        </w:rPr>
        <w:t xml:space="preserve">  </w:t>
      </w:r>
      <w:r>
        <w:rPr>
          <w:rStyle w:val="AttributeTok"/>
        </w:rPr>
        <w:t xml:space="preserve">final</w:t>
      </w:r>
      <w:r>
        <w:rPr>
          <w:rStyle w:val="NormalTok"/>
        </w:rPr>
        <w:t xml:space="preserve"> Jogador jogador;</w:t>
      </w:r>
      <w:r>
        <w:br/>
      </w:r>
      <w:r>
        <w:rPr>
          <w:rStyle w:val="NormalTok"/>
        </w:rPr>
        <w:t xml:space="preserve">  </w:t>
      </w:r>
      <w:r>
        <w:rPr>
          <w:rStyle w:val="AttributeTok"/>
        </w:rPr>
        <w:t xml:space="preserve">late</w:t>
      </w:r>
      <w:r>
        <w:rPr>
          <w:rStyle w:val="NormalTok"/>
        </w:rPr>
        <w:t xml:space="preserve"> AndarMasmorra andarAtual;</w:t>
      </w:r>
      <w:r>
        <w:br/>
      </w:r>
      <w:r>
        <w:rPr>
          <w:rStyle w:val="NormalTok"/>
        </w:rPr>
        <w:t xml:space="preserve">  </w:t>
      </w:r>
      <w:r>
        <w:rPr>
          <w:rStyle w:val="AttributeTok"/>
        </w:rPr>
        <w:t xml:space="preserve">late</w:t>
      </w:r>
      <w:r>
        <w:rPr>
          <w:rStyle w:val="NormalTok"/>
        </w:rPr>
        <w:t xml:space="preserve"> TelaAscii tela;</w:t>
      </w:r>
      <w:r>
        <w:br/>
      </w:r>
      <w:r>
        <w:rPr>
          <w:rStyle w:val="NormalTok"/>
        </w:rPr>
        <w:t xml:space="preserve">  </w:t>
      </w:r>
      <w:r>
        <w:rPr>
          <w:rStyle w:val="AttributeTok"/>
        </w:rPr>
        <w:t xml:space="preserve">late</w:t>
      </w:r>
      <w:r>
        <w:rPr>
          <w:rStyle w:val="NormalTok"/>
        </w:rPr>
        <w:t xml:space="preserve"> CampoVisao fov;</w:t>
      </w:r>
      <w:r>
        <w:br/>
      </w:r>
      <w:r>
        <w:br/>
      </w:r>
      <w:r>
        <w:rPr>
          <w:rStyle w:val="NormalTok"/>
        </w:rPr>
        <w:t xml:space="preserve">  </w:t>
      </w:r>
      <w:r>
        <w:rPr>
          <w:rStyle w:val="AttributeTok"/>
        </w:rPr>
        <w:t xml:space="preserve">final</w:t>
      </w:r>
      <w:r>
        <w:rPr>
          <w:rStyle w:val="NormalTok"/>
        </w:rPr>
        <w:t xml:space="preserve"> </w:t>
      </w:r>
      <w:r>
        <w:rPr>
          <w:rStyle w:val="DataTypeTok"/>
        </w:rPr>
        <w:t xml:space="preserve">int</w:t>
      </w:r>
      <w:r>
        <w:rPr>
          <w:rStyle w:val="NormalTok"/>
        </w:rPr>
        <w:t xml:space="preserve"> larguraMapa;</w:t>
      </w:r>
      <w:r>
        <w:br/>
      </w:r>
      <w:r>
        <w:rPr>
          <w:rStyle w:val="NormalTok"/>
        </w:rPr>
        <w:t xml:space="preserve">  </w:t>
      </w:r>
      <w:r>
        <w:rPr>
          <w:rStyle w:val="AttributeTok"/>
        </w:rPr>
        <w:t xml:space="preserve">final</w:t>
      </w:r>
      <w:r>
        <w:rPr>
          <w:rStyle w:val="NormalTok"/>
        </w:rPr>
        <w:t xml:space="preserve"> </w:t>
      </w:r>
      <w:r>
        <w:rPr>
          <w:rStyle w:val="DataTypeTok"/>
        </w:rPr>
        <w:t xml:space="preserve">int</w:t>
      </w:r>
      <w:r>
        <w:rPr>
          <w:rStyle w:val="NormalTok"/>
        </w:rPr>
        <w:t xml:space="preserve"> alturaMapa;</w:t>
      </w:r>
      <w:r>
        <w:br/>
      </w:r>
      <w:r>
        <w:rPr>
          <w:rStyle w:val="NormalTok"/>
        </w:rPr>
        <w:t xml:space="preserve">  </w:t>
      </w:r>
      <w:r>
        <w:rPr>
          <w:rStyle w:val="AttributeTok"/>
        </w:rPr>
        <w:t xml:space="preserve">final</w:t>
      </w:r>
      <w:r>
        <w:rPr>
          <w:rStyle w:val="NormalTok"/>
        </w:rPr>
        <w:t xml:space="preserve"> </w:t>
      </w:r>
      <w:r>
        <w:rPr>
          <w:rStyle w:val="DataTypeTok"/>
        </w:rPr>
        <w:t xml:space="preserve">int</w:t>
      </w:r>
      <w:r>
        <w:rPr>
          <w:rStyle w:val="NormalTok"/>
        </w:rPr>
        <w:t xml:space="preserve"> andarFinal;</w:t>
      </w:r>
      <w:r>
        <w:br/>
      </w:r>
      <w:r>
        <w:br/>
      </w:r>
      <w:r>
        <w:rPr>
          <w:rStyle w:val="NormalTok"/>
        </w:rPr>
        <w:t xml:space="preserve">  </w:t>
      </w:r>
      <w:r>
        <w:rPr>
          <w:rStyle w:val="DataTypeTok"/>
        </w:rPr>
        <w:t xml:space="preserve">int</w:t>
      </w:r>
      <w:r>
        <w:rPr>
          <w:rStyle w:val="NormalTok"/>
        </w:rPr>
        <w:t xml:space="preserve"> andarNumero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DataTypeTok"/>
        </w:rPr>
        <w:t xml:space="preserve">int</w:t>
      </w:r>
      <w:r>
        <w:rPr>
          <w:rStyle w:val="NormalTok"/>
        </w:rPr>
        <w:t xml:space="preserve"> turno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DataTypeTok"/>
        </w:rPr>
        <w:t xml:space="preserve">bool</w:t>
      </w:r>
      <w:r>
        <w:rPr>
          <w:rStyle w:val="NormalTok"/>
        </w:rPr>
        <w:t xml:space="preserve"> emJogo </w:t>
      </w:r>
      <w:r>
        <w:rPr>
          <w:rStyle w:val="OperatorTok"/>
        </w:rPr>
        <w:t xml:space="preserve">=</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DataTypeTok"/>
        </w:rPr>
        <w:t xml:space="preserve">bool</w:t>
      </w:r>
      <w:r>
        <w:rPr>
          <w:rStyle w:val="NormalTok"/>
        </w:rPr>
        <w:t xml:space="preserve"> vitoria </w:t>
      </w:r>
      <w:r>
        <w:rPr>
          <w:rStyle w:val="OperatorTok"/>
        </w:rPr>
        <w:t xml:space="preserve">=</w:t>
      </w:r>
      <w:r>
        <w:rPr>
          <w:rStyle w:val="NormalTok"/>
        </w:rPr>
        <w:t xml:space="preserve"> </w:t>
      </w:r>
      <w:r>
        <w:rPr>
          <w:rStyle w:val="ConstantTok"/>
        </w:rPr>
        <w:t xml:space="preserve">false</w:t>
      </w:r>
      <w:r>
        <w:rPr>
          <w:rStyle w:val="NormalTok"/>
        </w:rPr>
        <w:t xml:space="preserve">;</w:t>
      </w:r>
      <w:r>
        <w:br/>
      </w:r>
      <w:r>
        <w:br/>
      </w:r>
      <w:r>
        <w:rPr>
          <w:rStyle w:val="NormalTok"/>
        </w:rPr>
        <w:t xml:space="preserve">  </w:t>
      </w:r>
      <w:r>
        <w:rPr>
          <w:rStyle w:val="DataTypeTok"/>
        </w:rPr>
        <w:t xml:space="preserve">int</w:t>
      </w:r>
      <w:r>
        <w:rPr>
          <w:rStyle w:val="NormalTok"/>
        </w:rPr>
        <w:t xml:space="preserve"> totalInimigosDefeitos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DataTypeTok"/>
        </w:rPr>
        <w:t xml:space="preserve">int</w:t>
      </w:r>
      <w:r>
        <w:rPr>
          <w:rStyle w:val="NormalTok"/>
        </w:rPr>
        <w:t xml:space="preserve"> totalOuroColetado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DataTypeTok"/>
        </w:rPr>
        <w:t xml:space="preserve">int</w:t>
      </w:r>
      <w:r>
        <w:rPr>
          <w:rStyle w:val="NormalTok"/>
        </w:rPr>
        <w:t xml:space="preserve"> maiorAndarAlcancado </w:t>
      </w:r>
      <w:r>
        <w:rPr>
          <w:rStyle w:val="OperatorTok"/>
        </w:rPr>
        <w:t xml:space="preserve">=</w:t>
      </w:r>
      <w:r>
        <w:rPr>
          <w:rStyle w:val="NormalTok"/>
        </w:rPr>
        <w:t xml:space="preserve"> </w:t>
      </w:r>
      <w:r>
        <w:rPr>
          <w:rStyle w:val="DecValTok"/>
        </w:rPr>
        <w:t xml:space="preserve">0</w:t>
      </w:r>
      <w:r>
        <w:rPr>
          <w:rStyle w:val="NormalTok"/>
        </w:rPr>
        <w:t xml:space="preserve">;</w:t>
      </w:r>
      <w:r>
        <w:br/>
      </w:r>
      <w:r>
        <w:br/>
      </w:r>
      <w:r>
        <w:rPr>
          <w:rStyle w:val="NormalTok"/>
        </w:rPr>
        <w:t xml:space="preserve">  ExploradorMasmorra(</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jogador</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NormalTok"/>
        </w:rPr>
        <w:t xml:space="preserve">larguraMapa </w:t>
      </w:r>
      <w:r>
        <w:rPr>
          <w:rStyle w:val="OperatorTok"/>
        </w:rPr>
        <w:t xml:space="preserve">=</w:t>
      </w:r>
      <w:r>
        <w:rPr>
          <w:rStyle w:val="NormalTok"/>
        </w:rPr>
        <w:t xml:space="preserve"> </w:t>
      </w:r>
      <w:r>
        <w:rPr>
          <w:rStyle w:val="DecValTok"/>
        </w:rPr>
        <w:t xml:space="preserve">80</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NormalTok"/>
        </w:rPr>
        <w:t xml:space="preserve">alturaMapa </w:t>
      </w:r>
      <w:r>
        <w:rPr>
          <w:rStyle w:val="OperatorTok"/>
        </w:rPr>
        <w:t xml:space="preserve">=</w:t>
      </w:r>
      <w:r>
        <w:rPr>
          <w:rStyle w:val="NormalTok"/>
        </w:rPr>
        <w:t xml:space="preserve"> </w:t>
      </w:r>
      <w:r>
        <w:rPr>
          <w:rStyle w:val="DecValTok"/>
        </w:rPr>
        <w:t xml:space="preserve">24</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NormalTok"/>
        </w:rPr>
        <w:t xml:space="preserve">andarFinal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tela </w:t>
      </w:r>
      <w:r>
        <w:rPr>
          <w:rStyle w:val="OperatorTok"/>
        </w:rPr>
        <w:t xml:space="preserve">=</w:t>
      </w:r>
      <w:r>
        <w:rPr>
          <w:rStyle w:val="NormalTok"/>
        </w:rPr>
        <w:t xml:space="preserve"> TelaAscii(largura</w:t>
      </w:r>
      <w:r>
        <w:rPr>
          <w:rStyle w:val="OperatorTok"/>
        </w:rPr>
        <w:t xml:space="preserve">:</w:t>
      </w:r>
      <w:r>
        <w:rPr>
          <w:rStyle w:val="NormalTok"/>
        </w:rPr>
        <w:t xml:space="preserve"> larguraMapa</w:t>
      </w:r>
      <w:r>
        <w:rPr>
          <w:rStyle w:val="OperatorTok"/>
        </w:rPr>
        <w:t xml:space="preserve">,</w:t>
      </w:r>
      <w:r>
        <w:rPr>
          <w:rStyle w:val="NormalTok"/>
        </w:rPr>
        <w:t xml:space="preserve"> altura</w:t>
      </w:r>
      <w:r>
        <w:rPr>
          <w:rStyle w:val="OperatorTok"/>
        </w:rPr>
        <w:t xml:space="preserve">:</w:t>
      </w:r>
      <w:r>
        <w:rPr>
          <w:rStyle w:val="NormalTok"/>
        </w:rPr>
        <w:t xml:space="preserve"> alturaMapa);</w:t>
      </w:r>
      <w:r>
        <w:br/>
      </w:r>
      <w:r>
        <w:rPr>
          <w:rStyle w:val="NormalTok"/>
        </w:rPr>
        <w:t xml:space="preserve">    fov </w:t>
      </w:r>
      <w:r>
        <w:rPr>
          <w:rStyle w:val="OperatorTok"/>
        </w:rPr>
        <w:t xml:space="preserve">=</w:t>
      </w:r>
      <w:r>
        <w:rPr>
          <w:rStyle w:val="NormalTok"/>
        </w:rPr>
        <w:t xml:space="preserve"> CampoVisao();</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gerarAndar() </w:t>
      </w:r>
      <w:r>
        <w:rPr>
          <w:rStyle w:val="OperatorTok"/>
        </w:rPr>
        <w:t xml:space="preserve">{</w:t>
      </w:r>
      <w:r>
        <w:br/>
      </w:r>
      <w:r>
        <w:rPr>
          <w:rStyle w:val="NormalTok"/>
        </w:rPr>
        <w:t xml:space="preserve">    </w:t>
      </w:r>
      <w:r>
        <w:rPr>
          <w:rStyle w:val="AttributeTok"/>
        </w:rPr>
        <w:t xml:space="preserve">final</w:t>
      </w:r>
      <w:r>
        <w:rPr>
          <w:rStyle w:val="NormalTok"/>
        </w:rPr>
        <w:t xml:space="preserve"> gerador </w:t>
      </w:r>
      <w:r>
        <w:rPr>
          <w:rStyle w:val="OperatorTok"/>
        </w:rPr>
        <w:t xml:space="preserve">=</w:t>
      </w:r>
      <w:r>
        <w:rPr>
          <w:rStyle w:val="NormalTok"/>
        </w:rPr>
        <w:t xml:space="preserve"> MapaMasmorra</w:t>
      </w:r>
      <w:r>
        <w:rPr>
          <w:rStyle w:val="OperatorTok"/>
        </w:rPr>
        <w:t xml:space="preserve">.</w:t>
      </w:r>
      <w:r>
        <w:rPr>
          <w:rStyle w:val="NormalTok"/>
        </w:rPr>
        <w:t xml:space="preserve">comSalasECorredores(</w:t>
      </w:r>
      <w:r>
        <w:br/>
      </w:r>
      <w:r>
        <w:rPr>
          <w:rStyle w:val="NormalTok"/>
        </w:rPr>
        <w:t xml:space="preserve">      largura</w:t>
      </w:r>
      <w:r>
        <w:rPr>
          <w:rStyle w:val="OperatorTok"/>
        </w:rPr>
        <w:t xml:space="preserve">:</w:t>
      </w:r>
      <w:r>
        <w:rPr>
          <w:rStyle w:val="NormalTok"/>
        </w:rPr>
        <w:t xml:space="preserve"> larguraMapa</w:t>
      </w:r>
      <w:r>
        <w:rPr>
          <w:rStyle w:val="OperatorTok"/>
        </w:rPr>
        <w:t xml:space="preserve">,</w:t>
      </w:r>
      <w:r>
        <w:br/>
      </w:r>
      <w:r>
        <w:rPr>
          <w:rStyle w:val="NormalTok"/>
        </w:rPr>
        <w:t xml:space="preserve">      altura</w:t>
      </w:r>
      <w:r>
        <w:rPr>
          <w:rStyle w:val="OperatorTok"/>
        </w:rPr>
        <w:t xml:space="preserve">:</w:t>
      </w:r>
      <w:r>
        <w:rPr>
          <w:rStyle w:val="NormalTok"/>
        </w:rPr>
        <w:t xml:space="preserve"> alturaMapa</w:t>
      </w:r>
      <w:r>
        <w:rPr>
          <w:rStyle w:val="OperatorTok"/>
        </w:rPr>
        <w:t xml:space="preserve">,</w:t>
      </w:r>
      <w:r>
        <w:br/>
      </w:r>
      <w:r>
        <w:rPr>
          <w:rStyle w:val="NormalTok"/>
        </w:rPr>
        <w:t xml:space="preserve">      random</w:t>
      </w:r>
      <w:r>
        <w:rPr>
          <w:rStyle w:val="OperatorTok"/>
        </w:rPr>
        <w:t xml:space="preserve">:</w:t>
      </w:r>
      <w:r>
        <w:rPr>
          <w:rStyle w:val="NormalTok"/>
        </w:rPr>
        <w:t xml:space="preserve"> Random()</w:t>
      </w:r>
      <w:r>
        <w:rPr>
          <w:rStyle w:val="OperatorTok"/>
        </w:rPr>
        <w:t xml:space="preserve">,</w:t>
      </w:r>
      <w:r>
        <w:br/>
      </w:r>
      <w:r>
        <w:rPr>
          <w:rStyle w:val="NormalTok"/>
        </w:rPr>
        <w:t xml:space="preserve">      numSalas</w:t>
      </w:r>
      <w:r>
        <w:rPr>
          <w:rStyle w:val="OperatorTok"/>
        </w:rPr>
        <w:t xml:space="preserve">:</w:t>
      </w:r>
      <w:r>
        <w:rPr>
          <w:rStyle w:val="NormalTok"/>
        </w:rPr>
        <w:t xml:space="preserve"> </w:t>
      </w:r>
      <w:r>
        <w:rPr>
          <w:rStyle w:val="DecValTok"/>
        </w:rPr>
        <w:t xml:space="preserve">6</w:t>
      </w:r>
      <w:r>
        <w:rPr>
          <w:rStyle w:val="NormalTok"/>
        </w:rPr>
        <w:t xml:space="preserve"> </w:t>
      </w:r>
      <w:r>
        <w:rPr>
          <w:rStyle w:val="OperatorTok"/>
        </w:rPr>
        <w:t xml:space="preserve">+</w:t>
      </w:r>
      <w:r>
        <w:rPr>
          <w:rStyle w:val="NormalTok"/>
        </w:rPr>
        <w:t xml:space="preserve"> andarNumero</w:t>
      </w:r>
      <w:r>
        <w:rPr>
          <w:rStyle w:val="OperatorTok"/>
        </w:rPr>
        <w:t xml:space="preserve">,</w:t>
      </w:r>
      <w:r>
        <w:br/>
      </w:r>
      <w:r>
        <w:rPr>
          <w:rStyle w:val="NormalTok"/>
        </w:rPr>
        <w:t xml:space="preserve">    );</w:t>
      </w:r>
      <w:r>
        <w:br/>
      </w:r>
      <w:r>
        <w:br/>
      </w:r>
      <w:r>
        <w:rPr>
          <w:rStyle w:val="NormalTok"/>
        </w:rPr>
        <w:t xml:space="preserve">    </w:t>
      </w:r>
      <w:r>
        <w:rPr>
          <w:rStyle w:val="AttributeTok"/>
        </w:rPr>
        <w:t xml:space="preserve">final</w:t>
      </w:r>
      <w:r>
        <w:rPr>
          <w:rStyle w:val="NormalTok"/>
        </w:rPr>
        <w:t xml:space="preserve"> spawner </w:t>
      </w:r>
      <w:r>
        <w:rPr>
          <w:rStyle w:val="OperatorTok"/>
        </w:rPr>
        <w:t xml:space="preserve">=</w:t>
      </w:r>
      <w:r>
        <w:rPr>
          <w:rStyle w:val="NormalTok"/>
        </w:rPr>
        <w:t xml:space="preserve"> GeradorEntidades(</w:t>
      </w:r>
      <w:r>
        <w:br/>
      </w:r>
      <w:r>
        <w:rPr>
          <w:rStyle w:val="NormalTok"/>
        </w:rPr>
        <w:t xml:space="preserve">      mapa</w:t>
      </w:r>
      <w:r>
        <w:rPr>
          <w:rStyle w:val="OperatorTok"/>
        </w:rPr>
        <w:t xml:space="preserve">:</w:t>
      </w:r>
      <w:r>
        <w:rPr>
          <w:rStyle w:val="NormalTok"/>
        </w:rPr>
        <w:t xml:space="preserve"> gerador</w:t>
      </w:r>
      <w:r>
        <w:rPr>
          <w:rStyle w:val="OperatorTok"/>
        </w:rPr>
        <w:t xml:space="preserve">,</w:t>
      </w:r>
      <w:r>
        <w:br/>
      </w:r>
      <w:r>
        <w:rPr>
          <w:rStyle w:val="NormalTok"/>
        </w:rPr>
        <w:t xml:space="preserve">      andarAtual</w:t>
      </w:r>
      <w:r>
        <w:rPr>
          <w:rStyle w:val="OperatorTok"/>
        </w:rPr>
        <w:t xml:space="preserve">:</w:t>
      </w:r>
      <w:r>
        <w:rPr>
          <w:rStyle w:val="NormalTok"/>
        </w:rPr>
        <w:t xml:space="preserve"> andarNumero</w:t>
      </w:r>
      <w:r>
        <w:rPr>
          <w:rStyle w:val="OperatorTok"/>
        </w:rPr>
        <w:t xml:space="preserve">,</w:t>
      </w:r>
      <w:r>
        <w:br/>
      </w:r>
      <w:r>
        <w:rPr>
          <w:rStyle w:val="NormalTok"/>
        </w:rPr>
        <w:t xml:space="preserve">      random</w:t>
      </w:r>
      <w:r>
        <w:rPr>
          <w:rStyle w:val="OperatorTok"/>
        </w:rPr>
        <w:t xml:space="preserve">:</w:t>
      </w:r>
      <w:r>
        <w:rPr>
          <w:rStyle w:val="NormalTok"/>
        </w:rPr>
        <w:t xml:space="preserve"> Random()</w:t>
      </w:r>
      <w:r>
        <w:rPr>
          <w:rStyle w:val="OperatorTok"/>
        </w:rPr>
        <w:t xml:space="preserve">,</w:t>
      </w:r>
      <w:r>
        <w:br/>
      </w:r>
      <w:r>
        <w:rPr>
          <w:rStyle w:val="NormalTok"/>
        </w:rPr>
        <w:t xml:space="preserve">    );</w:t>
      </w:r>
      <w:r>
        <w:br/>
      </w:r>
      <w:r>
        <w:br/>
      </w:r>
      <w:r>
        <w:rPr>
          <w:rStyle w:val="NormalTok"/>
        </w:rPr>
        <w:t xml:space="preserve">    andarAtual </w:t>
      </w:r>
      <w:r>
        <w:rPr>
          <w:rStyle w:val="OperatorTok"/>
        </w:rPr>
        <w:t xml:space="preserve">=</w:t>
      </w:r>
      <w:r>
        <w:rPr>
          <w:rStyle w:val="NormalTok"/>
        </w:rPr>
        <w:t xml:space="preserve"> AndarMasmorra(</w:t>
      </w:r>
      <w:r>
        <w:br/>
      </w:r>
      <w:r>
        <w:rPr>
          <w:rStyle w:val="NormalTok"/>
        </w:rPr>
        <w:t xml:space="preserve">      numero</w:t>
      </w:r>
      <w:r>
        <w:rPr>
          <w:rStyle w:val="OperatorTok"/>
        </w:rPr>
        <w:t xml:space="preserve">:</w:t>
      </w:r>
      <w:r>
        <w:rPr>
          <w:rStyle w:val="NormalTok"/>
        </w:rPr>
        <w:t xml:space="preserve"> andarNumero</w:t>
      </w:r>
      <w:r>
        <w:rPr>
          <w:rStyle w:val="OperatorTok"/>
        </w:rPr>
        <w:t xml:space="preserve">,</w:t>
      </w:r>
      <w:r>
        <w:br/>
      </w:r>
      <w:r>
        <w:rPr>
          <w:rStyle w:val="NormalTok"/>
        </w:rPr>
        <w:t xml:space="preserve">      mapa</w:t>
      </w:r>
      <w:r>
        <w:rPr>
          <w:rStyle w:val="OperatorTok"/>
        </w:rPr>
        <w:t xml:space="preserve">:</w:t>
      </w:r>
      <w:r>
        <w:rPr>
          <w:rStyle w:val="NormalTok"/>
        </w:rPr>
        <w:t xml:space="preserve"> gerador</w:t>
      </w:r>
      <w:r>
        <w:rPr>
          <w:rStyle w:val="OperatorTok"/>
        </w:rPr>
        <w:t xml:space="preserve">,</w:t>
      </w:r>
      <w:r>
        <w:br/>
      </w:r>
      <w:r>
        <w:rPr>
          <w:rStyle w:val="NormalTok"/>
        </w:rPr>
        <w:t xml:space="preserve">      entidades</w:t>
      </w:r>
      <w:r>
        <w:rPr>
          <w:rStyle w:val="OperatorTok"/>
        </w:rPr>
        <w:t xml:space="preserve">:</w:t>
      </w:r>
      <w:r>
        <w:rPr>
          <w:rStyle w:val="NormalTok"/>
        </w:rPr>
        <w:t xml:space="preserve"> spawner</w:t>
      </w:r>
      <w:r>
        <w:rPr>
          <w:rStyle w:val="OperatorTok"/>
        </w:rPr>
        <w:t xml:space="preserve">.</w:t>
      </w:r>
      <w:r>
        <w:rPr>
          <w:rStyle w:val="NormalTok"/>
        </w:rPr>
        <w:t xml:space="preserve">spawn()</w:t>
      </w:r>
      <w:r>
        <w:rPr>
          <w:rStyle w:val="OperatorTok"/>
        </w:rPr>
        <w:t xml:space="preserve">,</w:t>
      </w:r>
      <w:r>
        <w:br/>
      </w:r>
      <w:r>
        <w:rPr>
          <w:rStyle w:val="NormalTok"/>
        </w:rPr>
        <w:t xml:space="preserve">    );</w:t>
      </w:r>
      <w:r>
        <w:br/>
      </w:r>
      <w:r>
        <w:br/>
      </w:r>
      <w:r>
        <w:rPr>
          <w:rStyle w:val="NormalTok"/>
        </w:rPr>
        <w:t xml:space="preserve">    jogador</w:t>
      </w:r>
      <w:r>
        <w:rPr>
          <w:rStyle w:val="OperatorTok"/>
        </w:rPr>
        <w:t xml:space="preserve">.</w:t>
      </w:r>
      <w:r>
        <w:rPr>
          <w:rStyle w:val="NormalTok"/>
        </w:rPr>
        <w:t xml:space="preserve">x </w:t>
      </w:r>
      <w:r>
        <w:rPr>
          <w:rStyle w:val="OperatorTok"/>
        </w:rPr>
        <w:t xml:space="preserve">=</w:t>
      </w:r>
      <w:r>
        <w:rPr>
          <w:rStyle w:val="NormalTok"/>
        </w:rPr>
        <w:t xml:space="preserve"> larguraMapa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jogador</w:t>
      </w:r>
      <w:r>
        <w:rPr>
          <w:rStyle w:val="OperatorTok"/>
        </w:rPr>
        <w:t xml:space="preserve">.</w:t>
      </w:r>
      <w:r>
        <w:rPr>
          <w:rStyle w:val="NormalTok"/>
        </w:rPr>
        <w:t xml:space="preserve">y </w:t>
      </w:r>
      <w:r>
        <w:rPr>
          <w:rStyle w:val="OperatorTok"/>
        </w:rPr>
        <w:t xml:space="preserve">=</w:t>
      </w:r>
      <w:r>
        <w:rPr>
          <w:rStyle w:val="NormalTok"/>
        </w:rPr>
        <w:t xml:space="preserve"> alturaMapa </w:t>
      </w:r>
      <w:r>
        <w:rPr>
          <w:rStyle w:val="OperatorTok"/>
        </w:rPr>
        <w:t xml:space="preserve">~/</w:t>
      </w:r>
      <w:r>
        <w:rPr>
          <w:rStyle w:val="NormalTok"/>
        </w:rPr>
        <w:t xml:space="preserve"> </w:t>
      </w:r>
      <w:r>
        <w:rPr>
          <w:rStyle w:val="DecValTok"/>
        </w:rPr>
        <w:t xml:space="preserve">2</w:t>
      </w:r>
      <w:r>
        <w:rPr>
          <w:rStyle w:val="NormalTok"/>
        </w:rPr>
        <w:t xml:space="preserve">;</w:t>
      </w:r>
      <w:r>
        <w:br/>
      </w:r>
      <w:r>
        <w:br/>
      </w:r>
      <w:r>
        <w:rPr>
          <w:rStyle w:val="NormalTok"/>
        </w:rPr>
        <w:t xml:space="preserve">    fov</w:t>
      </w:r>
      <w:r>
        <w:rPr>
          <w:rStyle w:val="OperatorTok"/>
        </w:rPr>
        <w:t xml:space="preserve">.</w:t>
      </w:r>
      <w:r>
        <w:rPr>
          <w:rStyle w:val="NormalTok"/>
        </w:rPr>
        <w:t xml:space="preserve">calcularShadowcast(</w:t>
      </w:r>
      <w:r>
        <w:br/>
      </w:r>
      <w:r>
        <w:rPr>
          <w:rStyle w:val="NormalTok"/>
        </w:rPr>
        <w:t xml:space="preserve">      Point(jogador</w:t>
      </w:r>
      <w:r>
        <w:rPr>
          <w:rStyle w:val="OperatorTok"/>
        </w:rPr>
        <w:t xml:space="preserve">.</w:t>
      </w:r>
      <w:r>
        <w:rPr>
          <w:rStyle w:val="NormalTok"/>
        </w:rPr>
        <w:t xml:space="preserve">x</w:t>
      </w:r>
      <w:r>
        <w:rPr>
          <w:rStyle w:val="OperatorTok"/>
        </w:rPr>
        <w:t xml:space="preserve">,</w:t>
      </w:r>
      <w:r>
        <w:rPr>
          <w:rStyle w:val="NormalTok"/>
        </w:rPr>
        <w:t xml:space="preserve"> jogador</w:t>
      </w:r>
      <w:r>
        <w:rPr>
          <w:rStyle w:val="OperatorTok"/>
        </w:rPr>
        <w:t xml:space="preserve">.</w:t>
      </w:r>
      <w:r>
        <w:rPr>
          <w:rStyle w:val="NormalTok"/>
        </w:rPr>
        <w:t xml:space="preserve">y)</w:t>
      </w:r>
      <w:r>
        <w:rPr>
          <w:rStyle w:val="OperatorTok"/>
        </w:rPr>
        <w:t xml:space="preserve">,</w:t>
      </w:r>
      <w:r>
        <w:br/>
      </w:r>
      <w:r>
        <w:rPr>
          <w:rStyle w:val="NormalTok"/>
        </w:rPr>
        <w:t xml:space="preserve">      </w:t>
      </w:r>
      <w:r>
        <w:rPr>
          <w:rStyle w:val="DecValTok"/>
        </w:rPr>
        <w:t xml:space="preserve">8</w:t>
      </w:r>
      <w:r>
        <w:rPr>
          <w:rStyle w:val="OperatorTok"/>
        </w:rPr>
        <w:t xml:space="preserve">,</w:t>
      </w:r>
      <w:r>
        <w:br/>
      </w:r>
      <w:r>
        <w:rPr>
          <w:rStyle w:val="NormalTok"/>
        </w:rPr>
        <w:t xml:space="preserve">      andarAtual</w:t>
      </w:r>
      <w:r>
        <w:rPr>
          <w:rStyle w:val="OperatorTok"/>
        </w:rPr>
        <w:t xml:space="preserve">.</w:t>
      </w:r>
      <w:r>
        <w:rPr>
          <w:rStyle w:val="NormalTok"/>
        </w:rPr>
        <w:t xml:space="preserve">mapa</w:t>
      </w:r>
      <w:r>
        <w:rPr>
          <w:rStyle w:val="OperatorTok"/>
        </w:rPr>
        <w:t xml:space="preserve">,</w:t>
      </w:r>
      <w:r>
        <w:br/>
      </w:r>
      <w:r>
        <w:rPr>
          <w:rStyle w:val="NormalTok"/>
        </w:rPr>
        <w:t xml:space="preserve">    );</w:t>
      </w:r>
      <w:r>
        <w:br/>
      </w:r>
      <w:r>
        <w:br/>
      </w:r>
      <w:r>
        <w:rPr>
          <w:rStyle w:val="NormalTok"/>
        </w:rPr>
        <w:t xml:space="preserve">    maiorAndarAlcancado </w:t>
      </w:r>
      <w:r>
        <w:rPr>
          <w:rStyle w:val="OperatorTok"/>
        </w:rPr>
        <w:t xml:space="preserve">=</w:t>
      </w:r>
      <w:r>
        <w:rPr>
          <w:rStyle w:val="NormalTok"/>
        </w:rPr>
        <w:t xml:space="preserve"> andarNumero;</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renderizarFrame() </w:t>
      </w:r>
      <w:r>
        <w:rPr>
          <w:rStyle w:val="OperatorTok"/>
        </w:rPr>
        <w:t xml:space="preserve">{</w:t>
      </w:r>
      <w:r>
        <w:br/>
      </w:r>
      <w:r>
        <w:rPr>
          <w:rStyle w:val="NormalTok"/>
        </w:rPr>
        <w:t xml:space="preserve">    tela</w:t>
      </w:r>
      <w:r>
        <w:rPr>
          <w:rStyle w:val="OperatorTok"/>
        </w:rPr>
        <w:t xml:space="preserve">.</w:t>
      </w:r>
      <w:r>
        <w:rPr>
          <w:rStyle w:val="NormalTok"/>
        </w:rPr>
        <w:t xml:space="preserve">limpar();</w:t>
      </w:r>
      <w:r>
        <w:br/>
      </w:r>
      <w:r>
        <w:br/>
      </w:r>
      <w:r>
        <w:rPr>
          <w:rStyle w:val="NormalTok"/>
        </w:rPr>
        <w:t xml:space="preserve">    andarAtual</w:t>
      </w:r>
      <w:r>
        <w:rPr>
          <w:rStyle w:val="OperatorTok"/>
        </w:rPr>
        <w:t xml:space="preserve">.</w:t>
      </w:r>
      <w:r>
        <w:rPr>
          <w:rStyle w:val="NormalTok"/>
        </w:rPr>
        <w:t xml:space="preserve">mapa</w:t>
      </w:r>
      <w:r>
        <w:rPr>
          <w:rStyle w:val="OperatorTok"/>
        </w:rPr>
        <w:t xml:space="preserve">.</w:t>
      </w:r>
      <w:r>
        <w:rPr>
          <w:rStyle w:val="NormalTok"/>
        </w:rPr>
        <w:t xml:space="preserve">renderizarNaTela(tela);</w:t>
      </w:r>
      <w:r>
        <w:br/>
      </w:r>
      <w:r>
        <w:br/>
      </w:r>
      <w:r>
        <w:rPr>
          <w:rStyle w:val="NormalTok"/>
        </w:rPr>
        <w:t xml:space="preserve">    </w:t>
      </w:r>
      <w:r>
        <w:rPr>
          <w:rStyle w:val="ControlFlowTok"/>
        </w:rPr>
        <w:t xml:space="preserve">for</w:t>
      </w:r>
      <w:r>
        <w:rPr>
          <w:rStyle w:val="NormalTok"/>
        </w:rPr>
        <w:t xml:space="preserve"> (</w:t>
      </w:r>
      <w:r>
        <w:rPr>
          <w:rStyle w:val="AttributeTok"/>
        </w:rPr>
        <w:t xml:space="preserve">final</w:t>
      </w:r>
      <w:r>
        <w:rPr>
          <w:rStyle w:val="NormalTok"/>
        </w:rPr>
        <w:t xml:space="preserve"> entidade </w:t>
      </w:r>
      <w:r>
        <w:rPr>
          <w:rStyle w:val="KeywordTok"/>
        </w:rPr>
        <w:t xml:space="preserve">in</w:t>
      </w:r>
      <w:r>
        <w:rPr>
          <w:rStyle w:val="NormalTok"/>
        </w:rPr>
        <w:t xml:space="preserve"> andarAtual</w:t>
      </w:r>
      <w:r>
        <w:rPr>
          <w:rStyle w:val="OperatorTok"/>
        </w:rPr>
        <w:t xml:space="preserve">.</w:t>
      </w:r>
      <w:r>
        <w:rPr>
          <w:rStyle w:val="NormalTok"/>
        </w:rPr>
        <w:t xml:space="preserve">entidades) </w:t>
      </w:r>
      <w:r>
        <w:rPr>
          <w:rStyle w:val="OperatorTok"/>
        </w:rPr>
        <w:t xml:space="preserve">{</w:t>
      </w:r>
      <w:r>
        <w:br/>
      </w:r>
      <w:r>
        <w:rPr>
          <w:rStyle w:val="NormalTok"/>
        </w:rPr>
        <w:t xml:space="preserve">      </w:t>
      </w:r>
      <w:r>
        <w:rPr>
          <w:rStyle w:val="ControlFlowTok"/>
        </w:rPr>
        <w:t xml:space="preserve">if</w:t>
      </w:r>
      <w:r>
        <w:rPr>
          <w:rStyle w:val="NormalTok"/>
        </w:rPr>
        <w:t xml:space="preserve"> (fov</w:t>
      </w:r>
      <w:r>
        <w:rPr>
          <w:rStyle w:val="OperatorTok"/>
        </w:rPr>
        <w:t xml:space="preserve">.</w:t>
      </w:r>
      <w:r>
        <w:rPr>
          <w:rStyle w:val="NormalTok"/>
        </w:rPr>
        <w:t xml:space="preserve">estaVisivel(entidade</w:t>
      </w:r>
      <w:r>
        <w:rPr>
          <w:rStyle w:val="OperatorTok"/>
        </w:rPr>
        <w:t xml:space="preserve">.</w:t>
      </w:r>
      <w:r>
        <w:rPr>
          <w:rStyle w:val="NormalTok"/>
        </w:rPr>
        <w:t xml:space="preserve">x</w:t>
      </w:r>
      <w:r>
        <w:rPr>
          <w:rStyle w:val="OperatorTok"/>
        </w:rPr>
        <w:t xml:space="preserve">,</w:t>
      </w:r>
      <w:r>
        <w:rPr>
          <w:rStyle w:val="NormalTok"/>
        </w:rPr>
        <w:t xml:space="preserve"> entidade</w:t>
      </w:r>
      <w:r>
        <w:rPr>
          <w:rStyle w:val="OperatorTok"/>
        </w:rPr>
        <w:t xml:space="preserve">.</w:t>
      </w:r>
      <w:r>
        <w:rPr>
          <w:rStyle w:val="NormalTok"/>
        </w:rPr>
        <w:t xml:space="preserve">y)) </w:t>
      </w:r>
      <w:r>
        <w:rPr>
          <w:rStyle w:val="OperatorTok"/>
        </w:rPr>
        <w:t xml:space="preserve">{</w:t>
      </w:r>
      <w:r>
        <w:br/>
      </w:r>
      <w:r>
        <w:rPr>
          <w:rStyle w:val="NormalTok"/>
        </w:rPr>
        <w:t xml:space="preserve">        tela</w:t>
      </w:r>
      <w:r>
        <w:rPr>
          <w:rStyle w:val="OperatorTok"/>
        </w:rPr>
        <w:t xml:space="preserve">.</w:t>
      </w:r>
      <w:r>
        <w:rPr>
          <w:rStyle w:val="NormalTok"/>
        </w:rPr>
        <w:t xml:space="preserve">desenharChar(entidade</w:t>
      </w:r>
      <w:r>
        <w:rPr>
          <w:rStyle w:val="OperatorTok"/>
        </w:rPr>
        <w:t xml:space="preserve">.</w:t>
      </w:r>
      <w:r>
        <w:rPr>
          <w:rStyle w:val="NormalTok"/>
        </w:rPr>
        <w:t xml:space="preserve">x</w:t>
      </w:r>
      <w:r>
        <w:rPr>
          <w:rStyle w:val="OperatorTok"/>
        </w:rPr>
        <w:t xml:space="preserve">,</w:t>
      </w:r>
      <w:r>
        <w:rPr>
          <w:rStyle w:val="NormalTok"/>
        </w:rPr>
        <w:t xml:space="preserve"> entidade</w:t>
      </w:r>
      <w:r>
        <w:rPr>
          <w:rStyle w:val="OperatorTok"/>
        </w:rPr>
        <w:t xml:space="preserve">.</w:t>
      </w:r>
      <w:r>
        <w:rPr>
          <w:rStyle w:val="NormalTok"/>
        </w:rPr>
        <w:t xml:space="preserve">y</w:t>
      </w:r>
      <w:r>
        <w:rPr>
          <w:rStyle w:val="OperatorTok"/>
        </w:rPr>
        <w:t xml:space="preserve">,</w:t>
      </w:r>
      <w:r>
        <w:rPr>
          <w:rStyle w:val="NormalTok"/>
        </w:rPr>
        <w:t xml:space="preserve"> entidade</w:t>
      </w:r>
      <w:r>
        <w:rPr>
          <w:rStyle w:val="OperatorTok"/>
        </w:rPr>
        <w:t xml:space="preserve">.</w:t>
      </w:r>
      <w:r>
        <w:rPr>
          <w:rStyle w:val="NormalTok"/>
        </w:rPr>
        <w:t xml:space="preserve">simbolo);</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jogador</w:t>
      </w:r>
      <w:r>
        <w:rPr>
          <w:rStyle w:val="OperatorTok"/>
        </w:rPr>
        <w:t xml:space="preserve">.</w:t>
      </w:r>
      <w:r>
        <w:rPr>
          <w:rStyle w:val="NormalTok"/>
        </w:rPr>
        <w:t xml:space="preserve">renderizarNaTela(tela);</w:t>
      </w:r>
      <w:r>
        <w:br/>
      </w:r>
      <w:r>
        <w:br/>
      </w:r>
      <w:r>
        <w:rPr>
          <w:rStyle w:val="NormalTok"/>
        </w:rPr>
        <w:t xml:space="preserve">    _renderizarHUD();</w:t>
      </w:r>
      <w:r>
        <w:br/>
      </w:r>
      <w:r>
        <w:rPr>
          <w:rStyle w:val="NormalTok"/>
        </w:rPr>
        <w:t xml:space="preserve">    tela</w:t>
      </w:r>
      <w:r>
        <w:rPr>
          <w:rStyle w:val="OperatorTok"/>
        </w:rPr>
        <w:t xml:space="preserve">.</w:t>
      </w:r>
      <w:r>
        <w:rPr>
          <w:rStyle w:val="NormalTok"/>
        </w:rPr>
        <w:t xml:space="preserve">renderizar();</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_renderizarHUD() </w:t>
      </w:r>
      <w:r>
        <w:rPr>
          <w:rStyle w:val="OperatorTok"/>
        </w:rPr>
        <w:t xml:space="preserve">{</w:t>
      </w:r>
      <w:r>
        <w:br/>
      </w:r>
      <w:r>
        <w:rPr>
          <w:rStyle w:val="NormalTok"/>
        </w:rPr>
        <w:t xml:space="preserve">    </w:t>
      </w:r>
      <w:r>
        <w:rPr>
          <w:rStyle w:val="AttributeTok"/>
        </w:rPr>
        <w:t xml:space="preserve">final</w:t>
      </w:r>
      <w:r>
        <w:rPr>
          <w:rStyle w:val="NormalTok"/>
        </w:rPr>
        <w:t xml:space="preserve"> hudY </w:t>
      </w:r>
      <w:r>
        <w:rPr>
          <w:rStyle w:val="OperatorTok"/>
        </w:rPr>
        <w:t xml:space="preserve">=</w:t>
      </w:r>
      <w:r>
        <w:rPr>
          <w:rStyle w:val="NormalTok"/>
        </w:rPr>
        <w:t xml:space="preserve"> alturaMapa </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tela</w:t>
      </w:r>
      <w:r>
        <w:rPr>
          <w:rStyle w:val="OperatorTok"/>
        </w:rPr>
        <w:t xml:space="preserve">.</w:t>
      </w:r>
      <w:r>
        <w:rPr>
          <w:rStyle w:val="NormalTok"/>
        </w:rPr>
        <w:t xml:space="preserve">desenharString(</w:t>
      </w:r>
      <w:r>
        <w:rPr>
          <w:rStyle w:val="DecValTok"/>
        </w:rPr>
        <w:t xml:space="preserve">0</w:t>
      </w:r>
      <w:r>
        <w:rPr>
          <w:rStyle w:val="OperatorTok"/>
        </w:rPr>
        <w:t xml:space="preserve">,</w:t>
      </w:r>
      <w:r>
        <w:rPr>
          <w:rStyle w:val="NormalTok"/>
        </w:rPr>
        <w:t xml:space="preserve"> hudY</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larguraMapa);</w:t>
      </w:r>
      <w:r>
        <w:br/>
      </w:r>
      <w:r>
        <w:rPr>
          <w:rStyle w:val="NormalTok"/>
        </w:rPr>
        <w:t xml:space="preserve">    tela</w:t>
      </w:r>
      <w:r>
        <w:rPr>
          <w:rStyle w:val="OperatorTok"/>
        </w:rPr>
        <w:t xml:space="preserve">.</w:t>
      </w:r>
      <w:r>
        <w:rPr>
          <w:rStyle w:val="NormalTok"/>
        </w:rPr>
        <w:t xml:space="preserve">desenharString(</w:t>
      </w:r>
      <w:r>
        <w:rPr>
          <w:rStyle w:val="DecValTok"/>
        </w:rPr>
        <w:t xml:space="preserve">0</w:t>
      </w:r>
      <w:r>
        <w:rPr>
          <w:rStyle w:val="OperatorTok"/>
        </w:rPr>
        <w:t xml:space="preserve">,</w:t>
      </w:r>
      <w:r>
        <w:rPr>
          <w:rStyle w:val="NormalTok"/>
        </w:rPr>
        <w:t xml:space="preserve"> hudY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StringTok"/>
        </w:rPr>
        <w:t xml:space="preserve">'Andar: $andarNumero | Turno: $turno | HP: ${jogador.hpAtual}/${jogador.hpMax} | Ouro: ${jogador.ouro}'</w:t>
      </w:r>
      <w:r>
        <w:rPr>
          <w:rStyle w:val="NormalTok"/>
        </w:rPr>
        <w:t xml:space="preserve">);</w:t>
      </w:r>
      <w:r>
        <w:br/>
      </w:r>
      <w:r>
        <w:rPr>
          <w:rStyle w:val="NormalTok"/>
        </w:rPr>
        <w:t xml:space="preserve">    tela</w:t>
      </w:r>
      <w:r>
        <w:rPr>
          <w:rStyle w:val="OperatorTok"/>
        </w:rPr>
        <w:t xml:space="preserve">.</w:t>
      </w:r>
      <w:r>
        <w:rPr>
          <w:rStyle w:val="NormalTok"/>
        </w:rPr>
        <w:t xml:space="preserve">desenharString(</w:t>
      </w:r>
      <w:r>
        <w:rPr>
          <w:rStyle w:val="DecValTok"/>
        </w:rPr>
        <w:t xml:space="preserve">0</w:t>
      </w:r>
      <w:r>
        <w:rPr>
          <w:rStyle w:val="OperatorTok"/>
        </w:rPr>
        <w:t xml:space="preserve">,</w:t>
      </w:r>
      <w:r>
        <w:rPr>
          <w:rStyle w:val="NormalTok"/>
        </w:rPr>
        <w:t xml:space="preserve"> hudY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StringTok"/>
        </w:rPr>
        <w:t xml:space="preserve">'[W]cima [A]esq [S]baixo [D]dir [Q]uit [I]nventário'</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processarComando(</w:t>
      </w:r>
      <w:r>
        <w:rPr>
          <w:rStyle w:val="DataTypeTok"/>
        </w:rPr>
        <w:t xml:space="preserve">String</w:t>
      </w:r>
      <w:r>
        <w:rPr>
          <w:rStyle w:val="NormalTok"/>
        </w:rPr>
        <w:t xml:space="preserve"> comando) </w:t>
      </w:r>
      <w:r>
        <w:rPr>
          <w:rStyle w:val="OperatorTok"/>
        </w:rPr>
        <w:t xml:space="preserve">{</w:t>
      </w:r>
      <w:r>
        <w:br/>
      </w:r>
      <w:r>
        <w:rPr>
          <w:rStyle w:val="NormalTok"/>
        </w:rPr>
        <w:t xml:space="preserve">    </w:t>
      </w:r>
      <w:r>
        <w:rPr>
          <w:rStyle w:val="ControlFlowTok"/>
        </w:rPr>
        <w:t xml:space="preserve">switch</w:t>
      </w:r>
      <w:r>
        <w:rPr>
          <w:rStyle w:val="NormalTok"/>
        </w:rPr>
        <w:t xml:space="preserve"> (comando</w:t>
      </w:r>
      <w:r>
        <w:rPr>
          <w:rStyle w:val="OperatorTok"/>
        </w:rPr>
        <w:t xml:space="preserve">.</w:t>
      </w:r>
      <w:r>
        <w:rPr>
          <w:rStyle w:val="NormalTok"/>
        </w:rPr>
        <w:t xml:space="preserve">toLowerCase())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'w'</w:t>
      </w:r>
      <w:r>
        <w:rPr>
          <w:rStyle w:val="NormalTok"/>
        </w:rPr>
        <w:t xml:space="preserve"> </w:t>
      </w:r>
      <w:r>
        <w:rPr>
          <w:rStyle w:val="OperatorTok"/>
        </w:rPr>
        <w:t xml:space="preserve">||</w:t>
      </w:r>
      <w:r>
        <w:rPr>
          <w:rStyle w:val="NormalTok"/>
        </w:rPr>
        <w:t xml:space="preserve"> </w:t>
      </w:r>
      <w:r>
        <w:rPr>
          <w:rStyle w:val="StringTok"/>
        </w:rPr>
        <w:t xml:space="preserve">'a'</w:t>
      </w:r>
      <w:r>
        <w:rPr>
          <w:rStyle w:val="NormalTok"/>
        </w:rPr>
        <w:t xml:space="preserve"> </w:t>
      </w:r>
      <w:r>
        <w:rPr>
          <w:rStyle w:val="OperatorTok"/>
        </w:rPr>
        <w:t xml:space="preserve">||</w:t>
      </w:r>
      <w:r>
        <w:rPr>
          <w:rStyle w:val="NormalTok"/>
        </w:rPr>
        <w:t xml:space="preserve"> </w:t>
      </w:r>
      <w:r>
        <w:rPr>
          <w:rStyle w:val="StringTok"/>
        </w:rPr>
        <w:t xml:space="preserve">'s'</w:t>
      </w:r>
      <w:r>
        <w:rPr>
          <w:rStyle w:val="NormalTok"/>
        </w:rPr>
        <w:t xml:space="preserve"> </w:t>
      </w:r>
      <w:r>
        <w:rPr>
          <w:rStyle w:val="OperatorTok"/>
        </w:rPr>
        <w:t xml:space="preserve">||</w:t>
      </w:r>
      <w:r>
        <w:rPr>
          <w:rStyle w:val="NormalTok"/>
        </w:rPr>
        <w:t xml:space="preserve"> </w:t>
      </w:r>
      <w:r>
        <w:rPr>
          <w:rStyle w:val="StringTok"/>
        </w:rPr>
        <w:t xml:space="preserve">'d'</w:t>
      </w:r>
      <w:r>
        <w:rPr>
          <w:rStyle w:val="OperatorTok"/>
        </w:rPr>
        <w:t xml:space="preserve">:</w:t>
      </w:r>
      <w:r>
        <w:br/>
      </w:r>
      <w:r>
        <w:rPr>
          <w:rStyle w:val="NormalTok"/>
        </w:rPr>
        <w:t xml:space="preserve">        _processarMovimento(comando);</w:t>
      </w:r>
      <w:r>
        <w:br/>
      </w:r>
      <w:r>
        <w:rPr>
          <w:rStyle w:val="NormalTok"/>
        </w:rPr>
        <w:t xml:space="preserve">      </w:t>
      </w:r>
      <w:r>
        <w:rPr>
          <w:rStyle w:val="ControlFlowTok"/>
        </w:rPr>
        <w:t xml:space="preserve">case</w:t>
      </w:r>
      <w:r>
        <w:rPr>
          <w:rStyle w:val="NormalTok"/>
        </w:rPr>
        <w:t xml:space="preserve"> </w:t>
      </w:r>
      <w:r>
        <w:rPr>
          <w:rStyle w:val="StringTok"/>
        </w:rPr>
        <w:t xml:space="preserve">'i'</w:t>
      </w:r>
      <w:r>
        <w:rPr>
          <w:rStyle w:val="OperatorTok"/>
        </w:rPr>
        <w:t xml:space="preserve">:</w:t>
      </w:r>
      <w:r>
        <w:br/>
      </w:r>
      <w:r>
        <w:rPr>
          <w:rStyle w:val="NormalTok"/>
        </w:rPr>
        <w:t xml:space="preserve">        _mostrarInventario();</w:t>
      </w:r>
      <w:r>
        <w:br/>
      </w:r>
      <w:r>
        <w:rPr>
          <w:rStyle w:val="NormalTok"/>
        </w:rPr>
        <w:t xml:space="preserve">      </w:t>
      </w:r>
      <w:r>
        <w:rPr>
          <w:rStyle w:val="ControlFlowTok"/>
        </w:rPr>
        <w:t xml:space="preserve">case</w:t>
      </w:r>
      <w:r>
        <w:rPr>
          <w:rStyle w:val="NormalTok"/>
        </w:rPr>
        <w:t xml:space="preserve"> </w:t>
      </w:r>
      <w:r>
        <w:rPr>
          <w:rStyle w:val="StringTok"/>
        </w:rPr>
        <w:t xml:space="preserve">'q'</w:t>
      </w:r>
      <w:r>
        <w:rPr>
          <w:rStyle w:val="OperatorTok"/>
        </w:rPr>
        <w:t xml:space="preserve">:</w:t>
      </w:r>
      <w:r>
        <w:br/>
      </w:r>
      <w:r>
        <w:rPr>
          <w:rStyle w:val="NormalTok"/>
        </w:rPr>
        <w:t xml:space="preserve">        emJogo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mmentTok"/>
        </w:rPr>
        <w:t xml:space="preserve">// Ignorar</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_processarMovimento(</w:t>
      </w:r>
      <w:r>
        <w:rPr>
          <w:rStyle w:val="DataTypeTok"/>
        </w:rPr>
        <w:t xml:space="preserve">String</w:t>
      </w:r>
      <w:r>
        <w:rPr>
          <w:rStyle w:val="NormalTok"/>
        </w:rPr>
        <w:t xml:space="preserve"> direcao) </w:t>
      </w:r>
      <w:r>
        <w:rPr>
          <w:rStyle w:val="OperatorTok"/>
        </w:rPr>
        <w:t xml:space="preserve">{</w:t>
      </w:r>
      <w:r>
        <w:br/>
      </w:r>
      <w:r>
        <w:rPr>
          <w:rStyle w:val="NormalTok"/>
        </w:rPr>
        <w:t xml:space="preserve">    </w:t>
      </w:r>
      <w:r>
        <w:rPr>
          <w:rStyle w:val="DataTypeTok"/>
        </w:rPr>
        <w:t xml:space="preserve">int</w:t>
      </w:r>
      <w:r>
        <w:rPr>
          <w:rStyle w:val="NormalTok"/>
        </w:rPr>
        <w:t xml:space="preserve"> novoX </w:t>
      </w:r>
      <w:r>
        <w:rPr>
          <w:rStyle w:val="OperatorTok"/>
        </w:rPr>
        <w:t xml:space="preserve">=</w:t>
      </w:r>
      <w:r>
        <w:rPr>
          <w:rStyle w:val="NormalTok"/>
        </w:rPr>
        <w:t xml:space="preserve"> jogador</w:t>
      </w:r>
      <w:r>
        <w:rPr>
          <w:rStyle w:val="OperatorTok"/>
        </w:rPr>
        <w:t xml:space="preserve">.</w:t>
      </w:r>
      <w:r>
        <w:rPr>
          <w:rStyle w:val="NormalTok"/>
        </w:rPr>
        <w:t xml:space="preserve">x;</w:t>
      </w:r>
      <w:r>
        <w:br/>
      </w:r>
      <w:r>
        <w:rPr>
          <w:rStyle w:val="NormalTok"/>
        </w:rPr>
        <w:t xml:space="preserve">    </w:t>
      </w:r>
      <w:r>
        <w:rPr>
          <w:rStyle w:val="DataTypeTok"/>
        </w:rPr>
        <w:t xml:space="preserve">int</w:t>
      </w:r>
      <w:r>
        <w:rPr>
          <w:rStyle w:val="NormalTok"/>
        </w:rPr>
        <w:t xml:space="preserve"> novoY </w:t>
      </w:r>
      <w:r>
        <w:rPr>
          <w:rStyle w:val="OperatorTok"/>
        </w:rPr>
        <w:t xml:space="preserve">=</w:t>
      </w:r>
      <w:r>
        <w:rPr>
          <w:rStyle w:val="NormalTok"/>
        </w:rPr>
        <w:t xml:space="preserve"> jogador</w:t>
      </w:r>
      <w:r>
        <w:rPr>
          <w:rStyle w:val="OperatorTok"/>
        </w:rPr>
        <w:t xml:space="preserve">.</w:t>
      </w:r>
      <w:r>
        <w:rPr>
          <w:rStyle w:val="NormalTok"/>
        </w:rPr>
        <w:t xml:space="preserve">y;</w:t>
      </w:r>
      <w:r>
        <w:br/>
      </w:r>
      <w:r>
        <w:br/>
      </w:r>
      <w:r>
        <w:rPr>
          <w:rStyle w:val="NormalTok"/>
        </w:rPr>
        <w:t xml:space="preserve">    </w:t>
      </w:r>
      <w:r>
        <w:rPr>
          <w:rStyle w:val="ControlFlowTok"/>
        </w:rPr>
        <w:t xml:space="preserve">switch</w:t>
      </w:r>
      <w:r>
        <w:rPr>
          <w:rStyle w:val="NormalTok"/>
        </w:rPr>
        <w:t xml:space="preserve"> (direcao</w:t>
      </w:r>
      <w:r>
        <w:rPr>
          <w:rStyle w:val="OperatorTok"/>
        </w:rPr>
        <w:t xml:space="preserve">.</w:t>
      </w:r>
      <w:r>
        <w:rPr>
          <w:rStyle w:val="NormalTok"/>
        </w:rPr>
        <w:t xml:space="preserve">toLowerCase())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'w'</w:t>
      </w:r>
      <w:r>
        <w:rPr>
          <w:rStyle w:val="OperatorTok"/>
        </w:rPr>
        <w:t xml:space="preserve">:</w:t>
      </w:r>
      <w:r>
        <w:rPr>
          <w:rStyle w:val="NormalTok"/>
        </w:rPr>
        <w:t xml:space="preserve"> novoY</w:t>
      </w:r>
      <w:r>
        <w:rPr>
          <w:rStyle w:val="OperatorTok"/>
        </w:rPr>
        <w:t xml:space="preserve">--</w:t>
      </w:r>
      <w:r>
        <w:rPr>
          <w:rStyle w:val="Normal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's'</w:t>
      </w:r>
      <w:r>
        <w:rPr>
          <w:rStyle w:val="OperatorTok"/>
        </w:rPr>
        <w:t xml:space="preserve">:</w:t>
      </w:r>
      <w:r>
        <w:rPr>
          <w:rStyle w:val="NormalTok"/>
        </w:rPr>
        <w:t xml:space="preserve"> novoY</w:t>
      </w:r>
      <w:r>
        <w:rPr>
          <w:rStyle w:val="OperatorTok"/>
        </w:rPr>
        <w:t xml:space="preserve">++</w:t>
      </w:r>
      <w:r>
        <w:rPr>
          <w:rStyle w:val="Normal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'a'</w:t>
      </w:r>
      <w:r>
        <w:rPr>
          <w:rStyle w:val="OperatorTok"/>
        </w:rPr>
        <w:t xml:space="preserve">:</w:t>
      </w:r>
      <w:r>
        <w:rPr>
          <w:rStyle w:val="NormalTok"/>
        </w:rPr>
        <w:t xml:space="preserve"> novoX</w:t>
      </w:r>
      <w:r>
        <w:rPr>
          <w:rStyle w:val="OperatorTok"/>
        </w:rPr>
        <w:t xml:space="preserve">--</w:t>
      </w:r>
      <w:r>
        <w:rPr>
          <w:rStyle w:val="Normal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'd'</w:t>
      </w:r>
      <w:r>
        <w:rPr>
          <w:rStyle w:val="OperatorTok"/>
        </w:rPr>
        <w:t xml:space="preserve">:</w:t>
      </w:r>
      <w:r>
        <w:rPr>
          <w:rStyle w:val="NormalTok"/>
        </w:rPr>
        <w:t xml:space="preserve"> novoX</w:t>
      </w:r>
      <w:r>
        <w:rPr>
          <w:rStyle w:val="OperatorTok"/>
        </w:rPr>
        <w:t xml:space="preserve">++</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andarAtual</w:t>
      </w:r>
      <w:r>
        <w:rPr>
          <w:rStyle w:val="OperatorTok"/>
        </w:rPr>
        <w:t xml:space="preserve">.</w:t>
      </w:r>
      <w:r>
        <w:rPr>
          <w:rStyle w:val="NormalTok"/>
        </w:rPr>
        <w:t xml:space="preserve">mapa</w:t>
      </w:r>
      <w:r>
        <w:rPr>
          <w:rStyle w:val="OperatorTok"/>
        </w:rPr>
        <w:t xml:space="preserve">.</w:t>
      </w:r>
      <w:r>
        <w:rPr>
          <w:rStyle w:val="NormalTok"/>
        </w:rPr>
        <w:t xml:space="preserve">ehPassavel(novoX</w:t>
      </w:r>
      <w:r>
        <w:rPr>
          <w:rStyle w:val="OperatorTok"/>
        </w:rPr>
        <w:t xml:space="preserve">,</w:t>
      </w:r>
      <w:r>
        <w:rPr>
          <w:rStyle w:val="NormalTok"/>
        </w:rPr>
        <w:t xml:space="preserve"> novoY)) </w:t>
      </w:r>
      <w:r>
        <w:rPr>
          <w:rStyle w:val="OperatorTok"/>
        </w:rPr>
        <w:t xml:space="preserve">{</w:t>
      </w:r>
      <w:r>
        <w:br/>
      </w:r>
      <w:r>
        <w:rPr>
          <w:rStyle w:val="NormalTok"/>
        </w:rPr>
        <w:t xml:space="preserve">      </w:t>
      </w:r>
      <w:r>
        <w:rPr>
          <w:rStyle w:val="KeywordTok"/>
        </w:rPr>
        <w:t xml:space="preserve">return</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final</w:t>
      </w:r>
      <w:r>
        <w:rPr>
          <w:rStyle w:val="NormalTok"/>
        </w:rPr>
        <w:t xml:space="preserve"> entidade </w:t>
      </w:r>
      <w:r>
        <w:rPr>
          <w:rStyle w:val="OperatorTok"/>
        </w:rPr>
        <w:t xml:space="preserve">=</w:t>
      </w:r>
      <w:r>
        <w:rPr>
          <w:rStyle w:val="NormalTok"/>
        </w:rPr>
        <w:t xml:space="preserve"> andarAtual</w:t>
      </w:r>
      <w:r>
        <w:rPr>
          <w:rStyle w:val="OperatorTok"/>
        </w:rPr>
        <w:t xml:space="preserve">.</w:t>
      </w:r>
      <w:r>
        <w:rPr>
          <w:rStyle w:val="NormalTok"/>
        </w:rPr>
        <w:t xml:space="preserve">encontrarEntidadeEm(novoX</w:t>
      </w:r>
      <w:r>
        <w:rPr>
          <w:rStyle w:val="OperatorTok"/>
        </w:rPr>
        <w:t xml:space="preserve">,</w:t>
      </w:r>
      <w:r>
        <w:rPr>
          <w:rStyle w:val="NormalTok"/>
        </w:rPr>
        <w:t xml:space="preserve"> novoY);</w:t>
      </w:r>
      <w:r>
        <w:br/>
      </w:r>
      <w:r>
        <w:rPr>
          <w:rStyle w:val="NormalTok"/>
        </w:rPr>
        <w:t xml:space="preserve">    </w:t>
      </w:r>
      <w:r>
        <w:rPr>
          <w:rStyle w:val="ControlFlowTok"/>
        </w:rPr>
        <w:t xml:space="preserve">if</w:t>
      </w:r>
      <w:r>
        <w:rPr>
          <w:rStyle w:val="NormalTok"/>
        </w:rPr>
        <w:t xml:space="preserve"> (entidade </w:t>
      </w:r>
      <w:r>
        <w:rPr>
          <w:rStyle w:val="OperatorTok"/>
        </w:rPr>
        <w:t xml:space="preserve">!=</w:t>
      </w:r>
      <w:r>
        <w:rPr>
          <w:rStyle w:val="NormalTok"/>
        </w:rPr>
        <w:t xml:space="preserve"> </w:t>
      </w:r>
      <w:r>
        <w:rPr>
          <w:rStyle w:val="ConstantTok"/>
        </w:rPr>
        <w:t xml:space="preserve">null</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(entidade </w:t>
      </w:r>
      <w:r>
        <w:rPr>
          <w:rStyle w:val="KeywordTok"/>
        </w:rPr>
        <w:t xml:space="preserve">is</w:t>
      </w:r>
      <w:r>
        <w:rPr>
          <w:rStyle w:val="NormalTok"/>
        </w:rPr>
        <w:t xml:space="preserve"> EntidadeInimigo) </w:t>
      </w:r>
      <w:r>
        <w:rPr>
          <w:rStyle w:val="OperatorTok"/>
        </w:rPr>
        <w:t xml:space="preserve">{</w:t>
      </w:r>
      <w:r>
        <w:br/>
      </w:r>
      <w:r>
        <w:rPr>
          <w:rStyle w:val="NormalTok"/>
        </w:rPr>
        <w:t xml:space="preserve">        </w:t>
      </w:r>
      <w:r>
        <w:rPr>
          <w:rStyle w:val="CommentTok"/>
        </w:rPr>
        <w:t xml:space="preserve">// Combate</w:t>
      </w:r>
      <w:r>
        <w:br/>
      </w:r>
      <w:r>
        <w:rPr>
          <w:rStyle w:val="NormalTok"/>
        </w:rPr>
        <w:t xml:space="preserve">        </w:t>
      </w:r>
      <w:r>
        <w:rPr>
          <w:rStyle w:val="AttributeTok"/>
        </w:rPr>
        <w:t xml:space="preserve">final</w:t>
      </w:r>
      <w:r>
        <w:rPr>
          <w:rStyle w:val="NormalTok"/>
        </w:rPr>
        <w:t xml:space="preserve"> vitoria </w:t>
      </w:r>
      <w:r>
        <w:rPr>
          <w:rStyle w:val="OperatorTok"/>
        </w:rPr>
        <w:t xml:space="preserve">=</w:t>
      </w:r>
      <w:r>
        <w:rPr>
          <w:rStyle w:val="NormalTok"/>
        </w:rPr>
        <w:t xml:space="preserve"> _executarCombate(entidade</w:t>
      </w:r>
      <w:r>
        <w:rPr>
          <w:rStyle w:val="OperatorTok"/>
        </w:rPr>
        <w:t xml:space="preserve">.</w:t>
      </w:r>
      <w:r>
        <w:rPr>
          <w:rStyle w:val="NormalTok"/>
        </w:rPr>
        <w:t xml:space="preserve">inimigo);</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vitoria) </w:t>
      </w:r>
      <w:r>
        <w:rPr>
          <w:rStyle w:val="OperatorTok"/>
        </w:rPr>
        <w:t xml:space="preserve">{</w:t>
      </w:r>
      <w:r>
        <w:br/>
      </w:r>
      <w:r>
        <w:rPr>
          <w:rStyle w:val="NormalTok"/>
        </w:rPr>
        <w:t xml:space="preserve">          jogador</w:t>
      </w:r>
      <w:r>
        <w:rPr>
          <w:rStyle w:val="OperatorTok"/>
        </w:rPr>
        <w:t xml:space="preserve">.</w:t>
      </w:r>
      <w:r>
        <w:rPr>
          <w:rStyle w:val="NormalTok"/>
        </w:rPr>
        <w:t xml:space="preserve">hpAtual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KeywordTok"/>
        </w:rPr>
        <w:t xml:space="preserve">return</w:t>
      </w:r>
      <w:r>
        <w:rPr>
          <w:rStyle w:val="NormalTok"/>
        </w:rPr>
        <w:t xml:space="preserve">;</w:t>
      </w:r>
      <w:r>
        <w:br/>
      </w:r>
      <w:r>
        <w:rPr>
          <w:rStyle w:val="NormalTok"/>
        </w:rPr>
        <w:t xml:space="preserve">        </w:t>
      </w:r>
      <w:r>
        <w:rPr>
          <w:rStyle w:val="OperatorTok"/>
        </w:rPr>
        <w:t xml:space="preserve">}</w:t>
      </w:r>
      <w:r>
        <w:br/>
      </w:r>
      <w:r>
        <w:rPr>
          <w:rStyle w:val="NormalTok"/>
        </w:rPr>
        <w:t xml:space="preserve">        andarAtual</w:t>
      </w:r>
      <w:r>
        <w:rPr>
          <w:rStyle w:val="OperatorTok"/>
        </w:rPr>
        <w:t xml:space="preserve">.</w:t>
      </w:r>
      <w:r>
        <w:rPr>
          <w:rStyle w:val="NormalTok"/>
        </w:rPr>
        <w:t xml:space="preserve">removerEntidade(entidade);</w:t>
      </w:r>
      <w:r>
        <w:br/>
      </w:r>
      <w:r>
        <w:rPr>
          <w:rStyle w:val="NormalTok"/>
        </w:rPr>
        <w:t xml:space="preserve">        totalInimigosDefeitos</w:t>
      </w:r>
      <w:r>
        <w:rPr>
          <w:rStyle w:val="OperatorTok"/>
        </w:rPr>
        <w:t xml:space="preserve">++</w:t>
      </w:r>
      <w:r>
        <w:rPr>
          <w:rStyle w:val="NormalTok"/>
        </w:rPr>
        <w:t xml:space="preserve">;</w:t>
      </w:r>
      <w:r>
        <w:br/>
      </w:r>
      <w:r>
        <w:rPr>
          <w:rStyle w:val="NormalTok"/>
        </w:rPr>
        <w:t xml:space="preserve">        jogador</w:t>
      </w:r>
      <w:r>
        <w:rPr>
          <w:rStyle w:val="OperatorTok"/>
        </w:rPr>
        <w:t xml:space="preserve">.</w:t>
      </w:r>
      <w:r>
        <w:rPr>
          <w:rStyle w:val="NormalTok"/>
        </w:rPr>
        <w:t xml:space="preserve">ouro </w:t>
      </w:r>
      <w:r>
        <w:rPr>
          <w:rStyle w:val="OperatorTok"/>
        </w:rPr>
        <w:t xml:space="preserve">+=</w:t>
      </w:r>
      <w:r>
        <w:rPr>
          <w:rStyle w:val="NormalTok"/>
        </w:rPr>
        <w:t xml:space="preserve"> </w:t>
      </w:r>
      <w:r>
        <w:rPr>
          <w:rStyle w:val="DecValTok"/>
        </w:rPr>
        <w:t xml:space="preserve">25</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(entidade </w:t>
      </w:r>
      <w:r>
        <w:rPr>
          <w:rStyle w:val="KeywordTok"/>
        </w:rPr>
        <w:t xml:space="preserve">is</w:t>
      </w:r>
      <w:r>
        <w:rPr>
          <w:rStyle w:val="NormalTok"/>
        </w:rPr>
        <w:t xml:space="preserve"> EntidadeItem) </w:t>
      </w:r>
      <w:r>
        <w:rPr>
          <w:rStyle w:val="OperatorTok"/>
        </w:rPr>
        <w:t xml:space="preserve">{</w:t>
      </w:r>
      <w:r>
        <w:br/>
      </w:r>
      <w:r>
        <w:rPr>
          <w:rStyle w:val="NormalTok"/>
        </w:rPr>
        <w:t xml:space="preserve">        entidade</w:t>
      </w:r>
      <w:r>
        <w:rPr>
          <w:rStyle w:val="OperatorTok"/>
        </w:rPr>
        <w:t xml:space="preserve">.</w:t>
      </w:r>
      <w:r>
        <w:rPr>
          <w:rStyle w:val="NormalTok"/>
        </w:rPr>
        <w:t xml:space="preserve">aoTocada(jogador);</w:t>
      </w:r>
      <w:r>
        <w:br/>
      </w:r>
      <w:r>
        <w:rPr>
          <w:rStyle w:val="NormalTok"/>
        </w:rPr>
        <w:t xml:space="preserve">        andarAtual</w:t>
      </w:r>
      <w:r>
        <w:rPr>
          <w:rStyle w:val="OperatorTok"/>
        </w:rPr>
        <w:t xml:space="preserve">.</w:t>
      </w:r>
      <w:r>
        <w:rPr>
          <w:rStyle w:val="NormalTok"/>
        </w:rPr>
        <w:t xml:space="preserve">removerEntidade(entidade);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(entidade </w:t>
      </w:r>
      <w:r>
        <w:rPr>
          <w:rStyle w:val="KeywordTok"/>
        </w:rPr>
        <w:t xml:space="preserve">is</w:t>
      </w:r>
      <w:r>
        <w:rPr>
          <w:rStyle w:val="NormalTok"/>
        </w:rPr>
        <w:t xml:space="preserve"> EntidadeEscada) </w:t>
      </w:r>
      <w:r>
        <w:rPr>
          <w:rStyle w:val="OperatorTok"/>
        </w:rPr>
        <w:t xml:space="preserve">{</w:t>
      </w:r>
      <w:r>
        <w:br/>
      </w:r>
      <w:r>
        <w:rPr>
          <w:rStyle w:val="NormalTok"/>
        </w:rPr>
        <w:t xml:space="preserve">        andarNumero</w:t>
      </w:r>
      <w:r>
        <w:rPr>
          <w:rStyle w:val="Operator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(andarNumero </w:t>
      </w:r>
      <w:r>
        <w:rPr>
          <w:rStyle w:val="OperatorTok"/>
        </w:rPr>
        <w:t xml:space="preserve">&gt;=</w:t>
      </w:r>
      <w:r>
        <w:rPr>
          <w:rStyle w:val="NormalTok"/>
        </w:rPr>
        <w:t xml:space="preserve"> andarFinal) </w:t>
      </w:r>
      <w:r>
        <w:rPr>
          <w:rStyle w:val="OperatorTok"/>
        </w:rPr>
        <w:t xml:space="preserve">{</w:t>
      </w:r>
      <w:r>
        <w:br/>
      </w:r>
      <w:r>
        <w:rPr>
          <w:rStyle w:val="NormalTok"/>
        </w:rPr>
        <w:t xml:space="preserve">          vitoria </w:t>
      </w:r>
      <w:r>
        <w:rPr>
          <w:rStyle w:val="OperatorTok"/>
        </w:rPr>
        <w:t xml:space="preserve">=</w:t>
      </w:r>
      <w:r>
        <w:rPr>
          <w:rStyle w:val="NormalTok"/>
        </w:rPr>
        <w:t xml:space="preserve"> </w:t>
      </w:r>
      <w:r>
        <w:rPr>
          <w:rStyle w:val="ConstantTok"/>
        </w:rPr>
        <w:t xml:space="preserve">true</w:t>
      </w:r>
      <w:r>
        <w:rPr>
          <w:rStyle w:val="NormalTok"/>
        </w:rPr>
        <w:t xml:space="preserve">;</w:t>
      </w:r>
      <w:r>
        <w:br/>
      </w:r>
      <w:r>
        <w:rPr>
          <w:rStyle w:val="NormalTok"/>
        </w:rPr>
        <w:t xml:space="preserve">          emJogo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gerarAndar();</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jogador</w:t>
      </w:r>
      <w:r>
        <w:rPr>
          <w:rStyle w:val="OperatorTok"/>
        </w:rPr>
        <w:t xml:space="preserve">.</w:t>
      </w:r>
      <w:r>
        <w:rPr>
          <w:rStyle w:val="NormalTok"/>
        </w:rPr>
        <w:t xml:space="preserve">x </w:t>
      </w:r>
      <w:r>
        <w:rPr>
          <w:rStyle w:val="OperatorTok"/>
        </w:rPr>
        <w:t xml:space="preserve">=</w:t>
      </w:r>
      <w:r>
        <w:rPr>
          <w:rStyle w:val="NormalTok"/>
        </w:rPr>
        <w:t xml:space="preserve"> novoX;</w:t>
      </w:r>
      <w:r>
        <w:br/>
      </w:r>
      <w:r>
        <w:rPr>
          <w:rStyle w:val="NormalTok"/>
        </w:rPr>
        <w:t xml:space="preserve">    jogador</w:t>
      </w:r>
      <w:r>
        <w:rPr>
          <w:rStyle w:val="OperatorTok"/>
        </w:rPr>
        <w:t xml:space="preserve">.</w:t>
      </w:r>
      <w:r>
        <w:rPr>
          <w:rStyle w:val="NormalTok"/>
        </w:rPr>
        <w:t xml:space="preserve">y </w:t>
      </w:r>
      <w:r>
        <w:rPr>
          <w:rStyle w:val="OperatorTok"/>
        </w:rPr>
        <w:t xml:space="preserve">=</w:t>
      </w:r>
      <w:r>
        <w:rPr>
          <w:rStyle w:val="NormalTok"/>
        </w:rPr>
        <w:t xml:space="preserve"> novoY;</w:t>
      </w:r>
      <w:r>
        <w:br/>
      </w:r>
      <w:r>
        <w:rPr>
          <w:rStyle w:val="NormalTok"/>
        </w:rPr>
        <w:t xml:space="preserve">    turno</w:t>
      </w:r>
      <w:r>
        <w:rPr>
          <w:rStyle w:val="OperatorTok"/>
        </w:rPr>
        <w:t xml:space="preserve">++</w:t>
      </w:r>
      <w:r>
        <w:rPr>
          <w:rStyle w:val="NormalTok"/>
        </w:rPr>
        <w:t xml:space="preserve">;</w:t>
      </w:r>
      <w:r>
        <w:br/>
      </w:r>
      <w:r>
        <w:br/>
      </w:r>
      <w:r>
        <w:rPr>
          <w:rStyle w:val="NormalTok"/>
        </w:rPr>
        <w:t xml:space="preserve">    fov</w:t>
      </w:r>
      <w:r>
        <w:rPr>
          <w:rStyle w:val="OperatorTok"/>
        </w:rPr>
        <w:t xml:space="preserve">.</w:t>
      </w:r>
      <w:r>
        <w:rPr>
          <w:rStyle w:val="NormalTok"/>
        </w:rPr>
        <w:t xml:space="preserve">calcularShadowcast(</w:t>
      </w:r>
      <w:r>
        <w:br/>
      </w:r>
      <w:r>
        <w:rPr>
          <w:rStyle w:val="NormalTok"/>
        </w:rPr>
        <w:t xml:space="preserve">      Point(jogador</w:t>
      </w:r>
      <w:r>
        <w:rPr>
          <w:rStyle w:val="OperatorTok"/>
        </w:rPr>
        <w:t xml:space="preserve">.</w:t>
      </w:r>
      <w:r>
        <w:rPr>
          <w:rStyle w:val="NormalTok"/>
        </w:rPr>
        <w:t xml:space="preserve">x</w:t>
      </w:r>
      <w:r>
        <w:rPr>
          <w:rStyle w:val="OperatorTok"/>
        </w:rPr>
        <w:t xml:space="preserve">,</w:t>
      </w:r>
      <w:r>
        <w:rPr>
          <w:rStyle w:val="NormalTok"/>
        </w:rPr>
        <w:t xml:space="preserve"> jogador</w:t>
      </w:r>
      <w:r>
        <w:rPr>
          <w:rStyle w:val="OperatorTok"/>
        </w:rPr>
        <w:t xml:space="preserve">.</w:t>
      </w:r>
      <w:r>
        <w:rPr>
          <w:rStyle w:val="NormalTok"/>
        </w:rPr>
        <w:t xml:space="preserve">y)</w:t>
      </w:r>
      <w:r>
        <w:rPr>
          <w:rStyle w:val="OperatorTok"/>
        </w:rPr>
        <w:t xml:space="preserve">,</w:t>
      </w:r>
      <w:r>
        <w:br/>
      </w:r>
      <w:r>
        <w:rPr>
          <w:rStyle w:val="NormalTok"/>
        </w:rPr>
        <w:t xml:space="preserve">      </w:t>
      </w:r>
      <w:r>
        <w:rPr>
          <w:rStyle w:val="DecValTok"/>
        </w:rPr>
        <w:t xml:space="preserve">8</w:t>
      </w:r>
      <w:r>
        <w:rPr>
          <w:rStyle w:val="OperatorTok"/>
        </w:rPr>
        <w:t xml:space="preserve">,</w:t>
      </w:r>
      <w:r>
        <w:br/>
      </w:r>
      <w:r>
        <w:rPr>
          <w:rStyle w:val="NormalTok"/>
        </w:rPr>
        <w:t xml:space="preserve">      andarAtual</w:t>
      </w:r>
      <w:r>
        <w:rPr>
          <w:rStyle w:val="OperatorTok"/>
        </w:rPr>
        <w:t xml:space="preserve">.</w:t>
      </w:r>
      <w:r>
        <w:rPr>
          <w:rStyle w:val="NormalTok"/>
        </w:rPr>
        <w:t xml:space="preserve">mapa</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DataTypeTok"/>
        </w:rPr>
        <w:t xml:space="preserve">bool</w:t>
      </w:r>
      <w:r>
        <w:rPr>
          <w:rStyle w:val="NormalTok"/>
        </w:rPr>
        <w:t xml:space="preserve"> _executarCombate(Inimigo inimigo) </w:t>
      </w:r>
      <w:r>
        <w:rPr>
          <w:rStyle w:val="OperatorTok"/>
        </w:rPr>
        <w:t xml:space="preserve">{</w:t>
      </w:r>
      <w:r>
        <w:br/>
      </w:r>
      <w:r>
        <w:rPr>
          <w:rStyle w:val="NormalTok"/>
        </w:rPr>
        <w:t xml:space="preserve">    </w:t>
      </w:r>
      <w:r>
        <w:rPr>
          <w:rStyle w:val="CommentTok"/>
        </w:rPr>
        <w:t xml:space="preserve">// Simplificado: jogador sempre ganha</w:t>
      </w:r>
      <w:r>
        <w:br/>
      </w:r>
      <w:r>
        <w:rPr>
          <w:rStyle w:val="NormalTok"/>
        </w:rPr>
        <w:t xml:space="preserve">    </w:t>
      </w:r>
      <w:r>
        <w:rPr>
          <w:rStyle w:val="KeywordTok"/>
        </w:rPr>
        <w:t xml:space="preserve">return</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_mostrarInventario() </w:t>
      </w:r>
      <w:r>
        <w:rPr>
          <w:rStyle w:val="OperatorTok"/>
        </w:rPr>
        <w:t xml:space="preserve">{</w:t>
      </w:r>
      <w:r>
        <w:br/>
      </w:r>
      <w:r>
        <w:rPr>
          <w:rStyle w:val="NormalTok"/>
        </w:rPr>
        <w:t xml:space="preserve">    </w:t>
      </w:r>
      <w:r>
        <w:rPr>
          <w:rStyle w:val="CommentTok"/>
        </w:rPr>
        <w:t xml:space="preserve">// Implementar depois</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executar() </w:t>
      </w:r>
      <w:r>
        <w:rPr>
          <w:rStyle w:val="OperatorTok"/>
        </w:rPr>
        <w:t xml:space="preserve">{</w:t>
      </w:r>
      <w:r>
        <w:br/>
      </w:r>
      <w:r>
        <w:rPr>
          <w:rStyle w:val="NormalTok"/>
        </w:rPr>
        <w:t xml:space="preserve">    print(</w:t>
      </w:r>
      <w:r>
        <w:rPr>
          <w:rStyle w:val="StringTok"/>
        </w:rPr>
        <w:t xml:space="preserve">'=== MASMORRA ASCII: Dungeon Crawl ===</w:t>
      </w:r>
      <w:r>
        <w:rPr>
          <w:rStyle w:val="SpecialCharTok"/>
        </w:rPr>
        <w:t xml:space="preserve">\n</w:t>
      </w:r>
      <w:r>
        <w:rPr>
          <w:rStyle w:val="StringTok"/>
        </w:rPr>
        <w:t xml:space="preserve">'</w:t>
      </w:r>
      <w:r>
        <w:rPr>
          <w:rStyle w:val="NormalTok"/>
        </w:rPr>
        <w:t xml:space="preserve">);</w:t>
      </w:r>
      <w:r>
        <w:br/>
      </w:r>
      <w:r>
        <w:rPr>
          <w:rStyle w:val="NormalTok"/>
        </w:rPr>
        <w:t xml:space="preserve">    gerarAndar();</w:t>
      </w:r>
      <w:r>
        <w:br/>
      </w:r>
      <w:r>
        <w:br/>
      </w:r>
      <w:r>
        <w:rPr>
          <w:rStyle w:val="NormalTok"/>
        </w:rPr>
        <w:t xml:space="preserve">    </w:t>
      </w:r>
      <w:r>
        <w:rPr>
          <w:rStyle w:val="ControlFlowTok"/>
        </w:rPr>
        <w:t xml:space="preserve">while</w:t>
      </w:r>
      <w:r>
        <w:rPr>
          <w:rStyle w:val="NormalTok"/>
        </w:rPr>
        <w:t xml:space="preserve"> (emJogo </w:t>
      </w:r>
      <w:r>
        <w:rPr>
          <w:rStyle w:val="OperatorTok"/>
        </w:rPr>
        <w:t xml:space="preserve">&amp;&amp;</w:t>
      </w:r>
      <w:r>
        <w:rPr>
          <w:rStyle w:val="NormalTok"/>
        </w:rPr>
        <w:t xml:space="preserve"> jogador</w:t>
      </w:r>
      <w:r>
        <w:rPr>
          <w:rStyle w:val="OperatorTok"/>
        </w:rPr>
        <w:t xml:space="preserve">.</w:t>
      </w:r>
      <w:r>
        <w:rPr>
          <w:rStyle w:val="NormalTok"/>
        </w:rPr>
        <w:t xml:space="preserve">hpAtual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renderizarFrame();</w:t>
      </w:r>
      <w:r>
        <w:br/>
      </w:r>
      <w:r>
        <w:br/>
      </w:r>
      <w:r>
        <w:rPr>
          <w:rStyle w:val="NormalTok"/>
        </w:rPr>
        <w:t xml:space="preserve">      stdout</w:t>
      </w:r>
      <w:r>
        <w:rPr>
          <w:rStyle w:val="OperatorTok"/>
        </w:rPr>
        <w:t xml:space="preserve">.</w:t>
      </w:r>
      <w:r>
        <w:rPr>
          <w:rStyle w:val="NormalTok"/>
        </w:rPr>
        <w:t xml:space="preserve">write(</w:t>
      </w:r>
      <w:r>
        <w:rPr>
          <w:rStyle w:val="StringTok"/>
        </w:rPr>
        <w:t xml:space="preserve">'&gt; '</w:t>
      </w:r>
      <w:r>
        <w:rPr>
          <w:rStyle w:val="NormalTok"/>
        </w:rPr>
        <w:t xml:space="preserve">);</w:t>
      </w:r>
      <w:r>
        <w:br/>
      </w:r>
      <w:r>
        <w:rPr>
          <w:rStyle w:val="NormalTok"/>
        </w:rPr>
        <w:t xml:space="preserve">      </w:t>
      </w:r>
      <w:r>
        <w:rPr>
          <w:rStyle w:val="AttributeTok"/>
        </w:rPr>
        <w:t xml:space="preserve">final</w:t>
      </w:r>
      <w:r>
        <w:rPr>
          <w:rStyle w:val="NormalTok"/>
        </w:rPr>
        <w:t xml:space="preserve"> entrada </w:t>
      </w:r>
      <w:r>
        <w:rPr>
          <w:rStyle w:val="OperatorTok"/>
        </w:rPr>
        <w:t xml:space="preserve">=</w:t>
      </w:r>
      <w:r>
        <w:rPr>
          <w:rStyle w:val="NormalTok"/>
        </w:rPr>
        <w:t xml:space="preserve"> stdin</w:t>
      </w:r>
      <w:r>
        <w:rPr>
          <w:rStyle w:val="OperatorTok"/>
        </w:rPr>
        <w:t xml:space="preserve">.</w:t>
      </w:r>
      <w:r>
        <w:rPr>
          <w:rStyle w:val="NormalTok"/>
        </w:rPr>
        <w:t xml:space="preserve">readLineSync()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processarComando(entrada);</w:t>
      </w:r>
      <w:r>
        <w:br/>
      </w:r>
      <w:r>
        <w:rPr>
          <w:rStyle w:val="NormalTok"/>
        </w:rPr>
        <w:t xml:space="preserve">    </w:t>
      </w:r>
      <w:r>
        <w:rPr>
          <w:rStyle w:val="OperatorTok"/>
        </w:rPr>
        <w:t xml:space="preserve">}</w:t>
      </w:r>
      <w:r>
        <w:br/>
      </w:r>
      <w:r>
        <w:br/>
      </w:r>
      <w:r>
        <w:rPr>
          <w:rStyle w:val="NormalTok"/>
        </w:rPr>
        <w:t xml:space="preserve">    _mostrarGameOver();</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_mostrarGameOver() </w:t>
      </w:r>
      <w:r>
        <w:rPr>
          <w:rStyle w:val="OperatorTok"/>
        </w:rPr>
        <w:t xml:space="preserve">{</w:t>
      </w:r>
      <w:r>
        <w:br/>
      </w:r>
      <w:r>
        <w:rPr>
          <w:rStyle w:val="NormalTok"/>
        </w:rPr>
        <w:t xml:space="preserve">    print(</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(vitoria) </w:t>
      </w:r>
      <w:r>
        <w:rPr>
          <w:rStyle w:val="OperatorTok"/>
        </w:rPr>
        <w:t xml:space="preserve">{</w:t>
      </w:r>
      <w:r>
        <w:br/>
      </w:r>
      <w:r>
        <w:rPr>
          <w:rStyle w:val="NormalTok"/>
        </w:rPr>
        <w:t xml:space="preserve">      print(</w:t>
      </w:r>
      <w:r>
        <w:rPr>
          <w:rStyle w:val="StringTok"/>
        </w:rPr>
        <w:t xml:space="preserve">'║          ESCAPASTE DA MASMORRA!        ║'</w:t>
      </w:r>
      <w:r>
        <w:rPr>
          <w:rStyle w:val="NormalTok"/>
        </w:rPr>
        <w:t xml:space="preserve">);</w:t>
      </w:r>
      <w:r>
        <w:br/>
      </w:r>
      <w:r>
        <w:rPr>
          <w:rStyle w:val="NormalTok"/>
        </w:rPr>
        <w:t xml:space="preserve">      print(</w:t>
      </w:r>
      <w:r>
        <w:rPr>
          <w:rStyle w:val="StringTok"/>
        </w:rPr>
        <w:t xml:space="preserve">'║              PARABÉNS!                 ║'</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print(</w:t>
      </w:r>
      <w:r>
        <w:rPr>
          <w:rStyle w:val="StringTok"/>
        </w:rPr>
        <w:t xml:space="preserve">'║              GAME OVER                 ║'</w:t>
      </w:r>
      <w:r>
        <w:rPr>
          <w:rStyle w:val="NormalTok"/>
        </w:rPr>
        <w:t xml:space="preserve">);</w:t>
      </w:r>
      <w:r>
        <w:br/>
      </w:r>
      <w:r>
        <w:rPr>
          <w:rStyle w:val="NormalTok"/>
        </w:rPr>
        <w:t xml:space="preserve">      print(</w:t>
      </w:r>
      <w:r>
        <w:rPr>
          <w:rStyle w:val="StringTok"/>
        </w:rPr>
        <w:t xml:space="preserve">'║          Caíste na masmorra...         ║'</w:t>
      </w:r>
      <w:r>
        <w:rPr>
          <w:rStyle w:val="NormalTok"/>
        </w:rPr>
        <w:t xml:space="preserve">);</w:t>
      </w:r>
      <w:r>
        <w:br/>
      </w:r>
      <w:r>
        <w:rPr>
          <w:rStyle w:val="NormalTok"/>
        </w:rPr>
        <w:t xml:space="preserve">    </w:t>
      </w:r>
      <w:r>
        <w:rPr>
          <w:rStyle w:val="OperatorTok"/>
        </w:rPr>
        <w:t xml:space="preserve">}</w:t>
      </w:r>
      <w:r>
        <w:br/>
      </w:r>
      <w:r>
        <w:rPr>
          <w:rStyle w:val="NormalTok"/>
        </w:rPr>
        <w:t xml:space="preserve">    print(</w:t>
      </w:r>
      <w:r>
        <w:rPr>
          <w:rStyle w:val="StringTok"/>
        </w:rPr>
        <w:t xml:space="preserve">'╠════════════════════════════════════════╣'</w:t>
      </w:r>
      <w:r>
        <w:rPr>
          <w:rStyle w:val="NormalTok"/>
        </w:rPr>
        <w:t xml:space="preserve">);</w:t>
      </w:r>
      <w:r>
        <w:br/>
      </w:r>
      <w:r>
        <w:rPr>
          <w:rStyle w:val="NormalTok"/>
        </w:rPr>
        <w:t xml:space="preserve">    print(</w:t>
      </w:r>
      <w:r>
        <w:rPr>
          <w:rStyle w:val="StringTok"/>
        </w:rPr>
        <w:t xml:space="preserve">'║ Estatísticas:                          ║'</w:t>
      </w:r>
      <w:r>
        <w:rPr>
          <w:rStyle w:val="NormalTok"/>
        </w:rPr>
        <w:t xml:space="preserve">);</w:t>
      </w:r>
      <w:r>
        <w:br/>
      </w:r>
      <w:r>
        <w:rPr>
          <w:rStyle w:val="NormalTok"/>
        </w:rPr>
        <w:t xml:space="preserve">    print(</w:t>
      </w:r>
      <w:r>
        <w:rPr>
          <w:rStyle w:val="StringTok"/>
        </w:rPr>
        <w:t xml:space="preserve">'║ Turnos: $turno                        ║'</w:t>
      </w:r>
      <w:r>
        <w:rPr>
          <w:rStyle w:val="NormalTok"/>
        </w:rPr>
        <w:t xml:space="preserve">);</w:t>
      </w:r>
      <w:r>
        <w:br/>
      </w:r>
      <w:r>
        <w:rPr>
          <w:rStyle w:val="NormalTok"/>
        </w:rPr>
        <w:t xml:space="preserve">    print(</w:t>
      </w:r>
      <w:r>
        <w:rPr>
          <w:rStyle w:val="StringTok"/>
        </w:rPr>
        <w:t xml:space="preserve">'║ Maior Andar: $maiorAndarAlcancado                           ║'</w:t>
      </w:r>
      <w:r>
        <w:rPr>
          <w:rStyle w:val="NormalTok"/>
        </w:rPr>
        <w:t xml:space="preserve">);</w:t>
      </w:r>
      <w:r>
        <w:br/>
      </w:r>
      <w:r>
        <w:rPr>
          <w:rStyle w:val="NormalTok"/>
        </w:rPr>
        <w:t xml:space="preserve">    print(</w:t>
      </w:r>
      <w:r>
        <w:rPr>
          <w:rStyle w:val="StringTok"/>
        </w:rPr>
        <w:t xml:space="preserve">'║ Inimigos Derrotados: $totalInimigosDefeitos                ║'</w:t>
      </w:r>
      <w:r>
        <w:rPr>
          <w:rStyle w:val="NormalTok"/>
        </w:rPr>
        <w:t xml:space="preserve">);</w:t>
      </w:r>
      <w:r>
        <w:br/>
      </w:r>
      <w:r>
        <w:rPr>
          <w:rStyle w:val="NormalTok"/>
        </w:rPr>
        <w:t xml:space="preserve">    print(</w:t>
      </w:r>
      <w:r>
        <w:rPr>
          <w:rStyle w:val="StringTok"/>
        </w:rPr>
        <w:t xml:space="preserve">'║ Ouro Total: $totalOuroColetado                      ║'</w:t>
      </w:r>
      <w:r>
        <w:rPr>
          <w:rStyle w:val="NormalTok"/>
        </w:rPr>
        <w:t xml:space="preserve">);</w:t>
      </w:r>
      <w:r>
        <w:br/>
      </w:r>
      <w:r>
        <w:rPr>
          <w:rStyle w:val="NormalTok"/>
        </w:rPr>
        <w:t xml:space="preserve">    print(</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OperatorTok"/>
        </w:rPr>
        <w:t xml:space="preserve">}</w:t>
      </w:r>
      <w:r>
        <w:br/>
      </w:r>
      <w:r>
        <w:rPr>
          <w:rStyle w:val="OperatorTok"/>
        </w:rPr>
        <w:t xml:space="preserve">}</w:t>
      </w:r>
    </w:p>
    <w:bookmarkStart w:id="264" w:name="máquina-de-estados-do-jogo"/>
    <w:p>
      <w:pPr>
        <w:pStyle w:val="Heading3"/>
      </w:pPr>
      <w:r>
        <w:t xml:space="preserve">Máquina de Estados do Jogo</w:t>
      </w:r>
    </w:p>
    <w:p>
      <w:pPr>
        <w:pStyle w:val="FirstParagraph"/>
      </w:pPr>
      <w:r>
        <w:t xml:space="preserve">Um jogo bem estruturado tem estados claros e bem definidos. Você não está sempre explorando; às vezes está em combate tático, abrindo inventário, em transição entre andares, ou vendo a tela de morte. Use um enum para organizar estes estados distintos:</w:t>
      </w:r>
    </w:p>
    <w:p>
      <w:pPr>
        <w:pStyle w:val="SourceCode"/>
      </w:pPr>
      <w:r>
        <w:rPr>
          <w:rStyle w:val="CommentTok"/>
        </w:rPr>
        <w:t xml:space="preserve">// game_state.dart</w:t>
      </w:r>
      <w:r>
        <w:br/>
      </w:r>
      <w:r>
        <w:br/>
      </w:r>
      <w:r>
        <w:rPr>
          <w:rStyle w:val="KeywordTok"/>
        </w:rPr>
        <w:t xml:space="preserve">enum</w:t>
      </w:r>
      <w:r>
        <w:rPr>
          <w:rStyle w:val="NormalTok"/>
        </w:rPr>
        <w:t xml:space="preserve"> EstadoJogo </w:t>
      </w:r>
      <w:r>
        <w:rPr>
          <w:rStyle w:val="OperatorTok"/>
        </w:rPr>
        <w:t xml:space="preserve">{</w:t>
      </w:r>
      <w:r>
        <w:br/>
      </w:r>
      <w:r>
        <w:rPr>
          <w:rStyle w:val="NormalTok"/>
        </w:rPr>
        <w:t xml:space="preserve">  exploracao</w:t>
      </w:r>
      <w:r>
        <w:rPr>
          <w:rStyle w:val="OperatorTok"/>
        </w:rPr>
        <w:t xml:space="preserve">,</w:t>
      </w:r>
      <w:r>
        <w:br/>
      </w:r>
      <w:r>
        <w:rPr>
          <w:rStyle w:val="NormalTok"/>
        </w:rPr>
        <w:t xml:space="preserve">  combate</w:t>
      </w:r>
      <w:r>
        <w:rPr>
          <w:rStyle w:val="OperatorTok"/>
        </w:rPr>
        <w:t xml:space="preserve">,</w:t>
      </w:r>
      <w:r>
        <w:br/>
      </w:r>
      <w:r>
        <w:rPr>
          <w:rStyle w:val="NormalTok"/>
        </w:rPr>
        <w:t xml:space="preserve">  inventario</w:t>
      </w:r>
      <w:r>
        <w:rPr>
          <w:rStyle w:val="OperatorTok"/>
        </w:rPr>
        <w:t xml:space="preserve">,</w:t>
      </w:r>
      <w:r>
        <w:br/>
      </w:r>
      <w:r>
        <w:rPr>
          <w:rStyle w:val="NormalTok"/>
        </w:rPr>
        <w:t xml:space="preserve">  transicaoAndar</w:t>
      </w:r>
      <w:r>
        <w:rPr>
          <w:rStyle w:val="OperatorTok"/>
        </w:rPr>
        <w:t xml:space="preserve">,</w:t>
      </w:r>
      <w:r>
        <w:br/>
      </w:r>
      <w:r>
        <w:rPr>
          <w:rStyle w:val="NormalTok"/>
        </w:rPr>
        <w:t xml:space="preserve">  gameOver</w:t>
      </w:r>
      <w:r>
        <w:rPr>
          <w:rStyle w:val="OperatorTok"/>
        </w:rPr>
        <w:t xml:space="preserve">,</w:t>
      </w:r>
      <w:r>
        <w:br/>
      </w:r>
      <w:r>
        <w:rPr>
          <w:rStyle w:val="NormalTok"/>
        </w:rPr>
        <w:t xml:space="preserve">  vitoria</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GerenciadorEstado </w:t>
      </w:r>
      <w:r>
        <w:rPr>
          <w:rStyle w:val="OperatorTok"/>
        </w:rPr>
        <w:t xml:space="preserve">{</w:t>
      </w:r>
      <w:r>
        <w:br/>
      </w:r>
      <w:r>
        <w:rPr>
          <w:rStyle w:val="NormalTok"/>
        </w:rPr>
        <w:t xml:space="preserve">  EstadoJogo estadoAtual </w:t>
      </w:r>
      <w:r>
        <w:rPr>
          <w:rStyle w:val="OperatorTok"/>
        </w:rPr>
        <w:t xml:space="preserve">=</w:t>
      </w:r>
      <w:r>
        <w:rPr>
          <w:rStyle w:val="NormalTok"/>
        </w:rPr>
        <w:t xml:space="preserve"> EstadoJogo</w:t>
      </w:r>
      <w:r>
        <w:rPr>
          <w:rStyle w:val="OperatorTok"/>
        </w:rPr>
        <w:t xml:space="preserve">.</w:t>
      </w:r>
      <w:r>
        <w:rPr>
          <w:rStyle w:val="NormalTok"/>
        </w:rPr>
        <w:t xml:space="preserve">exploracao;</w:t>
      </w:r>
      <w:r>
        <w:br/>
      </w:r>
      <w:r>
        <w:br/>
      </w:r>
      <w:r>
        <w:rPr>
          <w:rStyle w:val="NormalTok"/>
        </w:rPr>
        <w:t xml:space="preserve">  </w:t>
      </w:r>
      <w:r>
        <w:rPr>
          <w:rStyle w:val="DataTypeTok"/>
        </w:rPr>
        <w:t xml:space="preserve">void</w:t>
      </w:r>
      <w:r>
        <w:rPr>
          <w:rStyle w:val="NormalTok"/>
        </w:rPr>
        <w:t xml:space="preserve"> transicionar(EstadoJogo novoEstado) </w:t>
      </w:r>
      <w:r>
        <w:rPr>
          <w:rStyle w:val="OperatorTok"/>
        </w:rPr>
        <w:t xml:space="preserve">{</w:t>
      </w:r>
      <w:r>
        <w:br/>
      </w:r>
      <w:r>
        <w:rPr>
          <w:rStyle w:val="NormalTok"/>
        </w:rPr>
        <w:t xml:space="preserve">    print(</w:t>
      </w:r>
      <w:r>
        <w:rPr>
          <w:rStyle w:val="StringTok"/>
        </w:rPr>
        <w:t xml:space="preserve">'Transição: ${estadoAtual.name} → ${novoEstado.name}'</w:t>
      </w:r>
      <w:r>
        <w:rPr>
          <w:rStyle w:val="NormalTok"/>
        </w:rPr>
        <w:t xml:space="preserve">);</w:t>
      </w:r>
      <w:r>
        <w:br/>
      </w:r>
      <w:r>
        <w:rPr>
          <w:rStyle w:val="NormalTok"/>
        </w:rPr>
        <w:t xml:space="preserve">    estadoAtual </w:t>
      </w:r>
      <w:r>
        <w:rPr>
          <w:rStyle w:val="OperatorTok"/>
        </w:rPr>
        <w:t xml:space="preserve">=</w:t>
      </w:r>
      <w:r>
        <w:rPr>
          <w:rStyle w:val="NormalTok"/>
        </w:rPr>
        <w:t xml:space="preserve"> novoEstado;</w:t>
      </w:r>
      <w:r>
        <w:br/>
      </w:r>
      <w:r>
        <w:rPr>
          <w:rStyle w:val="NormalTok"/>
        </w:rPr>
        <w:t xml:space="preserve">  </w:t>
      </w:r>
      <w:r>
        <w:rPr>
          <w:rStyle w:val="OperatorTok"/>
        </w:rPr>
        <w:t xml:space="preserve">}</w:t>
      </w:r>
      <w:r>
        <w:br/>
      </w:r>
      <w:r>
        <w:br/>
      </w:r>
      <w:r>
        <w:rPr>
          <w:rStyle w:val="NormalTok"/>
        </w:rPr>
        <w:t xml:space="preserve">  </w:t>
      </w:r>
      <w:r>
        <w:rPr>
          <w:rStyle w:val="DataTypeTok"/>
        </w:rPr>
        <w:t xml:space="preserve">bool</w:t>
      </w:r>
      <w:r>
        <w:rPr>
          <w:rStyle w:val="NormalTok"/>
        </w:rPr>
        <w:t xml:space="preserve"> podeMovimentar() </w:t>
      </w:r>
      <w:r>
        <w:rPr>
          <w:rStyle w:val="OperatorTok"/>
        </w:rPr>
        <w:t xml:space="preserve">{</w:t>
      </w:r>
      <w:r>
        <w:br/>
      </w:r>
      <w:r>
        <w:rPr>
          <w:rStyle w:val="NormalTok"/>
        </w:rPr>
        <w:t xml:space="preserve">    </w:t>
      </w:r>
      <w:r>
        <w:rPr>
          <w:rStyle w:val="KeywordTok"/>
        </w:rPr>
        <w:t xml:space="preserve">return</w:t>
      </w:r>
      <w:r>
        <w:rPr>
          <w:rStyle w:val="NormalTok"/>
        </w:rPr>
        <w:t xml:space="preserve"> estadoAtual </w:t>
      </w:r>
      <w:r>
        <w:rPr>
          <w:rStyle w:val="OperatorTok"/>
        </w:rPr>
        <w:t xml:space="preserve">==</w:t>
      </w:r>
      <w:r>
        <w:rPr>
          <w:rStyle w:val="NormalTok"/>
        </w:rPr>
        <w:t xml:space="preserve"> EstadoJogo</w:t>
      </w:r>
      <w:r>
        <w:rPr>
          <w:rStyle w:val="OperatorTok"/>
        </w:rPr>
        <w:t xml:space="preserve">.</w:t>
      </w:r>
      <w:r>
        <w:rPr>
          <w:rStyle w:val="NormalTok"/>
        </w:rPr>
        <w:t xml:space="preserve">exploracao;</w:t>
      </w:r>
      <w:r>
        <w:br/>
      </w:r>
      <w:r>
        <w:rPr>
          <w:rStyle w:val="NormalTok"/>
        </w:rPr>
        <w:t xml:space="preserve">  </w:t>
      </w:r>
      <w:r>
        <w:rPr>
          <w:rStyle w:val="OperatorTok"/>
        </w:rPr>
        <w:t xml:space="preserve">}</w:t>
      </w:r>
      <w:r>
        <w:br/>
      </w:r>
      <w:r>
        <w:br/>
      </w:r>
      <w:r>
        <w:rPr>
          <w:rStyle w:val="NormalTok"/>
        </w:rPr>
        <w:t xml:space="preserve">  </w:t>
      </w:r>
      <w:r>
        <w:rPr>
          <w:rStyle w:val="DataTypeTok"/>
        </w:rPr>
        <w:t xml:space="preserve">bool</w:t>
      </w:r>
      <w:r>
        <w:rPr>
          <w:rStyle w:val="NormalTok"/>
        </w:rPr>
        <w:t xml:space="preserve"> podeAberturaInventario() </w:t>
      </w:r>
      <w:r>
        <w:rPr>
          <w:rStyle w:val="OperatorTok"/>
        </w:rPr>
        <w:t xml:space="preserve">{</w:t>
      </w:r>
      <w:r>
        <w:br/>
      </w:r>
      <w:r>
        <w:rPr>
          <w:rStyle w:val="NormalTok"/>
        </w:rPr>
        <w:t xml:space="preserve">    </w:t>
      </w:r>
      <w:r>
        <w:rPr>
          <w:rStyle w:val="KeywordTok"/>
        </w:rPr>
        <w:t xml:space="preserve">return</w:t>
      </w:r>
      <w:r>
        <w:rPr>
          <w:rStyle w:val="NormalTok"/>
        </w:rPr>
        <w:t xml:space="preserve"> estadoAtual </w:t>
      </w:r>
      <w:r>
        <w:rPr>
          <w:rStyle w:val="OperatorTok"/>
        </w:rPr>
        <w:t xml:space="preserve">==</w:t>
      </w:r>
      <w:r>
        <w:rPr>
          <w:rStyle w:val="NormalTok"/>
        </w:rPr>
        <w:t xml:space="preserve"> EstadoJogo</w:t>
      </w:r>
      <w:r>
        <w:rPr>
          <w:rStyle w:val="OperatorTok"/>
        </w:rPr>
        <w:t xml:space="preserve">.</w:t>
      </w:r>
      <w:r>
        <w:rPr>
          <w:rStyle w:val="NormalTok"/>
        </w:rPr>
        <w:t xml:space="preserve">exploracao </w:t>
      </w:r>
      <w:r>
        <w:rPr>
          <w:rStyle w:val="OperatorTok"/>
        </w:rPr>
        <w:t xml:space="preserve">||</w:t>
      </w:r>
      <w:r>
        <w:br/>
      </w:r>
      <w:r>
        <w:rPr>
          <w:rStyle w:val="NormalTok"/>
        </w:rPr>
        <w:t xml:space="preserve">        estadoAtual </w:t>
      </w:r>
      <w:r>
        <w:rPr>
          <w:rStyle w:val="OperatorTok"/>
        </w:rPr>
        <w:t xml:space="preserve">==</w:t>
      </w:r>
      <w:r>
        <w:rPr>
          <w:rStyle w:val="NormalTok"/>
        </w:rPr>
        <w:t xml:space="preserve"> EstadoJogo</w:t>
      </w:r>
      <w:r>
        <w:rPr>
          <w:rStyle w:val="OperatorTok"/>
        </w:rPr>
        <w:t xml:space="preserve">.</w:t>
      </w:r>
      <w:r>
        <w:rPr>
          <w:rStyle w:val="NormalTok"/>
        </w:rPr>
        <w:t xml:space="preserve">inventario;</w:t>
      </w:r>
      <w:r>
        <w:br/>
      </w:r>
      <w:r>
        <w:rPr>
          <w:rStyle w:val="NormalTok"/>
        </w:rPr>
        <w:t xml:space="preserve">  </w:t>
      </w:r>
      <w:r>
        <w:rPr>
          <w:rStyle w:val="OperatorTok"/>
        </w:rPr>
        <w:t xml:space="preserve">}</w:t>
      </w:r>
      <w:r>
        <w:br/>
      </w:r>
      <w:r>
        <w:rPr>
          <w:rStyle w:val="OperatorTok"/>
        </w:rPr>
        <w:t xml:space="preserve">}</w:t>
      </w:r>
    </w:p>
    <w:bookmarkEnd w:id="264"/>
    <w:bookmarkStart w:id="265" w:name="transição-de-andares-com-efeitos"/>
    <w:p>
      <w:pPr>
        <w:pStyle w:val="Heading3"/>
      </w:pPr>
      <w:r>
        <w:t xml:space="preserve">Transição de Andares com Efeitos</w:t>
      </w:r>
    </w:p>
    <w:p>
      <w:pPr>
        <w:pStyle w:val="FirstParagraph"/>
      </w:pPr>
      <w:r>
        <w:t xml:space="preserve">Descer para um novo andar é mais que mudar o número do andar. É lidar com efeitos visuais de transição, spawn novo de entidades, dificuldade aumentando gradualmente. A progressão deve oferecer tensão crescente que faz o jogador sentir o peso de descer mais fundo:</w:t>
      </w:r>
    </w:p>
    <w:p>
      <w:pPr>
        <w:pStyle w:val="SourceCode"/>
      </w:pPr>
      <w:r>
        <w:rPr>
          <w:rStyle w:val="CommentTok"/>
        </w:rPr>
        <w:t xml:space="preserve">// transicao_andares.dart</w:t>
      </w:r>
      <w:r>
        <w:br/>
      </w:r>
      <w:r>
        <w:br/>
      </w:r>
      <w:r>
        <w:rPr>
          <w:rStyle w:val="KeywordTok"/>
        </w:rPr>
        <w:t xml:space="preserve">class</w:t>
      </w:r>
      <w:r>
        <w:rPr>
          <w:rStyle w:val="NormalTok"/>
        </w:rPr>
        <w:t xml:space="preserve"> GerenciadorTransicao </w:t>
      </w:r>
      <w:r>
        <w:rPr>
          <w:rStyle w:val="OperatorTok"/>
        </w:rPr>
        <w:t xml:space="preserve">{</w:t>
      </w:r>
      <w:r>
        <w:br/>
      </w:r>
      <w:r>
        <w:rPr>
          <w:rStyle w:val="NormalTok"/>
        </w:rPr>
        <w:t xml:space="preserve">  </w:t>
      </w:r>
      <w:r>
        <w:rPr>
          <w:rStyle w:val="DataTypeTok"/>
        </w:rPr>
        <w:t xml:space="preserve">void</w:t>
      </w:r>
      <w:r>
        <w:rPr>
          <w:rStyle w:val="NormalTok"/>
        </w:rPr>
        <w:t xml:space="preserve"> descerParaProximoAndar(</w:t>
      </w:r>
      <w:r>
        <w:br/>
      </w:r>
      <w:r>
        <w:rPr>
          <w:rStyle w:val="NormalTok"/>
        </w:rPr>
        <w:t xml:space="preserve">    ExploradorMasmorra explorador</w:t>
      </w:r>
      <w:r>
        <w:rPr>
          <w:rStyle w:val="OperatorTok"/>
        </w:rPr>
        <w:t xml:space="preserve">,</w:t>
      </w:r>
      <w:r>
        <w:br/>
      </w:r>
      <w:r>
        <w:rPr>
          <w:rStyle w:val="NormalTok"/>
        </w:rPr>
        <w:t xml:space="preserve">    GerenciadorEstado estado</w:t>
      </w:r>
      <w:r>
        <w:rPr>
          <w:rStyle w:val="OperatorTok"/>
        </w:rPr>
        <w:t xml:space="preserve">,</w:t>
      </w:r>
      <w:r>
        <w:br/>
      </w:r>
      <w:r>
        <w:rPr>
          <w:rStyle w:val="NormalTok"/>
        </w:rPr>
        <w:t xml:space="preserve">  ) </w:t>
      </w:r>
      <w:r>
        <w:rPr>
          <w:rStyle w:val="OperatorTok"/>
        </w:rPr>
        <w:t xml:space="preserve">{</w:t>
      </w:r>
      <w:r>
        <w:br/>
      </w:r>
      <w:r>
        <w:rPr>
          <w:rStyle w:val="NormalTok"/>
        </w:rPr>
        <w:t xml:space="preserve">    </w:t>
      </w:r>
      <w:r>
        <w:rPr>
          <w:rStyle w:val="CommentTok"/>
        </w:rPr>
        <w:t xml:space="preserve">// 1. Efeito visual: "Você desce as escadas..."</w:t>
      </w:r>
      <w:r>
        <w:br/>
      </w:r>
      <w:r>
        <w:rPr>
          <w:rStyle w:val="NormalTok"/>
        </w:rPr>
        <w:t xml:space="preserve">    _mostrarTransicao(explorador</w:t>
      </w:r>
      <w:r>
        <w:rPr>
          <w:rStyle w:val="OperatorTok"/>
        </w:rPr>
        <w:t xml:space="preserve">.</w:t>
      </w:r>
      <w:r>
        <w:rPr>
          <w:rStyle w:val="NormalTok"/>
        </w:rPr>
        <w:t xml:space="preserve">andarNumero</w:t>
      </w:r>
      <w:r>
        <w:rPr>
          <w:rStyle w:val="OperatorTok"/>
        </w:rPr>
        <w:t xml:space="preserve">,</w:t>
      </w:r>
      <w:r>
        <w:rPr>
          <w:rStyle w:val="NormalTok"/>
        </w:rPr>
        <w:t xml:space="preserve"> explorador</w:t>
      </w:r>
      <w:r>
        <w:rPr>
          <w:rStyle w:val="OperatorTok"/>
        </w:rPr>
        <w:t xml:space="preserve">.</w:t>
      </w:r>
      <w:r>
        <w:rPr>
          <w:rStyle w:val="NormalTok"/>
        </w:rPr>
        <w:t xml:space="preserve">andarNumero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NormalTok"/>
        </w:rPr>
        <w:t xml:space="preserve">    </w:t>
      </w:r>
      <w:r>
        <w:rPr>
          <w:rStyle w:val="CommentTok"/>
        </w:rPr>
        <w:t xml:space="preserve">// 2. Atualizar estado</w:t>
      </w:r>
      <w:r>
        <w:br/>
      </w:r>
      <w:r>
        <w:rPr>
          <w:rStyle w:val="NormalTok"/>
        </w:rPr>
        <w:t xml:space="preserve">    explorador</w:t>
      </w:r>
      <w:r>
        <w:rPr>
          <w:rStyle w:val="OperatorTok"/>
        </w:rPr>
        <w:t xml:space="preserve">.</w:t>
      </w:r>
      <w:r>
        <w:rPr>
          <w:rStyle w:val="NormalTok"/>
        </w:rPr>
        <w:t xml:space="preserve">andarNumero</w:t>
      </w:r>
      <w:r>
        <w:rPr>
          <w:rStyle w:val="OperatorTok"/>
        </w:rPr>
        <w:t xml:space="preserve">++</w:t>
      </w:r>
      <w:r>
        <w:rPr>
          <w:rStyle w:val="NormalTok"/>
        </w:rPr>
        <w:t xml:space="preserve">;</w:t>
      </w:r>
      <w:r>
        <w:br/>
      </w:r>
      <w:r>
        <w:rPr>
          <w:rStyle w:val="NormalTok"/>
        </w:rPr>
        <w:t xml:space="preserve">    estado</w:t>
      </w:r>
      <w:r>
        <w:rPr>
          <w:rStyle w:val="OperatorTok"/>
        </w:rPr>
        <w:t xml:space="preserve">.</w:t>
      </w:r>
      <w:r>
        <w:rPr>
          <w:rStyle w:val="NormalTok"/>
        </w:rPr>
        <w:t xml:space="preserve">transicionar(EstadoJogo</w:t>
      </w:r>
      <w:r>
        <w:rPr>
          <w:rStyle w:val="OperatorTok"/>
        </w:rPr>
        <w:t xml:space="preserve">.</w:t>
      </w:r>
      <w:r>
        <w:rPr>
          <w:rStyle w:val="NormalTok"/>
        </w:rPr>
        <w:t xml:space="preserve">transicaoAndar);</w:t>
      </w:r>
      <w:r>
        <w:br/>
      </w:r>
      <w:r>
        <w:br/>
      </w:r>
      <w:r>
        <w:rPr>
          <w:rStyle w:val="NormalTok"/>
        </w:rPr>
        <w:t xml:space="preserve">    </w:t>
      </w:r>
      <w:r>
        <w:rPr>
          <w:rStyle w:val="CommentTok"/>
        </w:rPr>
        <w:t xml:space="preserve">// 3. Gerar novo andar (com mais dificuldade)</w:t>
      </w:r>
      <w:r>
        <w:br/>
      </w:r>
      <w:r>
        <w:rPr>
          <w:rStyle w:val="NormalTok"/>
        </w:rPr>
        <w:t xml:space="preserve">    explorador</w:t>
      </w:r>
      <w:r>
        <w:rPr>
          <w:rStyle w:val="OperatorTok"/>
        </w:rPr>
        <w:t xml:space="preserve">.</w:t>
      </w:r>
      <w:r>
        <w:rPr>
          <w:rStyle w:val="NormalTok"/>
        </w:rPr>
        <w:t xml:space="preserve">gerarAndar();</w:t>
      </w:r>
      <w:r>
        <w:br/>
      </w:r>
      <w:r>
        <w:br/>
      </w:r>
      <w:r>
        <w:rPr>
          <w:rStyle w:val="NormalTok"/>
        </w:rPr>
        <w:t xml:space="preserve">    </w:t>
      </w:r>
      <w:r>
        <w:rPr>
          <w:rStyle w:val="CommentTok"/>
        </w:rPr>
        <w:t xml:space="preserve">// 4. Recuperar um pouco de HP (tensão + recompensa)</w:t>
      </w:r>
      <w:r>
        <w:br/>
      </w:r>
      <w:r>
        <w:rPr>
          <w:rStyle w:val="NormalTok"/>
        </w:rPr>
        <w:t xml:space="preserve">    explorador</w:t>
      </w:r>
      <w:r>
        <w:rPr>
          <w:rStyle w:val="OperatorTok"/>
        </w:rPr>
        <w:t xml:space="preserve">.</w:t>
      </w:r>
      <w:r>
        <w:rPr>
          <w:rStyle w:val="NormalTok"/>
        </w:rPr>
        <w:t xml:space="preserve">jogador</w:t>
      </w:r>
      <w:r>
        <w:rPr>
          <w:rStyle w:val="OperatorTok"/>
        </w:rPr>
        <w:t xml:space="preserve">.</w:t>
      </w:r>
      <w:r>
        <w:rPr>
          <w:rStyle w:val="NormalTok"/>
        </w:rPr>
        <w:t xml:space="preserve">hpAtual </w:t>
      </w:r>
      <w:r>
        <w:rPr>
          <w:rStyle w:val="OperatorTok"/>
        </w:rPr>
        <w:t xml:space="preserve">=</w:t>
      </w:r>
      <w:r>
        <w:rPr>
          <w:rStyle w:val="NormalTok"/>
        </w:rPr>
        <w:t xml:space="preserve"> (explorador</w:t>
      </w:r>
      <w:r>
        <w:rPr>
          <w:rStyle w:val="OperatorTok"/>
        </w:rPr>
        <w:t xml:space="preserve">.</w:t>
      </w:r>
      <w:r>
        <w:rPr>
          <w:rStyle w:val="NormalTok"/>
        </w:rPr>
        <w:t xml:space="preserve">jogador</w:t>
      </w:r>
      <w:r>
        <w:rPr>
          <w:rStyle w:val="OperatorTok"/>
        </w:rPr>
        <w:t xml:space="preserve">.</w:t>
      </w:r>
      <w:r>
        <w:rPr>
          <w:rStyle w:val="NormalTok"/>
        </w:rPr>
        <w:t xml:space="preserve">hpAtual </w:t>
      </w:r>
      <w:r>
        <w:rPr>
          <w:rStyle w:val="OperatorTok"/>
        </w:rPr>
        <w:t xml:space="preserve">+</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OperatorTok"/>
        </w:rPr>
        <w:t xml:space="preserve">.</w:t>
      </w:r>
      <w:r>
        <w:rPr>
          <w:rStyle w:val="NormalTok"/>
        </w:rPr>
        <w:t xml:space="preserve">clamp(</w:t>
      </w:r>
      <w:r>
        <w:rPr>
          <w:rStyle w:val="DecValTok"/>
        </w:rPr>
        <w:t xml:space="preserve">0</w:t>
      </w:r>
      <w:r>
        <w:rPr>
          <w:rStyle w:val="OperatorTok"/>
        </w:rPr>
        <w:t xml:space="preserve">,</w:t>
      </w:r>
      <w:r>
        <w:rPr>
          <w:rStyle w:val="NormalTok"/>
        </w:rPr>
        <w:t xml:space="preserve"> explorador</w:t>
      </w:r>
      <w:r>
        <w:rPr>
          <w:rStyle w:val="OperatorTok"/>
        </w:rPr>
        <w:t xml:space="preserve">.</w:t>
      </w:r>
      <w:r>
        <w:rPr>
          <w:rStyle w:val="NormalTok"/>
        </w:rPr>
        <w:t xml:space="preserve">jogador</w:t>
      </w:r>
      <w:r>
        <w:rPr>
          <w:rStyle w:val="OperatorTok"/>
        </w:rPr>
        <w:t xml:space="preserve">.</w:t>
      </w:r>
      <w:r>
        <w:rPr>
          <w:rStyle w:val="NormalTok"/>
        </w:rPr>
        <w:t xml:space="preserve">hpMax);</w:t>
      </w:r>
      <w:r>
        <w:br/>
      </w:r>
      <w:r>
        <w:br/>
      </w:r>
      <w:r>
        <w:rPr>
          <w:rStyle w:val="NormalTok"/>
        </w:rPr>
        <w:t xml:space="preserve">    </w:t>
      </w:r>
      <w:r>
        <w:rPr>
          <w:rStyle w:val="CommentTok"/>
        </w:rPr>
        <w:t xml:space="preserve">// 5. Voltar à exploração</w:t>
      </w:r>
      <w:r>
        <w:br/>
      </w:r>
      <w:r>
        <w:rPr>
          <w:rStyle w:val="NormalTok"/>
        </w:rPr>
        <w:t xml:space="preserve">    estado</w:t>
      </w:r>
      <w:r>
        <w:rPr>
          <w:rStyle w:val="OperatorTok"/>
        </w:rPr>
        <w:t xml:space="preserve">.</w:t>
      </w:r>
      <w:r>
        <w:rPr>
          <w:rStyle w:val="NormalTok"/>
        </w:rPr>
        <w:t xml:space="preserve">transicionar(EstadoJogo</w:t>
      </w:r>
      <w:r>
        <w:rPr>
          <w:rStyle w:val="OperatorTok"/>
        </w:rPr>
        <w:t xml:space="preserve">.</w:t>
      </w:r>
      <w:r>
        <w:rPr>
          <w:rStyle w:val="NormalTok"/>
        </w:rPr>
        <w:t xml:space="preserve">exploracao);</w:t>
      </w:r>
      <w:r>
        <w:br/>
      </w:r>
      <w:r>
        <w:br/>
      </w:r>
      <w:r>
        <w:rPr>
          <w:rStyle w:val="NormalTok"/>
        </w:rPr>
        <w:t xml:space="preserve">    print(</w:t>
      </w:r>
      <w:r>
        <w:rPr>
          <w:rStyle w:val="StringTok"/>
        </w:rPr>
        <w:t xml:space="preserve">'Você desceu para o andar ${explorador.andarNumero}'</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_mostrarTransicao(</w:t>
      </w:r>
      <w:r>
        <w:rPr>
          <w:rStyle w:val="DataTypeTok"/>
        </w:rPr>
        <w:t xml:space="preserve">int</w:t>
      </w:r>
      <w:r>
        <w:rPr>
          <w:rStyle w:val="NormalTok"/>
        </w:rPr>
        <w:t xml:space="preserve"> andarAtual</w:t>
      </w:r>
      <w:r>
        <w:rPr>
          <w:rStyle w:val="OperatorTok"/>
        </w:rPr>
        <w:t xml:space="preserve">,</w:t>
      </w:r>
      <w:r>
        <w:rPr>
          <w:rStyle w:val="NormalTok"/>
        </w:rPr>
        <w:t xml:space="preserve"> </w:t>
      </w:r>
      <w:r>
        <w:rPr>
          <w:rStyle w:val="DataTypeTok"/>
        </w:rPr>
        <w:t xml:space="preserve">int</w:t>
      </w:r>
      <w:r>
        <w:rPr>
          <w:rStyle w:val="NormalTok"/>
        </w:rPr>
        <w:t xml:space="preserve"> proximoAndar) </w:t>
      </w:r>
      <w:r>
        <w:rPr>
          <w:rStyle w:val="OperatorTok"/>
        </w:rPr>
        <w:t xml:space="preserve">{</w:t>
      </w:r>
      <w:r>
        <w:br/>
      </w:r>
      <w:r>
        <w:rPr>
          <w:rStyle w:val="NormalTok"/>
        </w:rPr>
        <w:t xml:space="preserve">    print(</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sleep(Duration(milliseconds</w:t>
      </w:r>
      <w:r>
        <w:rPr>
          <w:rStyle w:val="OperatorTok"/>
        </w:rPr>
        <w:t xml:space="preserve">:</w:t>
      </w:r>
      <w:r>
        <w:rPr>
          <w:rStyle w:val="NormalTok"/>
        </w:rPr>
        <w:t xml:space="preserve"> </w:t>
      </w:r>
      <w:r>
        <w:rPr>
          <w:rStyle w:val="DecValTok"/>
        </w:rPr>
        <w:t xml:space="preserve">300</w:t>
      </w:r>
      <w:r>
        <w:rPr>
          <w:rStyle w:val="NormalTok"/>
        </w:rPr>
        <w:t xml:space="preserve">));</w:t>
      </w:r>
      <w:r>
        <w:br/>
      </w:r>
      <w:r>
        <w:rPr>
          <w:rStyle w:val="NormalTok"/>
        </w:rPr>
        <w:t xml:space="preserve">    print(</w:t>
      </w:r>
      <w:r>
        <w:rPr>
          <w:rStyle w:val="StringTok"/>
        </w:rPr>
        <w:t xml:space="preserve">'Você desce as escadas...'</w:t>
      </w:r>
      <w:r>
        <w:rPr>
          <w:rStyle w:val="NormalTok"/>
        </w:rPr>
        <w:t xml:space="preserve">);</w:t>
      </w:r>
      <w:r>
        <w:br/>
      </w:r>
      <w:r>
        <w:rPr>
          <w:rStyle w:val="NormalTok"/>
        </w:rPr>
        <w:t xml:space="preserve">    sleep(Duration(milliseconds</w:t>
      </w:r>
      <w:r>
        <w:rPr>
          <w:rStyle w:val="OperatorTok"/>
        </w:rPr>
        <w:t xml:space="preserve">:</w:t>
      </w:r>
      <w:r>
        <w:rPr>
          <w:rStyle w:val="NormalTok"/>
        </w:rPr>
        <w:t xml:space="preserve"> </w:t>
      </w:r>
      <w:r>
        <w:rPr>
          <w:rStyle w:val="DecValTok"/>
        </w:rPr>
        <w:t xml:space="preserve">500</w:t>
      </w:r>
      <w:r>
        <w:rPr>
          <w:rStyle w:val="NormalTok"/>
        </w:rPr>
        <w:t xml:space="preserve">));</w:t>
      </w:r>
      <w:r>
        <w:br/>
      </w:r>
      <w:r>
        <w:rPr>
          <w:rStyle w:val="NormalTok"/>
        </w:rPr>
        <w:t xml:space="preserve">    print(</w:t>
      </w:r>
      <w:r>
        <w:rPr>
          <w:rStyle w:val="StringTok"/>
        </w:rPr>
        <w:t xml:space="preserve">'...'</w:t>
      </w:r>
      <w:r>
        <w:rPr>
          <w:rStyle w:val="NormalTok"/>
        </w:rPr>
        <w:t xml:space="preserve">);</w:t>
      </w:r>
      <w:r>
        <w:br/>
      </w:r>
      <w:r>
        <w:rPr>
          <w:rStyle w:val="NormalTok"/>
        </w:rPr>
        <w:t xml:space="preserve">    sleep(Duration(milliseconds</w:t>
      </w:r>
      <w:r>
        <w:rPr>
          <w:rStyle w:val="OperatorTok"/>
        </w:rPr>
        <w:t xml:space="preserve">:</w:t>
      </w:r>
      <w:r>
        <w:rPr>
          <w:rStyle w:val="NormalTok"/>
        </w:rPr>
        <w:t xml:space="preserve"> </w:t>
      </w:r>
      <w:r>
        <w:rPr>
          <w:rStyle w:val="DecValTok"/>
        </w:rPr>
        <w:t xml:space="preserve">300</w:t>
      </w:r>
      <w:r>
        <w:rPr>
          <w:rStyle w:val="NormalTok"/>
        </w:rPr>
        <w:t xml:space="preserve">));</w:t>
      </w:r>
      <w:r>
        <w:br/>
      </w:r>
      <w:r>
        <w:rPr>
          <w:rStyle w:val="NormalTok"/>
        </w:rPr>
        <w:t xml:space="preserve">    print(</w:t>
      </w:r>
      <w:r>
        <w:rPr>
          <w:rStyle w:val="StringTok"/>
        </w:rPr>
        <w:t xml:space="preserve">'Andar $proximoAndar alcançado!</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OperatorTok"/>
        </w:rPr>
        <w:t xml:space="preserve">}</w:t>
      </w:r>
      <w:r>
        <w:br/>
      </w:r>
      <w:r>
        <w:rPr>
          <w:rStyle w:val="OperatorTok"/>
        </w:rPr>
        <w:t xml:space="preserve">}</w:t>
      </w:r>
    </w:p>
    <w:bookmarkEnd w:id="265"/>
    <w:bookmarkStart w:id="266" w:name="sistema-de-condições-de-vitóriaderrota"/>
    <w:p>
      <w:pPr>
        <w:pStyle w:val="Heading3"/>
      </w:pPr>
      <w:r>
        <w:t xml:space="preserve">Sistema de Condições de Vitória/Derrota</w:t>
      </w:r>
    </w:p>
    <w:p>
      <w:pPr>
        <w:pStyle w:val="FirstParagraph"/>
      </w:pPr>
      <w:r>
        <w:t xml:space="preserve">O jogo deve verificar continuamente se o jogador venceu ou perdeu. Uma abordagem limpa é centralizar essa lógica:</w:t>
      </w:r>
    </w:p>
    <w:p>
      <w:pPr>
        <w:pStyle w:val="SourceCode"/>
      </w:pPr>
      <w:r>
        <w:rPr>
          <w:rStyle w:val="CommentTok"/>
        </w:rPr>
        <w:t xml:space="preserve">// condicoes_jogo.dart</w:t>
      </w:r>
      <w:r>
        <w:br/>
      </w:r>
      <w:r>
        <w:br/>
      </w:r>
      <w:r>
        <w:rPr>
          <w:rStyle w:val="KeywordTok"/>
        </w:rPr>
        <w:t xml:space="preserve">class</w:t>
      </w:r>
      <w:r>
        <w:rPr>
          <w:rStyle w:val="NormalTok"/>
        </w:rPr>
        <w:t xml:space="preserve"> VerificadorCondicoes </w:t>
      </w:r>
      <w:r>
        <w:rPr>
          <w:rStyle w:val="OperatorTok"/>
        </w:rPr>
        <w:t xml:space="preserve">{</w:t>
      </w:r>
      <w:r>
        <w:br/>
      </w:r>
      <w:r>
        <w:rPr>
          <w:rStyle w:val="NormalTok"/>
        </w:rPr>
        <w:t xml:space="preserve">  </w:t>
      </w:r>
      <w:r>
        <w:rPr>
          <w:rStyle w:val="CommentTok"/>
        </w:rPr>
        <w:t xml:space="preserve">/// Verifica se o jogador morreu</w:t>
      </w:r>
      <w:r>
        <w:br/>
      </w:r>
      <w:r>
        <w:rPr>
          <w:rStyle w:val="NormalTok"/>
        </w:rPr>
        <w:t xml:space="preserve">  </w:t>
      </w:r>
      <w:r>
        <w:rPr>
          <w:rStyle w:val="DataTypeTok"/>
        </w:rPr>
        <w:t xml:space="preserve">bool</w:t>
      </w:r>
      <w:r>
        <w:rPr>
          <w:rStyle w:val="NormalTok"/>
        </w:rPr>
        <w:t xml:space="preserve"> jogadorMorreu(Jogador jogador) </w:t>
      </w:r>
      <w:r>
        <w:rPr>
          <w:rStyle w:val="OperatorTok"/>
        </w:rPr>
        <w:t xml:space="preserve">{</w:t>
      </w:r>
      <w:r>
        <w:br/>
      </w:r>
      <w:r>
        <w:rPr>
          <w:rStyle w:val="NormalTok"/>
        </w:rPr>
        <w:t xml:space="preserve">    </w:t>
      </w:r>
      <w:r>
        <w:rPr>
          <w:rStyle w:val="KeywordTok"/>
        </w:rPr>
        <w:t xml:space="preserve">return</w:t>
      </w:r>
      <w:r>
        <w:rPr>
          <w:rStyle w:val="NormalTok"/>
        </w:rPr>
        <w:t xml:space="preserve"> jogador</w:t>
      </w:r>
      <w:r>
        <w:rPr>
          <w:rStyle w:val="OperatorTok"/>
        </w:rPr>
        <w:t xml:space="preserve">.</w:t>
      </w:r>
      <w:r>
        <w:rPr>
          <w:rStyle w:val="NormalTok"/>
        </w:rPr>
        <w:t xml:space="preserve">hpAtual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Verifica se o jogador venceu</w:t>
      </w:r>
      <w:r>
        <w:br/>
      </w:r>
      <w:r>
        <w:rPr>
          <w:rStyle w:val="NormalTok"/>
        </w:rPr>
        <w:t xml:space="preserve">  </w:t>
      </w:r>
      <w:r>
        <w:rPr>
          <w:rStyle w:val="DataTypeTok"/>
        </w:rPr>
        <w:t xml:space="preserve">bool</w:t>
      </w:r>
      <w:r>
        <w:rPr>
          <w:rStyle w:val="NormalTok"/>
        </w:rPr>
        <w:t xml:space="preserve"> jogadorVenceu(</w:t>
      </w:r>
      <w:r>
        <w:rPr>
          <w:rStyle w:val="DataTypeTok"/>
        </w:rPr>
        <w:t xml:space="preserve">int</w:t>
      </w:r>
      <w:r>
        <w:rPr>
          <w:rStyle w:val="NormalTok"/>
        </w:rPr>
        <w:t xml:space="preserve"> andarAtual</w:t>
      </w:r>
      <w:r>
        <w:rPr>
          <w:rStyle w:val="OperatorTok"/>
        </w:rPr>
        <w:t xml:space="preserve">,</w:t>
      </w:r>
      <w:r>
        <w:rPr>
          <w:rStyle w:val="NormalTok"/>
        </w:rPr>
        <w:t xml:space="preserve"> </w:t>
      </w:r>
      <w:r>
        <w:rPr>
          <w:rStyle w:val="DataTypeTok"/>
        </w:rPr>
        <w:t xml:space="preserve">int</w:t>
      </w:r>
      <w:r>
        <w:rPr>
          <w:rStyle w:val="NormalTok"/>
        </w:rPr>
        <w:t xml:space="preserve"> andarFinal) </w:t>
      </w:r>
      <w:r>
        <w:rPr>
          <w:rStyle w:val="OperatorTok"/>
        </w:rPr>
        <w:t xml:space="preserve">{</w:t>
      </w:r>
      <w:r>
        <w:br/>
      </w:r>
      <w:r>
        <w:rPr>
          <w:rStyle w:val="NormalTok"/>
        </w:rPr>
        <w:t xml:space="preserve">    </w:t>
      </w:r>
      <w:r>
        <w:rPr>
          <w:rStyle w:val="KeywordTok"/>
        </w:rPr>
        <w:t xml:space="preserve">return</w:t>
      </w:r>
      <w:r>
        <w:rPr>
          <w:rStyle w:val="NormalTok"/>
        </w:rPr>
        <w:t xml:space="preserve"> andarAtual </w:t>
      </w:r>
      <w:r>
        <w:rPr>
          <w:rStyle w:val="OperatorTok"/>
        </w:rPr>
        <w:t xml:space="preserve">&gt;=</w:t>
      </w:r>
      <w:r>
        <w:rPr>
          <w:rStyle w:val="NormalTok"/>
        </w:rPr>
        <w:t xml:space="preserve"> andarFinal;</w:t>
      </w:r>
      <w:r>
        <w:br/>
      </w:r>
      <w:r>
        <w:rPr>
          <w:rStyle w:val="NormalTok"/>
        </w:rPr>
        <w:t xml:space="preserve">  </w:t>
      </w:r>
      <w:r>
        <w:rPr>
          <w:rStyle w:val="OperatorTok"/>
        </w:rPr>
        <w:t xml:space="preserve">}</w:t>
      </w:r>
      <w:r>
        <w:br/>
      </w:r>
      <w:r>
        <w:br/>
      </w:r>
      <w:r>
        <w:rPr>
          <w:rStyle w:val="NormalTok"/>
        </w:rPr>
        <w:t xml:space="preserve">  </w:t>
      </w:r>
      <w:r>
        <w:rPr>
          <w:rStyle w:val="CommentTok"/>
        </w:rPr>
        <w:t xml:space="preserve">/// Gera estatísticas finais</w:t>
      </w:r>
      <w:r>
        <w:br/>
      </w:r>
      <w:r>
        <w:rPr>
          <w:rStyle w:val="NormalTok"/>
        </w:rPr>
        <w:t xml:space="preserve">  EstatisticasJogo gerarEstatisticas(</w:t>
      </w:r>
      <w:r>
        <w:br/>
      </w:r>
      <w:r>
        <w:rPr>
          <w:rStyle w:val="NormalTok"/>
        </w:rPr>
        <w:t xml:space="preserve">    ExploradorMasmorra explorador</w:t>
      </w:r>
      <w:r>
        <w:rPr>
          <w:rStyle w:val="OperatorTok"/>
        </w:rPr>
        <w:t xml:space="preserve">,</w:t>
      </w:r>
      <w:r>
        <w:br/>
      </w:r>
      <w:r>
        <w:rPr>
          <w:rStyle w:val="NormalTok"/>
        </w:rPr>
        <w:t xml:space="preserve">  ) </w:t>
      </w:r>
      <w:r>
        <w:rPr>
          <w:rStyle w:val="OperatorTok"/>
        </w:rPr>
        <w:t xml:space="preserve">{</w:t>
      </w:r>
      <w:r>
        <w:br/>
      </w:r>
      <w:r>
        <w:rPr>
          <w:rStyle w:val="NormalTok"/>
        </w:rPr>
        <w:t xml:space="preserve">    </w:t>
      </w:r>
      <w:r>
        <w:rPr>
          <w:rStyle w:val="KeywordTok"/>
        </w:rPr>
        <w:t xml:space="preserve">return</w:t>
      </w:r>
      <w:r>
        <w:rPr>
          <w:rStyle w:val="NormalTok"/>
        </w:rPr>
        <w:t xml:space="preserve"> EstatisticasJogo(</w:t>
      </w:r>
      <w:r>
        <w:br/>
      </w:r>
      <w:r>
        <w:rPr>
          <w:rStyle w:val="NormalTok"/>
        </w:rPr>
        <w:t xml:space="preserve">      turnosJogados</w:t>
      </w:r>
      <w:r>
        <w:rPr>
          <w:rStyle w:val="OperatorTok"/>
        </w:rPr>
        <w:t xml:space="preserve">:</w:t>
      </w:r>
      <w:r>
        <w:rPr>
          <w:rStyle w:val="NormalTok"/>
        </w:rPr>
        <w:t xml:space="preserve"> explorador</w:t>
      </w:r>
      <w:r>
        <w:rPr>
          <w:rStyle w:val="OperatorTok"/>
        </w:rPr>
        <w:t xml:space="preserve">.</w:t>
      </w:r>
      <w:r>
        <w:rPr>
          <w:rStyle w:val="NormalTok"/>
        </w:rPr>
        <w:t xml:space="preserve">turno</w:t>
      </w:r>
      <w:r>
        <w:rPr>
          <w:rStyle w:val="OperatorTok"/>
        </w:rPr>
        <w:t xml:space="preserve">,</w:t>
      </w:r>
      <w:r>
        <w:br/>
      </w:r>
      <w:r>
        <w:rPr>
          <w:rStyle w:val="NormalTok"/>
        </w:rPr>
        <w:t xml:space="preserve">      maiorAndarAlcancado</w:t>
      </w:r>
      <w:r>
        <w:rPr>
          <w:rStyle w:val="OperatorTok"/>
        </w:rPr>
        <w:t xml:space="preserve">:</w:t>
      </w:r>
      <w:r>
        <w:rPr>
          <w:rStyle w:val="NormalTok"/>
        </w:rPr>
        <w:t xml:space="preserve"> explorador</w:t>
      </w:r>
      <w:r>
        <w:rPr>
          <w:rStyle w:val="OperatorTok"/>
        </w:rPr>
        <w:t xml:space="preserve">.</w:t>
      </w:r>
      <w:r>
        <w:rPr>
          <w:rStyle w:val="NormalTok"/>
        </w:rPr>
        <w:t xml:space="preserve">maiorAndarAlcancado</w:t>
      </w:r>
      <w:r>
        <w:rPr>
          <w:rStyle w:val="OperatorTok"/>
        </w:rPr>
        <w:t xml:space="preserve">,</w:t>
      </w:r>
      <w:r>
        <w:br/>
      </w:r>
      <w:r>
        <w:rPr>
          <w:rStyle w:val="NormalTok"/>
        </w:rPr>
        <w:t xml:space="preserve">      inimigosDefeitos</w:t>
      </w:r>
      <w:r>
        <w:rPr>
          <w:rStyle w:val="OperatorTok"/>
        </w:rPr>
        <w:t xml:space="preserve">:</w:t>
      </w:r>
      <w:r>
        <w:rPr>
          <w:rStyle w:val="NormalTok"/>
        </w:rPr>
        <w:t xml:space="preserve"> explorador</w:t>
      </w:r>
      <w:r>
        <w:rPr>
          <w:rStyle w:val="OperatorTok"/>
        </w:rPr>
        <w:t xml:space="preserve">.</w:t>
      </w:r>
      <w:r>
        <w:rPr>
          <w:rStyle w:val="NormalTok"/>
        </w:rPr>
        <w:t xml:space="preserve">totalInimigosDefeitos</w:t>
      </w:r>
      <w:r>
        <w:rPr>
          <w:rStyle w:val="OperatorTok"/>
        </w:rPr>
        <w:t xml:space="preserve">,</w:t>
      </w:r>
      <w:r>
        <w:br/>
      </w:r>
      <w:r>
        <w:rPr>
          <w:rStyle w:val="NormalTok"/>
        </w:rPr>
        <w:t xml:space="preserve">      ouroColetado</w:t>
      </w:r>
      <w:r>
        <w:rPr>
          <w:rStyle w:val="OperatorTok"/>
        </w:rPr>
        <w:t xml:space="preserve">:</w:t>
      </w:r>
      <w:r>
        <w:rPr>
          <w:rStyle w:val="NormalTok"/>
        </w:rPr>
        <w:t xml:space="preserve"> explorador</w:t>
      </w:r>
      <w:r>
        <w:rPr>
          <w:rStyle w:val="OperatorTok"/>
        </w:rPr>
        <w:t xml:space="preserve">.</w:t>
      </w:r>
      <w:r>
        <w:rPr>
          <w:rStyle w:val="NormalTok"/>
        </w:rPr>
        <w:t xml:space="preserve">totalOuroColetado</w:t>
      </w:r>
      <w:r>
        <w:rPr>
          <w:rStyle w:val="OperatorTok"/>
        </w:rPr>
        <w:t xml:space="preserve">,</w:t>
      </w:r>
      <w:r>
        <w:br/>
      </w:r>
      <w:r>
        <w:rPr>
          <w:rStyle w:val="NormalTok"/>
        </w:rPr>
        <w:t xml:space="preserve">      tempoJogo</w:t>
      </w:r>
      <w:r>
        <w:rPr>
          <w:rStyle w:val="OperatorTok"/>
        </w:rPr>
        <w:t xml:space="preserve">:</w:t>
      </w:r>
      <w:r>
        <w:rPr>
          <w:rStyle w:val="NormalTok"/>
        </w:rPr>
        <w:t xml:space="preserve"> DateTime</w:t>
      </w:r>
      <w:r>
        <w:rPr>
          <w:rStyle w:val="OperatorTok"/>
        </w:rPr>
        <w:t xml:space="preserve">.</w:t>
      </w:r>
      <w:r>
        <w:rPr>
          <w:rStyle w:val="NormalTok"/>
        </w:rPr>
        <w:t xml:space="preserve">now()</w:t>
      </w:r>
      <w:r>
        <w:rPr>
          <w:rStyle w:val="OperatorTok"/>
        </w:rPr>
        <w:t xml:space="preserve">,</w:t>
      </w:r>
      <w:r>
        <w:br/>
      </w:r>
      <w:r>
        <w:rPr>
          <w:rStyle w:val="NormalTok"/>
        </w:rPr>
        <w:t xml:space="preserve">      jogadorVenceu</w:t>
      </w:r>
      <w:r>
        <w:rPr>
          <w:rStyle w:val="OperatorTok"/>
        </w:rPr>
        <w:t xml:space="preserve">:</w:t>
      </w:r>
      <w:r>
        <w:rPr>
          <w:rStyle w:val="NormalTok"/>
        </w:rPr>
        <w:t xml:space="preserve"> explorador</w:t>
      </w:r>
      <w:r>
        <w:rPr>
          <w:rStyle w:val="OperatorTok"/>
        </w:rPr>
        <w:t xml:space="preserve">.</w:t>
      </w:r>
      <w:r>
        <w:rPr>
          <w:rStyle w:val="NormalTok"/>
        </w:rPr>
        <w:t xml:space="preserve">vitoria</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EstatisticasJogo </w:t>
      </w:r>
      <w:r>
        <w:rPr>
          <w:rStyle w:val="OperatorTok"/>
        </w:rPr>
        <w:t xml:space="preserve">{</w:t>
      </w:r>
      <w:r>
        <w:br/>
      </w:r>
      <w:r>
        <w:rPr>
          <w:rStyle w:val="NormalTok"/>
        </w:rPr>
        <w:t xml:space="preserve">  </w:t>
      </w:r>
      <w:r>
        <w:rPr>
          <w:rStyle w:val="AttributeTok"/>
        </w:rPr>
        <w:t xml:space="preserve">final</w:t>
      </w:r>
      <w:r>
        <w:rPr>
          <w:rStyle w:val="NormalTok"/>
        </w:rPr>
        <w:t xml:space="preserve"> </w:t>
      </w:r>
      <w:r>
        <w:rPr>
          <w:rStyle w:val="DataTypeTok"/>
        </w:rPr>
        <w:t xml:space="preserve">int</w:t>
      </w:r>
      <w:r>
        <w:rPr>
          <w:rStyle w:val="NormalTok"/>
        </w:rPr>
        <w:t xml:space="preserve"> turnosJogados;</w:t>
      </w:r>
      <w:r>
        <w:br/>
      </w:r>
      <w:r>
        <w:rPr>
          <w:rStyle w:val="NormalTok"/>
        </w:rPr>
        <w:t xml:space="preserve">  </w:t>
      </w:r>
      <w:r>
        <w:rPr>
          <w:rStyle w:val="AttributeTok"/>
        </w:rPr>
        <w:t xml:space="preserve">final</w:t>
      </w:r>
      <w:r>
        <w:rPr>
          <w:rStyle w:val="NormalTok"/>
        </w:rPr>
        <w:t xml:space="preserve"> </w:t>
      </w:r>
      <w:r>
        <w:rPr>
          <w:rStyle w:val="DataTypeTok"/>
        </w:rPr>
        <w:t xml:space="preserve">int</w:t>
      </w:r>
      <w:r>
        <w:rPr>
          <w:rStyle w:val="NormalTok"/>
        </w:rPr>
        <w:t xml:space="preserve"> maiorAndarAlcancado;</w:t>
      </w:r>
      <w:r>
        <w:br/>
      </w:r>
      <w:r>
        <w:rPr>
          <w:rStyle w:val="NormalTok"/>
        </w:rPr>
        <w:t xml:space="preserve">  </w:t>
      </w:r>
      <w:r>
        <w:rPr>
          <w:rStyle w:val="AttributeTok"/>
        </w:rPr>
        <w:t xml:space="preserve">final</w:t>
      </w:r>
      <w:r>
        <w:rPr>
          <w:rStyle w:val="NormalTok"/>
        </w:rPr>
        <w:t xml:space="preserve"> </w:t>
      </w:r>
      <w:r>
        <w:rPr>
          <w:rStyle w:val="DataTypeTok"/>
        </w:rPr>
        <w:t xml:space="preserve">int</w:t>
      </w:r>
      <w:r>
        <w:rPr>
          <w:rStyle w:val="NormalTok"/>
        </w:rPr>
        <w:t xml:space="preserve"> inimigosDefeitos;</w:t>
      </w:r>
      <w:r>
        <w:br/>
      </w:r>
      <w:r>
        <w:rPr>
          <w:rStyle w:val="NormalTok"/>
        </w:rPr>
        <w:t xml:space="preserve">  </w:t>
      </w:r>
      <w:r>
        <w:rPr>
          <w:rStyle w:val="AttributeTok"/>
        </w:rPr>
        <w:t xml:space="preserve">final</w:t>
      </w:r>
      <w:r>
        <w:rPr>
          <w:rStyle w:val="NormalTok"/>
        </w:rPr>
        <w:t xml:space="preserve"> </w:t>
      </w:r>
      <w:r>
        <w:rPr>
          <w:rStyle w:val="DataTypeTok"/>
        </w:rPr>
        <w:t xml:space="preserve">int</w:t>
      </w:r>
      <w:r>
        <w:rPr>
          <w:rStyle w:val="NormalTok"/>
        </w:rPr>
        <w:t xml:space="preserve"> ouroColetado;</w:t>
      </w:r>
      <w:r>
        <w:br/>
      </w:r>
      <w:r>
        <w:rPr>
          <w:rStyle w:val="NormalTok"/>
        </w:rPr>
        <w:t xml:space="preserve">  </w:t>
      </w:r>
      <w:r>
        <w:rPr>
          <w:rStyle w:val="AttributeTok"/>
        </w:rPr>
        <w:t xml:space="preserve">final</w:t>
      </w:r>
      <w:r>
        <w:rPr>
          <w:rStyle w:val="NormalTok"/>
        </w:rPr>
        <w:t xml:space="preserve"> DateTime tempoJogo;</w:t>
      </w:r>
      <w:r>
        <w:br/>
      </w:r>
      <w:r>
        <w:rPr>
          <w:rStyle w:val="NormalTok"/>
        </w:rPr>
        <w:t xml:space="preserve">  </w:t>
      </w:r>
      <w:r>
        <w:rPr>
          <w:rStyle w:val="AttributeTok"/>
        </w:rPr>
        <w:t xml:space="preserve">final</w:t>
      </w:r>
      <w:r>
        <w:rPr>
          <w:rStyle w:val="NormalTok"/>
        </w:rPr>
        <w:t xml:space="preserve"> </w:t>
      </w:r>
      <w:r>
        <w:rPr>
          <w:rStyle w:val="DataTypeTok"/>
        </w:rPr>
        <w:t xml:space="preserve">bool</w:t>
      </w:r>
      <w:r>
        <w:rPr>
          <w:rStyle w:val="NormalTok"/>
        </w:rPr>
        <w:t xml:space="preserve"> jogadorVenceu;</w:t>
      </w:r>
      <w:r>
        <w:br/>
      </w:r>
      <w:r>
        <w:br/>
      </w:r>
      <w:r>
        <w:rPr>
          <w:rStyle w:val="NormalTok"/>
        </w:rPr>
        <w:t xml:space="preserve">  EstatisticasJogo(</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turnosJogados</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maiorAndarAlcancado</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inimigosDefeitos</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ouroColetado</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tempoJogo</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jogadorVenceu</w:t>
      </w:r>
      <w:r>
        <w:rPr>
          <w:rStyle w:val="OperatorTok"/>
        </w:rPr>
        <w:t xml:space="preserve">,</w:t>
      </w:r>
      <w:r>
        <w:br/>
      </w:r>
      <w:r>
        <w:rPr>
          <w:rStyle w:val="NormalTok"/>
        </w:rPr>
        <w:t xml:space="preserve">  </w:t>
      </w:r>
      <w:r>
        <w:rPr>
          <w:rStyle w:val="OperatorTok"/>
        </w:rPr>
        <w:t xml:space="preserve">}</w:t>
      </w:r>
      <w:r>
        <w:rPr>
          <w:rStyle w:val="NormalTok"/>
        </w:rPr>
        <w:t xml:space="preserve">);</w:t>
      </w:r>
      <w:r>
        <w:br/>
      </w:r>
      <w:r>
        <w:br/>
      </w:r>
      <w:r>
        <w:rPr>
          <w:rStyle w:val="NormalTok"/>
        </w:rPr>
        <w:t xml:space="preserve">  </w:t>
      </w:r>
      <w:r>
        <w:rPr>
          <w:rStyle w:val="DataTypeTok"/>
        </w:rPr>
        <w:t xml:space="preserve">void</w:t>
      </w:r>
      <w:r>
        <w:rPr>
          <w:rStyle w:val="NormalTok"/>
        </w:rPr>
        <w:t xml:space="preserve"> imprimirResumo() </w:t>
      </w:r>
      <w:r>
        <w:rPr>
          <w:rStyle w:val="OperatorTok"/>
        </w:rPr>
        <w:t xml:space="preserve">{</w:t>
      </w:r>
      <w:r>
        <w:br/>
      </w:r>
      <w:r>
        <w:rPr>
          <w:rStyle w:val="NormalTok"/>
        </w:rPr>
        <w:t xml:space="preserve">    </w:t>
      </w:r>
      <w:r>
        <w:rPr>
          <w:rStyle w:val="AttributeTok"/>
        </w:rPr>
        <w:t xml:space="preserve">final</w:t>
      </w:r>
      <w:r>
        <w:rPr>
          <w:rStyle w:val="NormalTok"/>
        </w:rPr>
        <w:t xml:space="preserve"> resultado </w:t>
      </w:r>
      <w:r>
        <w:rPr>
          <w:rStyle w:val="OperatorTok"/>
        </w:rPr>
        <w:t xml:space="preserve">=</w:t>
      </w:r>
      <w:r>
        <w:rPr>
          <w:rStyle w:val="NormalTok"/>
        </w:rPr>
        <w:t xml:space="preserve"> jogadorVenceu </w:t>
      </w:r>
      <w:r>
        <w:rPr>
          <w:rStyle w:val="OperatorTok"/>
        </w:rPr>
        <w:t xml:space="preserve">?</w:t>
      </w:r>
      <w:r>
        <w:rPr>
          <w:rStyle w:val="NormalTok"/>
        </w:rPr>
        <w:t xml:space="preserve"> </w:t>
      </w:r>
      <w:r>
        <w:rPr>
          <w:rStyle w:val="StringTok"/>
        </w:rPr>
        <w:t xml:space="preserve">'VITÓRIA'</w:t>
      </w:r>
      <w:r>
        <w:rPr>
          <w:rStyle w:val="NormalTok"/>
        </w:rPr>
        <w:t xml:space="preserve"> </w:t>
      </w:r>
      <w:r>
        <w:rPr>
          <w:rStyle w:val="OperatorTok"/>
        </w:rPr>
        <w:t xml:space="preserve">:</w:t>
      </w:r>
      <w:r>
        <w:rPr>
          <w:rStyle w:val="NormalTok"/>
        </w:rPr>
        <w:t xml:space="preserve"> </w:t>
      </w:r>
      <w:r>
        <w:rPr>
          <w:rStyle w:val="StringTok"/>
        </w:rPr>
        <w:t xml:space="preserve">'DERROTA'</w:t>
      </w:r>
      <w:r>
        <w:rPr>
          <w:rStyle w:val="NormalTok"/>
        </w:rPr>
        <w:t xml:space="preserve">;</w:t>
      </w:r>
      <w:r>
        <w:br/>
      </w:r>
      <w:r>
        <w:rPr>
          <w:rStyle w:val="NormalTok"/>
        </w:rPr>
        <w:t xml:space="preserve">    print(</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print(</w:t>
      </w:r>
      <w:r>
        <w:rPr>
          <w:rStyle w:val="StringTok"/>
        </w:rPr>
        <w:t xml:space="preserve">'║       RESULTADO: $resultado         ║'</w:t>
      </w:r>
      <w:r>
        <w:rPr>
          <w:rStyle w:val="NormalTok"/>
        </w:rPr>
        <w:t xml:space="preserve">);</w:t>
      </w:r>
      <w:r>
        <w:br/>
      </w:r>
      <w:r>
        <w:rPr>
          <w:rStyle w:val="NormalTok"/>
        </w:rPr>
        <w:t xml:space="preserve">    print(</w:t>
      </w:r>
      <w:r>
        <w:rPr>
          <w:rStyle w:val="StringTok"/>
        </w:rPr>
        <w:t xml:space="preserve">'╠════════════════════════════════════════╣'</w:t>
      </w:r>
      <w:r>
        <w:rPr>
          <w:rStyle w:val="NormalTok"/>
        </w:rPr>
        <w:t xml:space="preserve">);</w:t>
      </w:r>
      <w:r>
        <w:br/>
      </w:r>
      <w:r>
        <w:rPr>
          <w:rStyle w:val="NormalTok"/>
        </w:rPr>
        <w:t xml:space="preserve">    print(</w:t>
      </w:r>
      <w:r>
        <w:rPr>
          <w:rStyle w:val="StringTok"/>
        </w:rPr>
        <w:t xml:space="preserve">'║ Turnos: $turnosJogados'</w:t>
      </w:r>
      <w:r>
        <w:rPr>
          <w:rStyle w:val="NormalTok"/>
        </w:rPr>
        <w:t xml:space="preserve">);</w:t>
      </w:r>
      <w:r>
        <w:br/>
      </w:r>
      <w:r>
        <w:rPr>
          <w:rStyle w:val="NormalTok"/>
        </w:rPr>
        <w:t xml:space="preserve">    print(</w:t>
      </w:r>
      <w:r>
        <w:rPr>
          <w:rStyle w:val="StringTok"/>
        </w:rPr>
        <w:t xml:space="preserve">'║ Maior Andar: $maiorAndarAlcancado'</w:t>
      </w:r>
      <w:r>
        <w:rPr>
          <w:rStyle w:val="NormalTok"/>
        </w:rPr>
        <w:t xml:space="preserve">);</w:t>
      </w:r>
      <w:r>
        <w:br/>
      </w:r>
      <w:r>
        <w:rPr>
          <w:rStyle w:val="NormalTok"/>
        </w:rPr>
        <w:t xml:space="preserve">    print(</w:t>
      </w:r>
      <w:r>
        <w:rPr>
          <w:rStyle w:val="StringTok"/>
        </w:rPr>
        <w:t xml:space="preserve">'║ Inimigos Derrotados: $inimigosDefeitos'</w:t>
      </w:r>
      <w:r>
        <w:rPr>
          <w:rStyle w:val="NormalTok"/>
        </w:rPr>
        <w:t xml:space="preserve">);</w:t>
      </w:r>
      <w:r>
        <w:br/>
      </w:r>
      <w:r>
        <w:rPr>
          <w:rStyle w:val="NormalTok"/>
        </w:rPr>
        <w:t xml:space="preserve">    print(</w:t>
      </w:r>
      <w:r>
        <w:rPr>
          <w:rStyle w:val="StringTok"/>
        </w:rPr>
        <w:t xml:space="preserve">'║ Ouro Total: $ouroColetado'</w:t>
      </w:r>
      <w:r>
        <w:rPr>
          <w:rStyle w:val="NormalTok"/>
        </w:rPr>
        <w:t xml:space="preserve">);</w:t>
      </w:r>
      <w:r>
        <w:br/>
      </w:r>
      <w:r>
        <w:rPr>
          <w:rStyle w:val="NormalTok"/>
        </w:rPr>
        <w:t xml:space="preserve">    print(</w:t>
      </w:r>
      <w:r>
        <w:rPr>
          <w:rStyle w:val="StringTok"/>
        </w:rPr>
        <w:t xml:space="preserve">'║ Data/Hora: ${tempoJogo.toString()}'</w:t>
      </w:r>
      <w:r>
        <w:rPr>
          <w:rStyle w:val="NormalTok"/>
        </w:rPr>
        <w:t xml:space="preserve">);</w:t>
      </w:r>
      <w:r>
        <w:br/>
      </w:r>
      <w:r>
        <w:rPr>
          <w:rStyle w:val="NormalTok"/>
        </w:rPr>
        <w:t xml:space="preserve">    print(</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OperatorTok"/>
        </w:rPr>
        <w:t xml:space="preserve">}</w:t>
      </w:r>
      <w:r>
        <w:br/>
      </w:r>
      <w:r>
        <w:rPr>
          <w:rStyle w:val="OperatorTok"/>
        </w:rPr>
        <w:t xml:space="preserve">}</w:t>
      </w:r>
    </w:p>
    <w:bookmarkEnd w:id="266"/>
    <w:bookmarkEnd w:id="267"/>
    <w:bookmarkStart w:id="269" w:name="exemplo-completo-main"/>
    <w:p>
      <w:pPr>
        <w:pStyle w:val="Heading2"/>
      </w:pPr>
      <w:r>
        <w:t xml:space="preserve">Exemplo Completo: Main</w:t>
      </w:r>
    </w:p>
    <w:p>
      <w:pPr>
        <w:pStyle w:val="FirstParagraph"/>
      </w:pPr>
      <w:r>
        <w:t xml:space="preserve">Quando você executa o jogo, tudo começa aqui. Cria um jogador, cria um explorador, e chama</w:t>
      </w:r>
      <w:r>
        <w:t xml:space="preserve"> </w:t>
      </w:r>
      <w:r>
        <w:rPr>
          <w:rStyle w:val="VerbatimChar"/>
        </w:rPr>
        <w:t xml:space="preserve">executar()</w:t>
      </w:r>
      <w:r>
        <w:t xml:space="preserve">. A partir daí, é loop infinito até você morrer ou vencer. Isto é o ponto de entrada.</w:t>
      </w:r>
    </w:p>
    <w:p>
      <w:pPr>
        <w:pStyle w:val="SourceCode"/>
      </w:pPr>
      <w:r>
        <w:rPr>
          <w:rStyle w:val="CommentTok"/>
        </w:rPr>
        <w:t xml:space="preserve">// main.dart</w:t>
      </w:r>
      <w:r>
        <w:br/>
      </w:r>
      <w:r>
        <w:br/>
      </w:r>
      <w:r>
        <w:rPr>
          <w:rStyle w:val="KeywordTok"/>
        </w:rPr>
        <w:t xml:space="preserve">import</w:t>
      </w:r>
      <w:r>
        <w:rPr>
          <w:rStyle w:val="NormalTok"/>
        </w:rPr>
        <w:t xml:space="preserve"> </w:t>
      </w:r>
      <w:r>
        <w:rPr>
          <w:rStyle w:val="StringTok"/>
        </w:rPr>
        <w:t xml:space="preserve">'dart:io'</w:t>
      </w:r>
      <w:r>
        <w:rPr>
          <w:rStyle w:val="NormalTok"/>
        </w:rPr>
        <w:t xml:space="preserve">;</w:t>
      </w:r>
      <w:r>
        <w:br/>
      </w:r>
      <w:r>
        <w:br/>
      </w:r>
      <w:r>
        <w:rPr>
          <w:rStyle w:val="DataTypeTok"/>
        </w:rPr>
        <w:t xml:space="preserve">void</w:t>
      </w:r>
      <w:r>
        <w:rPr>
          <w:rStyle w:val="NormalTok"/>
        </w:rPr>
        <w:t xml:space="preserve"> main() </w:t>
      </w:r>
      <w:r>
        <w:rPr>
          <w:rStyle w:val="OperatorTok"/>
        </w:rPr>
        <w:t xml:space="preserve">{</w:t>
      </w:r>
      <w:r>
        <w:br/>
      </w:r>
      <w:r>
        <w:rPr>
          <w:rStyle w:val="NormalTok"/>
        </w:rPr>
        <w:t xml:space="preserve">  </w:t>
      </w:r>
      <w:r>
        <w:rPr>
          <w:rStyle w:val="AttributeTok"/>
        </w:rPr>
        <w:t xml:space="preserve">final</w:t>
      </w:r>
      <w:r>
        <w:rPr>
          <w:rStyle w:val="NormalTok"/>
        </w:rPr>
        <w:t xml:space="preserve"> jogador </w:t>
      </w:r>
      <w:r>
        <w:rPr>
          <w:rStyle w:val="OperatorTok"/>
        </w:rPr>
        <w:t xml:space="preserve">=</w:t>
      </w:r>
      <w:r>
        <w:rPr>
          <w:rStyle w:val="NormalTok"/>
        </w:rPr>
        <w:t xml:space="preserve"> Jogador(</w:t>
      </w:r>
      <w:r>
        <w:br/>
      </w:r>
      <w:r>
        <w:rPr>
          <w:rStyle w:val="NormalTok"/>
        </w:rPr>
        <w:t xml:space="preserve">    nome</w:t>
      </w:r>
      <w:r>
        <w:rPr>
          <w:rStyle w:val="OperatorTok"/>
        </w:rPr>
        <w:t xml:space="preserve">:</w:t>
      </w:r>
      <w:r>
        <w:rPr>
          <w:rStyle w:val="NormalTok"/>
        </w:rPr>
        <w:t xml:space="preserve"> </w:t>
      </w:r>
      <w:r>
        <w:rPr>
          <w:rStyle w:val="StringTok"/>
        </w:rPr>
        <w:t xml:space="preserve">'Aventureiro'</w:t>
      </w:r>
      <w:r>
        <w:rPr>
          <w:rStyle w:val="OperatorTok"/>
        </w:rPr>
        <w:t xml:space="preserve">,</w:t>
      </w:r>
      <w:r>
        <w:br/>
      </w:r>
      <w:r>
        <w:rPr>
          <w:rStyle w:val="NormalTok"/>
        </w:rPr>
        <w:t xml:space="preserve">    hpMax</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ouro</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br/>
      </w:r>
      <w:r>
        <w:rPr>
          <w:rStyle w:val="NormalTok"/>
        </w:rPr>
        <w:t xml:space="preserve">  </w:t>
      </w:r>
      <w:r>
        <w:rPr>
          <w:rStyle w:val="AttributeTok"/>
        </w:rPr>
        <w:t xml:space="preserve">final</w:t>
      </w:r>
      <w:r>
        <w:rPr>
          <w:rStyle w:val="NormalTok"/>
        </w:rPr>
        <w:t xml:space="preserve"> explorador </w:t>
      </w:r>
      <w:r>
        <w:rPr>
          <w:rStyle w:val="OperatorTok"/>
        </w:rPr>
        <w:t xml:space="preserve">=</w:t>
      </w:r>
      <w:r>
        <w:rPr>
          <w:rStyle w:val="NormalTok"/>
        </w:rPr>
        <w:t xml:space="preserve"> ExploradorMasmorra(</w:t>
      </w:r>
      <w:r>
        <w:br/>
      </w:r>
      <w:r>
        <w:rPr>
          <w:rStyle w:val="NormalTok"/>
        </w:rPr>
        <w:t xml:space="preserve">    jogador</w:t>
      </w:r>
      <w:r>
        <w:rPr>
          <w:rStyle w:val="OperatorTok"/>
        </w:rPr>
        <w:t xml:space="preserve">:</w:t>
      </w:r>
      <w:r>
        <w:rPr>
          <w:rStyle w:val="NormalTok"/>
        </w:rPr>
        <w:t xml:space="preserve"> jogador</w:t>
      </w:r>
      <w:r>
        <w:rPr>
          <w:rStyle w:val="OperatorTok"/>
        </w:rPr>
        <w:t xml:space="preserve">,</w:t>
      </w:r>
      <w:r>
        <w:br/>
      </w:r>
      <w:r>
        <w:rPr>
          <w:rStyle w:val="NormalTok"/>
        </w:rPr>
        <w:t xml:space="preserve">    larguraMapa</w:t>
      </w:r>
      <w:r>
        <w:rPr>
          <w:rStyle w:val="OperatorTok"/>
        </w:rPr>
        <w:t xml:space="preserve">:</w:t>
      </w:r>
      <w:r>
        <w:rPr>
          <w:rStyle w:val="NormalTok"/>
        </w:rPr>
        <w:t xml:space="preserve"> </w:t>
      </w:r>
      <w:r>
        <w:rPr>
          <w:rStyle w:val="DecValTok"/>
        </w:rPr>
        <w:t xml:space="preserve">80</w:t>
      </w:r>
      <w:r>
        <w:rPr>
          <w:rStyle w:val="OperatorTok"/>
        </w:rPr>
        <w:t xml:space="preserve">,</w:t>
      </w:r>
      <w:r>
        <w:br/>
      </w:r>
      <w:r>
        <w:rPr>
          <w:rStyle w:val="NormalTok"/>
        </w:rPr>
        <w:t xml:space="preserve">    alturaMapa</w:t>
      </w:r>
      <w:r>
        <w:rPr>
          <w:rStyle w:val="OperatorTok"/>
        </w:rPr>
        <w:t xml:space="preserve">:</w:t>
      </w:r>
      <w:r>
        <w:rPr>
          <w:rStyle w:val="NormalTok"/>
        </w:rPr>
        <w:t xml:space="preserve"> </w:t>
      </w:r>
      <w:r>
        <w:rPr>
          <w:rStyle w:val="DecValTok"/>
        </w:rPr>
        <w:t xml:space="preserve">24</w:t>
      </w:r>
      <w:r>
        <w:rPr>
          <w:rStyle w:val="OperatorTok"/>
        </w:rPr>
        <w:t xml:space="preserve">,</w:t>
      </w:r>
      <w:r>
        <w:br/>
      </w:r>
      <w:r>
        <w:rPr>
          <w:rStyle w:val="NormalTok"/>
        </w:rPr>
        <w:t xml:space="preserve">    andarFinal</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br/>
      </w:r>
      <w:r>
        <w:br/>
      </w:r>
      <w:r>
        <w:rPr>
          <w:rStyle w:val="NormalTok"/>
        </w:rPr>
        <w:t xml:space="preserve">  explorador</w:t>
      </w:r>
      <w:r>
        <w:rPr>
          <w:rStyle w:val="OperatorTok"/>
        </w:rPr>
        <w:t xml:space="preserve">.</w:t>
      </w:r>
      <w:r>
        <w:rPr>
          <w:rStyle w:val="NormalTok"/>
        </w:rPr>
        <w:t xml:space="preserve">executar();</w:t>
      </w:r>
      <w:r>
        <w:br/>
      </w:r>
      <w:r>
        <w:rPr>
          <w:rStyle w:val="OperatorTok"/>
        </w:rPr>
        <w:t xml:space="preserve">}</w:t>
      </w:r>
    </w:p>
    <w:bookmarkStart w:id="268" w:name="o-jogo-até-aqui-2"/>
    <w:p>
      <w:pPr>
        <w:pStyle w:val="Heading3"/>
      </w:pPr>
      <w:r>
        <w:t xml:space="preserve">O Jogo Até Aqui</w:t>
      </w:r>
    </w:p>
    <w:p>
      <w:pPr>
        <w:pStyle w:val="FirstParagraph"/>
      </w:pPr>
      <w:r>
        <w:t xml:space="preserve">Ao final desta parte, seu dungeon crawl no terminal se parece com isto:</w:t>
      </w:r>
    </w:p>
    <w:p>
      <w:pPr>
        <w:pStyle w:val="SourceCode"/>
      </w:pPr>
      <w:r>
        <w:rPr>
          <w:rStyle w:val="VerbatimChar"/>
        </w:rPr>
        <w:t xml:space="preserve">MASMORRA - Andar 1          Turno: 23</w:t>
      </w:r>
      <w:r>
        <w:br/>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#....Z...#</w:t>
      </w:r>
      <w:r>
        <w:br/>
      </w:r>
      <w:r>
        <w:rPr>
          <w:rStyle w:val="VerbatimChar"/>
        </w:rPr>
        <w:t xml:space="preserve">  #........&gt;</w:t>
      </w:r>
      <w:r>
        <w:br/>
      </w:r>
      <w:r>
        <w:rPr>
          <w:rStyle w:val="VerbatimChar"/>
        </w:rPr>
        <w:t xml:space="preserve">  ##########</w:t>
      </w:r>
      <w:r>
        <w:br/>
      </w:r>
      <w:r>
        <w:br/>
      </w:r>
      <w:r>
        <w:rPr>
          <w:rStyle w:val="VerbatimChar"/>
        </w:rPr>
        <w:t xml:space="preserve">HP: [████████░░] 80/100</w:t>
      </w:r>
      <w:r>
        <w:br/>
      </w:r>
      <w:r>
        <w:rPr>
          <w:rStyle w:val="VerbatimChar"/>
        </w:rPr>
        <w:t xml:space="preserve">XP: 120/300 (Nv.2) | Ouro: 45</w:t>
      </w:r>
      <w:r>
        <w:br/>
      </w:r>
      <w:r>
        <w:br/>
      </w:r>
      <w:r>
        <w:rPr>
          <w:rStyle w:val="VerbatimChar"/>
        </w:rPr>
        <w:t xml:space="preserve">Comandos: [W]cima [A]esq [S]baixo [D]dir [Q]uit [I]nventário</w:t>
      </w:r>
      <w:r>
        <w:br/>
      </w:r>
      <w:r>
        <w:br/>
      </w:r>
      <w:r>
        <w:rPr>
          <w:rStyle w:val="VerbatimChar"/>
        </w:rPr>
        <w:t xml:space="preserve">&gt;</w:t>
      </w:r>
    </w:p>
    <w:p>
      <w:pPr>
        <w:pStyle w:val="FirstParagraph"/>
      </w:pPr>
      <w:r>
        <w:t xml:space="preserve">Cada parte adiciona novas camadas ao jogo. Compare com o início e veja o quanto você evoluiu!</w:t>
      </w:r>
    </w:p>
    <w:p>
      <w:r>
        <w:pict>
          <v:rect style="width:0;height:1.5pt" o:hralign="center" o:hrstd="t" o:hr="t"/>
        </w:pict>
      </w:r>
    </w:p>
    <w:bookmarkEnd w:id="268"/>
    <w:bookmarkEnd w:id="269"/>
    <w:bookmarkStart w:id="270" w:name="desafios-da-masmorra-18"/>
    <w:p>
      <w:pPr>
        <w:pStyle w:val="Heading2"/>
      </w:pPr>
      <w:r>
        <w:t xml:space="preserve">Desafios da Masmorra</w:t>
      </w:r>
    </w:p>
    <w:p>
      <w:pPr>
        <w:pStyle w:val="FirstParagraph"/>
      </w:pPr>
      <w:r>
        <w:rPr>
          <w:b/>
          <w:bCs/>
        </w:rPr>
        <w:t xml:space="preserve">Desafio 21.1. Melhorar o HUD.</w:t>
      </w:r>
      <w:r>
        <w:t xml:space="preserve"> </w:t>
      </w:r>
      <w:r>
        <w:t xml:space="preserve">Adicione mais informações na HUD: nível atual, XP para próximo nível, quantos inimigos você derrotou neste andar.</w:t>
      </w:r>
    </w:p>
    <w:p>
      <w:pPr>
        <w:pStyle w:val="BodyText"/>
      </w:pPr>
      <w:r>
        <w:rPr>
          <w:b/>
          <w:bCs/>
        </w:rPr>
        <w:t xml:space="preserve">Desafio 21.2. Tela de Pausa.</w:t>
      </w:r>
      <w:r>
        <w:t xml:space="preserve"> </w:t>
      </w:r>
      <w:r>
        <w:t xml:space="preserve">Implemente um comando</w:t>
      </w:r>
      <w:r>
        <w:t xml:space="preserve"> </w:t>
      </w:r>
      <w:r>
        <w:rPr>
          <w:rStyle w:val="VerbatimChar"/>
        </w:rPr>
        <w:t xml:space="preserve">p</w:t>
      </w:r>
      <w:r>
        <w:t xml:space="preserve"> </w:t>
      </w:r>
      <w:r>
        <w:t xml:space="preserve">(pause) que para o jogo e mostra um menu: continuar, salvar, sair.</w:t>
      </w:r>
    </w:p>
    <w:p>
      <w:pPr>
        <w:pStyle w:val="BodyText"/>
      </w:pPr>
      <w:r>
        <w:rPr>
          <w:b/>
          <w:bCs/>
        </w:rPr>
        <w:t xml:space="preserve">Desafio 21.3. Animação de Movimento.</w:t>
      </w:r>
      <w:r>
        <w:t xml:space="preserve"> </w:t>
      </w:r>
      <w:r>
        <w:t xml:space="preserve">Adicione um pequeno delay ao movimento (</w:t>
      </w:r>
      <w:r>
        <w:rPr>
          <w:rStyle w:val="VerbatimChar"/>
        </w:rPr>
        <w:t xml:space="preserve">Future.delayed()</w:t>
      </w:r>
      <w:r>
        <w:t xml:space="preserve"> </w:t>
      </w:r>
      <w:r>
        <w:t xml:space="preserve">ou</w:t>
      </w:r>
      <w:r>
        <w:t xml:space="preserve"> </w:t>
      </w:r>
      <w:r>
        <w:rPr>
          <w:rStyle w:val="VerbatimChar"/>
        </w:rPr>
        <w:t xml:space="preserve">sleep()</w:t>
      </w:r>
      <w:r>
        <w:t xml:space="preserve">) para que o jogador veja os passos acontecendo lentamente na tela.</w:t>
      </w:r>
    </w:p>
    <w:p>
      <w:pPr>
        <w:pStyle w:val="BodyText"/>
      </w:pPr>
      <w:r>
        <w:rPr>
          <w:b/>
          <w:bCs/>
        </w:rPr>
        <w:t xml:space="preserve">Desafio 21.4. Log de Eventos.</w:t>
      </w:r>
      <w:r>
        <w:t xml:space="preserve"> </w:t>
      </w:r>
      <w:r>
        <w:t xml:space="preserve">Adicione um</w:t>
      </w:r>
      <w:r>
        <w:t xml:space="preserve"> </w:t>
      </w:r>
      <w:r>
        <w:rPr>
          <w:rStyle w:val="VerbatimChar"/>
        </w:rPr>
        <w:t xml:space="preserve">List&lt;String&gt; logEventos</w:t>
      </w:r>
      <w:r>
        <w:t xml:space="preserve"> </w:t>
      </w:r>
      <w:r>
        <w:t xml:space="preserve">que registra o que aconteceu:</w:t>
      </w:r>
      <w:r>
        <w:t xml:space="preserve"> </w:t>
      </w:r>
      <w:r>
        <w:t xml:space="preserve">“Você matou Zumbi”</w:t>
      </w:r>
      <w:r>
        <w:t xml:space="preserve">,</w:t>
      </w:r>
      <w:r>
        <w:t xml:space="preserve"> </w:t>
      </w:r>
      <w:r>
        <w:t xml:space="preserve">“Pegou ouro”</w:t>
      </w:r>
      <w:r>
        <w:t xml:space="preserve">,</w:t>
      </w:r>
      <w:r>
        <w:t xml:space="preserve"> </w:t>
      </w:r>
      <w:r>
        <w:t xml:space="preserve">“Subiu de nível”</w:t>
      </w:r>
      <w:r>
        <w:t xml:space="preserve">. Mostre os últimos 3-5 eventos na HUD.</w:t>
      </w:r>
    </w:p>
    <w:p>
      <w:pPr>
        <w:pStyle w:val="BodyText"/>
      </w:pPr>
      <w:r>
        <w:rPr>
          <w:b/>
          <w:bCs/>
        </w:rPr>
        <w:t xml:space="preserve">Boss Final 21.5. Volte à classe</w:t>
      </w:r>
      <w:r>
        <w:rPr>
          <w:b/>
          <w:bCs/>
        </w:rPr>
        <w:t xml:space="preserve"> </w:t>
      </w:r>
      <w:r>
        <w:rPr>
          <w:rStyle w:val="VerbatimChar"/>
          <w:b/>
          <w:bCs/>
        </w:rPr>
        <w:t xml:space="preserve">TelaAscii</w:t>
      </w:r>
      <w:r>
        <w:rPr>
          <w:b/>
          <w:bCs/>
        </w:rPr>
        <w:t xml:space="preserve"> </w:t>
      </w:r>
      <w:r>
        <w:rPr>
          <w:b/>
          <w:bCs/>
        </w:rPr>
        <w:t xml:space="preserve">do Capítulo 16.</w:t>
      </w:r>
      <w:r>
        <w:t xml:space="preserve"> </w:t>
      </w:r>
      <w:r>
        <w:t xml:space="preserve">Adicione cores ANSI para cada tipo de tile: verde para chão (</w:t>
      </w:r>
      <w:r>
        <w:rPr>
          <w:rStyle w:val="VerbatimChar"/>
        </w:rPr>
        <w:t xml:space="preserve">.</w:t>
      </w:r>
      <w:r>
        <w:t xml:space="preserve">), cinza para paredes (</w:t>
      </w:r>
      <w:r>
        <w:rPr>
          <w:rStyle w:val="VerbatimChar"/>
        </w:rPr>
        <w:t xml:space="preserve">#</w:t>
      </w:r>
      <w:r>
        <w:t xml:space="preserve">), vermelho para inimigos (</w:t>
      </w:r>
      <w:r>
        <w:rPr>
          <w:rStyle w:val="VerbatimChar"/>
        </w:rPr>
        <w:t xml:space="preserve">E</w:t>
      </w:r>
      <w:r>
        <w:t xml:space="preserve">), amarelo para ouro (</w:t>
      </w:r>
      <w:r>
        <w:rPr>
          <w:rStyle w:val="VerbatimChar"/>
        </w:rPr>
        <w:t xml:space="preserve">$</w:t>
      </w:r>
      <w:r>
        <w:t xml:space="preserve">), azul para escada (</w:t>
      </w:r>
      <w:r>
        <w:rPr>
          <w:rStyle w:val="VerbatimChar"/>
        </w:rPr>
        <w:t xml:space="preserve">&gt;</w:t>
      </w:r>
      <w:r>
        <w:t xml:space="preserve">). Rode o dungeon crawl inteiro e veja como cores melhoram a clareza visual do mapa. Dica: use escape codes como</w:t>
      </w:r>
      <w:r>
        <w:t xml:space="preserve"> </w:t>
      </w:r>
      <w:r>
        <w:rPr>
          <w:rStyle w:val="VerbatimChar"/>
        </w:rPr>
        <w:t xml:space="preserve">'\u001B[32m'</w:t>
      </w:r>
      <w:r>
        <w:t xml:space="preserve"> </w:t>
      </w:r>
      <w:r>
        <w:t xml:space="preserve">para verde,</w:t>
      </w:r>
      <w:r>
        <w:t xml:space="preserve"> </w:t>
      </w:r>
      <w:r>
        <w:rPr>
          <w:rStyle w:val="VerbatimChar"/>
        </w:rPr>
        <w:t xml:space="preserve">'\u001B[0m'</w:t>
      </w:r>
      <w:r>
        <w:t xml:space="preserve"> </w:t>
      </w:r>
      <w:r>
        <w:t xml:space="preserve">para resetar.</w:t>
      </w:r>
    </w:p>
    <w:p>
      <w:pPr>
        <w:pStyle w:val="BodyText"/>
      </w:pPr>
      <w:r>
        <w:rPr>
          <w:b/>
          <w:bCs/>
        </w:rPr>
        <w:t xml:space="preserve">Dica do Mestre:</w:t>
      </w:r>
      <w:r>
        <w:t xml:space="preserve"> </w:t>
      </w:r>
      <w:r>
        <w:t xml:space="preserve">Escalabilidade do loop de jogo em produção: o loop apresentado aqui é funcional, mas em um jogo real você pode encontrar gargalos. Considere separar completamente entrada (I/O bloqueante) do lógica de jogo. Use filas de comando ou channels para desacoplar a leitura do stdin do update lógico. Para jogos mais complexos, implemente um deltaTime (time stepping) ao invés de turnos síncronos:</w:t>
      </w:r>
    </w:p>
    <w:p>
      <w:pPr>
        <w:pStyle w:val="SourceCode"/>
      </w:pPr>
      <w:r>
        <w:rPr>
          <w:rStyle w:val="DataTypeTok"/>
        </w:rPr>
        <w:t xml:space="preserve">void</w:t>
      </w:r>
      <w:r>
        <w:rPr>
          <w:rStyle w:val="NormalTok"/>
        </w:rPr>
        <w:t xml:space="preserve"> executarComDeltaTime() </w:t>
      </w:r>
      <w:r>
        <w:rPr>
          <w:rStyle w:val="OperatorTok"/>
        </w:rPr>
        <w:t xml:space="preserve">{</w:t>
      </w:r>
      <w:r>
        <w:br/>
      </w:r>
      <w:r>
        <w:rPr>
          <w:rStyle w:val="NormalTok"/>
        </w:rPr>
        <w:t xml:space="preserve">  </w:t>
      </w:r>
      <w:r>
        <w:rPr>
          <w:rStyle w:val="AttributeTok"/>
        </w:rPr>
        <w:t xml:space="preserve">final</w:t>
      </w:r>
      <w:r>
        <w:rPr>
          <w:rStyle w:val="NormalTok"/>
        </w:rPr>
        <w:t xml:space="preserve"> stopwatch </w:t>
      </w:r>
      <w:r>
        <w:rPr>
          <w:rStyle w:val="OperatorTok"/>
        </w:rPr>
        <w:t xml:space="preserve">=</w:t>
      </w:r>
      <w:r>
        <w:rPr>
          <w:rStyle w:val="NormalTok"/>
        </w:rPr>
        <w:t xml:space="preserve"> Stopwatch()</w:t>
      </w:r>
      <w:r>
        <w:rPr>
          <w:rStyle w:val="OperatorTok"/>
        </w:rPr>
        <w:t xml:space="preserve">..</w:t>
      </w:r>
      <w:r>
        <w:rPr>
          <w:rStyle w:val="NormalTok"/>
        </w:rPr>
        <w:t xml:space="preserve">start();</w:t>
      </w:r>
      <w:r>
        <w:br/>
      </w:r>
      <w:r>
        <w:rPr>
          <w:rStyle w:val="NormalTok"/>
        </w:rPr>
        <w:t xml:space="preserve">  </w:t>
      </w:r>
      <w:r>
        <w:rPr>
          <w:rStyle w:val="AttributeTok"/>
        </w:rPr>
        <w:t xml:space="preserve">const</w:t>
      </w:r>
      <w:r>
        <w:rPr>
          <w:rStyle w:val="NormalTok"/>
        </w:rPr>
        <w:t xml:space="preserve"> targetFrameTime </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CommentTok"/>
        </w:rPr>
        <w:t xml:space="preserve">// 60 FPS = ~16ms por frame</w:t>
      </w:r>
      <w:r>
        <w:br/>
      </w:r>
      <w:r>
        <w:br/>
      </w:r>
      <w:r>
        <w:rPr>
          <w:rStyle w:val="NormalTok"/>
        </w:rPr>
        <w:t xml:space="preserve">  </w:t>
      </w:r>
      <w:r>
        <w:rPr>
          <w:rStyle w:val="ControlFlowTok"/>
        </w:rPr>
        <w:t xml:space="preserve">while</w:t>
      </w:r>
      <w:r>
        <w:rPr>
          <w:rStyle w:val="NormalTok"/>
        </w:rPr>
        <w:t xml:space="preserve"> (emJogo </w:t>
      </w:r>
      <w:r>
        <w:rPr>
          <w:rStyle w:val="OperatorTok"/>
        </w:rPr>
        <w:t xml:space="preserve">&amp;&amp;</w:t>
      </w:r>
      <w:r>
        <w:rPr>
          <w:rStyle w:val="NormalTok"/>
        </w:rPr>
        <w:t xml:space="preserve"> jogador</w:t>
      </w:r>
      <w:r>
        <w:rPr>
          <w:rStyle w:val="OperatorTok"/>
        </w:rPr>
        <w:t xml:space="preserve">.</w:t>
      </w:r>
      <w:r>
        <w:rPr>
          <w:rStyle w:val="NormalTok"/>
        </w:rPr>
        <w:t xml:space="preserve">hpAtual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renderizarFrame();</w:t>
      </w:r>
      <w:r>
        <w:br/>
      </w:r>
      <w:r>
        <w:br/>
      </w:r>
      <w:r>
        <w:rPr>
          <w:rStyle w:val="NormalTok"/>
        </w:rPr>
        <w:t xml:space="preserve">    </w:t>
      </w:r>
      <w:r>
        <w:rPr>
          <w:rStyle w:val="AttributeTok"/>
        </w:rPr>
        <w:t xml:space="preserve">final</w:t>
      </w:r>
      <w:r>
        <w:rPr>
          <w:rStyle w:val="NormalTok"/>
        </w:rPr>
        <w:t xml:space="preserve"> deltaTimeMs </w:t>
      </w:r>
      <w:r>
        <w:rPr>
          <w:rStyle w:val="OperatorTok"/>
        </w:rPr>
        <w:t xml:space="preserve">=</w:t>
      </w:r>
      <w:r>
        <w:rPr>
          <w:rStyle w:val="NormalTok"/>
        </w:rPr>
        <w:t xml:space="preserve"> stopwatch</w:t>
      </w:r>
      <w:r>
        <w:rPr>
          <w:rStyle w:val="OperatorTok"/>
        </w:rPr>
        <w:t xml:space="preserve">.</w:t>
      </w:r>
      <w:r>
        <w:rPr>
          <w:rStyle w:val="NormalTok"/>
        </w:rPr>
        <w:t xml:space="preserve">elapsedMilliseconds;</w:t>
      </w:r>
      <w:r>
        <w:br/>
      </w:r>
      <w:r>
        <w:rPr>
          <w:rStyle w:val="NormalTok"/>
        </w:rPr>
        <w:t xml:space="preserve">    </w:t>
      </w:r>
      <w:r>
        <w:rPr>
          <w:rStyle w:val="ControlFlowTok"/>
        </w:rPr>
        <w:t xml:space="preserve">if</w:t>
      </w:r>
      <w:r>
        <w:rPr>
          <w:rStyle w:val="NormalTok"/>
        </w:rPr>
        <w:t xml:space="preserve"> (deltaTimeMs </w:t>
      </w:r>
      <w:r>
        <w:rPr>
          <w:rStyle w:val="OperatorTok"/>
        </w:rPr>
        <w:t xml:space="preserve">&lt;</w:t>
      </w:r>
      <w:r>
        <w:rPr>
          <w:rStyle w:val="NormalTok"/>
        </w:rPr>
        <w:t xml:space="preserve"> targetFrameTime) </w:t>
      </w:r>
      <w:r>
        <w:rPr>
          <w:rStyle w:val="OperatorTok"/>
        </w:rPr>
        <w:t xml:space="preserve">{</w:t>
      </w:r>
      <w:r>
        <w:br/>
      </w:r>
      <w:r>
        <w:rPr>
          <w:rStyle w:val="NormalTok"/>
        </w:rPr>
        <w:t xml:space="preserve">      sleep(Duration(milliseconds</w:t>
      </w:r>
      <w:r>
        <w:rPr>
          <w:rStyle w:val="OperatorTok"/>
        </w:rPr>
        <w:t xml:space="preserve">:</w:t>
      </w:r>
      <w:r>
        <w:rPr>
          <w:rStyle w:val="NormalTok"/>
        </w:rPr>
        <w:t xml:space="preserve"> targetFrameTime </w:t>
      </w:r>
      <w:r>
        <w:rPr>
          <w:rStyle w:val="OperatorTok"/>
        </w:rPr>
        <w:t xml:space="preserve">-</w:t>
      </w:r>
      <w:r>
        <w:rPr>
          <w:rStyle w:val="NormalTok"/>
        </w:rPr>
        <w:t xml:space="preserve"> deltaTimeMs));</w:t>
      </w:r>
      <w:r>
        <w:br/>
      </w:r>
      <w:r>
        <w:rPr>
          <w:rStyle w:val="NormalTok"/>
        </w:rPr>
        <w:t xml:space="preserve">    </w:t>
      </w:r>
      <w:r>
        <w:rPr>
          <w:rStyle w:val="OperatorTok"/>
        </w:rPr>
        <w:t xml:space="preserve">}</w:t>
      </w:r>
      <w:r>
        <w:br/>
      </w:r>
      <w:r>
        <w:br/>
      </w:r>
      <w:r>
        <w:rPr>
          <w:rStyle w:val="NormalTok"/>
        </w:rPr>
        <w:t xml:space="preserve">    stopwatch</w:t>
      </w:r>
      <w:r>
        <w:rPr>
          <w:rStyle w:val="OperatorTok"/>
        </w:rPr>
        <w:t xml:space="preserve">.</w:t>
      </w:r>
      <w:r>
        <w:rPr>
          <w:rStyle w:val="NormalTok"/>
        </w:rPr>
        <w:t xml:space="preserve">reset();</w:t>
      </w:r>
      <w:r>
        <w:br/>
      </w:r>
      <w:r>
        <w:rPr>
          <w:rStyle w:val="NormalTok"/>
        </w:rPr>
        <w:t xml:space="preserve">  </w:t>
      </w:r>
      <w:r>
        <w:rPr>
          <w:rStyle w:val="OperatorTok"/>
        </w:rPr>
        <w:t xml:space="preserve">}</w:t>
      </w:r>
      <w:r>
        <w:br/>
      </w:r>
      <w:r>
        <w:rPr>
          <w:rStyle w:val="OperatorTok"/>
        </w:rPr>
        <w:t xml:space="preserve">}</w:t>
      </w:r>
    </w:p>
    <w:p>
      <w:pPr>
        <w:pStyle w:val="FirstParagraph"/>
      </w:pPr>
      <w:r>
        <w:t xml:space="preserve">Além disso, salvar o estado completo (seed do mapa, posição jogador, turnos) permite implementar rewind ou replay de sessões, uma feature muito valorizada em comunidades speedrunning e streaming de roguelikes.</w:t>
      </w:r>
    </w:p>
    <w:bookmarkEnd w:id="270"/>
    <w:bookmarkStart w:id="271" w:name="pergaminho-do-capítulo-18"/>
    <w:p>
      <w:pPr>
        <w:pStyle w:val="Heading2"/>
      </w:pPr>
      <w:r>
        <w:t xml:space="preserve">Pergaminho do Capítulo</w:t>
      </w:r>
    </w:p>
    <w:p>
      <w:pPr>
        <w:pStyle w:val="FirstParagraph"/>
      </w:pPr>
      <w:r>
        <w:t xml:space="preserve">Neste capítulo final da Parte III, você juntou tudo — geração, entidades, visão, colisão, renderização — num jogo roguelike completo e jogável. Começou visualizando o fluxo completo: inicialização, loop principal (renderizar → input → update), e verificação de vitória/derrota. Implementou</w:t>
      </w:r>
      <w:r>
        <w:t xml:space="preserve"> </w:t>
      </w:r>
      <w:r>
        <w:rPr>
          <w:rStyle w:val="VerbatimChar"/>
        </w:rPr>
        <w:t xml:space="preserve">ExploradorMasmorra</w:t>
      </w:r>
      <w:r>
        <w:t xml:space="preserve">, a orquestração central que coordena tudo: geração de andares, renderização com FOV, processamento de comandos, detecção de colisão com entidades, e transição entre andares. Criou</w:t>
      </w:r>
      <w:r>
        <w:t xml:space="preserve"> </w:t>
      </w:r>
      <w:r>
        <w:rPr>
          <w:rStyle w:val="VerbatimChar"/>
        </w:rPr>
        <w:t xml:space="preserve">GerenciadorEstado</w:t>
      </w:r>
      <w:r>
        <w:t xml:space="preserve"> </w:t>
      </w:r>
      <w:r>
        <w:t xml:space="preserve">usando enum para organizar estados distintos (exploração, combate, inventário, transição, game over), permitindo lógica limpa e previsível. Implementou</w:t>
      </w:r>
      <w:r>
        <w:t xml:space="preserve"> </w:t>
      </w:r>
      <w:r>
        <w:rPr>
          <w:rStyle w:val="VerbatimChar"/>
        </w:rPr>
        <w:t xml:space="preserve">GerenciadorTransicao</w:t>
      </w:r>
      <w:r>
        <w:t xml:space="preserve"> </w:t>
      </w:r>
      <w:r>
        <w:t xml:space="preserve">que cuida da descida entre andares: efeitos visuais, geração de novo andar com dificuldade crescente, recuperação de HP. Criou</w:t>
      </w:r>
      <w:r>
        <w:t xml:space="preserve"> </w:t>
      </w:r>
      <w:r>
        <w:rPr>
          <w:rStyle w:val="VerbatimChar"/>
        </w:rPr>
        <w:t xml:space="preserve">VerificadorCondicoes</w:t>
      </w:r>
      <w:r>
        <w:t xml:space="preserve"> </w:t>
      </w:r>
      <w:r>
        <w:t xml:space="preserve">que centraliza toda lógica de vitória/derrota e geração de estatísticas finais. O resultado: um jogo onde o jogador entra em um andar procedural gerado, explora com névoa de guerra real, encontra inimigos que pode combater, coleta itens, desce andares cada vez mais perigosos, e eventualmente escapa ou morre — tudo com feedback claro e estatísticas ao fim.</w:t>
      </w:r>
    </w:p>
    <w:p>
      <w:pPr>
        <w:pStyle w:val="BodyText"/>
      </w:pPr>
      <w:r>
        <w:t xml:space="preserve">Você aprendeu a construir um roguelike completo:</w:t>
      </w:r>
    </w:p>
    <w:p>
      <w:pPr>
        <w:pStyle w:val="Compact"/>
        <w:numPr>
          <w:ilvl w:val="0"/>
          <w:numId w:val="1020"/>
        </w:numPr>
      </w:pPr>
      <w:r>
        <w:t xml:space="preserve">Capítulo 15: Grids 2D e movimento básico</w:t>
      </w:r>
    </w:p>
    <w:p>
      <w:pPr>
        <w:pStyle w:val="Compact"/>
        <w:numPr>
          <w:ilvl w:val="0"/>
          <w:numId w:val="1020"/>
        </w:numPr>
      </w:pPr>
      <w:r>
        <w:t xml:space="preserve">Capítulo 16: Renderização profissional com MVC</w:t>
      </w:r>
    </w:p>
    <w:p>
      <w:pPr>
        <w:pStyle w:val="Compact"/>
        <w:numPr>
          <w:ilvl w:val="0"/>
          <w:numId w:val="1020"/>
        </w:numPr>
      </w:pPr>
      <w:r>
        <w:t xml:space="preserve">Capítulo 17: Aleatoriedade controlada com sementes</w:t>
      </w:r>
    </w:p>
    <w:p>
      <w:pPr>
        <w:pStyle w:val="Compact"/>
        <w:numPr>
          <w:ilvl w:val="0"/>
          <w:numId w:val="1020"/>
        </w:numPr>
      </w:pPr>
      <w:r>
        <w:t xml:space="preserve">Capítulo 18: Geração procedural (Random Walk e Rooms &amp; Corridors)</w:t>
      </w:r>
    </w:p>
    <w:p>
      <w:pPr>
        <w:pStyle w:val="Compact"/>
        <w:numPr>
          <w:ilvl w:val="0"/>
          <w:numId w:val="1020"/>
        </w:numPr>
      </w:pPr>
      <w:r>
        <w:t xml:space="preserve">Capítulo 19: Campo de visão e névoa de guerra</w:t>
      </w:r>
    </w:p>
    <w:p>
      <w:pPr>
        <w:pStyle w:val="Compact"/>
        <w:numPr>
          <w:ilvl w:val="0"/>
          <w:numId w:val="1020"/>
        </w:numPr>
      </w:pPr>
      <w:r>
        <w:t xml:space="preserve">Capítulo 20: Entidades polimórficas e spawn dinâmico</w:t>
      </w:r>
    </w:p>
    <w:p>
      <w:pPr>
        <w:pStyle w:val="Compact"/>
        <w:numPr>
          <w:ilvl w:val="0"/>
          <w:numId w:val="1020"/>
        </w:numPr>
      </w:pPr>
      <w:r>
        <w:t xml:space="preserve">Capítulo 21: Orquestração completa e loop de jogo</w:t>
      </w:r>
    </w:p>
    <w:p>
      <w:pPr>
        <w:pStyle w:val="FirstParagraph"/>
      </w:pPr>
      <w:r>
        <w:t xml:space="preserve">De um simples explorador de texto para um roguelike pleno e jogável. Este é o poder da programação orientada a objetos, padrões de design e algoritmos clássicos de game design.</w:t>
      </w:r>
    </w:p>
    <w:p>
      <w:pPr>
        <w:pStyle w:val="BodyText"/>
      </w:pPr>
      <w:r>
        <w:t xml:space="preserve">Você tem agora a base para expandir: mais inimigos, mais itens, mais algoritmos de IA, mais mundos. O céu é o limite.</w:t>
      </w:r>
    </w:p>
    <w:p>
      <w:pPr>
        <w:pStyle w:val="BodyText"/>
      </w:pPr>
      <w:r>
        <w:rPr>
          <w:b/>
          <w:bCs/>
        </w:rPr>
        <w:t xml:space="preserve">Bem-vindo ao reino dos roguelikes.</w:t>
      </w:r>
    </w:p>
    <w:bookmarkEnd w:id="271"/>
    <w:bookmarkEnd w:id="272"/>
    <w:bookmarkStart w:id="286" w:name="X0794a46548e8ebf5187d3088c32dc7c1dd36c18"/>
    <w:p>
      <w:pPr>
        <w:pStyle w:val="Heading1"/>
      </w:pPr>
      <w:r>
        <w:t xml:space="preserve">Capítulo 22 - Economia: Preços, Drops e Balanceamento</w:t>
      </w:r>
    </w:p>
    <w:p>
      <w:pPr>
        <w:pStyle w:val="FirstParagraph"/>
      </w:pPr>
      <w:r>
        <w:rPr>
          <w:i/>
          <w:iCs/>
        </w:rPr>
        <w:t xml:space="preserve">Ouro cintila no chão. Mercadores surgem nas sombras oferecendo armas que você ainda não pode pagar. Cada inimigo derrotado deixa recompensas, e cada recompensa alimenta a escalada de poder que vai levar você até o chefe final. A economia da masmorra obedece regras que você mesmo vai definir: preços, drops, curvas de dificuldade, tabelas de progressão.</w:t>
      </w:r>
    </w:p>
    <w:p>
      <w:pPr>
        <w:pStyle w:val="BodyText"/>
      </w:pPr>
      <w:r>
        <w:rPr>
          <w:i/>
          <w:iCs/>
        </w:rPr>
        <w:t xml:space="preserve">Nesta parte, o jogo ganha profundidade mecânica. XP e níveis transformam o</w:t>
      </w:r>
      <w:r>
        <w:rPr>
          <w:i/>
          <w:iCs/>
        </w:rPr>
        <w:t xml:space="preserve"> </w:t>
      </w:r>
      <w:r>
        <w:rPr>
          <w:rStyle w:val="VerbatimChar"/>
          <w:i/>
          <w:iCs/>
        </w:rPr>
        <w:t xml:space="preserve">@</w:t>
      </w:r>
      <w:r>
        <w:rPr>
          <w:i/>
          <w:iCs/>
        </w:rPr>
        <w:t xml:space="preserve"> </w:t>
      </w:r>
      <w:r>
        <w:rPr>
          <w:i/>
          <w:iCs/>
        </w:rPr>
        <w:t xml:space="preserve">fraco do primeiro andar em um guerreiro capaz de enfrentar o Dragão. Múltiplos andares empilham desafios crescentes. E quando tudo estiver conectado, loja, combate, progressão, boss final, você terá um roguelike completo e jogável. O jogo que você imaginava no começo do livro agora existe.</w:t>
      </w:r>
    </w:p>
    <w:p>
      <w:pPr>
        <w:pStyle w:val="BlockText"/>
      </w:pPr>
      <w:r>
        <w:rPr>
          <w:i/>
          <w:iCs/>
        </w:rPr>
        <w:t xml:space="preserve">A masmorra não é um labirinto vazio. Cada inimigo carrega ouro, armas, poções. Cada item tem um preço. O comerciante cobra mais caro em gemas raras e paga menos por sucata velha. Quanto mais fundo desce o herói, mais ricos e perigosos são os espólios. Este é o coração invisível do roguelike: regras simples de incentivo e progressão. A economia torna cada decisão relevante.</w:t>
      </w:r>
    </w:p>
    <w:bookmarkStart w:id="273" w:name="o-que-vamos-aprender-9"/>
    <w:p>
      <w:pPr>
        <w:pStyle w:val="Heading2"/>
      </w:pPr>
      <w:r>
        <w:t xml:space="preserve">O Que Vamos Aprender</w:t>
      </w:r>
    </w:p>
    <w:p>
      <w:pPr>
        <w:pStyle w:val="FirstParagraph"/>
      </w:pPr>
      <w:r>
        <w:t xml:space="preserve">Neste capítulo você vai:</w:t>
      </w:r>
    </w:p>
    <w:p>
      <w:pPr>
        <w:pStyle w:val="Compact"/>
        <w:numPr>
          <w:ilvl w:val="0"/>
          <w:numId w:val="1021"/>
        </w:numPr>
      </w:pPr>
      <w:r>
        <w:t xml:space="preserve">Entender por que a economia importa em roguelikes (como o sistema de Gil em Final Fantasy): tudo tem preço, e o balanceamento decide se o jogo é justo ou quebrado</w:t>
      </w:r>
    </w:p>
    <w:p>
      <w:pPr>
        <w:pStyle w:val="Compact"/>
        <w:numPr>
          <w:ilvl w:val="0"/>
          <w:numId w:val="1021"/>
        </w:numPr>
      </w:pPr>
      <w:r>
        <w:t xml:space="preserve">Modelar loot tables com pesos aleatórios (como as drops em Diablo): cada monstro tem uma tabela de probabilidades</w:t>
      </w:r>
    </w:p>
    <w:p>
      <w:pPr>
        <w:pStyle w:val="Compact"/>
        <w:numPr>
          <w:ilvl w:val="0"/>
          <w:numId w:val="1021"/>
        </w:numPr>
      </w:pPr>
      <w:r>
        <w:t xml:space="preserve">Criar a classe</w:t>
      </w:r>
      <w:r>
        <w:t xml:space="preserve"> </w:t>
      </w:r>
      <w:r>
        <w:rPr>
          <w:rStyle w:val="VerbatimChar"/>
        </w:rPr>
        <w:t xml:space="preserve">EntradaSaque</w:t>
      </w:r>
      <w:r>
        <w:t xml:space="preserve"> </w:t>
      </w:r>
      <w:r>
        <w:t xml:space="preserve">e</w:t>
      </w:r>
      <w:r>
        <w:t xml:space="preserve"> </w:t>
      </w:r>
      <w:r>
        <w:rPr>
          <w:rStyle w:val="VerbatimChar"/>
        </w:rPr>
        <w:t xml:space="preserve">Economia</w:t>
      </w:r>
      <w:r>
        <w:t xml:space="preserve"> </w:t>
      </w:r>
      <w:r>
        <w:t xml:space="preserve">para governar preços e recompensas</w:t>
      </w:r>
    </w:p>
    <w:p>
      <w:pPr>
        <w:pStyle w:val="Compact"/>
        <w:numPr>
          <w:ilvl w:val="0"/>
          <w:numId w:val="1021"/>
        </w:numPr>
      </w:pPr>
      <w:r>
        <w:t xml:space="preserve">Implementar cascatas de dificuldade: inimigos mais fortes em andares mais profundos</w:t>
      </w:r>
    </w:p>
    <w:p>
      <w:pPr>
        <w:pStyle w:val="Compact"/>
        <w:numPr>
          <w:ilvl w:val="0"/>
          <w:numId w:val="1021"/>
        </w:numPr>
      </w:pPr>
      <w:r>
        <w:t xml:space="preserve">Usar constantes de balanceamento para ajustes rápidos de design</w:t>
      </w:r>
    </w:p>
    <w:p>
      <w:pPr>
        <w:pStyle w:val="Compact"/>
        <w:numPr>
          <w:ilvl w:val="0"/>
          <w:numId w:val="1021"/>
        </w:numPr>
      </w:pPr>
      <w:r>
        <w:t xml:space="preserve">Simular corridas de teste para validar a curva de dificuldade</w:t>
      </w:r>
    </w:p>
    <w:p>
      <w:pPr>
        <w:pStyle w:val="Compact"/>
        <w:numPr>
          <w:ilvl w:val="0"/>
          <w:numId w:val="1021"/>
        </w:numPr>
      </w:pPr>
      <w:r>
        <w:t xml:space="preserve">Integrar drops no combate do universo da Masmorra</w:t>
      </w:r>
    </w:p>
    <w:p>
      <w:pPr>
        <w:pStyle w:val="FirstParagraph"/>
      </w:pPr>
      <w:r>
        <w:t xml:space="preserve">Ao final, você terá um sistema econômico coerente que propicia progressão justa e recompensadora.</w:t>
      </w:r>
    </w:p>
    <w:bookmarkEnd w:id="273"/>
    <w:bookmarkStart w:id="274" w:name="o-ciclo-de-incentivos"/>
    <w:p>
      <w:pPr>
        <w:pStyle w:val="Heading2"/>
      </w:pPr>
      <w:r>
        <w:t xml:space="preserve">O Ciclo de Incentivos</w:t>
      </w:r>
    </w:p>
    <w:p>
      <w:pPr>
        <w:pStyle w:val="FirstParagraph"/>
      </w:pPr>
      <w:r>
        <w:t xml:space="preserve">Antes de código, pense no jogo como um jogador. Por que continuo descendo, tentando sobreviver?</w:t>
      </w:r>
    </w:p>
    <w:p>
      <w:pPr>
        <w:pStyle w:val="Compact"/>
        <w:numPr>
          <w:ilvl w:val="0"/>
          <w:numId w:val="1022"/>
        </w:numPr>
      </w:pPr>
      <w:r>
        <w:t xml:space="preserve">Ganho ouro dos inimigos que derroto</w:t>
      </w:r>
    </w:p>
    <w:p>
      <w:pPr>
        <w:pStyle w:val="Compact"/>
        <w:numPr>
          <w:ilvl w:val="0"/>
          <w:numId w:val="1022"/>
        </w:numPr>
      </w:pPr>
      <w:r>
        <w:t xml:space="preserve">Compro armas melhores com esse ouro na loja</w:t>
      </w:r>
    </w:p>
    <w:p>
      <w:pPr>
        <w:pStyle w:val="Compact"/>
        <w:numPr>
          <w:ilvl w:val="0"/>
          <w:numId w:val="1022"/>
        </w:numPr>
      </w:pPr>
      <w:r>
        <w:t xml:space="preserve">Com armas melhores, consigo derrotar inimigos mais fortes</w:t>
      </w:r>
    </w:p>
    <w:p>
      <w:pPr>
        <w:pStyle w:val="Compact"/>
        <w:numPr>
          <w:ilvl w:val="0"/>
          <w:numId w:val="1022"/>
        </w:numPr>
      </w:pPr>
      <w:r>
        <w:t xml:space="preserve">Inimigos mais fortes soltam mais ouro e itens raros</w:t>
      </w:r>
    </w:p>
    <w:p>
      <w:pPr>
        <w:pStyle w:val="Compact"/>
        <w:numPr>
          <w:ilvl w:val="0"/>
          <w:numId w:val="1022"/>
        </w:numPr>
      </w:pPr>
      <w:r>
        <w:t xml:space="preserve">Volto à loja, compro armadura, deço mais fundo</w:t>
      </w:r>
    </w:p>
    <w:p>
      <w:pPr>
        <w:pStyle w:val="Compact"/>
        <w:numPr>
          <w:ilvl w:val="0"/>
          <w:numId w:val="1022"/>
        </w:numPr>
      </w:pPr>
      <w:r>
        <w:t xml:space="preserve">No andar final, enfrento o chefão com tudo que consegui acumular</w:t>
      </w:r>
    </w:p>
    <w:p>
      <w:pPr>
        <w:pStyle w:val="FirstParagraph"/>
      </w:pPr>
      <w:r>
        <w:t xml:space="preserve">Este é o ciclo de progressão. É o coração psicológico do jogo. Se o primeiro inimigo soltar tanto ouro quanto o chefão, o jogo é entediante (sem senso de progressão). Se o primeiro inimigo soltar nada, é frustrante (sem recompensa). A economia bem balanceada é o pulso que mantém o jogo vivo.</w:t>
      </w:r>
    </w:p>
    <w:bookmarkEnd w:id="274"/>
    <w:bookmarkStart w:id="275" w:name="constantes-de-balanceamento"/>
    <w:p>
      <w:pPr>
        <w:pStyle w:val="Heading2"/>
      </w:pPr>
      <w:r>
        <w:t xml:space="preserve">Constantes de Balanceamento</w:t>
      </w:r>
    </w:p>
    <w:p>
      <w:pPr>
        <w:pStyle w:val="FirstParagraph"/>
      </w:pPr>
      <w:r>
        <w:t xml:space="preserve">Vamos definir constantes que governam toda a progressão. Isso é crucial porque ajustar um número muda tudo. É como ajustar a economia de Final Fantasy: um número muda, e o jogo inteiro se desbalanceia ou se equilibra perfeitamente.</w:t>
      </w:r>
    </w:p>
    <w:p>
      <w:pPr>
        <w:pStyle w:val="BodyText"/>
      </w:pPr>
      <w:r>
        <w:t xml:space="preserve">Estas constantes vivem num único lugar (</w:t>
      </w:r>
      <w:r>
        <w:rPr>
          <w:rStyle w:val="VerbatimChar"/>
        </w:rPr>
        <w:t xml:space="preserve">EconomiaConstants</w:t>
      </w:r>
      <w:r>
        <w:t xml:space="preserve">). Se você quer deixar o jogo mais fácil, muda um número e pronto. Sem procurar pelo código inteiro. Isto é design limpo.</w:t>
      </w:r>
    </w:p>
    <w:p>
      <w:pPr>
        <w:pStyle w:val="SourceCode"/>
      </w:pPr>
      <w:r>
        <w:rPr>
          <w:rStyle w:val="CommentTok"/>
        </w:rPr>
        <w:t xml:space="preserve">// lib/economia_constants.dart</w:t>
      </w:r>
      <w:r>
        <w:br/>
      </w:r>
      <w:r>
        <w:br/>
      </w:r>
      <w:r>
        <w:rPr>
          <w:rStyle w:val="CommentTok"/>
        </w:rPr>
        <w:t xml:space="preserve">/// Constantes de balanceamento da economia</w:t>
      </w:r>
      <w:r>
        <w:br/>
      </w:r>
      <w:r>
        <w:rPr>
          <w:rStyle w:val="KeywordTok"/>
        </w:rPr>
        <w:t xml:space="preserve">class</w:t>
      </w:r>
      <w:r>
        <w:rPr>
          <w:rStyle w:val="NormalTok"/>
        </w:rPr>
        <w:t xml:space="preserve"> EconomiaConstants </w:t>
      </w:r>
      <w:r>
        <w:rPr>
          <w:rStyle w:val="OperatorTok"/>
        </w:rPr>
        <w:t xml:space="preserve">{</w:t>
      </w:r>
      <w:r>
        <w:br/>
      </w:r>
      <w:r>
        <w:rPr>
          <w:rStyle w:val="NormalTok"/>
        </w:rPr>
        <w:t xml:space="preserve">  </w:t>
      </w:r>
      <w:r>
        <w:rPr>
          <w:rStyle w:val="CommentTok"/>
        </w:rPr>
        <w:t xml:space="preserve">/// Dificuldade escalonada por andar</w:t>
      </w:r>
      <w:r>
        <w:br/>
      </w:r>
      <w:r>
        <w:rPr>
          <w:rStyle w:val="NormalTok"/>
        </w:rPr>
        <w:t xml:space="preserve">  </w:t>
      </w:r>
      <w:r>
        <w:rPr>
          <w:rStyle w:val="AttributeTok"/>
        </w:rPr>
        <w:t xml:space="preserve">static</w:t>
      </w:r>
      <w:r>
        <w:rPr>
          <w:rStyle w:val="NormalTok"/>
        </w:rPr>
        <w:t xml:space="preserve"> </w:t>
      </w:r>
      <w:r>
        <w:rPr>
          <w:rStyle w:val="AttributeTok"/>
        </w:rPr>
        <w:t xml:space="preserve">const</w:t>
      </w:r>
      <w:r>
        <w:rPr>
          <w:rStyle w:val="NormalTok"/>
        </w:rPr>
        <w:t xml:space="preserve"> </w:t>
      </w:r>
      <w:r>
        <w:rPr>
          <w:rStyle w:val="DataTypeTok"/>
        </w:rPr>
        <w:t xml:space="preserve">int</w:t>
      </w:r>
      <w:r>
        <w:rPr>
          <w:rStyle w:val="NormalTok"/>
        </w:rPr>
        <w:t xml:space="preserve"> kBaseHpPorInimigo </w:t>
      </w:r>
      <w:r>
        <w:rPr>
          <w:rStyle w:val="OperatorTok"/>
        </w:rPr>
        <w:t xml:space="preserve">=</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static</w:t>
      </w:r>
      <w:r>
        <w:rPr>
          <w:rStyle w:val="NormalTok"/>
        </w:rPr>
        <w:t xml:space="preserve"> </w:t>
      </w:r>
      <w:r>
        <w:rPr>
          <w:rStyle w:val="AttributeTok"/>
        </w:rPr>
        <w:t xml:space="preserve">const</w:t>
      </w:r>
      <w:r>
        <w:rPr>
          <w:rStyle w:val="NormalTok"/>
        </w:rPr>
        <w:t xml:space="preserve"> </w:t>
      </w:r>
      <w:r>
        <w:rPr>
          <w:rStyle w:val="DataTypeTok"/>
        </w:rPr>
        <w:t xml:space="preserve">double</w:t>
      </w:r>
      <w:r>
        <w:rPr>
          <w:rStyle w:val="NormalTok"/>
        </w:rPr>
        <w:t xml:space="preserve"> kAumentoHpPorAndar </w:t>
      </w:r>
      <w:r>
        <w:rPr>
          <w:rStyle w:val="OperatorTok"/>
        </w:rPr>
        <w:t xml:space="preserve">=</w:t>
      </w:r>
      <w:r>
        <w:rPr>
          <w:rStyle w:val="NormalTok"/>
        </w:rPr>
        <w:t xml:space="preserve"> </w:t>
      </w:r>
      <w:r>
        <w:rPr>
          <w:rStyle w:val="FloatTok"/>
        </w:rPr>
        <w:t xml:space="preserve">0.2</w:t>
      </w:r>
      <w:r>
        <w:rPr>
          <w:rStyle w:val="NormalTok"/>
        </w:rPr>
        <w:t xml:space="preserve">; </w:t>
      </w:r>
      <w:r>
        <w:rPr>
          <w:rStyle w:val="CommentTok"/>
        </w:rPr>
        <w:t xml:space="preserve">// +20% HP por andar</w:t>
      </w:r>
      <w:r>
        <w:br/>
      </w:r>
      <w:r>
        <w:br/>
      </w:r>
      <w:r>
        <w:rPr>
          <w:rStyle w:val="NormalTok"/>
        </w:rPr>
        <w:t xml:space="preserve">  </w:t>
      </w:r>
      <w:r>
        <w:rPr>
          <w:rStyle w:val="CommentTok"/>
        </w:rPr>
        <w:t xml:space="preserve">/// Recompensas em ouro</w:t>
      </w:r>
      <w:r>
        <w:br/>
      </w:r>
      <w:r>
        <w:rPr>
          <w:rStyle w:val="NormalTok"/>
        </w:rPr>
        <w:t xml:space="preserve">  </w:t>
      </w:r>
      <w:r>
        <w:rPr>
          <w:rStyle w:val="AttributeTok"/>
        </w:rPr>
        <w:t xml:space="preserve">static</w:t>
      </w:r>
      <w:r>
        <w:rPr>
          <w:rStyle w:val="NormalTok"/>
        </w:rPr>
        <w:t xml:space="preserve"> </w:t>
      </w:r>
      <w:r>
        <w:rPr>
          <w:rStyle w:val="AttributeTok"/>
        </w:rPr>
        <w:t xml:space="preserve">const</w:t>
      </w:r>
      <w:r>
        <w:rPr>
          <w:rStyle w:val="NormalTok"/>
        </w:rPr>
        <w:t xml:space="preserve"> </w:t>
      </w:r>
      <w:r>
        <w:rPr>
          <w:rStyle w:val="DataTypeTok"/>
        </w:rPr>
        <w:t xml:space="preserve">int</w:t>
      </w:r>
      <w:r>
        <w:rPr>
          <w:rStyle w:val="NormalTok"/>
        </w:rPr>
        <w:t xml:space="preserve"> kOuroBasePorInimigo </w:t>
      </w:r>
      <w:r>
        <w:rPr>
          <w:rStyle w:val="Operato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static</w:t>
      </w:r>
      <w:r>
        <w:rPr>
          <w:rStyle w:val="NormalTok"/>
        </w:rPr>
        <w:t xml:space="preserve"> </w:t>
      </w:r>
      <w:r>
        <w:rPr>
          <w:rStyle w:val="AttributeTok"/>
        </w:rPr>
        <w:t xml:space="preserve">const</w:t>
      </w:r>
      <w:r>
        <w:rPr>
          <w:rStyle w:val="NormalTok"/>
        </w:rPr>
        <w:t xml:space="preserve"> </w:t>
      </w:r>
      <w:r>
        <w:rPr>
          <w:rStyle w:val="DataTypeTok"/>
        </w:rPr>
        <w:t xml:space="preserve">double</w:t>
      </w:r>
      <w:r>
        <w:rPr>
          <w:rStyle w:val="NormalTok"/>
        </w:rPr>
        <w:t xml:space="preserve"> kAumentoOuroPorAndar </w:t>
      </w:r>
      <w:r>
        <w:rPr>
          <w:rStyle w:val="OperatorTok"/>
        </w:rPr>
        <w:t xml:space="preserve">=</w:t>
      </w:r>
      <w:r>
        <w:rPr>
          <w:rStyle w:val="NormalTok"/>
        </w:rPr>
        <w:t xml:space="preserve"> </w:t>
      </w:r>
      <w:r>
        <w:rPr>
          <w:rStyle w:val="FloatTok"/>
        </w:rPr>
        <w:t xml:space="preserve">0.3</w:t>
      </w:r>
      <w:r>
        <w:rPr>
          <w:rStyle w:val="NormalTok"/>
        </w:rPr>
        <w:t xml:space="preserve">; </w:t>
      </w:r>
      <w:r>
        <w:rPr>
          <w:rStyle w:val="CommentTok"/>
        </w:rPr>
        <w:t xml:space="preserve">// +30% ouro por andar</w:t>
      </w:r>
      <w:r>
        <w:br/>
      </w:r>
      <w:r>
        <w:br/>
      </w:r>
      <w:r>
        <w:rPr>
          <w:rStyle w:val="NormalTok"/>
        </w:rPr>
        <w:t xml:space="preserve">  </w:t>
      </w:r>
      <w:r>
        <w:rPr>
          <w:rStyle w:val="CommentTok"/>
        </w:rPr>
        <w:t xml:space="preserve">/// Preços base da loja</w:t>
      </w:r>
      <w:r>
        <w:br/>
      </w:r>
      <w:r>
        <w:rPr>
          <w:rStyle w:val="NormalTok"/>
        </w:rPr>
        <w:t xml:space="preserve">  </w:t>
      </w:r>
      <w:r>
        <w:rPr>
          <w:rStyle w:val="AttributeTok"/>
        </w:rPr>
        <w:t xml:space="preserve">static</w:t>
      </w:r>
      <w:r>
        <w:rPr>
          <w:rStyle w:val="NormalTok"/>
        </w:rPr>
        <w:t xml:space="preserve"> </w:t>
      </w:r>
      <w:r>
        <w:rPr>
          <w:rStyle w:val="AttributeTok"/>
        </w:rPr>
        <w:t xml:space="preserve">const</w:t>
      </w:r>
      <w:r>
        <w:rPr>
          <w:rStyle w:val="NormalTok"/>
        </w:rPr>
        <w:t xml:space="preserve"> </w:t>
      </w:r>
      <w:r>
        <w:rPr>
          <w:rStyle w:val="DataTypeTok"/>
        </w:rPr>
        <w:t xml:space="preserve">int</w:t>
      </w:r>
      <w:r>
        <w:rPr>
          <w:rStyle w:val="NormalTok"/>
        </w:rPr>
        <w:t xml:space="preserve"> kPrecoEspadaFerro </w:t>
      </w:r>
      <w:r>
        <w:rPr>
          <w:rStyle w:val="OperatorTok"/>
        </w:rPr>
        <w:t xml:space="preserve">=</w:t>
      </w:r>
      <w:r>
        <w:rPr>
          <w:rStyle w:val="NormalTok"/>
        </w:rPr>
        <w:t xml:space="preserve"> </w:t>
      </w:r>
      <w:r>
        <w:rPr>
          <w:rStyle w:val="DecValTok"/>
        </w:rPr>
        <w:t xml:space="preserve">50</w:t>
      </w:r>
      <w:r>
        <w:rPr>
          <w:rStyle w:val="NormalTok"/>
        </w:rPr>
        <w:t xml:space="preserve">;</w:t>
      </w:r>
      <w:r>
        <w:br/>
      </w:r>
      <w:r>
        <w:rPr>
          <w:rStyle w:val="NormalTok"/>
        </w:rPr>
        <w:t xml:space="preserve">  </w:t>
      </w:r>
      <w:r>
        <w:rPr>
          <w:rStyle w:val="AttributeTok"/>
        </w:rPr>
        <w:t xml:space="preserve">static</w:t>
      </w:r>
      <w:r>
        <w:rPr>
          <w:rStyle w:val="NormalTok"/>
        </w:rPr>
        <w:t xml:space="preserve"> </w:t>
      </w:r>
      <w:r>
        <w:rPr>
          <w:rStyle w:val="AttributeTok"/>
        </w:rPr>
        <w:t xml:space="preserve">const</w:t>
      </w:r>
      <w:r>
        <w:rPr>
          <w:rStyle w:val="NormalTok"/>
        </w:rPr>
        <w:t xml:space="preserve"> </w:t>
      </w:r>
      <w:r>
        <w:rPr>
          <w:rStyle w:val="DataTypeTok"/>
        </w:rPr>
        <w:t xml:space="preserve">int</w:t>
      </w:r>
      <w:r>
        <w:rPr>
          <w:rStyle w:val="NormalTok"/>
        </w:rPr>
        <w:t xml:space="preserve"> kPrecoArmaduraCouro </w:t>
      </w:r>
      <w:r>
        <w:rPr>
          <w:rStyle w:val="OperatorTok"/>
        </w:rPr>
        <w:t xml:space="preserve">=</w:t>
      </w:r>
      <w:r>
        <w:rPr>
          <w:rStyle w:val="NormalTok"/>
        </w:rPr>
        <w:t xml:space="preserve"> </w:t>
      </w:r>
      <w:r>
        <w:rPr>
          <w:rStyle w:val="DecValTok"/>
        </w:rPr>
        <w:t xml:space="preserve">75</w:t>
      </w:r>
      <w:r>
        <w:rPr>
          <w:rStyle w:val="NormalTok"/>
        </w:rPr>
        <w:t xml:space="preserve">;</w:t>
      </w:r>
      <w:r>
        <w:br/>
      </w:r>
      <w:r>
        <w:rPr>
          <w:rStyle w:val="NormalTok"/>
        </w:rPr>
        <w:t xml:space="preserve">  </w:t>
      </w:r>
      <w:r>
        <w:rPr>
          <w:rStyle w:val="AttributeTok"/>
        </w:rPr>
        <w:t xml:space="preserve">static</w:t>
      </w:r>
      <w:r>
        <w:rPr>
          <w:rStyle w:val="NormalTok"/>
        </w:rPr>
        <w:t xml:space="preserve"> </w:t>
      </w:r>
      <w:r>
        <w:rPr>
          <w:rStyle w:val="AttributeTok"/>
        </w:rPr>
        <w:t xml:space="preserve">const</w:t>
      </w:r>
      <w:r>
        <w:rPr>
          <w:rStyle w:val="NormalTok"/>
        </w:rPr>
        <w:t xml:space="preserve"> </w:t>
      </w:r>
      <w:r>
        <w:rPr>
          <w:rStyle w:val="DataTypeTok"/>
        </w:rPr>
        <w:t xml:space="preserve">int</w:t>
      </w:r>
      <w:r>
        <w:rPr>
          <w:rStyle w:val="NormalTok"/>
        </w:rPr>
        <w:t xml:space="preserve"> kPrecoPocaoVida </w:t>
      </w:r>
      <w:r>
        <w:rPr>
          <w:rStyle w:val="OperatorTok"/>
        </w:rPr>
        <w:t xml:space="preserve">=</w:t>
      </w:r>
      <w:r>
        <w:rPr>
          <w:rStyle w:val="NormalTok"/>
        </w:rPr>
        <w:t xml:space="preserve"> </w:t>
      </w:r>
      <w:r>
        <w:rPr>
          <w:rStyle w:val="DecValTok"/>
        </w:rPr>
        <w:t xml:space="preserve">20</w:t>
      </w:r>
      <w:r>
        <w:rPr>
          <w:rStyle w:val="NormalTok"/>
        </w:rPr>
        <w:t xml:space="preserve">;</w:t>
      </w:r>
      <w:r>
        <w:br/>
      </w:r>
      <w:r>
        <w:br/>
      </w:r>
      <w:r>
        <w:rPr>
          <w:rStyle w:val="NormalTok"/>
        </w:rPr>
        <w:t xml:space="preserve">  </w:t>
      </w:r>
      <w:r>
        <w:rPr>
          <w:rStyle w:val="CommentTok"/>
        </w:rPr>
        <w:t xml:space="preserve">/// Margem do comerciante</w:t>
      </w:r>
      <w:r>
        <w:br/>
      </w:r>
      <w:r>
        <w:rPr>
          <w:rStyle w:val="NormalTok"/>
        </w:rPr>
        <w:t xml:space="preserve">  </w:t>
      </w:r>
      <w:r>
        <w:rPr>
          <w:rStyle w:val="AttributeTok"/>
        </w:rPr>
        <w:t xml:space="preserve">static</w:t>
      </w:r>
      <w:r>
        <w:rPr>
          <w:rStyle w:val="NormalTok"/>
        </w:rPr>
        <w:t xml:space="preserve"> </w:t>
      </w:r>
      <w:r>
        <w:rPr>
          <w:rStyle w:val="AttributeTok"/>
        </w:rPr>
        <w:t xml:space="preserve">const</w:t>
      </w:r>
      <w:r>
        <w:rPr>
          <w:rStyle w:val="NormalTok"/>
        </w:rPr>
        <w:t xml:space="preserve"> </w:t>
      </w:r>
      <w:r>
        <w:rPr>
          <w:rStyle w:val="DataTypeTok"/>
        </w:rPr>
        <w:t xml:space="preserve">double</w:t>
      </w:r>
      <w:r>
        <w:rPr>
          <w:rStyle w:val="NormalTok"/>
        </w:rPr>
        <w:t xml:space="preserve"> kMargemVenda </w:t>
      </w:r>
      <w:r>
        <w:rPr>
          <w:rStyle w:val="OperatorTok"/>
        </w:rPr>
        <w:t xml:space="preserve">=</w:t>
      </w:r>
      <w:r>
        <w:rPr>
          <w:rStyle w:val="NormalTok"/>
        </w:rPr>
        <w:t xml:space="preserve"> </w:t>
      </w:r>
      <w:r>
        <w:rPr>
          <w:rStyle w:val="FloatTok"/>
        </w:rPr>
        <w:t xml:space="preserve">0.5</w:t>
      </w:r>
      <w:r>
        <w:rPr>
          <w:rStyle w:val="NormalTok"/>
        </w:rPr>
        <w:t xml:space="preserve">; </w:t>
      </w:r>
      <w:r>
        <w:rPr>
          <w:rStyle w:val="CommentTok"/>
        </w:rPr>
        <w:t xml:space="preserve">// Comerciante oferece 50%</w:t>
      </w:r>
      <w:r>
        <w:br/>
      </w:r>
      <w:r>
        <w:rPr>
          <w:rStyle w:val="OperatorTok"/>
        </w:rPr>
        <w:t xml:space="preserve">}</w:t>
      </w:r>
    </w:p>
    <w:p>
      <w:pPr>
        <w:pStyle w:val="FirstParagraph"/>
      </w:pPr>
      <w:r>
        <w:t xml:space="preserve">Estas constantes são parâmetros de design. Ajuste um deles e observe como o jogo responde. A progressão fica lenta demais? Aumente</w:t>
      </w:r>
      <w:r>
        <w:t xml:space="preserve"> </w:t>
      </w:r>
      <w:r>
        <w:rPr>
          <w:rStyle w:val="VerbatimChar"/>
        </w:rPr>
        <w:t xml:space="preserve">kOuroBasePorInimigo</w:t>
      </w:r>
      <w:r>
        <w:t xml:space="preserve">. O primeiro inimigo é muito fácil e entediante? Aumente</w:t>
      </w:r>
      <w:r>
        <w:t xml:space="preserve"> </w:t>
      </w:r>
      <w:r>
        <w:rPr>
          <w:rStyle w:val="VerbatimChar"/>
        </w:rPr>
        <w:t xml:space="preserve">kAumentoHpPorAndar</w:t>
      </w:r>
      <w:r>
        <w:t xml:space="preserve">. Isto é iteração de design: números controlam a sensação inteira do jogo.</w:t>
      </w:r>
    </w:p>
    <w:bookmarkEnd w:id="275"/>
    <w:bookmarkStart w:id="276" w:name="entradasaque-a-tabela-de-drops"/>
    <w:p>
      <w:pPr>
        <w:pStyle w:val="Heading2"/>
      </w:pPr>
      <w:r>
        <w:t xml:space="preserve">EntradaSaque: A Tabela de Drops</w:t>
      </w:r>
    </w:p>
    <w:p>
      <w:pPr>
        <w:pStyle w:val="FirstParagraph"/>
      </w:pPr>
      <w:r>
        <w:t xml:space="preserve">Cada tipo de inimigo tem uma tabela de drops, uma lista de itens que pode soltar com probabilidades. Por exemplo:</w:t>
      </w:r>
    </w:p>
    <w:p>
      <w:pPr>
        <w:pStyle w:val="Compact"/>
        <w:numPr>
          <w:ilvl w:val="0"/>
          <w:numId w:val="1023"/>
        </w:numPr>
      </w:pPr>
      <w:r>
        <w:t xml:space="preserve">Zumbi: 80% moeda de ouro, 15% adaga velha, 5% nada</w:t>
      </w:r>
    </w:p>
    <w:p>
      <w:pPr>
        <w:pStyle w:val="Compact"/>
        <w:numPr>
          <w:ilvl w:val="0"/>
          <w:numId w:val="1023"/>
        </w:numPr>
      </w:pPr>
      <w:r>
        <w:t xml:space="preserve">Lobo: 60% moeda de ouro, 30% espada de ferro, 10% poção de vida</w:t>
      </w:r>
    </w:p>
    <w:p>
      <w:pPr>
        <w:pStyle w:val="Compact"/>
        <w:numPr>
          <w:ilvl w:val="0"/>
          <w:numId w:val="1023"/>
        </w:numPr>
      </w:pPr>
      <w:r>
        <w:t xml:space="preserve">Orc: 50% moeda de ouro, 40% poção de vida, 10% nada</w:t>
      </w:r>
    </w:p>
    <w:p>
      <w:pPr>
        <w:pStyle w:val="FirstParagraph"/>
      </w:pPr>
      <w:r>
        <w:t xml:space="preserve">Loot tables são como as drops em Diablo: cada monstro tem uma probabilidade de soltar cada item. Modelamos isto com a classe</w:t>
      </w:r>
      <w:r>
        <w:t xml:space="preserve"> </w:t>
      </w:r>
      <w:r>
        <w:rPr>
          <w:rStyle w:val="VerbatimChar"/>
        </w:rPr>
        <w:t xml:space="preserve">EntradaSaque</w:t>
      </w:r>
      <w:r>
        <w:t xml:space="preserve">, que encapsula item, chance e quantidade mínima/máxima.</w:t>
      </w:r>
    </w:p>
    <w:p>
      <w:pPr>
        <w:pStyle w:val="SourceCode"/>
      </w:pPr>
      <w:r>
        <w:rPr>
          <w:rStyle w:val="CommentTok"/>
        </w:rPr>
        <w:t xml:space="preserve">// lib/entrada_saque.dart</w:t>
      </w:r>
      <w:r>
        <w:br/>
      </w:r>
      <w:r>
        <w:br/>
      </w:r>
      <w:r>
        <w:rPr>
          <w:rStyle w:val="KeywordTok"/>
        </w:rPr>
        <w:t xml:space="preserve">import</w:t>
      </w:r>
      <w:r>
        <w:rPr>
          <w:rStyle w:val="NormalTok"/>
        </w:rPr>
        <w:t xml:space="preserve"> </w:t>
      </w:r>
      <w:r>
        <w:rPr>
          <w:rStyle w:val="StringTok"/>
        </w:rPr>
        <w:t xml:space="preserve">'dart:math'</w:t>
      </w:r>
      <w:r>
        <w:rPr>
          <w:rStyle w:val="NormalTok"/>
        </w:rPr>
        <w:t xml:space="preserve">;</w:t>
      </w:r>
      <w:r>
        <w:br/>
      </w:r>
      <w:r>
        <w:br/>
      </w:r>
      <w:r>
        <w:rPr>
          <w:rStyle w:val="CommentTok"/>
        </w:rPr>
        <w:t xml:space="preserve">/// Uma entrada na tabela de drops de um inimigo</w:t>
      </w:r>
      <w:r>
        <w:br/>
      </w:r>
      <w:r>
        <w:rPr>
          <w:rStyle w:val="CommentTok"/>
        </w:rPr>
        <w:t xml:space="preserve">/// Define qual item pode cair, com que probabilidade, e em que quantidade</w:t>
      </w:r>
      <w:r>
        <w:br/>
      </w:r>
      <w:r>
        <w:rPr>
          <w:rStyle w:val="KeywordTok"/>
        </w:rPr>
        <w:t xml:space="preserve">class</w:t>
      </w:r>
      <w:r>
        <w:rPr>
          <w:rStyle w:val="NormalTok"/>
        </w:rPr>
        <w:t xml:space="preserve"> EntradaSaque </w:t>
      </w:r>
      <w:r>
        <w:rPr>
          <w:rStyle w:val="OperatorTok"/>
        </w:rPr>
        <w:t xml:space="preserve">{</w:t>
      </w:r>
      <w:r>
        <w:br/>
      </w:r>
      <w:r>
        <w:rPr>
          <w:rStyle w:val="NormalTok"/>
        </w:rPr>
        <w:t xml:space="preserve">  </w:t>
      </w:r>
      <w:r>
        <w:rPr>
          <w:rStyle w:val="AttributeTok"/>
        </w:rPr>
        <w:t xml:space="preserve">final</w:t>
      </w:r>
      <w:r>
        <w:rPr>
          <w:rStyle w:val="NormalTok"/>
        </w:rPr>
        <w:t xml:space="preserve"> </w:t>
      </w:r>
      <w:r>
        <w:rPr>
          <w:rStyle w:val="DataTypeTok"/>
        </w:rPr>
        <w:t xml:space="preserve">String</w:t>
      </w:r>
      <w:r>
        <w:rPr>
          <w:rStyle w:val="NormalTok"/>
        </w:rPr>
        <w:t xml:space="preserve"> itemId;</w:t>
      </w:r>
      <w:r>
        <w:br/>
      </w:r>
      <w:r>
        <w:rPr>
          <w:rStyle w:val="NormalTok"/>
        </w:rPr>
        <w:t xml:space="preserve">  </w:t>
      </w:r>
      <w:r>
        <w:rPr>
          <w:rStyle w:val="AttributeTok"/>
        </w:rPr>
        <w:t xml:space="preserve">final</w:t>
      </w:r>
      <w:r>
        <w:rPr>
          <w:rStyle w:val="NormalTok"/>
        </w:rPr>
        <w:t xml:space="preserve"> </w:t>
      </w:r>
      <w:r>
        <w:rPr>
          <w:rStyle w:val="DataTypeTok"/>
        </w:rPr>
        <w:t xml:space="preserve">double</w:t>
      </w:r>
      <w:r>
        <w:rPr>
          <w:rStyle w:val="NormalTok"/>
        </w:rPr>
        <w:t xml:space="preserve"> chance;</w:t>
      </w:r>
      <w:r>
        <w:br/>
      </w:r>
      <w:r>
        <w:rPr>
          <w:rStyle w:val="NormalTok"/>
        </w:rPr>
        <w:t xml:space="preserve">  </w:t>
      </w:r>
      <w:r>
        <w:rPr>
          <w:rStyle w:val="AttributeTok"/>
        </w:rPr>
        <w:t xml:space="preserve">final</w:t>
      </w:r>
      <w:r>
        <w:rPr>
          <w:rStyle w:val="NormalTok"/>
        </w:rPr>
        <w:t xml:space="preserve"> </w:t>
      </w:r>
      <w:r>
        <w:rPr>
          <w:rStyle w:val="DataTypeTok"/>
        </w:rPr>
        <w:t xml:space="preserve">int</w:t>
      </w:r>
      <w:r>
        <w:rPr>
          <w:rStyle w:val="NormalTok"/>
        </w:rPr>
        <w:t xml:space="preserve"> quantidadeMin;</w:t>
      </w:r>
      <w:r>
        <w:br/>
      </w:r>
      <w:r>
        <w:rPr>
          <w:rStyle w:val="NormalTok"/>
        </w:rPr>
        <w:t xml:space="preserve">  </w:t>
      </w:r>
      <w:r>
        <w:rPr>
          <w:rStyle w:val="AttributeTok"/>
        </w:rPr>
        <w:t xml:space="preserve">final</w:t>
      </w:r>
      <w:r>
        <w:rPr>
          <w:rStyle w:val="NormalTok"/>
        </w:rPr>
        <w:t xml:space="preserve"> </w:t>
      </w:r>
      <w:r>
        <w:rPr>
          <w:rStyle w:val="DataTypeTok"/>
        </w:rPr>
        <w:t xml:space="preserve">int</w:t>
      </w:r>
      <w:r>
        <w:rPr>
          <w:rStyle w:val="NormalTok"/>
        </w:rPr>
        <w:t xml:space="preserve"> quantidadeMax;</w:t>
      </w:r>
      <w:r>
        <w:br/>
      </w:r>
      <w:r>
        <w:rPr>
          <w:rStyle w:val="NormalTok"/>
        </w:rPr>
        <w:t xml:space="preserve">  </w:t>
      </w:r>
      <w:r>
        <w:rPr>
          <w:rStyle w:val="AttributeTok"/>
        </w:rPr>
        <w:t xml:space="preserve">final</w:t>
      </w:r>
      <w:r>
        <w:rPr>
          <w:rStyle w:val="NormalTok"/>
        </w:rPr>
        <w:t xml:space="preserve"> </w:t>
      </w:r>
      <w:r>
        <w:rPr>
          <w:rStyle w:val="DataTypeTok"/>
        </w:rPr>
        <w:t xml:space="preserve">String</w:t>
      </w:r>
      <w:r>
        <w:rPr>
          <w:rStyle w:val="NormalTok"/>
        </w:rPr>
        <w:t xml:space="preserve"> nomeItem;</w:t>
      </w:r>
      <w:r>
        <w:br/>
      </w:r>
      <w:r>
        <w:br/>
      </w:r>
      <w:r>
        <w:rPr>
          <w:rStyle w:val="NormalTok"/>
        </w:rPr>
        <w:t xml:space="preserve">  EntradaSaque(</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itemId</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chance</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quantidadeMin</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quantidadeMax</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nomeItem</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assert</w:t>
      </w:r>
      <w:r>
        <w:rPr>
          <w:rStyle w:val="NormalTok"/>
        </w:rPr>
        <w:t xml:space="preserve">(chance </w:t>
      </w:r>
      <w:r>
        <w:rPr>
          <w:rStyle w:val="OperatorTok"/>
        </w:rPr>
        <w:t xml:space="preserve">&gt;=</w:t>
      </w:r>
      <w:r>
        <w:rPr>
          <w:rStyle w:val="NormalTok"/>
        </w:rPr>
        <w:t xml:space="preserve"> </w:t>
      </w:r>
      <w:r>
        <w:rPr>
          <w:rStyle w:val="FloatTok"/>
        </w:rPr>
        <w:t xml:space="preserve">0.0</w:t>
      </w:r>
      <w:r>
        <w:rPr>
          <w:rStyle w:val="NormalTok"/>
        </w:rPr>
        <w:t xml:space="preserve"> </w:t>
      </w:r>
      <w:r>
        <w:rPr>
          <w:rStyle w:val="OperatorTok"/>
        </w:rPr>
        <w:t xml:space="preserve">&amp;&amp;</w:t>
      </w:r>
      <w:r>
        <w:rPr>
          <w:rStyle w:val="NormalTok"/>
        </w:rPr>
        <w:t xml:space="preserve"> chance </w:t>
      </w:r>
      <w:r>
        <w:rPr>
          <w:rStyle w:val="OperatorTok"/>
        </w:rPr>
        <w:t xml:space="preserve">&lt;=</w:t>
      </w:r>
      <w:r>
        <w:rPr>
          <w:rStyle w:val="NormalTok"/>
        </w:rPr>
        <w:t xml:space="preserve"> </w:t>
      </w:r>
      <w:r>
        <w:rPr>
          <w:rStyle w:val="FloatTok"/>
        </w:rPr>
        <w:t xml:space="preserve">1.0</w:t>
      </w:r>
      <w:r>
        <w:rPr>
          <w:rStyle w:val="NormalTok"/>
        </w:rPr>
        <w:t xml:space="preserve">)</w:t>
      </w:r>
      <w:r>
        <w:rPr>
          <w:rStyle w:val="OperatorTok"/>
        </w:rPr>
        <w:t xml:space="preserve">,</w:t>
      </w:r>
      <w:r>
        <w:br/>
      </w:r>
      <w:r>
        <w:rPr>
          <w:rStyle w:val="NormalTok"/>
        </w:rPr>
        <w:t xml:space="preserve">        </w:t>
      </w:r>
      <w:r>
        <w:rPr>
          <w:rStyle w:val="KeywordTok"/>
        </w:rPr>
        <w:t xml:space="preserve">assert</w:t>
      </w:r>
      <w:r>
        <w:rPr>
          <w:rStyle w:val="NormalTok"/>
        </w:rPr>
        <w:t xml:space="preserve">(quantidadeMin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quantidadeMax </w:t>
      </w:r>
      <w:r>
        <w:rPr>
          <w:rStyle w:val="OperatorTok"/>
        </w:rPr>
        <w:t xml:space="preserve">&gt;=</w:t>
      </w:r>
      <w:r>
        <w:rPr>
          <w:rStyle w:val="NormalTok"/>
        </w:rPr>
        <w:t xml:space="preserve"> quantidadeMin);</w:t>
      </w:r>
      <w:r>
        <w:br/>
      </w:r>
      <w:r>
        <w:br/>
      </w:r>
      <w:r>
        <w:rPr>
          <w:rStyle w:val="NormalTok"/>
        </w:rPr>
        <w:t xml:space="preserve">  </w:t>
      </w:r>
      <w:r>
        <w:rPr>
          <w:rStyle w:val="CommentTok"/>
        </w:rPr>
        <w:t xml:space="preserve">/// Calcula a quantidade a cair (entre min e max)</w:t>
      </w:r>
      <w:r>
        <w:br/>
      </w:r>
      <w:r>
        <w:rPr>
          <w:rStyle w:val="NormalTok"/>
        </w:rPr>
        <w:t xml:space="preserve">  </w:t>
      </w:r>
      <w:r>
        <w:rPr>
          <w:rStyle w:val="DataTypeTok"/>
        </w:rPr>
        <w:t xml:space="preserve">int</w:t>
      </w:r>
      <w:r>
        <w:rPr>
          <w:rStyle w:val="NormalTok"/>
        </w:rPr>
        <w:t xml:space="preserve"> resolverQuantidade(Random random) </w:t>
      </w:r>
      <w:r>
        <w:rPr>
          <w:rStyle w:val="OperatorTok"/>
        </w:rPr>
        <w:t xml:space="preserve">{</w:t>
      </w:r>
      <w:r>
        <w:br/>
      </w:r>
      <w:r>
        <w:rPr>
          <w:rStyle w:val="NormalTok"/>
        </w:rPr>
        <w:t xml:space="preserve">    </w:t>
      </w:r>
      <w:r>
        <w:rPr>
          <w:rStyle w:val="ControlFlowTok"/>
        </w:rPr>
        <w:t xml:space="preserve">if</w:t>
      </w:r>
      <w:r>
        <w:rPr>
          <w:rStyle w:val="NormalTok"/>
        </w:rPr>
        <w:t xml:space="preserve"> (quantidadeMin </w:t>
      </w:r>
      <w:r>
        <w:rPr>
          <w:rStyle w:val="OperatorTok"/>
        </w:rPr>
        <w:t xml:space="preserve">==</w:t>
      </w:r>
      <w:r>
        <w:rPr>
          <w:rStyle w:val="NormalTok"/>
        </w:rPr>
        <w:t xml:space="preserve"> quantidadeMax) </w:t>
      </w:r>
      <w:r>
        <w:rPr>
          <w:rStyle w:val="OperatorTok"/>
        </w:rPr>
        <w:t xml:space="preserve">{</w:t>
      </w:r>
      <w:r>
        <w:br/>
      </w:r>
      <w:r>
        <w:rPr>
          <w:rStyle w:val="NormalTok"/>
        </w:rPr>
        <w:t xml:space="preserve">      </w:t>
      </w:r>
      <w:r>
        <w:rPr>
          <w:rStyle w:val="KeywordTok"/>
        </w:rPr>
        <w:t xml:space="preserve">return</w:t>
      </w:r>
      <w:r>
        <w:rPr>
          <w:rStyle w:val="NormalTok"/>
        </w:rPr>
        <w:t xml:space="preserve"> quantidadeMin;</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quantidadeMin </w:t>
      </w:r>
      <w:r>
        <w:rPr>
          <w:rStyle w:val="OperatorTok"/>
        </w:rPr>
        <w:t xml:space="preserve">+</w:t>
      </w:r>
      <w:r>
        <w:rPr>
          <w:rStyle w:val="NormalTok"/>
        </w:rPr>
        <w:t xml:space="preserve"> random</w:t>
      </w:r>
      <w:r>
        <w:rPr>
          <w:rStyle w:val="OperatorTok"/>
        </w:rPr>
        <w:t xml:space="preserve">.</w:t>
      </w:r>
      <w:r>
        <w:rPr>
          <w:rStyle w:val="NormalTok"/>
        </w:rPr>
        <w:t xml:space="preserve">nextInt(quantidadeMax </w:t>
      </w:r>
      <w:r>
        <w:rPr>
          <w:rStyle w:val="OperatorTok"/>
        </w:rPr>
        <w:t xml:space="preserve">-</w:t>
      </w:r>
      <w:r>
        <w:rPr>
          <w:rStyle w:val="NormalTok"/>
        </w:rPr>
        <w:t xml:space="preserve"> quantidadeMin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@override</w:t>
      </w:r>
      <w:r>
        <w:br/>
      </w:r>
      <w:r>
        <w:rPr>
          <w:rStyle w:val="NormalTok"/>
        </w:rPr>
        <w:t xml:space="preserve">  </w:t>
      </w:r>
      <w:r>
        <w:rPr>
          <w:rStyle w:val="DataTypeTok"/>
        </w:rPr>
        <w:t xml:space="preserve">String</w:t>
      </w:r>
      <w:r>
        <w:rPr>
          <w:rStyle w:val="NormalTok"/>
        </w:rPr>
        <w:t xml:space="preserve"> toString() </w:t>
      </w:r>
      <w:r>
        <w:rPr>
          <w:rStyle w:val="OperatorTok"/>
        </w:rPr>
        <w:t xml:space="preserve">=&gt;</w:t>
      </w:r>
      <w:r>
        <w:br/>
      </w:r>
      <w:r>
        <w:rPr>
          <w:rStyle w:val="NormalTok"/>
        </w:rPr>
        <w:t xml:space="preserve">      </w:t>
      </w:r>
      <w:r>
        <w:rPr>
          <w:rStyle w:val="StringTok"/>
        </w:rPr>
        <w:t xml:space="preserve">'$nomeItem (${(chance * 100).toStringAsFixed(1)}%): '</w:t>
      </w:r>
      <w:r>
        <w:br/>
      </w:r>
      <w:r>
        <w:rPr>
          <w:rStyle w:val="NormalTok"/>
        </w:rPr>
        <w:t xml:space="preserve">      </w:t>
      </w:r>
      <w:r>
        <w:rPr>
          <w:rStyle w:val="StringTok"/>
        </w:rPr>
        <w:t xml:space="preserve">'$quantidadeMin-$quantidadeMax'</w:t>
      </w:r>
      <w:r>
        <w:rPr>
          <w:rStyle w:val="NormalTok"/>
        </w:rPr>
        <w:t xml:space="preserve">;</w:t>
      </w:r>
      <w:r>
        <w:br/>
      </w:r>
      <w:r>
        <w:rPr>
          <w:rStyle w:val="OperatorTok"/>
        </w:rPr>
        <w:t xml:space="preserve">}</w:t>
      </w:r>
    </w:p>
    <w:bookmarkEnd w:id="276"/>
    <w:bookmarkStart w:id="277" w:name="classe-economia-o-governador"/>
    <w:p>
      <w:pPr>
        <w:pStyle w:val="Heading2"/>
      </w:pPr>
      <w:r>
        <w:t xml:space="preserve">Classe Economia: O Governador</w:t>
      </w:r>
    </w:p>
    <w:p>
      <w:pPr>
        <w:pStyle w:val="FirstParagraph"/>
      </w:pPr>
      <w:r>
        <w:t xml:space="preserve">A classe</w:t>
      </w:r>
      <w:r>
        <w:t xml:space="preserve"> </w:t>
      </w:r>
      <w:r>
        <w:rPr>
          <w:rStyle w:val="VerbatimChar"/>
        </w:rPr>
        <w:t xml:space="preserve">Economia</w:t>
      </w:r>
      <w:r>
        <w:t xml:space="preserve"> </w:t>
      </w:r>
      <w:r>
        <w:t xml:space="preserve">centraliza toda a lógica de economia. Tem dois serviços principais:</w:t>
      </w:r>
    </w:p>
    <w:p>
      <w:pPr>
        <w:pStyle w:val="Compact"/>
        <w:numPr>
          <w:ilvl w:val="0"/>
          <w:numId w:val="1024"/>
        </w:numPr>
      </w:pPr>
      <w:r>
        <w:t xml:space="preserve">Determinar drops após combate (usa um Roller para decisões probabilísticas)</w:t>
      </w:r>
    </w:p>
    <w:p>
      <w:pPr>
        <w:pStyle w:val="Compact"/>
        <w:numPr>
          <w:ilvl w:val="0"/>
          <w:numId w:val="1024"/>
        </w:numPr>
      </w:pPr>
      <w:r>
        <w:t xml:space="preserve">Calcular preços de compra e venda</w:t>
      </w:r>
    </w:p>
    <w:p>
      <w:pPr>
        <w:pStyle w:val="SourceCode"/>
      </w:pPr>
      <w:r>
        <w:rPr>
          <w:rStyle w:val="CommentTok"/>
        </w:rPr>
        <w:t xml:space="preserve">// lib/economia.dart</w:t>
      </w:r>
      <w:r>
        <w:br/>
      </w:r>
      <w:r>
        <w:br/>
      </w:r>
      <w:r>
        <w:rPr>
          <w:rStyle w:val="KeywordTok"/>
        </w:rPr>
        <w:t xml:space="preserve">import</w:t>
      </w:r>
      <w:r>
        <w:rPr>
          <w:rStyle w:val="NormalTok"/>
        </w:rPr>
        <w:t xml:space="preserve"> </w:t>
      </w:r>
      <w:r>
        <w:rPr>
          <w:rStyle w:val="StringTok"/>
        </w:rPr>
        <w:t xml:space="preserve">'dart:math'</w:t>
      </w:r>
      <w:r>
        <w:rPr>
          <w:rStyle w:val="NormalTok"/>
        </w:rPr>
        <w:t xml:space="preserve">;</w:t>
      </w:r>
      <w:r>
        <w:br/>
      </w:r>
      <w:r>
        <w:rPr>
          <w:rStyle w:val="KeywordTok"/>
        </w:rPr>
        <w:t xml:space="preserve">import</w:t>
      </w:r>
      <w:r>
        <w:rPr>
          <w:rStyle w:val="NormalTok"/>
        </w:rPr>
        <w:t xml:space="preserve"> </w:t>
      </w:r>
      <w:r>
        <w:rPr>
          <w:rStyle w:val="StringTok"/>
        </w:rPr>
        <w:t xml:space="preserve">'roller.dart'</w:t>
      </w:r>
      <w:r>
        <w:rPr>
          <w:rStyle w:val="NormalTok"/>
        </w:rPr>
        <w:t xml:space="preserve">;</w:t>
      </w:r>
      <w:r>
        <w:br/>
      </w:r>
      <w:r>
        <w:rPr>
          <w:rStyle w:val="KeywordTok"/>
        </w:rPr>
        <w:t xml:space="preserve">import</w:t>
      </w:r>
      <w:r>
        <w:rPr>
          <w:rStyle w:val="NormalTok"/>
        </w:rPr>
        <w:t xml:space="preserve"> </w:t>
      </w:r>
      <w:r>
        <w:rPr>
          <w:rStyle w:val="StringTok"/>
        </w:rPr>
        <w:t xml:space="preserve">'entrada_saque.dart'</w:t>
      </w:r>
      <w:r>
        <w:rPr>
          <w:rStyle w:val="NormalTok"/>
        </w:rPr>
        <w:t xml:space="preserve">;</w:t>
      </w:r>
      <w:r>
        <w:br/>
      </w:r>
      <w:r>
        <w:rPr>
          <w:rStyle w:val="KeywordTok"/>
        </w:rPr>
        <w:t xml:space="preserve">import</w:t>
      </w:r>
      <w:r>
        <w:rPr>
          <w:rStyle w:val="NormalTok"/>
        </w:rPr>
        <w:t xml:space="preserve"> </w:t>
      </w:r>
      <w:r>
        <w:rPr>
          <w:rStyle w:val="StringTok"/>
        </w:rPr>
        <w:t xml:space="preserve">'economia_constants.dart'</w:t>
      </w:r>
      <w:r>
        <w:rPr>
          <w:rStyle w:val="NormalTok"/>
        </w:rPr>
        <w:t xml:space="preserve">;</w:t>
      </w:r>
      <w:r>
        <w:br/>
      </w:r>
      <w:r>
        <w:br/>
      </w:r>
      <w:r>
        <w:rPr>
          <w:rStyle w:val="CommentTok"/>
        </w:rPr>
        <w:t xml:space="preserve">/// Sistema de economia: drops, preços, balanceamento</w:t>
      </w:r>
      <w:r>
        <w:br/>
      </w:r>
      <w:r>
        <w:rPr>
          <w:rStyle w:val="KeywordTok"/>
        </w:rPr>
        <w:t xml:space="preserve">class</w:t>
      </w:r>
      <w:r>
        <w:rPr>
          <w:rStyle w:val="NormalTok"/>
        </w:rPr>
        <w:t xml:space="preserve"> Economia </w:t>
      </w:r>
      <w:r>
        <w:rPr>
          <w:rStyle w:val="OperatorTok"/>
        </w:rPr>
        <w:t xml:space="preserve">{</w:t>
      </w:r>
      <w:r>
        <w:br/>
      </w:r>
      <w:r>
        <w:rPr>
          <w:rStyle w:val="NormalTok"/>
        </w:rPr>
        <w:t xml:space="preserve">  </w:t>
      </w:r>
      <w:r>
        <w:rPr>
          <w:rStyle w:val="AttributeTok"/>
        </w:rPr>
        <w:t xml:space="preserve">final</w:t>
      </w:r>
      <w:r>
        <w:rPr>
          <w:rStyle w:val="NormalTok"/>
        </w:rPr>
        <w:t xml:space="preserve"> </w:t>
      </w:r>
      <w:r>
        <w:rPr>
          <w:rStyle w:val="DataType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List</w:t>
      </w:r>
      <w:r>
        <w:rPr>
          <w:rStyle w:val="OperatorTok"/>
        </w:rPr>
        <w:t xml:space="preserve">&lt;</w:t>
      </w:r>
      <w:r>
        <w:rPr>
          <w:rStyle w:val="NormalTok"/>
        </w:rPr>
        <w:t xml:space="preserve">EntradaSaque</w:t>
      </w:r>
      <w:r>
        <w:rPr>
          <w:rStyle w:val="OperatorTok"/>
        </w:rPr>
        <w:t xml:space="preserve">&gt;&gt;</w:t>
      </w:r>
      <w:r>
        <w:rPr>
          <w:rStyle w:val="NormalTok"/>
        </w:rPr>
        <w:t xml:space="preserve"> tabelasDrops;</w:t>
      </w:r>
      <w:r>
        <w:br/>
      </w:r>
      <w:r>
        <w:rPr>
          <w:rStyle w:val="NormalTok"/>
        </w:rPr>
        <w:t xml:space="preserve">  </w:t>
      </w:r>
      <w:r>
        <w:rPr>
          <w:rStyle w:val="AttributeTok"/>
        </w:rPr>
        <w:t xml:space="preserve">final</w:t>
      </w:r>
      <w:r>
        <w:rPr>
          <w:rStyle w:val="NormalTok"/>
        </w:rPr>
        <w:t xml:space="preserve"> Roller roller;</w:t>
      </w:r>
      <w:r>
        <w:br/>
      </w:r>
      <w:r>
        <w:br/>
      </w:r>
      <w:r>
        <w:rPr>
          <w:rStyle w:val="NormalTok"/>
        </w:rPr>
        <w:t xml:space="preserve">  Economia(</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tabelasDrops</w:t>
      </w:r>
      <w:r>
        <w:rPr>
          <w:rStyle w:val="OperatorTok"/>
        </w:rPr>
        <w:t xml:space="preserve">,</w:t>
      </w:r>
      <w:r>
        <w:br/>
      </w:r>
      <w:r>
        <w:rPr>
          <w:rStyle w:val="NormalTok"/>
        </w:rPr>
        <w:t xml:space="preserve">    Roller</w:t>
      </w:r>
      <w:r>
        <w:rPr>
          <w:rStyle w:val="OperatorTok"/>
        </w:rPr>
        <w:t xml:space="preserve">?</w:t>
      </w:r>
      <w:r>
        <w:rPr>
          <w:rStyle w:val="NormalTok"/>
        </w:rPr>
        <w:t xml:space="preserve"> roller</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roller </w:t>
      </w:r>
      <w:r>
        <w:rPr>
          <w:rStyle w:val="OperatorTok"/>
        </w:rPr>
        <w:t xml:space="preserve">=</w:t>
      </w:r>
      <w:r>
        <w:rPr>
          <w:rStyle w:val="NormalTok"/>
        </w:rPr>
        <w:t xml:space="preserve"> roller </w:t>
      </w:r>
      <w:r>
        <w:rPr>
          <w:rStyle w:val="OperatorTok"/>
        </w:rPr>
        <w:t xml:space="preserve">??</w:t>
      </w:r>
      <w:r>
        <w:rPr>
          <w:rStyle w:val="NormalTok"/>
        </w:rPr>
        <w:t xml:space="preserve"> Roller();</w:t>
      </w:r>
      <w:r>
        <w:br/>
      </w:r>
      <w:r>
        <w:br/>
      </w:r>
      <w:r>
        <w:rPr>
          <w:rStyle w:val="NormalTok"/>
        </w:rPr>
        <w:t xml:space="preserve">  </w:t>
      </w:r>
      <w:r>
        <w:rPr>
          <w:rStyle w:val="CommentTok"/>
        </w:rPr>
        <w:t xml:space="preserve">/// Resolve os drops de um inimigo derrotado</w:t>
      </w:r>
      <w:r>
        <w:br/>
      </w:r>
      <w:r>
        <w:rPr>
          <w:rStyle w:val="NormalTok"/>
        </w:rPr>
        <w:t xml:space="preserve">  </w:t>
      </w:r>
      <w:r>
        <w:rPr>
          <w:rStyle w:val="DataTypeTok"/>
        </w:rPr>
        <w:t xml:space="preserve">List</w:t>
      </w:r>
      <w:r>
        <w:rPr>
          <w:rStyle w:val="OperatorTok"/>
        </w:rPr>
        <w:t xml:space="preserve">&lt;</w:t>
      </w:r>
      <w:r>
        <w:rPr>
          <w:rStyle w:val="DataTypeTok"/>
        </w:rPr>
        <w:t xml:space="preserve">String</w:t>
      </w:r>
      <w:r>
        <w:rPr>
          <w:rStyle w:val="OperatorTok"/>
        </w:rPr>
        <w:t xml:space="preserve">&gt;</w:t>
      </w:r>
      <w:r>
        <w:rPr>
          <w:rStyle w:val="NormalTok"/>
        </w:rPr>
        <w:t xml:space="preserve"> resolverDrop(</w:t>
      </w:r>
      <w:r>
        <w:rPr>
          <w:rStyle w:val="DataTypeTok"/>
        </w:rPr>
        <w:t xml:space="preserve">String</w:t>
      </w:r>
      <w:r>
        <w:rPr>
          <w:rStyle w:val="NormalTok"/>
        </w:rPr>
        <w:t xml:space="preserve"> nomeInimigo) </w:t>
      </w:r>
      <w:r>
        <w:rPr>
          <w:rStyle w:val="OperatorTok"/>
        </w:rPr>
        <w:t xml:space="preserve">{</w:t>
      </w:r>
      <w:r>
        <w:br/>
      </w:r>
      <w:r>
        <w:rPr>
          <w:rStyle w:val="NormalTok"/>
        </w:rPr>
        <w:t xml:space="preserve">    </w:t>
      </w:r>
      <w:r>
        <w:rPr>
          <w:rStyle w:val="AttributeTok"/>
        </w:rPr>
        <w:t xml:space="preserve">final</w:t>
      </w:r>
      <w:r>
        <w:rPr>
          <w:rStyle w:val="NormalTok"/>
        </w:rPr>
        <w:t xml:space="preserve"> drops </w:t>
      </w:r>
      <w:r>
        <w:rPr>
          <w:rStyle w:val="OperatorTok"/>
        </w:rPr>
        <w:t xml:space="preserve">=</w:t>
      </w:r>
      <w:r>
        <w:rPr>
          <w:rStyle w:val="NormalTok"/>
        </w:rPr>
        <w:t xml:space="preserve"> tabelasDrops[nomeInimigo];</w:t>
      </w:r>
      <w:r>
        <w:br/>
      </w:r>
      <w:r>
        <w:rPr>
          <w:rStyle w:val="NormalTok"/>
        </w:rPr>
        <w:t xml:space="preserve">    </w:t>
      </w:r>
      <w:r>
        <w:rPr>
          <w:rStyle w:val="ControlFlowTok"/>
        </w:rPr>
        <w:t xml:space="preserve">if</w:t>
      </w:r>
      <w:r>
        <w:rPr>
          <w:rStyle w:val="NormalTok"/>
        </w:rPr>
        <w:t xml:space="preserve"> (drops </w:t>
      </w:r>
      <w:r>
        <w:rPr>
          <w:rStyle w:val="OperatorTok"/>
        </w:rPr>
        <w:t xml:space="preserve">==</w:t>
      </w:r>
      <w:r>
        <w:rPr>
          <w:rStyle w:val="NormalTok"/>
        </w:rPr>
        <w:t xml:space="preserve"> </w:t>
      </w:r>
      <w:r>
        <w:rPr>
          <w:rStyle w:val="ConstantTok"/>
        </w:rPr>
        <w:t xml:space="preserve">null</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StringTok"/>
        </w:rPr>
        <w:t xml:space="preserve">'ouro:${EconomiaConstants.kOuroBasePorInimigo}'</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final</w:t>
      </w:r>
      <w:r>
        <w:rPr>
          <w:rStyle w:val="NormalTok"/>
        </w:rPr>
        <w:t xml:space="preserve"> resultado </w:t>
      </w:r>
      <w:r>
        <w:rPr>
          <w:rStyle w:val="OperatorTok"/>
        </w:rPr>
        <w:t xml:space="preserve">=</w:t>
      </w:r>
      <w:r>
        <w:rPr>
          <w:rStyle w:val="NormalTok"/>
        </w:rPr>
        <w:t xml:space="preserve"> </w:t>
      </w:r>
      <w:r>
        <w:rPr>
          <w:rStyle w:val="OperatorTok"/>
        </w:rPr>
        <w:t xml:space="preserve">&lt;</w:t>
      </w:r>
      <w:r>
        <w:rPr>
          <w:rStyle w:val="DataTypeTok"/>
        </w:rPr>
        <w:t xml:space="preserve">String</w:t>
      </w:r>
      <w:r>
        <w:rPr>
          <w:rStyle w:val="OperatorTok"/>
        </w:rPr>
        <w:t xml:space="preserve">&gt;</w:t>
      </w:r>
      <w:r>
        <w:rPr>
          <w:rStyle w:val="NormalTok"/>
        </w:rPr>
        <w:t xml:space="preserve">[];</w:t>
      </w:r>
      <w:r>
        <w:br/>
      </w:r>
      <w:r>
        <w:br/>
      </w:r>
      <w:r>
        <w:rPr>
          <w:rStyle w:val="NormalTok"/>
        </w:rPr>
        <w:t xml:space="preserve">    </w:t>
      </w:r>
      <w:r>
        <w:rPr>
          <w:rStyle w:val="ControlFlowTok"/>
        </w:rPr>
        <w:t xml:space="preserve">for</w:t>
      </w:r>
      <w:r>
        <w:rPr>
          <w:rStyle w:val="NormalTok"/>
        </w:rPr>
        <w:t xml:space="preserve"> (</w:t>
      </w:r>
      <w:r>
        <w:rPr>
          <w:rStyle w:val="AttributeTok"/>
        </w:rPr>
        <w:t xml:space="preserve">final</w:t>
      </w:r>
      <w:r>
        <w:rPr>
          <w:rStyle w:val="NormalTok"/>
        </w:rPr>
        <w:t xml:space="preserve"> entry </w:t>
      </w:r>
      <w:r>
        <w:rPr>
          <w:rStyle w:val="KeywordTok"/>
        </w:rPr>
        <w:t xml:space="preserve">in</w:t>
      </w:r>
      <w:r>
        <w:rPr>
          <w:rStyle w:val="NormalTok"/>
        </w:rPr>
        <w:t xml:space="preserve"> drops) </w:t>
      </w:r>
      <w:r>
        <w:rPr>
          <w:rStyle w:val="OperatorTok"/>
        </w:rPr>
        <w:t xml:space="preserve">{</w:t>
      </w:r>
      <w:r>
        <w:br/>
      </w:r>
      <w:r>
        <w:rPr>
          <w:rStyle w:val="NormalTok"/>
        </w:rPr>
        <w:t xml:space="preserve">      </w:t>
      </w:r>
      <w:r>
        <w:rPr>
          <w:rStyle w:val="ControlFlowTok"/>
        </w:rPr>
        <w:t xml:space="preserve">if</w:t>
      </w:r>
      <w:r>
        <w:rPr>
          <w:rStyle w:val="NormalTok"/>
        </w:rPr>
        <w:t xml:space="preserve"> (roller</w:t>
      </w:r>
      <w:r>
        <w:rPr>
          <w:rStyle w:val="OperatorTok"/>
        </w:rPr>
        <w:t xml:space="preserve">.</w:t>
      </w:r>
      <w:r>
        <w:rPr>
          <w:rStyle w:val="NormalTok"/>
        </w:rPr>
        <w:t xml:space="preserve">teste(entry</w:t>
      </w:r>
      <w:r>
        <w:rPr>
          <w:rStyle w:val="OperatorTok"/>
        </w:rPr>
        <w:t xml:space="preserve">.</w:t>
      </w:r>
      <w:r>
        <w:rPr>
          <w:rStyle w:val="NormalTok"/>
        </w:rPr>
        <w:t xml:space="preserve">chance)) </w:t>
      </w:r>
      <w:r>
        <w:rPr>
          <w:rStyle w:val="OperatorTok"/>
        </w:rPr>
        <w:t xml:space="preserve">{</w:t>
      </w:r>
      <w:r>
        <w:br/>
      </w:r>
      <w:r>
        <w:rPr>
          <w:rStyle w:val="NormalTok"/>
        </w:rPr>
        <w:t xml:space="preserve">        </w:t>
      </w:r>
      <w:r>
        <w:rPr>
          <w:rStyle w:val="AttributeTok"/>
        </w:rPr>
        <w:t xml:space="preserve">final</w:t>
      </w:r>
      <w:r>
        <w:rPr>
          <w:rStyle w:val="NormalTok"/>
        </w:rPr>
        <w:t xml:space="preserve"> qtd </w:t>
      </w:r>
      <w:r>
        <w:rPr>
          <w:rStyle w:val="OperatorTok"/>
        </w:rPr>
        <w:t xml:space="preserve">=</w:t>
      </w:r>
      <w:r>
        <w:rPr>
          <w:rStyle w:val="NormalTok"/>
        </w:rPr>
        <w:t xml:space="preserve"> entry</w:t>
      </w:r>
      <w:r>
        <w:rPr>
          <w:rStyle w:val="OperatorTok"/>
        </w:rPr>
        <w:t xml:space="preserve">.</w:t>
      </w:r>
      <w:r>
        <w:rPr>
          <w:rStyle w:val="NormalTok"/>
        </w:rPr>
        <w:t xml:space="preserve">resolverQuantidade(roller</w:t>
      </w:r>
      <w:r>
        <w:rPr>
          <w:rStyle w:val="OperatorTok"/>
        </w:rPr>
        <w:t xml:space="preserve">.</w:t>
      </w:r>
      <w:r>
        <w:rPr>
          <w:rStyle w:val="NormalTok"/>
        </w:rPr>
        <w:t xml:space="preserve">random);</w:t>
      </w:r>
      <w:r>
        <w:br/>
      </w:r>
      <w:r>
        <w:rPr>
          <w:rStyle w:val="NormalTok"/>
        </w:rPr>
        <w:t xml:space="preserve">        resultado</w:t>
      </w:r>
      <w:r>
        <w:rPr>
          <w:rStyle w:val="OperatorTok"/>
        </w:rPr>
        <w:t xml:space="preserve">.</w:t>
      </w:r>
      <w:r>
        <w:rPr>
          <w:rStyle w:val="NormalTok"/>
        </w:rPr>
        <w:t xml:space="preserve">add(</w:t>
      </w:r>
      <w:r>
        <w:rPr>
          <w:rStyle w:val="StringTok"/>
        </w:rPr>
        <w:t xml:space="preserve">'${entry.itemId}:$qtd'</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(resultado</w:t>
      </w:r>
      <w:r>
        <w:rPr>
          <w:rStyle w:val="OperatorTok"/>
        </w:rPr>
        <w:t xml:space="preserve">.</w:t>
      </w:r>
      <w:r>
        <w:rPr>
          <w:rStyle w:val="NormalTok"/>
        </w:rPr>
        <w:t xml:space="preserve">isEmpty) </w:t>
      </w:r>
      <w:r>
        <w:rPr>
          <w:rStyle w:val="OperatorTok"/>
        </w:rPr>
        <w:t xml:space="preserve">{</w:t>
      </w:r>
      <w:r>
        <w:br/>
      </w:r>
      <w:r>
        <w:rPr>
          <w:rStyle w:val="NormalTok"/>
        </w:rPr>
        <w:t xml:space="preserve">      resultado</w:t>
      </w:r>
      <w:r>
        <w:rPr>
          <w:rStyle w:val="OperatorTok"/>
        </w:rPr>
        <w:t xml:space="preserve">.</w:t>
      </w:r>
      <w:r>
        <w:rPr>
          <w:rStyle w:val="NormalTok"/>
        </w:rPr>
        <w:t xml:space="preserve">add(</w:t>
      </w:r>
      <w:r>
        <w:rPr>
          <w:rStyle w:val="StringTok"/>
        </w:rPr>
        <w:t xml:space="preserve">'ouro:${EconomiaConstants.kOuroBasePorInimigo}'</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return</w:t>
      </w:r>
      <w:r>
        <w:rPr>
          <w:rStyle w:val="NormalTok"/>
        </w:rPr>
        <w:t xml:space="preserve"> resultado;</w:t>
      </w:r>
      <w:r>
        <w:br/>
      </w:r>
      <w:r>
        <w:rPr>
          <w:rStyle w:val="NormalTok"/>
        </w:rPr>
        <w:t xml:space="preserve">  </w:t>
      </w:r>
      <w:r>
        <w:rPr>
          <w:rStyle w:val="OperatorTok"/>
        </w:rPr>
        <w:t xml:space="preserve">}</w:t>
      </w:r>
      <w:r>
        <w:br/>
      </w:r>
      <w:r>
        <w:br/>
      </w:r>
      <w:r>
        <w:rPr>
          <w:rStyle w:val="NormalTok"/>
        </w:rPr>
        <w:t xml:space="preserve">  </w:t>
      </w:r>
      <w:r>
        <w:rPr>
          <w:rStyle w:val="CommentTok"/>
        </w:rPr>
        <w:t xml:space="preserve">/// Calcula o preço de compra (preço que você paga à loja)</w:t>
      </w:r>
      <w:r>
        <w:br/>
      </w:r>
      <w:r>
        <w:rPr>
          <w:rStyle w:val="NormalTok"/>
        </w:rPr>
        <w:t xml:space="preserve">  </w:t>
      </w:r>
      <w:r>
        <w:rPr>
          <w:rStyle w:val="DataTypeTok"/>
        </w:rPr>
        <w:t xml:space="preserve">int</w:t>
      </w:r>
      <w:r>
        <w:rPr>
          <w:rStyle w:val="NormalTok"/>
        </w:rPr>
        <w:t xml:space="preserve"> precoCompra(</w:t>
      </w:r>
      <w:r>
        <w:rPr>
          <w:rStyle w:val="DataTypeTok"/>
        </w:rPr>
        <w:t xml:space="preserve">String</w:t>
      </w:r>
      <w:r>
        <w:rPr>
          <w:rStyle w:val="NormalTok"/>
        </w:rPr>
        <w:t xml:space="preserve"> itemId)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ControlFlowTok"/>
        </w:rPr>
        <w:t xml:space="preserve">switch</w:t>
      </w:r>
      <w:r>
        <w:rPr>
          <w:rStyle w:val="NormalTok"/>
        </w:rPr>
        <w:t xml:space="preserve"> (itemId) </w:t>
      </w:r>
      <w:r>
        <w:rPr>
          <w:rStyle w:val="OperatorTok"/>
        </w:rPr>
        <w:t xml:space="preserve">{</w:t>
      </w:r>
      <w:r>
        <w:br/>
      </w:r>
      <w:r>
        <w:rPr>
          <w:rStyle w:val="NormalTok"/>
        </w:rPr>
        <w:t xml:space="preserve">      </w:t>
      </w:r>
      <w:r>
        <w:rPr>
          <w:rStyle w:val="StringTok"/>
        </w:rPr>
        <w:t xml:space="preserve">'espada_ferro'</w:t>
      </w:r>
      <w:r>
        <w:rPr>
          <w:rStyle w:val="NormalTok"/>
        </w:rPr>
        <w:t xml:space="preserve"> </w:t>
      </w:r>
      <w:r>
        <w:rPr>
          <w:rStyle w:val="OperatorTok"/>
        </w:rPr>
        <w:t xml:space="preserve">=&gt;</w:t>
      </w:r>
      <w:r>
        <w:rPr>
          <w:rStyle w:val="NormalTok"/>
        </w:rPr>
        <w:t xml:space="preserve"> EconomiaConstants</w:t>
      </w:r>
      <w:r>
        <w:rPr>
          <w:rStyle w:val="OperatorTok"/>
        </w:rPr>
        <w:t xml:space="preserve">.</w:t>
      </w:r>
      <w:r>
        <w:rPr>
          <w:rStyle w:val="NormalTok"/>
        </w:rPr>
        <w:t xml:space="preserve">kPrecoEspadaFerro</w:t>
      </w:r>
      <w:r>
        <w:rPr>
          <w:rStyle w:val="OperatorTok"/>
        </w:rPr>
        <w:t xml:space="preserve">,</w:t>
      </w:r>
      <w:r>
        <w:br/>
      </w:r>
      <w:r>
        <w:rPr>
          <w:rStyle w:val="NormalTok"/>
        </w:rPr>
        <w:t xml:space="preserve">      </w:t>
      </w:r>
      <w:r>
        <w:rPr>
          <w:rStyle w:val="StringTok"/>
        </w:rPr>
        <w:t xml:space="preserve">'espada_aco'</w:t>
      </w:r>
      <w:r>
        <w:rPr>
          <w:rStyle w:val="NormalTok"/>
        </w:rPr>
        <w:t xml:space="preserve"> </w:t>
      </w:r>
      <w:r>
        <w:rPr>
          <w:rStyle w:val="OperatorTok"/>
        </w:rPr>
        <w:t xml:space="preserve">=&gt;</w:t>
      </w:r>
      <w:r>
        <w:rPr>
          <w:rStyle w:val="NormalTok"/>
        </w:rPr>
        <w:t xml:space="preserve"> (EconomiaConstants</w:t>
      </w:r>
      <w:r>
        <w:rPr>
          <w:rStyle w:val="OperatorTok"/>
        </w:rPr>
        <w:t xml:space="preserve">.</w:t>
      </w:r>
      <w:r>
        <w:rPr>
          <w:rStyle w:val="NormalTok"/>
        </w:rPr>
        <w:t xml:space="preserve">kPrecoEspadaFerro </w:t>
      </w:r>
      <w:r>
        <w:rPr>
          <w:rStyle w:val="OperatorTok"/>
        </w:rPr>
        <w:t xml:space="preserve">*</w:t>
      </w:r>
      <w:r>
        <w:rPr>
          <w:rStyle w:val="NormalTok"/>
        </w:rPr>
        <w:t xml:space="preserve"> </w:t>
      </w:r>
      <w:r>
        <w:rPr>
          <w:rStyle w:val="FloatTok"/>
        </w:rPr>
        <w:t xml:space="preserve">1.5</w:t>
      </w:r>
      <w:r>
        <w:rPr>
          <w:rStyle w:val="NormalTok"/>
        </w:rPr>
        <w:t xml:space="preserve">)</w:t>
      </w:r>
      <w:r>
        <w:rPr>
          <w:rStyle w:val="OperatorTok"/>
        </w:rPr>
        <w:t xml:space="preserve">.</w:t>
      </w:r>
      <w:r>
        <w:rPr>
          <w:rStyle w:val="NormalTok"/>
        </w:rPr>
        <w:t xml:space="preserve">toInt()</w:t>
      </w:r>
      <w:r>
        <w:rPr>
          <w:rStyle w:val="OperatorTok"/>
        </w:rPr>
        <w:t xml:space="preserve">,</w:t>
      </w:r>
      <w:r>
        <w:br/>
      </w:r>
      <w:r>
        <w:rPr>
          <w:rStyle w:val="NormalTok"/>
        </w:rPr>
        <w:t xml:space="preserve">      </w:t>
      </w:r>
      <w:r>
        <w:rPr>
          <w:rStyle w:val="StringTok"/>
        </w:rPr>
        <w:t xml:space="preserve">'espada_mithril'</w:t>
      </w:r>
      <w:r>
        <w:rPr>
          <w:rStyle w:val="NormalTok"/>
        </w:rPr>
        <w:t xml:space="preserve"> </w:t>
      </w:r>
      <w:r>
        <w:rPr>
          <w:rStyle w:val="OperatorTok"/>
        </w:rPr>
        <w:t xml:space="preserve">=&gt;</w:t>
      </w:r>
      <w:r>
        <w:rPr>
          <w:rStyle w:val="NormalTok"/>
        </w:rPr>
        <w:t xml:space="preserve"> (EconomiaConstants</w:t>
      </w:r>
      <w:r>
        <w:rPr>
          <w:rStyle w:val="OperatorTok"/>
        </w:rPr>
        <w:t xml:space="preserve">.</w:t>
      </w:r>
      <w:r>
        <w:rPr>
          <w:rStyle w:val="NormalTok"/>
        </w:rPr>
        <w:t xml:space="preserve">kPrecoEspadaFerro </w:t>
      </w:r>
      <w:r>
        <w:rPr>
          <w:rStyle w:val="OperatorTok"/>
        </w:rPr>
        <w:t xml:space="preserve">*</w:t>
      </w:r>
      <w:r>
        <w:rPr>
          <w:rStyle w:val="NormalTok"/>
        </w:rPr>
        <w:t xml:space="preserve"> </w:t>
      </w:r>
      <w:r>
        <w:rPr>
          <w:rStyle w:val="FloatTok"/>
        </w:rPr>
        <w:t xml:space="preserve">3.0</w:t>
      </w:r>
      <w:r>
        <w:rPr>
          <w:rStyle w:val="NormalTok"/>
        </w:rPr>
        <w:t xml:space="preserve">)</w:t>
      </w:r>
      <w:r>
        <w:rPr>
          <w:rStyle w:val="OperatorTok"/>
        </w:rPr>
        <w:t xml:space="preserve">.</w:t>
      </w:r>
      <w:r>
        <w:rPr>
          <w:rStyle w:val="NormalTok"/>
        </w:rPr>
        <w:t xml:space="preserve">toInt()</w:t>
      </w:r>
      <w:r>
        <w:rPr>
          <w:rStyle w:val="OperatorTok"/>
        </w:rPr>
        <w:t xml:space="preserve">,</w:t>
      </w:r>
      <w:r>
        <w:br/>
      </w:r>
      <w:r>
        <w:rPr>
          <w:rStyle w:val="NormalTok"/>
        </w:rPr>
        <w:t xml:space="preserve">      </w:t>
      </w:r>
      <w:r>
        <w:rPr>
          <w:rStyle w:val="StringTok"/>
        </w:rPr>
        <w:t xml:space="preserve">'armadura_couro'</w:t>
      </w:r>
      <w:r>
        <w:rPr>
          <w:rStyle w:val="NormalTok"/>
        </w:rPr>
        <w:t xml:space="preserve"> </w:t>
      </w:r>
      <w:r>
        <w:rPr>
          <w:rStyle w:val="OperatorTok"/>
        </w:rPr>
        <w:t xml:space="preserve">=&gt;</w:t>
      </w:r>
      <w:r>
        <w:rPr>
          <w:rStyle w:val="NormalTok"/>
        </w:rPr>
        <w:t xml:space="preserve"> EconomiaConstants</w:t>
      </w:r>
      <w:r>
        <w:rPr>
          <w:rStyle w:val="OperatorTok"/>
        </w:rPr>
        <w:t xml:space="preserve">.</w:t>
      </w:r>
      <w:r>
        <w:rPr>
          <w:rStyle w:val="NormalTok"/>
        </w:rPr>
        <w:t xml:space="preserve">kPrecoArmaduraCouro</w:t>
      </w:r>
      <w:r>
        <w:rPr>
          <w:rStyle w:val="OperatorTok"/>
        </w:rPr>
        <w:t xml:space="preserve">,</w:t>
      </w:r>
      <w:r>
        <w:br/>
      </w:r>
      <w:r>
        <w:rPr>
          <w:rStyle w:val="NormalTok"/>
        </w:rPr>
        <w:t xml:space="preserve">      </w:t>
      </w:r>
      <w:r>
        <w:rPr>
          <w:rStyle w:val="StringTok"/>
        </w:rPr>
        <w:t xml:space="preserve">'armadura_ferro'</w:t>
      </w:r>
      <w:r>
        <w:rPr>
          <w:rStyle w:val="NormalTok"/>
        </w:rPr>
        <w:t xml:space="preserve"> </w:t>
      </w:r>
      <w:r>
        <w:rPr>
          <w:rStyle w:val="OperatorTok"/>
        </w:rPr>
        <w:t xml:space="preserve">=&gt;</w:t>
      </w:r>
      <w:r>
        <w:br/>
      </w:r>
      <w:r>
        <w:rPr>
          <w:rStyle w:val="NormalTok"/>
        </w:rPr>
        <w:t xml:space="preserve">        (EconomiaConstants</w:t>
      </w:r>
      <w:r>
        <w:rPr>
          <w:rStyle w:val="OperatorTok"/>
        </w:rPr>
        <w:t xml:space="preserve">.</w:t>
      </w:r>
      <w:r>
        <w:rPr>
          <w:rStyle w:val="NormalTok"/>
        </w:rPr>
        <w:t xml:space="preserve">kPrecoArmaduraCouro </w:t>
      </w:r>
      <w:r>
        <w:rPr>
          <w:rStyle w:val="OperatorTok"/>
        </w:rPr>
        <w:t xml:space="preserve">*</w:t>
      </w:r>
      <w:r>
        <w:rPr>
          <w:rStyle w:val="NormalTok"/>
        </w:rPr>
        <w:t xml:space="preserve"> </w:t>
      </w:r>
      <w:r>
        <w:rPr>
          <w:rStyle w:val="FloatTok"/>
        </w:rPr>
        <w:t xml:space="preserve">1.5</w:t>
      </w:r>
      <w:r>
        <w:rPr>
          <w:rStyle w:val="NormalTok"/>
        </w:rPr>
        <w:t xml:space="preserve">)</w:t>
      </w:r>
      <w:r>
        <w:rPr>
          <w:rStyle w:val="OperatorTok"/>
        </w:rPr>
        <w:t xml:space="preserve">.</w:t>
      </w:r>
      <w:r>
        <w:rPr>
          <w:rStyle w:val="NormalTok"/>
        </w:rPr>
        <w:t xml:space="preserve">toInt()</w:t>
      </w:r>
      <w:r>
        <w:rPr>
          <w:rStyle w:val="OperatorTok"/>
        </w:rPr>
        <w:t xml:space="preserve">,</w:t>
      </w:r>
      <w:r>
        <w:br/>
      </w:r>
      <w:r>
        <w:rPr>
          <w:rStyle w:val="NormalTok"/>
        </w:rPr>
        <w:t xml:space="preserve">      </w:t>
      </w:r>
      <w:r>
        <w:rPr>
          <w:rStyle w:val="StringTok"/>
        </w:rPr>
        <w:t xml:space="preserve">'pocao_vida'</w:t>
      </w:r>
      <w:r>
        <w:rPr>
          <w:rStyle w:val="NormalTok"/>
        </w:rPr>
        <w:t xml:space="preserve"> </w:t>
      </w:r>
      <w:r>
        <w:rPr>
          <w:rStyle w:val="OperatorTok"/>
        </w:rPr>
        <w:t xml:space="preserve">=&gt;</w:t>
      </w:r>
      <w:r>
        <w:rPr>
          <w:rStyle w:val="NormalTok"/>
        </w:rPr>
        <w:t xml:space="preserve"> EconomiaConstants</w:t>
      </w:r>
      <w:r>
        <w:rPr>
          <w:rStyle w:val="OperatorTok"/>
        </w:rPr>
        <w:t xml:space="preserve">.</w:t>
      </w:r>
      <w:r>
        <w:rPr>
          <w:rStyle w:val="NormalTok"/>
        </w:rPr>
        <w:t xml:space="preserve">kPrecoPocaoVida</w:t>
      </w:r>
      <w:r>
        <w:rPr>
          <w:rStyle w:val="OperatorTok"/>
        </w:rPr>
        <w:t xml:space="preserve">,</w:t>
      </w:r>
      <w:r>
        <w:br/>
      </w:r>
      <w:r>
        <w:rPr>
          <w:rStyle w:val="NormalTok"/>
        </w:rPr>
        <w:t xml:space="preserve">      </w:t>
      </w:r>
      <w:r>
        <w:rPr>
          <w:rStyle w:val="StringTok"/>
        </w:rPr>
        <w:t xml:space="preserve">'pocao_restauracao'</w:t>
      </w:r>
      <w:r>
        <w:rPr>
          <w:rStyle w:val="NormalTok"/>
        </w:rPr>
        <w:t xml:space="preserve"> </w:t>
      </w:r>
      <w:r>
        <w:rPr>
          <w:rStyle w:val="OperatorTok"/>
        </w:rPr>
        <w:t xml:space="preserve">=&gt;</w:t>
      </w:r>
      <w:r>
        <w:br/>
      </w:r>
      <w:r>
        <w:rPr>
          <w:rStyle w:val="NormalTok"/>
        </w:rPr>
        <w:t xml:space="preserve">        (EconomiaConstants</w:t>
      </w:r>
      <w:r>
        <w:rPr>
          <w:rStyle w:val="OperatorTok"/>
        </w:rPr>
        <w:t xml:space="preserve">.</w:t>
      </w:r>
      <w:r>
        <w:rPr>
          <w:rStyle w:val="NormalTok"/>
        </w:rPr>
        <w:t xml:space="preserve">kPrecoPocaoVida </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rPr>
          <w:rStyle w:val="NormalTok"/>
        </w:rPr>
        <w:t xml:space="preserve">toInt()</w:t>
      </w:r>
      <w:r>
        <w:rPr>
          <w:rStyle w:val="OperatorTok"/>
        </w:rPr>
        <w:t xml:space="preserve">,</w:t>
      </w:r>
      <w:r>
        <w:br/>
      </w:r>
      <w:r>
        <w:rPr>
          <w:rStyle w:val="NormalTok"/>
        </w:rPr>
        <w:t xml:space="preserve">      _ </w:t>
      </w:r>
      <w:r>
        <w:rPr>
          <w:rStyle w:val="OperatorTok"/>
        </w:rPr>
        <w:t xml:space="preserve">=&gt;</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OperatorTok"/>
        </w:rPr>
        <w:t xml:space="preserve">}</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Calcula o preço de venda (preço que o comerciante oferece)</w:t>
      </w:r>
      <w:r>
        <w:br/>
      </w:r>
      <w:r>
        <w:rPr>
          <w:rStyle w:val="NormalTok"/>
        </w:rPr>
        <w:t xml:space="preserve">  </w:t>
      </w:r>
      <w:r>
        <w:rPr>
          <w:rStyle w:val="DataTypeTok"/>
        </w:rPr>
        <w:t xml:space="preserve">int</w:t>
      </w:r>
      <w:r>
        <w:rPr>
          <w:rStyle w:val="NormalTok"/>
        </w:rPr>
        <w:t xml:space="preserve"> precoVenda(</w:t>
      </w:r>
      <w:r>
        <w:rPr>
          <w:rStyle w:val="DataTypeTok"/>
        </w:rPr>
        <w:t xml:space="preserve">String</w:t>
      </w:r>
      <w:r>
        <w:rPr>
          <w:rStyle w:val="NormalTok"/>
        </w:rPr>
        <w:t xml:space="preserve"> itemId) </w:t>
      </w:r>
      <w:r>
        <w:rPr>
          <w:rStyle w:val="OperatorTok"/>
        </w:rPr>
        <w:t xml:space="preserve">{</w:t>
      </w:r>
      <w:r>
        <w:br/>
      </w:r>
      <w:r>
        <w:rPr>
          <w:rStyle w:val="NormalTok"/>
        </w:rPr>
        <w:t xml:space="preserve">    </w:t>
      </w:r>
      <w:r>
        <w:rPr>
          <w:rStyle w:val="AttributeTok"/>
        </w:rPr>
        <w:t xml:space="preserve">final</w:t>
      </w:r>
      <w:r>
        <w:rPr>
          <w:rStyle w:val="NormalTok"/>
        </w:rPr>
        <w:t xml:space="preserve"> compra </w:t>
      </w:r>
      <w:r>
        <w:rPr>
          <w:rStyle w:val="OperatorTok"/>
        </w:rPr>
        <w:t xml:space="preserve">=</w:t>
      </w:r>
      <w:r>
        <w:rPr>
          <w:rStyle w:val="NormalTok"/>
        </w:rPr>
        <w:t xml:space="preserve"> precoCompra(itemId);</w:t>
      </w:r>
      <w:r>
        <w:br/>
      </w:r>
      <w:r>
        <w:rPr>
          <w:rStyle w:val="NormalTok"/>
        </w:rPr>
        <w:t xml:space="preserve">    </w:t>
      </w:r>
      <w:r>
        <w:rPr>
          <w:rStyle w:val="KeywordTok"/>
        </w:rPr>
        <w:t xml:space="preserve">return</w:t>
      </w:r>
      <w:r>
        <w:rPr>
          <w:rStyle w:val="NormalTok"/>
        </w:rPr>
        <w:t xml:space="preserve"> (compra </w:t>
      </w:r>
      <w:r>
        <w:rPr>
          <w:rStyle w:val="OperatorTok"/>
        </w:rPr>
        <w:t xml:space="preserve">*</w:t>
      </w:r>
      <w:r>
        <w:rPr>
          <w:rStyle w:val="NormalTok"/>
        </w:rPr>
        <w:t xml:space="preserve"> EconomiaConstants</w:t>
      </w:r>
      <w:r>
        <w:rPr>
          <w:rStyle w:val="OperatorTok"/>
        </w:rPr>
        <w:t xml:space="preserve">.</w:t>
      </w:r>
      <w:r>
        <w:rPr>
          <w:rStyle w:val="NormalTok"/>
        </w:rPr>
        <w:t xml:space="preserve">kMargemVenda)</w:t>
      </w:r>
      <w:r>
        <w:rPr>
          <w:rStyle w:val="OperatorTok"/>
        </w:rPr>
        <w:t xml:space="preserve">.</w:t>
      </w:r>
      <w:r>
        <w:rPr>
          <w:rStyle w:val="NormalTok"/>
        </w:rPr>
        <w:t xml:space="preserve">toInt();</w:t>
      </w:r>
      <w:r>
        <w:br/>
      </w:r>
      <w:r>
        <w:rPr>
          <w:rStyle w:val="NormalTok"/>
        </w:rPr>
        <w:t xml:space="preserve">  </w:t>
      </w:r>
      <w:r>
        <w:rPr>
          <w:rStyle w:val="OperatorTok"/>
        </w:rPr>
        <w:t xml:space="preserve">}</w:t>
      </w:r>
      <w:r>
        <w:br/>
      </w:r>
      <w:r>
        <w:br/>
      </w:r>
      <w:r>
        <w:rPr>
          <w:rStyle w:val="NormalTok"/>
        </w:rPr>
        <w:t xml:space="preserve">  </w:t>
      </w:r>
      <w:r>
        <w:rPr>
          <w:rStyle w:val="CommentTok"/>
        </w:rPr>
        <w:t xml:space="preserve">/// Retorna dificuldade escalonada para um andar</w:t>
      </w:r>
      <w:r>
        <w:br/>
      </w:r>
      <w:r>
        <w:rPr>
          <w:rStyle w:val="NormalTok"/>
        </w:rPr>
        <w:t xml:space="preserve">  </w:t>
      </w:r>
      <w:r>
        <w:rPr>
          <w:rStyle w:val="DataTypeTok"/>
        </w:rPr>
        <w:t xml:space="preserve">double</w:t>
      </w:r>
      <w:r>
        <w:rPr>
          <w:rStyle w:val="NormalTok"/>
        </w:rPr>
        <w:t xml:space="preserve"> getDificuldadeAndar(</w:t>
      </w:r>
      <w:r>
        <w:rPr>
          <w:rStyle w:val="DataTypeTok"/>
        </w:rPr>
        <w:t xml:space="preserve">int</w:t>
      </w:r>
      <w:r>
        <w:rPr>
          <w:rStyle w:val="NormalTok"/>
        </w:rPr>
        <w:t xml:space="preserve"> numero)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(numero </w:t>
      </w:r>
      <w:r>
        <w:rPr>
          <w:rStyle w:val="OperatorTok"/>
        </w:rPr>
        <w:t xml:space="preserve">*</w:t>
      </w:r>
      <w:r>
        <w:rPr>
          <w:rStyle w:val="NormalTok"/>
        </w:rPr>
        <w:t xml:space="preserve"> EconomiaConstants</w:t>
      </w:r>
      <w:r>
        <w:rPr>
          <w:rStyle w:val="OperatorTok"/>
        </w:rPr>
        <w:t xml:space="preserve">.</w:t>
      </w:r>
      <w:r>
        <w:rPr>
          <w:rStyle w:val="NormalTok"/>
        </w:rPr>
        <w:t xml:space="preserve">kAumentoHpPorAndar);</w:t>
      </w:r>
      <w:r>
        <w:br/>
      </w:r>
      <w:r>
        <w:rPr>
          <w:rStyle w:val="NormalTok"/>
        </w:rPr>
        <w:t xml:space="preserve">  </w:t>
      </w:r>
      <w:r>
        <w:rPr>
          <w:rStyle w:val="OperatorTok"/>
        </w:rPr>
        <w:t xml:space="preserve">}</w:t>
      </w:r>
      <w:r>
        <w:br/>
      </w:r>
      <w:r>
        <w:br/>
      </w:r>
      <w:r>
        <w:rPr>
          <w:rStyle w:val="NormalTok"/>
        </w:rPr>
        <w:t xml:space="preserve">  </w:t>
      </w:r>
      <w:r>
        <w:rPr>
          <w:rStyle w:val="CommentTok"/>
        </w:rPr>
        <w:t xml:space="preserve">/// Retorna recompensa escalonada para um andar</w:t>
      </w:r>
      <w:r>
        <w:br/>
      </w:r>
      <w:r>
        <w:rPr>
          <w:rStyle w:val="NormalTok"/>
        </w:rPr>
        <w:t xml:space="preserve">  </w:t>
      </w:r>
      <w:r>
        <w:rPr>
          <w:rStyle w:val="DataTypeTok"/>
        </w:rPr>
        <w:t xml:space="preserve">int</w:t>
      </w:r>
      <w:r>
        <w:rPr>
          <w:rStyle w:val="NormalTok"/>
        </w:rPr>
        <w:t xml:space="preserve"> getOuroEscalonado(</w:t>
      </w:r>
      <w:r>
        <w:rPr>
          <w:rStyle w:val="DataTypeTok"/>
        </w:rPr>
        <w:t xml:space="preserve">int</w:t>
      </w:r>
      <w:r>
        <w:rPr>
          <w:rStyle w:val="NormalTok"/>
        </w:rPr>
        <w:t xml:space="preserve"> numero) </w:t>
      </w:r>
      <w:r>
        <w:rPr>
          <w:rStyle w:val="OperatorTok"/>
        </w:rPr>
        <w:t xml:space="preserve">{</w:t>
      </w:r>
      <w:r>
        <w:br/>
      </w:r>
      <w:r>
        <w:rPr>
          <w:rStyle w:val="NormalTok"/>
        </w:rPr>
        <w:t xml:space="preserve">    </w:t>
      </w:r>
      <w:r>
        <w:rPr>
          <w:rStyle w:val="AttributeTok"/>
        </w:rPr>
        <w:t xml:space="preserve">final</w:t>
      </w:r>
      <w:r>
        <w:rPr>
          <w:rStyle w:val="NormalTok"/>
        </w:rPr>
        <w:t xml:space="preserve"> base </w:t>
      </w:r>
      <w:r>
        <w:rPr>
          <w:rStyle w:val="OperatorTok"/>
        </w:rPr>
        <w:t xml:space="preserve">=</w:t>
      </w:r>
      <w:r>
        <w:rPr>
          <w:rStyle w:val="NormalTok"/>
        </w:rPr>
        <w:t xml:space="preserve"> EconomiaConstants</w:t>
      </w:r>
      <w:r>
        <w:rPr>
          <w:rStyle w:val="OperatorTok"/>
        </w:rPr>
        <w:t xml:space="preserve">.</w:t>
      </w:r>
      <w:r>
        <w:rPr>
          <w:rStyle w:val="NormalTok"/>
        </w:rPr>
        <w:t xml:space="preserve">kOuroBasePorInimigo</w:t>
      </w:r>
      <w:r>
        <w:rPr>
          <w:rStyle w:val="OperatorTok"/>
        </w:rPr>
        <w:t xml:space="preserve">.</w:t>
      </w:r>
      <w:r>
        <w:rPr>
          <w:rStyle w:val="NormalTok"/>
        </w:rPr>
        <w:t xml:space="preserve">toDouble();</w:t>
      </w:r>
      <w:r>
        <w:br/>
      </w:r>
      <w:r>
        <w:rPr>
          <w:rStyle w:val="NormalTok"/>
        </w:rPr>
        <w:t xml:space="preserve">    </w:t>
      </w:r>
      <w:r>
        <w:rPr>
          <w:rStyle w:val="AttributeTok"/>
        </w:rPr>
        <w:t xml:space="preserve">final</w:t>
      </w:r>
      <w:r>
        <w:rPr>
          <w:rStyle w:val="NormalTok"/>
        </w:rPr>
        <w:t xml:space="preserve"> multiplicador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(numero </w:t>
      </w:r>
      <w:r>
        <w:rPr>
          <w:rStyle w:val="OperatorTok"/>
        </w:rPr>
        <w:t xml:space="preserve">*</w:t>
      </w:r>
      <w:r>
        <w:rPr>
          <w:rStyle w:val="NormalTok"/>
        </w:rPr>
        <w:t xml:space="preserve"> EconomiaConstants</w:t>
      </w:r>
      <w:r>
        <w:rPr>
          <w:rStyle w:val="OperatorTok"/>
        </w:rPr>
        <w:t xml:space="preserve">.</w:t>
      </w:r>
      <w:r>
        <w:rPr>
          <w:rStyle w:val="NormalTok"/>
        </w:rPr>
        <w:t xml:space="preserve">kAumentoOuroPorAndar);</w:t>
      </w:r>
      <w:r>
        <w:br/>
      </w:r>
      <w:r>
        <w:rPr>
          <w:rStyle w:val="NormalTok"/>
        </w:rPr>
        <w:t xml:space="preserve">    </w:t>
      </w:r>
      <w:r>
        <w:rPr>
          <w:rStyle w:val="KeywordTok"/>
        </w:rPr>
        <w:t xml:space="preserve">return</w:t>
      </w:r>
      <w:r>
        <w:rPr>
          <w:rStyle w:val="NormalTok"/>
        </w:rPr>
        <w:t xml:space="preserve"> (base </w:t>
      </w:r>
      <w:r>
        <w:rPr>
          <w:rStyle w:val="OperatorTok"/>
        </w:rPr>
        <w:t xml:space="preserve">*</w:t>
      </w:r>
      <w:r>
        <w:rPr>
          <w:rStyle w:val="NormalTok"/>
        </w:rPr>
        <w:t xml:space="preserve"> multiplicador)</w:t>
      </w:r>
      <w:r>
        <w:rPr>
          <w:rStyle w:val="OperatorTok"/>
        </w:rPr>
        <w:t xml:space="preserve">.</w:t>
      </w:r>
      <w:r>
        <w:rPr>
          <w:rStyle w:val="NormalTok"/>
        </w:rPr>
        <w:t xml:space="preserve">toInt();</w:t>
      </w:r>
      <w:r>
        <w:br/>
      </w:r>
      <w:r>
        <w:rPr>
          <w:rStyle w:val="NormalTok"/>
        </w:rPr>
        <w:t xml:space="preserve">  </w:t>
      </w:r>
      <w:r>
        <w:rPr>
          <w:rStyle w:val="OperatorTok"/>
        </w:rPr>
        <w:t xml:space="preserve">}</w:t>
      </w:r>
      <w:r>
        <w:br/>
      </w:r>
      <w:r>
        <w:rPr>
          <w:rStyle w:val="OperatorTok"/>
        </w:rPr>
        <w:t xml:space="preserve">}</w:t>
      </w:r>
    </w:p>
    <w:bookmarkEnd w:id="277"/>
    <w:bookmarkStart w:id="278" w:name="criando-as-tabelas-de-drops"/>
    <w:p>
      <w:pPr>
        <w:pStyle w:val="Heading2"/>
      </w:pPr>
      <w:r>
        <w:t xml:space="preserve">Criando as Tabelas de Drops</w:t>
      </w:r>
    </w:p>
    <w:p>
      <w:pPr>
        <w:pStyle w:val="FirstParagraph"/>
      </w:pPr>
      <w:r>
        <w:t xml:space="preserve">Agora populamos as tabelas com dados concretos para cada tipo de inimigo:</w:t>
      </w:r>
    </w:p>
    <w:p>
      <w:pPr>
        <w:pStyle w:val="SourceCode"/>
      </w:pPr>
      <w:r>
        <w:rPr>
          <w:rStyle w:val="CommentTok"/>
        </w:rPr>
        <w:t xml:space="preserve">// lib/tabelas_drops.dart</w:t>
      </w:r>
      <w:r>
        <w:br/>
      </w:r>
      <w:r>
        <w:br/>
      </w:r>
      <w:r>
        <w:rPr>
          <w:rStyle w:val="KeywordTok"/>
        </w:rPr>
        <w:t xml:space="preserve">import</w:t>
      </w:r>
      <w:r>
        <w:rPr>
          <w:rStyle w:val="NormalTok"/>
        </w:rPr>
        <w:t xml:space="preserve"> </w:t>
      </w:r>
      <w:r>
        <w:rPr>
          <w:rStyle w:val="StringTok"/>
        </w:rPr>
        <w:t xml:space="preserve">'entrada_saque.dart'</w:t>
      </w:r>
      <w:r>
        <w:rPr>
          <w:rStyle w:val="NormalTok"/>
        </w:rPr>
        <w:t xml:space="preserve">;</w:t>
      </w:r>
      <w:r>
        <w:br/>
      </w:r>
      <w:r>
        <w:br/>
      </w:r>
      <w:r>
        <w:rPr>
          <w:rStyle w:val="CommentTok"/>
        </w:rPr>
        <w:t xml:space="preserve">/// Tabelas de drops padrão para todos os tipos de inimigo</w:t>
      </w:r>
      <w:r>
        <w:br/>
      </w:r>
      <w:r>
        <w:rPr>
          <w:rStyle w:val="KeywordTok"/>
        </w:rPr>
        <w:t xml:space="preserve">class</w:t>
      </w:r>
      <w:r>
        <w:rPr>
          <w:rStyle w:val="NormalTok"/>
        </w:rPr>
        <w:t xml:space="preserve"> TabelasDrops </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DataType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List</w:t>
      </w:r>
      <w:r>
        <w:rPr>
          <w:rStyle w:val="OperatorTok"/>
        </w:rPr>
        <w:t xml:space="preserve">&lt;</w:t>
      </w:r>
      <w:r>
        <w:rPr>
          <w:rStyle w:val="NormalTok"/>
        </w:rPr>
        <w:t xml:space="preserve">EntradaSaque</w:t>
      </w:r>
      <w:r>
        <w:rPr>
          <w:rStyle w:val="OperatorTok"/>
        </w:rPr>
        <w:t xml:space="preserve">&gt;&gt;</w:t>
      </w:r>
      <w:r>
        <w:rPr>
          <w:rStyle w:val="NormalTok"/>
        </w:rPr>
        <w:t xml:space="preserve"> criar()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OperatorTok"/>
        </w:rPr>
        <w:t xml:space="preserve">{</w:t>
      </w:r>
      <w:r>
        <w:br/>
      </w:r>
      <w:r>
        <w:rPr>
          <w:rStyle w:val="NormalTok"/>
        </w:rPr>
        <w:t xml:space="preserve">      </w:t>
      </w:r>
      <w:r>
        <w:rPr>
          <w:rStyle w:val="StringTok"/>
        </w:rPr>
        <w:t xml:space="preserve">'Zumbi'</w:t>
      </w:r>
      <w:r>
        <w:rPr>
          <w:rStyle w:val="OperatorTok"/>
        </w:rPr>
        <w:t xml:space="preserve">:</w:t>
      </w:r>
      <w:r>
        <w:rPr>
          <w:rStyle w:val="NormalTok"/>
        </w:rPr>
        <w:t xml:space="preserve"> [</w:t>
      </w:r>
      <w:r>
        <w:br/>
      </w:r>
      <w:r>
        <w:rPr>
          <w:rStyle w:val="NormalTok"/>
        </w:rPr>
        <w:t xml:space="preserve">        EntradaSaque(</w:t>
      </w:r>
      <w:r>
        <w:br/>
      </w:r>
      <w:r>
        <w:rPr>
          <w:rStyle w:val="NormalTok"/>
        </w:rPr>
        <w:t xml:space="preserve">          itemId</w:t>
      </w:r>
      <w:r>
        <w:rPr>
          <w:rStyle w:val="OperatorTok"/>
        </w:rPr>
        <w:t xml:space="preserve">:</w:t>
      </w:r>
      <w:r>
        <w:rPr>
          <w:rStyle w:val="NormalTok"/>
        </w:rPr>
        <w:t xml:space="preserve"> </w:t>
      </w:r>
      <w:r>
        <w:rPr>
          <w:rStyle w:val="StringTok"/>
        </w:rPr>
        <w:t xml:space="preserve">'ouro'</w:t>
      </w:r>
      <w:r>
        <w:rPr>
          <w:rStyle w:val="OperatorTok"/>
        </w:rPr>
        <w:t xml:space="preserve">,</w:t>
      </w:r>
      <w:r>
        <w:br/>
      </w:r>
      <w:r>
        <w:rPr>
          <w:rStyle w:val="NormalTok"/>
        </w:rPr>
        <w:t xml:space="preserve">          chance</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quantidadeMin</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quantidadeMax</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nomeItem</w:t>
      </w:r>
      <w:r>
        <w:rPr>
          <w:rStyle w:val="OperatorTok"/>
        </w:rPr>
        <w:t xml:space="preserve">:</w:t>
      </w:r>
      <w:r>
        <w:rPr>
          <w:rStyle w:val="NormalTok"/>
        </w:rPr>
        <w:t xml:space="preserve"> </w:t>
      </w:r>
      <w:r>
        <w:rPr>
          <w:rStyle w:val="StringTok"/>
        </w:rPr>
        <w:t xml:space="preserve">'Moedas de ouro'</w:t>
      </w:r>
      <w:r>
        <w:rPr>
          <w:rStyle w:val="OperatorTok"/>
        </w:rPr>
        <w:t xml:space="preserve">,</w:t>
      </w:r>
      <w:r>
        <w:br/>
      </w:r>
      <w:r>
        <w:rPr>
          <w:rStyle w:val="NormalTok"/>
        </w:rPr>
        <w:t xml:space="preserve">        )</w:t>
      </w:r>
      <w:r>
        <w:rPr>
          <w:rStyle w:val="OperatorTok"/>
        </w:rPr>
        <w:t xml:space="preserve">,</w:t>
      </w:r>
      <w:r>
        <w:br/>
      </w:r>
      <w:r>
        <w:rPr>
          <w:rStyle w:val="NormalTok"/>
        </w:rPr>
        <w:t xml:space="preserve">        EntradaSaque(</w:t>
      </w:r>
      <w:r>
        <w:br/>
      </w:r>
      <w:r>
        <w:rPr>
          <w:rStyle w:val="NormalTok"/>
        </w:rPr>
        <w:t xml:space="preserve">          itemId</w:t>
      </w:r>
      <w:r>
        <w:rPr>
          <w:rStyle w:val="OperatorTok"/>
        </w:rPr>
        <w:t xml:space="preserve">:</w:t>
      </w:r>
      <w:r>
        <w:rPr>
          <w:rStyle w:val="NormalTok"/>
        </w:rPr>
        <w:t xml:space="preserve"> </w:t>
      </w:r>
      <w:r>
        <w:rPr>
          <w:rStyle w:val="StringTok"/>
        </w:rPr>
        <w:t xml:space="preserve">'adaga_velha'</w:t>
      </w:r>
      <w:r>
        <w:rPr>
          <w:rStyle w:val="OperatorTok"/>
        </w:rPr>
        <w:t xml:space="preserve">,</w:t>
      </w:r>
      <w:r>
        <w:br/>
      </w:r>
      <w:r>
        <w:rPr>
          <w:rStyle w:val="NormalTok"/>
        </w:rPr>
        <w:t xml:space="preserve">          chance</w:t>
      </w:r>
      <w:r>
        <w:rPr>
          <w:rStyle w:val="OperatorTok"/>
        </w:rPr>
        <w:t xml:space="preserve">:</w:t>
      </w:r>
      <w:r>
        <w:rPr>
          <w:rStyle w:val="NormalTok"/>
        </w:rPr>
        <w:t xml:space="preserve"> </w:t>
      </w:r>
      <w:r>
        <w:rPr>
          <w:rStyle w:val="FloatTok"/>
        </w:rPr>
        <w:t xml:space="preserve">0.15</w:t>
      </w:r>
      <w:r>
        <w:rPr>
          <w:rStyle w:val="OperatorTok"/>
        </w:rPr>
        <w:t xml:space="preserve">,</w:t>
      </w:r>
      <w:r>
        <w:br/>
      </w:r>
      <w:r>
        <w:rPr>
          <w:rStyle w:val="NormalTok"/>
        </w:rPr>
        <w:t xml:space="preserve">          quantidadeMin</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quantidadeMax</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nomeItem</w:t>
      </w:r>
      <w:r>
        <w:rPr>
          <w:rStyle w:val="OperatorTok"/>
        </w:rPr>
        <w:t xml:space="preserve">:</w:t>
      </w:r>
      <w:r>
        <w:rPr>
          <w:rStyle w:val="NormalTok"/>
        </w:rPr>
        <w:t xml:space="preserve"> </w:t>
      </w:r>
      <w:r>
        <w:rPr>
          <w:rStyle w:val="StringTok"/>
        </w:rPr>
        <w:t xml:space="preserve">'Adaga velha'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'Lobo'</w:t>
      </w:r>
      <w:r>
        <w:rPr>
          <w:rStyle w:val="OperatorTok"/>
        </w:rPr>
        <w:t xml:space="preserve">:</w:t>
      </w:r>
      <w:r>
        <w:rPr>
          <w:rStyle w:val="NormalTok"/>
        </w:rPr>
        <w:t xml:space="preserve"> [</w:t>
      </w:r>
      <w:r>
        <w:br/>
      </w:r>
      <w:r>
        <w:rPr>
          <w:rStyle w:val="NormalTok"/>
        </w:rPr>
        <w:t xml:space="preserve">        EntradaSaque(</w:t>
      </w:r>
      <w:r>
        <w:br/>
      </w:r>
      <w:r>
        <w:rPr>
          <w:rStyle w:val="NormalTok"/>
        </w:rPr>
        <w:t xml:space="preserve">          itemId</w:t>
      </w:r>
      <w:r>
        <w:rPr>
          <w:rStyle w:val="OperatorTok"/>
        </w:rPr>
        <w:t xml:space="preserve">:</w:t>
      </w:r>
      <w:r>
        <w:rPr>
          <w:rStyle w:val="NormalTok"/>
        </w:rPr>
        <w:t xml:space="preserve"> </w:t>
      </w:r>
      <w:r>
        <w:rPr>
          <w:rStyle w:val="StringTok"/>
        </w:rPr>
        <w:t xml:space="preserve">'ouro'</w:t>
      </w:r>
      <w:r>
        <w:rPr>
          <w:rStyle w:val="OperatorTok"/>
        </w:rPr>
        <w:t xml:space="preserve">,</w:t>
      </w:r>
      <w:r>
        <w:br/>
      </w:r>
      <w:r>
        <w:rPr>
          <w:rStyle w:val="NormalTok"/>
        </w:rPr>
        <w:t xml:space="preserve">          chance</w:t>
      </w:r>
      <w:r>
        <w:rPr>
          <w:rStyle w:val="OperatorTok"/>
        </w:rPr>
        <w:t xml:space="preserve">:</w:t>
      </w:r>
      <w:r>
        <w:rPr>
          <w:rStyle w:val="NormalTok"/>
        </w:rPr>
        <w:t xml:space="preserve"> </w:t>
      </w:r>
      <w:r>
        <w:rPr>
          <w:rStyle w:val="FloatTok"/>
        </w:rPr>
        <w:t xml:space="preserve">0.9</w:t>
      </w:r>
      <w:r>
        <w:rPr>
          <w:rStyle w:val="OperatorTok"/>
        </w:rPr>
        <w:t xml:space="preserve">,</w:t>
      </w:r>
      <w:r>
        <w:br/>
      </w:r>
      <w:r>
        <w:rPr>
          <w:rStyle w:val="NormalTok"/>
        </w:rPr>
        <w:t xml:space="preserve">          quantidadeMin</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quantidadeMax</w:t>
      </w:r>
      <w:r>
        <w:rPr>
          <w:rStyle w:val="OperatorTok"/>
        </w:rPr>
        <w:t xml:space="preserve">:</w:t>
      </w:r>
      <w:r>
        <w:rPr>
          <w:rStyle w:val="NormalTok"/>
        </w:rPr>
        <w:t xml:space="preserve"> </w:t>
      </w:r>
      <w:r>
        <w:rPr>
          <w:rStyle w:val="DecValTok"/>
        </w:rPr>
        <w:t xml:space="preserve">15</w:t>
      </w:r>
      <w:r>
        <w:rPr>
          <w:rStyle w:val="OperatorTok"/>
        </w:rPr>
        <w:t xml:space="preserve">,</w:t>
      </w:r>
      <w:r>
        <w:br/>
      </w:r>
      <w:r>
        <w:rPr>
          <w:rStyle w:val="NormalTok"/>
        </w:rPr>
        <w:t xml:space="preserve">          nomeItem</w:t>
      </w:r>
      <w:r>
        <w:rPr>
          <w:rStyle w:val="OperatorTok"/>
        </w:rPr>
        <w:t xml:space="preserve">:</w:t>
      </w:r>
      <w:r>
        <w:rPr>
          <w:rStyle w:val="NormalTok"/>
        </w:rPr>
        <w:t xml:space="preserve"> </w:t>
      </w:r>
      <w:r>
        <w:rPr>
          <w:rStyle w:val="StringTok"/>
        </w:rPr>
        <w:t xml:space="preserve">'Moedas de ouro'</w:t>
      </w:r>
      <w:r>
        <w:rPr>
          <w:rStyle w:val="OperatorTok"/>
        </w:rPr>
        <w:t xml:space="preserve">,</w:t>
      </w:r>
      <w:r>
        <w:br/>
      </w:r>
      <w:r>
        <w:rPr>
          <w:rStyle w:val="NormalTok"/>
        </w:rPr>
        <w:t xml:space="preserve">        )</w:t>
      </w:r>
      <w:r>
        <w:rPr>
          <w:rStyle w:val="OperatorTok"/>
        </w:rPr>
        <w:t xml:space="preserve">,</w:t>
      </w:r>
      <w:r>
        <w:br/>
      </w:r>
      <w:r>
        <w:rPr>
          <w:rStyle w:val="NormalTok"/>
        </w:rPr>
        <w:t xml:space="preserve">        EntradaSaque(</w:t>
      </w:r>
      <w:r>
        <w:br/>
      </w:r>
      <w:r>
        <w:rPr>
          <w:rStyle w:val="NormalTok"/>
        </w:rPr>
        <w:t xml:space="preserve">          itemId</w:t>
      </w:r>
      <w:r>
        <w:rPr>
          <w:rStyle w:val="OperatorTok"/>
        </w:rPr>
        <w:t xml:space="preserve">:</w:t>
      </w:r>
      <w:r>
        <w:rPr>
          <w:rStyle w:val="NormalTok"/>
        </w:rPr>
        <w:t xml:space="preserve"> </w:t>
      </w:r>
      <w:r>
        <w:rPr>
          <w:rStyle w:val="StringTok"/>
        </w:rPr>
        <w:t xml:space="preserve">'espada_ferro'</w:t>
      </w:r>
      <w:r>
        <w:rPr>
          <w:rStyle w:val="OperatorTok"/>
        </w:rPr>
        <w:t xml:space="preserve">,</w:t>
      </w:r>
      <w:r>
        <w:br/>
      </w:r>
      <w:r>
        <w:rPr>
          <w:rStyle w:val="NormalTok"/>
        </w:rPr>
        <w:t xml:space="preserve">          chance</w:t>
      </w:r>
      <w:r>
        <w:rPr>
          <w:rStyle w:val="OperatorTok"/>
        </w:rPr>
        <w:t xml:space="preserve">:</w:t>
      </w:r>
      <w:r>
        <w:rPr>
          <w:rStyle w:val="NormalTok"/>
        </w:rPr>
        <w:t xml:space="preserve"> </w:t>
      </w:r>
      <w:r>
        <w:rPr>
          <w:rStyle w:val="FloatTok"/>
        </w:rPr>
        <w:t xml:space="preserve">0.25</w:t>
      </w:r>
      <w:r>
        <w:rPr>
          <w:rStyle w:val="OperatorTok"/>
        </w:rPr>
        <w:t xml:space="preserve">,</w:t>
      </w:r>
      <w:r>
        <w:br/>
      </w:r>
      <w:r>
        <w:rPr>
          <w:rStyle w:val="NormalTok"/>
        </w:rPr>
        <w:t xml:space="preserve">          quantidadeMin</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quantidadeMax</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nomeItem</w:t>
      </w:r>
      <w:r>
        <w:rPr>
          <w:rStyle w:val="OperatorTok"/>
        </w:rPr>
        <w:t xml:space="preserve">:</w:t>
      </w:r>
      <w:r>
        <w:rPr>
          <w:rStyle w:val="NormalTok"/>
        </w:rPr>
        <w:t xml:space="preserve"> </w:t>
      </w:r>
      <w:r>
        <w:rPr>
          <w:rStyle w:val="StringTok"/>
        </w:rPr>
        <w:t xml:space="preserve">'Espada de ferro'</w:t>
      </w:r>
      <w:r>
        <w:rPr>
          <w:rStyle w:val="OperatorTok"/>
        </w:rPr>
        <w:t xml:space="preserve">,</w:t>
      </w:r>
      <w:r>
        <w:br/>
      </w:r>
      <w:r>
        <w:rPr>
          <w:rStyle w:val="NormalTok"/>
        </w:rPr>
        <w:t xml:space="preserve">        )</w:t>
      </w:r>
      <w:r>
        <w:rPr>
          <w:rStyle w:val="OperatorTok"/>
        </w:rPr>
        <w:t xml:space="preserve">,</w:t>
      </w:r>
      <w:r>
        <w:br/>
      </w:r>
      <w:r>
        <w:rPr>
          <w:rStyle w:val="NormalTok"/>
        </w:rPr>
        <w:t xml:space="preserve">        EntradaSaque(</w:t>
      </w:r>
      <w:r>
        <w:br/>
      </w:r>
      <w:r>
        <w:rPr>
          <w:rStyle w:val="NormalTok"/>
        </w:rPr>
        <w:t xml:space="preserve">          itemId</w:t>
      </w:r>
      <w:r>
        <w:rPr>
          <w:rStyle w:val="OperatorTok"/>
        </w:rPr>
        <w:t xml:space="preserve">:</w:t>
      </w:r>
      <w:r>
        <w:rPr>
          <w:rStyle w:val="NormalTok"/>
        </w:rPr>
        <w:t xml:space="preserve"> </w:t>
      </w:r>
      <w:r>
        <w:rPr>
          <w:rStyle w:val="StringTok"/>
        </w:rPr>
        <w:t xml:space="preserve">'pocao_vida'</w:t>
      </w:r>
      <w:r>
        <w:rPr>
          <w:rStyle w:val="OperatorTok"/>
        </w:rPr>
        <w:t xml:space="preserve">,</w:t>
      </w:r>
      <w:r>
        <w:br/>
      </w:r>
      <w:r>
        <w:rPr>
          <w:rStyle w:val="NormalTok"/>
        </w:rPr>
        <w:t xml:space="preserve">          chance</w:t>
      </w:r>
      <w:r>
        <w:rPr>
          <w:rStyle w:val="OperatorTok"/>
        </w:rPr>
        <w:t xml:space="preserve">:</w:t>
      </w:r>
      <w:r>
        <w:rPr>
          <w:rStyle w:val="NormalTok"/>
        </w:rPr>
        <w:t xml:space="preserve"> </w:t>
      </w:r>
      <w:r>
        <w:rPr>
          <w:rStyle w:val="FloatTok"/>
        </w:rPr>
        <w:t xml:space="preserve">0.1</w:t>
      </w:r>
      <w:r>
        <w:rPr>
          <w:rStyle w:val="OperatorTok"/>
        </w:rPr>
        <w:t xml:space="preserve">,</w:t>
      </w:r>
      <w:r>
        <w:br/>
      </w:r>
      <w:r>
        <w:rPr>
          <w:rStyle w:val="NormalTok"/>
        </w:rPr>
        <w:t xml:space="preserve">          quantidadeMin</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quantidadeMax</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nomeItem</w:t>
      </w:r>
      <w:r>
        <w:rPr>
          <w:rStyle w:val="OperatorTok"/>
        </w:rPr>
        <w:t xml:space="preserve">:</w:t>
      </w:r>
      <w:r>
        <w:rPr>
          <w:rStyle w:val="NormalTok"/>
        </w:rPr>
        <w:t xml:space="preserve"> </w:t>
      </w:r>
      <w:r>
        <w:rPr>
          <w:rStyle w:val="StringTok"/>
        </w:rPr>
        <w:t xml:space="preserve">'Poção de vida'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'Orc'</w:t>
      </w:r>
      <w:r>
        <w:rPr>
          <w:rStyle w:val="OperatorTok"/>
        </w:rPr>
        <w:t xml:space="preserve">:</w:t>
      </w:r>
      <w:r>
        <w:rPr>
          <w:rStyle w:val="NormalTok"/>
        </w:rPr>
        <w:t xml:space="preserve"> [</w:t>
      </w:r>
      <w:r>
        <w:br/>
      </w:r>
      <w:r>
        <w:rPr>
          <w:rStyle w:val="NormalTok"/>
        </w:rPr>
        <w:t xml:space="preserve">        EntradaSaque(</w:t>
      </w:r>
      <w:r>
        <w:br/>
      </w:r>
      <w:r>
        <w:rPr>
          <w:rStyle w:val="NormalTok"/>
        </w:rPr>
        <w:t xml:space="preserve">          itemId</w:t>
      </w:r>
      <w:r>
        <w:rPr>
          <w:rStyle w:val="OperatorTok"/>
        </w:rPr>
        <w:t xml:space="preserve">:</w:t>
      </w:r>
      <w:r>
        <w:rPr>
          <w:rStyle w:val="NormalTok"/>
        </w:rPr>
        <w:t xml:space="preserve"> </w:t>
      </w:r>
      <w:r>
        <w:rPr>
          <w:rStyle w:val="StringTok"/>
        </w:rPr>
        <w:t xml:space="preserve">'ouro'</w:t>
      </w:r>
      <w:r>
        <w:rPr>
          <w:rStyle w:val="OperatorTok"/>
        </w:rPr>
        <w:t xml:space="preserve">,</w:t>
      </w:r>
      <w:r>
        <w:br/>
      </w:r>
      <w:r>
        <w:rPr>
          <w:rStyle w:val="NormalTok"/>
        </w:rPr>
        <w:t xml:space="preserve">          chance</w:t>
      </w:r>
      <w:r>
        <w:rPr>
          <w:rStyle w:val="OperatorTok"/>
        </w:rPr>
        <w:t xml:space="preserve">:</w:t>
      </w:r>
      <w:r>
        <w:rPr>
          <w:rStyle w:val="NormalTok"/>
        </w:rPr>
        <w:t xml:space="preserve"> </w:t>
      </w:r>
      <w:r>
        <w:rPr>
          <w:rStyle w:val="FloatTok"/>
        </w:rPr>
        <w:t xml:space="preserve">0.95</w:t>
      </w:r>
      <w:r>
        <w:rPr>
          <w:rStyle w:val="OperatorTok"/>
        </w:rPr>
        <w:t xml:space="preserve">,</w:t>
      </w:r>
      <w:r>
        <w:br/>
      </w:r>
      <w:r>
        <w:rPr>
          <w:rStyle w:val="NormalTok"/>
        </w:rPr>
        <w:t xml:space="preserve">          quantidadeMin</w:t>
      </w:r>
      <w:r>
        <w:rPr>
          <w:rStyle w:val="OperatorTok"/>
        </w:rPr>
        <w:t xml:space="preserve">:</w:t>
      </w:r>
      <w:r>
        <w:rPr>
          <w:rStyle w:val="NormalTok"/>
        </w:rPr>
        <w:t xml:space="preserve"> </w:t>
      </w:r>
      <w:r>
        <w:rPr>
          <w:rStyle w:val="DecValTok"/>
        </w:rPr>
        <w:t xml:space="preserve">15</w:t>
      </w:r>
      <w:r>
        <w:rPr>
          <w:rStyle w:val="OperatorTok"/>
        </w:rPr>
        <w:t xml:space="preserve">,</w:t>
      </w:r>
      <w:r>
        <w:br/>
      </w:r>
      <w:r>
        <w:rPr>
          <w:rStyle w:val="NormalTok"/>
        </w:rPr>
        <w:t xml:space="preserve">          quantidadeMax</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nomeItem</w:t>
      </w:r>
      <w:r>
        <w:rPr>
          <w:rStyle w:val="OperatorTok"/>
        </w:rPr>
        <w:t xml:space="preserve">:</w:t>
      </w:r>
      <w:r>
        <w:rPr>
          <w:rStyle w:val="NormalTok"/>
        </w:rPr>
        <w:t xml:space="preserve"> </w:t>
      </w:r>
      <w:r>
        <w:rPr>
          <w:rStyle w:val="StringTok"/>
        </w:rPr>
        <w:t xml:space="preserve">'Moedas de ouro'</w:t>
      </w:r>
      <w:r>
        <w:rPr>
          <w:rStyle w:val="OperatorTok"/>
        </w:rPr>
        <w:t xml:space="preserve">,</w:t>
      </w:r>
      <w:r>
        <w:br/>
      </w:r>
      <w:r>
        <w:rPr>
          <w:rStyle w:val="NormalTok"/>
        </w:rPr>
        <w:t xml:space="preserve">        )</w:t>
      </w:r>
      <w:r>
        <w:rPr>
          <w:rStyle w:val="OperatorTok"/>
        </w:rPr>
        <w:t xml:space="preserve">,</w:t>
      </w:r>
      <w:r>
        <w:br/>
      </w:r>
      <w:r>
        <w:rPr>
          <w:rStyle w:val="NormalTok"/>
        </w:rPr>
        <w:t xml:space="preserve">        EntradaSaque(</w:t>
      </w:r>
      <w:r>
        <w:br/>
      </w:r>
      <w:r>
        <w:rPr>
          <w:rStyle w:val="NormalTok"/>
        </w:rPr>
        <w:t xml:space="preserve">          itemId</w:t>
      </w:r>
      <w:r>
        <w:rPr>
          <w:rStyle w:val="OperatorTok"/>
        </w:rPr>
        <w:t xml:space="preserve">:</w:t>
      </w:r>
      <w:r>
        <w:rPr>
          <w:rStyle w:val="NormalTok"/>
        </w:rPr>
        <w:t xml:space="preserve"> </w:t>
      </w:r>
      <w:r>
        <w:rPr>
          <w:rStyle w:val="StringTok"/>
        </w:rPr>
        <w:t xml:space="preserve">'espada_aco'</w:t>
      </w:r>
      <w:r>
        <w:rPr>
          <w:rStyle w:val="OperatorTok"/>
        </w:rPr>
        <w:t xml:space="preserve">,</w:t>
      </w:r>
      <w:r>
        <w:br/>
      </w:r>
      <w:r>
        <w:rPr>
          <w:rStyle w:val="NormalTok"/>
        </w:rPr>
        <w:t xml:space="preserve">          chance</w:t>
      </w:r>
      <w:r>
        <w:rPr>
          <w:rStyle w:val="OperatorTok"/>
        </w:rPr>
        <w:t xml:space="preserve">:</w:t>
      </w:r>
      <w:r>
        <w:rPr>
          <w:rStyle w:val="NormalTok"/>
        </w:rPr>
        <w:t xml:space="preserve"> </w:t>
      </w:r>
      <w:r>
        <w:rPr>
          <w:rStyle w:val="FloatTok"/>
        </w:rPr>
        <w:t xml:space="preserve">0.35</w:t>
      </w:r>
      <w:r>
        <w:rPr>
          <w:rStyle w:val="OperatorTok"/>
        </w:rPr>
        <w:t xml:space="preserve">,</w:t>
      </w:r>
      <w:r>
        <w:br/>
      </w:r>
      <w:r>
        <w:rPr>
          <w:rStyle w:val="NormalTok"/>
        </w:rPr>
        <w:t xml:space="preserve">          quantidadeMin</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quantidadeMax</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nomeItem</w:t>
      </w:r>
      <w:r>
        <w:rPr>
          <w:rStyle w:val="OperatorTok"/>
        </w:rPr>
        <w:t xml:space="preserve">:</w:t>
      </w:r>
      <w:r>
        <w:rPr>
          <w:rStyle w:val="NormalTok"/>
        </w:rPr>
        <w:t xml:space="preserve"> </w:t>
      </w:r>
      <w:r>
        <w:rPr>
          <w:rStyle w:val="StringTok"/>
        </w:rPr>
        <w:t xml:space="preserve">'Espada de aço'</w:t>
      </w:r>
      <w:r>
        <w:rPr>
          <w:rStyle w:val="OperatorTok"/>
        </w:rPr>
        <w:t xml:space="preserve">,</w:t>
      </w:r>
      <w:r>
        <w:br/>
      </w:r>
      <w:r>
        <w:rPr>
          <w:rStyle w:val="NormalTok"/>
        </w:rPr>
        <w:t xml:space="preserve">        )</w:t>
      </w:r>
      <w:r>
        <w:rPr>
          <w:rStyle w:val="OperatorTok"/>
        </w:rPr>
        <w:t xml:space="preserve">,</w:t>
      </w:r>
      <w:r>
        <w:br/>
      </w:r>
      <w:r>
        <w:rPr>
          <w:rStyle w:val="NormalTok"/>
        </w:rPr>
        <w:t xml:space="preserve">        EntradaSaque(</w:t>
      </w:r>
      <w:r>
        <w:br/>
      </w:r>
      <w:r>
        <w:rPr>
          <w:rStyle w:val="NormalTok"/>
        </w:rPr>
        <w:t xml:space="preserve">          itemId</w:t>
      </w:r>
      <w:r>
        <w:rPr>
          <w:rStyle w:val="OperatorTok"/>
        </w:rPr>
        <w:t xml:space="preserve">:</w:t>
      </w:r>
      <w:r>
        <w:rPr>
          <w:rStyle w:val="NormalTok"/>
        </w:rPr>
        <w:t xml:space="preserve"> </w:t>
      </w:r>
      <w:r>
        <w:rPr>
          <w:rStyle w:val="StringTok"/>
        </w:rPr>
        <w:t xml:space="preserve">'armadura_ferro'</w:t>
      </w:r>
      <w:r>
        <w:rPr>
          <w:rStyle w:val="OperatorTok"/>
        </w:rPr>
        <w:t xml:space="preserve">,</w:t>
      </w:r>
      <w:r>
        <w:br/>
      </w:r>
      <w:r>
        <w:rPr>
          <w:rStyle w:val="NormalTok"/>
        </w:rPr>
        <w:t xml:space="preserve">          chance</w:t>
      </w:r>
      <w:r>
        <w:rPr>
          <w:rStyle w:val="OperatorTok"/>
        </w:rPr>
        <w:t xml:space="preserve">:</w:t>
      </w:r>
      <w:r>
        <w:rPr>
          <w:rStyle w:val="NormalTok"/>
        </w:rPr>
        <w:t xml:space="preserve"> </w:t>
      </w:r>
      <w:r>
        <w:rPr>
          <w:rStyle w:val="FloatTok"/>
        </w:rPr>
        <w:t xml:space="preserve">0.2</w:t>
      </w:r>
      <w:r>
        <w:rPr>
          <w:rStyle w:val="OperatorTok"/>
        </w:rPr>
        <w:t xml:space="preserve">,</w:t>
      </w:r>
      <w:r>
        <w:br/>
      </w:r>
      <w:r>
        <w:rPr>
          <w:rStyle w:val="NormalTok"/>
        </w:rPr>
        <w:t xml:space="preserve">          quantidadeMin</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quantidadeMax</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nomeItem</w:t>
      </w:r>
      <w:r>
        <w:rPr>
          <w:rStyle w:val="OperatorTok"/>
        </w:rPr>
        <w:t xml:space="preserve">:</w:t>
      </w:r>
      <w:r>
        <w:rPr>
          <w:rStyle w:val="NormalTok"/>
        </w:rPr>
        <w:t xml:space="preserve"> </w:t>
      </w:r>
      <w:r>
        <w:rPr>
          <w:rStyle w:val="StringTok"/>
        </w:rPr>
        <w:t xml:space="preserve">'Armadura de ferro'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w:t>
      </w:r>
      <w:r>
        <w:br/>
      </w:r>
      <w:r>
        <w:rPr>
          <w:rStyle w:val="NormalTok"/>
        </w:rPr>
        <w:t xml:space="preserve">  </w:t>
      </w:r>
      <w:r>
        <w:rPr>
          <w:rStyle w:val="OperatorTok"/>
        </w:rPr>
        <w:t xml:space="preserve">}</w:t>
      </w:r>
      <w:r>
        <w:br/>
      </w:r>
      <w:r>
        <w:rPr>
          <w:rStyle w:val="OperatorTok"/>
        </w:rPr>
        <w:t xml:space="preserve">}</w:t>
      </w:r>
    </w:p>
    <w:bookmarkEnd w:id="278"/>
    <w:bookmarkStart w:id="279" w:name="integrando-drops-no-combate"/>
    <w:p>
      <w:pPr>
        <w:pStyle w:val="Heading2"/>
      </w:pPr>
      <w:r>
        <w:t xml:space="preserve">Integrando Drops no Combate</w:t>
      </w:r>
    </w:p>
    <w:p>
      <w:pPr>
        <w:pStyle w:val="FirstParagraph"/>
      </w:pPr>
      <w:r>
        <w:t xml:space="preserve">Quando você derrota um inimigo, resolvemos o drop. Isto acontece no sistema de combate:</w:t>
      </w:r>
    </w:p>
    <w:p>
      <w:pPr>
        <w:pStyle w:val="SourceCode"/>
      </w:pPr>
      <w:r>
        <w:rPr>
          <w:rStyle w:val="CommentTok"/>
        </w:rPr>
        <w:t xml:space="preserve">// Exemplo: em combate.dart, quando inimigo morre</w:t>
      </w:r>
      <w:r>
        <w:br/>
      </w:r>
      <w:r>
        <w:br/>
      </w:r>
      <w:r>
        <w:rPr>
          <w:rStyle w:val="DataTypeTok"/>
        </w:rPr>
        <w:t xml:space="preserve">void</w:t>
      </w:r>
      <w:r>
        <w:rPr>
          <w:rStyle w:val="NormalTok"/>
        </w:rPr>
        <w:t xml:space="preserve"> executarCombate(</w:t>
      </w:r>
      <w:r>
        <w:br/>
      </w:r>
      <w:r>
        <w:rPr>
          <w:rStyle w:val="NormalTok"/>
        </w:rPr>
        <w:t xml:space="preserve">  Jogador jogador</w:t>
      </w:r>
      <w:r>
        <w:rPr>
          <w:rStyle w:val="OperatorTok"/>
        </w:rPr>
        <w:t xml:space="preserve">,</w:t>
      </w:r>
      <w:r>
        <w:br/>
      </w:r>
      <w:r>
        <w:rPr>
          <w:rStyle w:val="NormalTok"/>
        </w:rPr>
        <w:t xml:space="preserve">  Inimigo inimigo</w:t>
      </w:r>
      <w:r>
        <w:rPr>
          <w:rStyle w:val="OperatorTok"/>
        </w:rPr>
        <w:t xml:space="preserve">,</w:t>
      </w:r>
      <w:r>
        <w:br/>
      </w:r>
      <w:r>
        <w:rPr>
          <w:rStyle w:val="NormalTok"/>
        </w:rPr>
        <w:t xml:space="preserve">  Economia economia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 combate normal ...</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inimigo</w:t>
      </w:r>
      <w:r>
        <w:rPr>
          <w:rStyle w:val="OperatorTok"/>
        </w:rPr>
        <w:t xml:space="preserve">.</w:t>
      </w:r>
      <w:r>
        <w:rPr>
          <w:rStyle w:val="NormalTok"/>
        </w:rPr>
        <w:t xml:space="preserve">estaVivo) </w:t>
      </w:r>
      <w:r>
        <w:rPr>
          <w:rStyle w:val="OperatorTok"/>
        </w:rPr>
        <w:t xml:space="preserve">{</w:t>
      </w:r>
      <w:r>
        <w:br/>
      </w:r>
      <w:r>
        <w:rPr>
          <w:rStyle w:val="NormalTok"/>
        </w:rPr>
        <w:t xml:space="preserve">    print(</w:t>
      </w:r>
      <w:r>
        <w:rPr>
          <w:rStyle w:val="StringTok"/>
        </w:rPr>
        <w:t xml:space="preserve">'${inimigo.nome} foi derrotado!'</w:t>
      </w:r>
      <w:r>
        <w:rPr>
          <w:rStyle w:val="NormalTok"/>
        </w:rPr>
        <w:t xml:space="preserve">);</w:t>
      </w:r>
      <w:r>
        <w:br/>
      </w:r>
      <w:r>
        <w:br/>
      </w:r>
      <w:r>
        <w:rPr>
          <w:rStyle w:val="NormalTok"/>
        </w:rPr>
        <w:t xml:space="preserve">    </w:t>
      </w:r>
      <w:r>
        <w:rPr>
          <w:rStyle w:val="AttributeTok"/>
        </w:rPr>
        <w:t xml:space="preserve">final</w:t>
      </w:r>
      <w:r>
        <w:rPr>
          <w:rStyle w:val="NormalTok"/>
        </w:rPr>
        <w:t xml:space="preserve"> drops </w:t>
      </w:r>
      <w:r>
        <w:rPr>
          <w:rStyle w:val="OperatorTok"/>
        </w:rPr>
        <w:t xml:space="preserve">=</w:t>
      </w:r>
      <w:r>
        <w:rPr>
          <w:rStyle w:val="NormalTok"/>
        </w:rPr>
        <w:t xml:space="preserve"> economia</w:t>
      </w:r>
      <w:r>
        <w:rPr>
          <w:rStyle w:val="OperatorTok"/>
        </w:rPr>
        <w:t xml:space="preserve">.</w:t>
      </w:r>
      <w:r>
        <w:rPr>
          <w:rStyle w:val="NormalTok"/>
        </w:rPr>
        <w:t xml:space="preserve">resolverDrop(inimigo</w:t>
      </w:r>
      <w:r>
        <w:rPr>
          <w:rStyle w:val="OperatorTok"/>
        </w:rPr>
        <w:t xml:space="preserve">.</w:t>
      </w:r>
      <w:r>
        <w:rPr>
          <w:rStyle w:val="NormalTok"/>
        </w:rPr>
        <w:t xml:space="preserve">nome);</w:t>
      </w:r>
      <w:r>
        <w:br/>
      </w:r>
      <w:r>
        <w:br/>
      </w:r>
      <w:r>
        <w:rPr>
          <w:rStyle w:val="NormalTok"/>
        </w:rPr>
        <w:t xml:space="preserve">    </w:t>
      </w:r>
      <w:r>
        <w:rPr>
          <w:rStyle w:val="ControlFlowTok"/>
        </w:rPr>
        <w:t xml:space="preserve">for</w:t>
      </w:r>
      <w:r>
        <w:rPr>
          <w:rStyle w:val="NormalTok"/>
        </w:rPr>
        <w:t xml:space="preserve"> (</w:t>
      </w:r>
      <w:r>
        <w:rPr>
          <w:rStyle w:val="AttributeTok"/>
        </w:rPr>
        <w:t xml:space="preserve">final</w:t>
      </w:r>
      <w:r>
        <w:rPr>
          <w:rStyle w:val="NormalTok"/>
        </w:rPr>
        <w:t xml:space="preserve"> drop </w:t>
      </w:r>
      <w:r>
        <w:rPr>
          <w:rStyle w:val="KeywordTok"/>
        </w:rPr>
        <w:t xml:space="preserve">in</w:t>
      </w:r>
      <w:r>
        <w:rPr>
          <w:rStyle w:val="NormalTok"/>
        </w:rPr>
        <w:t xml:space="preserve"> drops) </w:t>
      </w:r>
      <w:r>
        <w:rPr>
          <w:rStyle w:val="OperatorTok"/>
        </w:rPr>
        <w:t xml:space="preserve">{</w:t>
      </w:r>
      <w:r>
        <w:br/>
      </w:r>
      <w:r>
        <w:rPr>
          <w:rStyle w:val="NormalTok"/>
        </w:rPr>
        <w:t xml:space="preserve">      </w:t>
      </w:r>
      <w:r>
        <w:rPr>
          <w:rStyle w:val="AttributeTok"/>
        </w:rPr>
        <w:t xml:space="preserve">final</w:t>
      </w:r>
      <w:r>
        <w:rPr>
          <w:rStyle w:val="NormalTok"/>
        </w:rPr>
        <w:t xml:space="preserve"> partes </w:t>
      </w:r>
      <w:r>
        <w:rPr>
          <w:rStyle w:val="OperatorTok"/>
        </w:rPr>
        <w:t xml:space="preserve">=</w:t>
      </w:r>
      <w:r>
        <w:rPr>
          <w:rStyle w:val="NormalTok"/>
        </w:rPr>
        <w:t xml:space="preserve"> drop</w:t>
      </w:r>
      <w:r>
        <w:rPr>
          <w:rStyle w:val="OperatorTok"/>
        </w:rPr>
        <w:t xml:space="preserve">.</w:t>
      </w:r>
      <w:r>
        <w:rPr>
          <w:rStyle w:val="NormalTok"/>
        </w:rPr>
        <w:t xml:space="preserve">split(</w:t>
      </w:r>
      <w:r>
        <w:rPr>
          <w:rStyle w:val="StringTok"/>
        </w:rPr>
        <w:t xml:space="preserve">':'</w:t>
      </w:r>
      <w:r>
        <w:rPr>
          <w:rStyle w:val="NormalTok"/>
        </w:rPr>
        <w:t xml:space="preserve">);</w:t>
      </w:r>
      <w:r>
        <w:br/>
      </w:r>
      <w:r>
        <w:rPr>
          <w:rStyle w:val="NormalTok"/>
        </w:rPr>
        <w:t xml:space="preserve">      </w:t>
      </w:r>
      <w:r>
        <w:rPr>
          <w:rStyle w:val="AttributeTok"/>
        </w:rPr>
        <w:t xml:space="preserve">final</w:t>
      </w:r>
      <w:r>
        <w:rPr>
          <w:rStyle w:val="NormalTok"/>
        </w:rPr>
        <w:t xml:space="preserve"> tipo </w:t>
      </w:r>
      <w:r>
        <w:rPr>
          <w:rStyle w:val="OperatorTok"/>
        </w:rPr>
        <w:t xml:space="preserve">=</w:t>
      </w:r>
      <w:r>
        <w:rPr>
          <w:rStyle w:val="NormalTok"/>
        </w:rPr>
        <w:t xml:space="preserve"> partes[</w:t>
      </w:r>
      <w:r>
        <w:rPr>
          <w:rStyle w:val="DecValTok"/>
        </w:rPr>
        <w:t xml:space="preserve">0</w:t>
      </w:r>
      <w:r>
        <w:rPr>
          <w:rStyle w:val="NormalTok"/>
        </w:rPr>
        <w:t xml:space="preserve">];</w:t>
      </w:r>
      <w:r>
        <w:br/>
      </w:r>
      <w:r>
        <w:rPr>
          <w:rStyle w:val="NormalTok"/>
        </w:rPr>
        <w:t xml:space="preserve">      </w:t>
      </w:r>
      <w:r>
        <w:rPr>
          <w:rStyle w:val="AttributeTok"/>
        </w:rPr>
        <w:t xml:space="preserve">final</w:t>
      </w:r>
      <w:r>
        <w:rPr>
          <w:rStyle w:val="NormalTok"/>
        </w:rPr>
        <w:t xml:space="preserve"> quantidade </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parse(partes[</w:t>
      </w:r>
      <w:r>
        <w:rPr>
          <w:rStyle w:val="DecValTok"/>
        </w:rPr>
        <w:t xml:space="preserve">1</w:t>
      </w:r>
      <w:r>
        <w:rPr>
          <w:rStyle w:val="NormalTok"/>
        </w:rPr>
        <w:t xml:space="preserve">]);</w:t>
      </w:r>
      <w:r>
        <w:br/>
      </w:r>
      <w:r>
        <w:br/>
      </w:r>
      <w:r>
        <w:rPr>
          <w:rStyle w:val="NormalTok"/>
        </w:rPr>
        <w:t xml:space="preserve">      </w:t>
      </w:r>
      <w:r>
        <w:rPr>
          <w:rStyle w:val="ControlFlowTok"/>
        </w:rPr>
        <w:t xml:space="preserve">if</w:t>
      </w:r>
      <w:r>
        <w:rPr>
          <w:rStyle w:val="NormalTok"/>
        </w:rPr>
        <w:t xml:space="preserve"> (tipo </w:t>
      </w:r>
      <w:r>
        <w:rPr>
          <w:rStyle w:val="OperatorTok"/>
        </w:rPr>
        <w:t xml:space="preserve">==</w:t>
      </w:r>
      <w:r>
        <w:rPr>
          <w:rStyle w:val="NormalTok"/>
        </w:rPr>
        <w:t xml:space="preserve"> </w:t>
      </w:r>
      <w:r>
        <w:rPr>
          <w:rStyle w:val="StringTok"/>
        </w:rPr>
        <w:t xml:space="preserve">'ouro'</w:t>
      </w:r>
      <w:r>
        <w:rPr>
          <w:rStyle w:val="NormalTok"/>
        </w:rPr>
        <w:t xml:space="preserve">) </w:t>
      </w:r>
      <w:r>
        <w:rPr>
          <w:rStyle w:val="OperatorTok"/>
        </w:rPr>
        <w:t xml:space="preserve">{</w:t>
      </w:r>
      <w:r>
        <w:br/>
      </w:r>
      <w:r>
        <w:rPr>
          <w:rStyle w:val="NormalTok"/>
        </w:rPr>
        <w:t xml:space="preserve">        jogador</w:t>
      </w:r>
      <w:r>
        <w:rPr>
          <w:rStyle w:val="OperatorTok"/>
        </w:rPr>
        <w:t xml:space="preserve">.</w:t>
      </w:r>
      <w:r>
        <w:rPr>
          <w:rStyle w:val="NormalTok"/>
        </w:rPr>
        <w:t xml:space="preserve">ouro </w:t>
      </w:r>
      <w:r>
        <w:rPr>
          <w:rStyle w:val="OperatorTok"/>
        </w:rPr>
        <w:t xml:space="preserve">+=</w:t>
      </w:r>
      <w:r>
        <w:rPr>
          <w:rStyle w:val="NormalTok"/>
        </w:rPr>
        <w:t xml:space="preserve"> quantidade;</w:t>
      </w:r>
      <w:r>
        <w:br/>
      </w:r>
      <w:r>
        <w:rPr>
          <w:rStyle w:val="NormalTok"/>
        </w:rPr>
        <w:t xml:space="preserve">        print(</w:t>
      </w:r>
      <w:r>
        <w:rPr>
          <w:rStyle w:val="StringTok"/>
        </w:rPr>
        <w:t xml:space="preserve">'Você ganhou $quantidade ouro!'</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jogador</w:t>
      </w:r>
      <w:r>
        <w:rPr>
          <w:rStyle w:val="OperatorTok"/>
        </w:rPr>
        <w:t xml:space="preserve">.</w:t>
      </w:r>
      <w:r>
        <w:rPr>
          <w:rStyle w:val="NormalTok"/>
        </w:rPr>
        <w:t xml:space="preserve">adicionarItem(tipo</w:t>
      </w:r>
      <w:r>
        <w:rPr>
          <w:rStyle w:val="OperatorTok"/>
        </w:rPr>
        <w:t xml:space="preserve">,</w:t>
      </w:r>
      <w:r>
        <w:rPr>
          <w:rStyle w:val="NormalTok"/>
        </w:rPr>
        <w:t xml:space="preserve"> quantidade);</w:t>
      </w:r>
      <w:r>
        <w:br/>
      </w:r>
      <w:r>
        <w:rPr>
          <w:rStyle w:val="NormalTok"/>
        </w:rPr>
        <w:t xml:space="preserve">        print(</w:t>
      </w:r>
      <w:r>
        <w:rPr>
          <w:rStyle w:val="StringTok"/>
        </w:rPr>
        <w:t xml:space="preserve">'Você encontrou: $tipo x$quantidade'</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79"/>
    <w:bookmarkStart w:id="280" w:name="testando-a-curva-de-dificuldade"/>
    <w:p>
      <w:pPr>
        <w:pStyle w:val="Heading2"/>
      </w:pPr>
      <w:r>
        <w:t xml:space="preserve">Testando a Curva de Dificuldade</w:t>
      </w:r>
    </w:p>
    <w:p>
      <w:pPr>
        <w:pStyle w:val="FirstParagraph"/>
      </w:pPr>
      <w:r>
        <w:t xml:space="preserve">Uma boa economia só se vê após testes. Simule 100 corridas e veja se você sai ganhando ou quebrado. A classe</w:t>
      </w:r>
      <w:r>
        <w:t xml:space="preserve"> </w:t>
      </w:r>
      <w:r>
        <w:rPr>
          <w:rStyle w:val="VerbatimChar"/>
        </w:rPr>
        <w:t xml:space="preserve">SimuladorEconomia</w:t>
      </w:r>
      <w:r>
        <w:t xml:space="preserve"> </w:t>
      </w:r>
      <w:r>
        <w:t xml:space="preserve">roda múltiplas corridas hipotéticas, contando ouro ganho, e mostra estatísticas: média, mínimo, máximo. Se a média é muito alta ou muito baixa, você ajusta as constantes e testa de novo.</w:t>
      </w:r>
    </w:p>
    <w:p>
      <w:pPr>
        <w:pStyle w:val="SourceCode"/>
      </w:pPr>
      <w:r>
        <w:rPr>
          <w:rStyle w:val="CommentTok"/>
        </w:rPr>
        <w:t xml:space="preserve">// lib/simulador_economia.dart</w:t>
      </w:r>
      <w:r>
        <w:br/>
      </w:r>
      <w:r>
        <w:br/>
      </w:r>
      <w:r>
        <w:rPr>
          <w:rStyle w:val="KeywordTok"/>
        </w:rPr>
        <w:t xml:space="preserve">import</w:t>
      </w:r>
      <w:r>
        <w:rPr>
          <w:rStyle w:val="NormalTok"/>
        </w:rPr>
        <w:t xml:space="preserve"> </w:t>
      </w:r>
      <w:r>
        <w:rPr>
          <w:rStyle w:val="StringTok"/>
        </w:rPr>
        <w:t xml:space="preserve">'dart:math'</w:t>
      </w:r>
      <w:r>
        <w:rPr>
          <w:rStyle w:val="NormalTok"/>
        </w:rPr>
        <w:t xml:space="preserve">;</w:t>
      </w:r>
      <w:r>
        <w:br/>
      </w:r>
      <w:r>
        <w:rPr>
          <w:rStyle w:val="KeywordTok"/>
        </w:rPr>
        <w:t xml:space="preserve">import</w:t>
      </w:r>
      <w:r>
        <w:rPr>
          <w:rStyle w:val="NormalTok"/>
        </w:rPr>
        <w:t xml:space="preserve"> </w:t>
      </w:r>
      <w:r>
        <w:rPr>
          <w:rStyle w:val="StringTok"/>
        </w:rPr>
        <w:t xml:space="preserve">'economia.dart'</w:t>
      </w:r>
      <w:r>
        <w:rPr>
          <w:rStyle w:val="NormalTok"/>
        </w:rPr>
        <w:t xml:space="preserve">;</w:t>
      </w:r>
      <w:r>
        <w:br/>
      </w:r>
      <w:r>
        <w:rPr>
          <w:rStyle w:val="KeywordTok"/>
        </w:rPr>
        <w:t xml:space="preserve">import</w:t>
      </w:r>
      <w:r>
        <w:rPr>
          <w:rStyle w:val="NormalTok"/>
        </w:rPr>
        <w:t xml:space="preserve"> </w:t>
      </w:r>
      <w:r>
        <w:rPr>
          <w:rStyle w:val="StringTok"/>
        </w:rPr>
        <w:t xml:space="preserve">'tabelas_drops.dart'</w:t>
      </w:r>
      <w:r>
        <w:rPr>
          <w:rStyle w:val="NormalTok"/>
        </w:rPr>
        <w:t xml:space="preserve">;</w:t>
      </w:r>
      <w:r>
        <w:br/>
      </w:r>
      <w:r>
        <w:br/>
      </w:r>
      <w:r>
        <w:rPr>
          <w:rStyle w:val="CommentTok"/>
        </w:rPr>
        <w:t xml:space="preserve">/// Simula corridas de teste para validar balanceamento</w:t>
      </w:r>
      <w:r>
        <w:br/>
      </w:r>
      <w:r>
        <w:rPr>
          <w:rStyle w:val="KeywordTok"/>
        </w:rPr>
        <w:t xml:space="preserve">class</w:t>
      </w:r>
      <w:r>
        <w:rPr>
          <w:rStyle w:val="NormalTok"/>
        </w:rPr>
        <w:t xml:space="preserve"> SimuladorEconomia </w:t>
      </w:r>
      <w:r>
        <w:rPr>
          <w:rStyle w:val="OperatorTok"/>
        </w:rPr>
        <w:t xml:space="preserve">{</w:t>
      </w:r>
      <w:r>
        <w:br/>
      </w:r>
      <w:r>
        <w:rPr>
          <w:rStyle w:val="NormalTok"/>
        </w:rPr>
        <w:t xml:space="preserve">  </w:t>
      </w:r>
      <w:r>
        <w:rPr>
          <w:rStyle w:val="AttributeTok"/>
        </w:rPr>
        <w:t xml:space="preserve">final</w:t>
      </w:r>
      <w:r>
        <w:rPr>
          <w:rStyle w:val="NormalTok"/>
        </w:rPr>
        <w:t xml:space="preserve"> Economia economia;</w:t>
      </w:r>
      <w:r>
        <w:br/>
      </w:r>
      <w:r>
        <w:br/>
      </w:r>
      <w:r>
        <w:rPr>
          <w:rStyle w:val="NormalTok"/>
        </w:rPr>
        <w:t xml:space="preserve">  SimuladorEconomia(</w:t>
      </w:r>
      <w:r>
        <w:rPr>
          <w:rStyle w:val="KeywordTok"/>
        </w:rPr>
        <w:t xml:space="preserve">this</w:t>
      </w:r>
      <w:r>
        <w:rPr>
          <w:rStyle w:val="OperatorTok"/>
        </w:rPr>
        <w:t xml:space="preserve">.</w:t>
      </w:r>
      <w:r>
        <w:rPr>
          <w:rStyle w:val="NormalTok"/>
        </w:rPr>
        <w:t xml:space="preserve">economia);</w:t>
      </w:r>
      <w:r>
        <w:br/>
      </w:r>
      <w:r>
        <w:br/>
      </w:r>
      <w:r>
        <w:rPr>
          <w:rStyle w:val="NormalTok"/>
        </w:rPr>
        <w:t xml:space="preserve">  </w:t>
      </w:r>
      <w:r>
        <w:rPr>
          <w:rStyle w:val="CommentTok"/>
        </w:rPr>
        <w:t xml:space="preserve">/// Simula N corridas e retorna estatísticas médias</w:t>
      </w:r>
      <w:r>
        <w:br/>
      </w:r>
      <w:r>
        <w:rPr>
          <w:rStyle w:val="NormalTok"/>
        </w:rPr>
        <w:t xml:space="preserve">  </w:t>
      </w:r>
      <w:r>
        <w:rPr>
          <w:rStyle w:val="DataType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AttributeTok"/>
        </w:rPr>
        <w:t xml:space="preserve">dynamic</w:t>
      </w:r>
      <w:r>
        <w:rPr>
          <w:rStyle w:val="OperatorTok"/>
        </w:rPr>
        <w:t xml:space="preserve">&gt;</w:t>
      </w:r>
      <w:r>
        <w:rPr>
          <w:rStyle w:val="NormalTok"/>
        </w:rPr>
        <w:t xml:space="preserve"> simularCorridas(</w:t>
      </w:r>
      <w:r>
        <w:rPr>
          <w:rStyle w:val="DataTypeTok"/>
        </w:rPr>
        <w:t xml:space="preserve">int</w:t>
      </w:r>
      <w:r>
        <w:rPr>
          <w:rStyle w:val="NormalTok"/>
        </w:rPr>
        <w:t xml:space="preserve"> numCorridas) </w:t>
      </w:r>
      <w:r>
        <w:rPr>
          <w:rStyle w:val="OperatorTok"/>
        </w:rPr>
        <w:t xml:space="preserve">{</w:t>
      </w:r>
      <w:r>
        <w:br/>
      </w:r>
      <w:r>
        <w:rPr>
          <w:rStyle w:val="NormalTok"/>
        </w:rPr>
        <w:t xml:space="preserve">    </w:t>
      </w:r>
      <w:r>
        <w:rPr>
          <w:rStyle w:val="AttributeTok"/>
        </w:rPr>
        <w:t xml:space="preserve">final</w:t>
      </w:r>
      <w:r>
        <w:rPr>
          <w:rStyle w:val="NormalTok"/>
        </w:rPr>
        <w:t xml:space="preserve"> stats </w:t>
      </w:r>
      <w:r>
        <w:rPr>
          <w:rStyle w:val="OperatorTok"/>
        </w:rPr>
        <w:t xml:space="preserve">=</w:t>
      </w:r>
      <w:r>
        <w:rPr>
          <w:rStyle w:val="NormalTok"/>
        </w:rPr>
        <w:t xml:space="preserve"> </w:t>
      </w:r>
      <w:r>
        <w:rPr>
          <w:rStyle w:val="OperatorTok"/>
        </w:rPr>
        <w:t xml:space="preserve">&lt;</w:t>
      </w:r>
      <w:r>
        <w:rPr>
          <w:rStyle w:val="DataTypeTok"/>
        </w:rPr>
        <w:t xml:space="preserve">int</w:t>
      </w:r>
      <w:r>
        <w:rPr>
          <w:rStyle w:val="OperatorTok"/>
        </w:rPr>
        <w:t xml:space="preserve">&gt;</w:t>
      </w:r>
      <w:r>
        <w:rPr>
          <w:rStyle w:val="NormalTok"/>
        </w:rPr>
        <w:t xml:space="preserve">[];</w:t>
      </w:r>
      <w:r>
        <w:br/>
      </w:r>
      <w:r>
        <w:br/>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NormalTok"/>
        </w:rPr>
        <w:t xml:space="preserve">; i </w:t>
      </w:r>
      <w:r>
        <w:rPr>
          <w:rStyle w:val="OperatorTok"/>
        </w:rPr>
        <w:t xml:space="preserve">&lt;</w:t>
      </w:r>
      <w:r>
        <w:rPr>
          <w:rStyle w:val="NormalTok"/>
        </w:rPr>
        <w:t xml:space="preserve"> numCorridas;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ouroTotal </w:t>
      </w:r>
      <w:r>
        <w:rPr>
          <w:rStyle w:val="OperatorTok"/>
        </w:rPr>
        <w:t xml:space="preserve">=</w:t>
      </w:r>
      <w:r>
        <w:rPr>
          <w:rStyle w:val="NormalTok"/>
        </w:rPr>
        <w:t xml:space="preserve"> </w:t>
      </w:r>
      <w:r>
        <w:rPr>
          <w:rStyle w:val="DecValTok"/>
        </w:rPr>
        <w:t xml:space="preserve">0</w:t>
      </w:r>
      <w:r>
        <w:rPr>
          <w:rStyle w:val="NormalTok"/>
        </w:rPr>
        <w:t xml:space="preserve">;</w:t>
      </w:r>
      <w:r>
        <w:br/>
      </w:r>
      <w:r>
        <w:br/>
      </w:r>
      <w:r>
        <w:rPr>
          <w:rStyle w:val="NormalTok"/>
        </w:rPr>
        <w:t xml:space="preserve">      </w:t>
      </w:r>
      <w:r>
        <w:rPr>
          <w:rStyle w:val="ControlFlowTok"/>
        </w:rPr>
        <w:t xml:space="preserve">for</w:t>
      </w:r>
      <w:r>
        <w:rPr>
          <w:rStyle w:val="NormalTok"/>
        </w:rPr>
        <w:t xml:space="preserve"> (</w:t>
      </w:r>
      <w:r>
        <w:rPr>
          <w:rStyle w:val="AttributeTok"/>
        </w:rPr>
        <w:t xml:space="preserve">final</w:t>
      </w:r>
      <w:r>
        <w:rPr>
          <w:rStyle w:val="NormalTok"/>
        </w:rPr>
        <w:t xml:space="preserve"> nomeInimigo </w:t>
      </w:r>
      <w:r>
        <w:rPr>
          <w:rStyle w:val="KeywordTok"/>
        </w:rPr>
        <w:t xml:space="preserve">in</w:t>
      </w:r>
      <w:r>
        <w:rPr>
          <w:rStyle w:val="NormalTok"/>
        </w:rPr>
        <w:t xml:space="preserve"> [</w:t>
      </w:r>
      <w:r>
        <w:rPr>
          <w:rStyle w:val="StringTok"/>
        </w:rPr>
        <w:t xml:space="preserve">'Zumbi'</w:t>
      </w:r>
      <w:r>
        <w:rPr>
          <w:rStyle w:val="OperatorTok"/>
        </w:rPr>
        <w:t xml:space="preserve">,</w:t>
      </w:r>
      <w:r>
        <w:rPr>
          <w:rStyle w:val="NormalTok"/>
        </w:rPr>
        <w:t xml:space="preserve"> </w:t>
      </w:r>
      <w:r>
        <w:rPr>
          <w:rStyle w:val="StringTok"/>
        </w:rPr>
        <w:t xml:space="preserve">'Lobo'</w:t>
      </w:r>
      <w:r>
        <w:rPr>
          <w:rStyle w:val="OperatorTok"/>
        </w:rPr>
        <w:t xml:space="preserve">,</w:t>
      </w:r>
      <w:r>
        <w:rPr>
          <w:rStyle w:val="NormalTok"/>
        </w:rPr>
        <w:t xml:space="preserve"> </w:t>
      </w:r>
      <w:r>
        <w:rPr>
          <w:rStyle w:val="StringTok"/>
        </w:rPr>
        <w:t xml:space="preserve">'Orc'</w:t>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drops </w:t>
      </w:r>
      <w:r>
        <w:rPr>
          <w:rStyle w:val="OperatorTok"/>
        </w:rPr>
        <w:t xml:space="preserve">=</w:t>
      </w:r>
      <w:r>
        <w:rPr>
          <w:rStyle w:val="NormalTok"/>
        </w:rPr>
        <w:t xml:space="preserve"> economia</w:t>
      </w:r>
      <w:r>
        <w:rPr>
          <w:rStyle w:val="OperatorTok"/>
        </w:rPr>
        <w:t xml:space="preserve">.</w:t>
      </w:r>
      <w:r>
        <w:rPr>
          <w:rStyle w:val="NormalTok"/>
        </w:rPr>
        <w:t xml:space="preserve">resolverDrop(nomeInimigo);</w:t>
      </w:r>
      <w:r>
        <w:br/>
      </w:r>
      <w:r>
        <w:rPr>
          <w:rStyle w:val="NormalTok"/>
        </w:rPr>
        <w:t xml:space="preserve">        </w:t>
      </w:r>
      <w:r>
        <w:rPr>
          <w:rStyle w:val="ControlFlowTok"/>
        </w:rPr>
        <w:t xml:space="preserve">for</w:t>
      </w:r>
      <w:r>
        <w:rPr>
          <w:rStyle w:val="NormalTok"/>
        </w:rPr>
        <w:t xml:space="preserve"> (</w:t>
      </w:r>
      <w:r>
        <w:rPr>
          <w:rStyle w:val="AttributeTok"/>
        </w:rPr>
        <w:t xml:space="preserve">final</w:t>
      </w:r>
      <w:r>
        <w:rPr>
          <w:rStyle w:val="NormalTok"/>
        </w:rPr>
        <w:t xml:space="preserve"> drop </w:t>
      </w:r>
      <w:r>
        <w:rPr>
          <w:rStyle w:val="KeywordTok"/>
        </w:rPr>
        <w:t xml:space="preserve">in</w:t>
      </w:r>
      <w:r>
        <w:rPr>
          <w:rStyle w:val="NormalTok"/>
        </w:rPr>
        <w:t xml:space="preserve"> drops) </w:t>
      </w:r>
      <w:r>
        <w:rPr>
          <w:rStyle w:val="OperatorTok"/>
        </w:rPr>
        <w:t xml:space="preserve">{</w:t>
      </w:r>
      <w:r>
        <w:br/>
      </w:r>
      <w:r>
        <w:rPr>
          <w:rStyle w:val="NormalTok"/>
        </w:rPr>
        <w:t xml:space="preserve">          </w:t>
      </w:r>
      <w:r>
        <w:rPr>
          <w:rStyle w:val="AttributeTok"/>
        </w:rPr>
        <w:t xml:space="preserve">final</w:t>
      </w:r>
      <w:r>
        <w:rPr>
          <w:rStyle w:val="NormalTok"/>
        </w:rPr>
        <w:t xml:space="preserve"> partes </w:t>
      </w:r>
      <w:r>
        <w:rPr>
          <w:rStyle w:val="OperatorTok"/>
        </w:rPr>
        <w:t xml:space="preserve">=</w:t>
      </w:r>
      <w:r>
        <w:rPr>
          <w:rStyle w:val="NormalTok"/>
        </w:rPr>
        <w:t xml:space="preserve"> drop</w:t>
      </w:r>
      <w:r>
        <w:rPr>
          <w:rStyle w:val="OperatorTok"/>
        </w:rPr>
        <w:t xml:space="preserve">.</w:t>
      </w:r>
      <w:r>
        <w:rPr>
          <w:rStyle w:val="NormalTok"/>
        </w:rPr>
        <w:t xml:space="preserve">split(</w:t>
      </w:r>
      <w:r>
        <w:rPr>
          <w:rStyle w:v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(partes[</w:t>
      </w:r>
      <w:r>
        <w:rPr>
          <w:rStyle w:val="DecValTok"/>
        </w:rPr>
        <w:t xml:space="preserve">0</w:t>
      </w:r>
      <w:r>
        <w:rPr>
          <w:rStyle w:val="NormalTok"/>
        </w:rPr>
        <w:t xml:space="preserve">] </w:t>
      </w:r>
      <w:r>
        <w:rPr>
          <w:rStyle w:val="OperatorTok"/>
        </w:rPr>
        <w:t xml:space="preserve">==</w:t>
      </w:r>
      <w:r>
        <w:rPr>
          <w:rStyle w:val="NormalTok"/>
        </w:rPr>
        <w:t xml:space="preserve"> </w:t>
      </w:r>
      <w:r>
        <w:rPr>
          <w:rStyle w:val="StringTok"/>
        </w:rPr>
        <w:t xml:space="preserve">'ouro'</w:t>
      </w:r>
      <w:r>
        <w:rPr>
          <w:rStyle w:val="NormalTok"/>
        </w:rPr>
        <w:t xml:space="preserve">) </w:t>
      </w:r>
      <w:r>
        <w:rPr>
          <w:rStyle w:val="OperatorTok"/>
        </w:rPr>
        <w:t xml:space="preserve">{</w:t>
      </w:r>
      <w:r>
        <w:br/>
      </w:r>
      <w:r>
        <w:rPr>
          <w:rStyle w:val="NormalTok"/>
        </w:rPr>
        <w:t xml:space="preserve">            ouroTotal </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parse(partes[</w:t>
      </w:r>
      <w:r>
        <w:rPr>
          <w:rStyle w:val="DecValTok"/>
        </w:rPr>
        <w:t xml:space="preserve">1</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stats</w:t>
      </w:r>
      <w:r>
        <w:rPr>
          <w:rStyle w:val="OperatorTok"/>
        </w:rPr>
        <w:t xml:space="preserve">.</w:t>
      </w:r>
      <w:r>
        <w:rPr>
          <w:rStyle w:val="NormalTok"/>
        </w:rPr>
        <w:t xml:space="preserve">add(ouroTotal);</w:t>
      </w:r>
      <w:r>
        <w:br/>
      </w:r>
      <w:r>
        <w:rPr>
          <w:rStyle w:val="NormalTok"/>
        </w:rPr>
        <w:t xml:space="preserve">    </w:t>
      </w:r>
      <w:r>
        <w:rPr>
          <w:rStyle w:val="OperatorTok"/>
        </w:rPr>
        <w:t xml:space="preserve">}</w:t>
      </w:r>
      <w:r>
        <w:br/>
      </w:r>
      <w:r>
        <w:br/>
      </w:r>
      <w:r>
        <w:rPr>
          <w:rStyle w:val="NormalTok"/>
        </w:rPr>
        <w:t xml:space="preserve">    </w:t>
      </w:r>
      <w:r>
        <w:rPr>
          <w:rStyle w:val="AttributeTok"/>
        </w:rPr>
        <w:t xml:space="preserve">final</w:t>
      </w:r>
      <w:r>
        <w:rPr>
          <w:rStyle w:val="NormalTok"/>
        </w:rPr>
        <w:t xml:space="preserve"> media </w:t>
      </w:r>
      <w:r>
        <w:rPr>
          <w:rStyle w:val="OperatorTok"/>
        </w:rPr>
        <w:t xml:space="preserve">=</w:t>
      </w:r>
      <w:r>
        <w:rPr>
          <w:rStyle w:val="NormalTok"/>
        </w:rPr>
        <w:t xml:space="preserve"> stats</w:t>
      </w:r>
      <w:r>
        <w:rPr>
          <w:rStyle w:val="OperatorTok"/>
        </w:rPr>
        <w:t xml:space="preserve">.</w:t>
      </w:r>
      <w:r>
        <w:rPr>
          <w:rStyle w:val="NormalTok"/>
        </w:rPr>
        <w:t xml:space="preserve">reduce((a</w:t>
      </w:r>
      <w:r>
        <w:rPr>
          <w:rStyle w:val="OperatorTok"/>
        </w:rPr>
        <w:t xml:space="preserve">,</w:t>
      </w:r>
      <w:r>
        <w:rPr>
          <w:rStyle w:val="NormalTok"/>
        </w:rPr>
        <w:t xml:space="preserve"> b) </w:t>
      </w:r>
      <w:r>
        <w:rPr>
          <w:rStyle w:val="OperatorTok"/>
        </w:rPr>
        <w:t xml:space="preserve">=&gt;</w:t>
      </w:r>
      <w:r>
        <w:rPr>
          <w:rStyle w:val="NormalTok"/>
        </w:rPr>
        <w:t xml:space="preserve"> a </w:t>
      </w:r>
      <w:r>
        <w:rPr>
          <w:rStyle w:val="OperatorTok"/>
        </w:rPr>
        <w:t xml:space="preserve">+</w:t>
      </w:r>
      <w:r>
        <w:rPr>
          <w:rStyle w:val="NormalTok"/>
        </w:rPr>
        <w:t xml:space="preserve"> b) </w:t>
      </w:r>
      <w:r>
        <w:rPr>
          <w:rStyle w:val="OperatorTok"/>
        </w:rPr>
        <w:t xml:space="preserve">/</w:t>
      </w:r>
      <w:r>
        <w:rPr>
          <w:rStyle w:val="NormalTok"/>
        </w:rPr>
        <w:t xml:space="preserve"> stats</w:t>
      </w:r>
      <w:r>
        <w:rPr>
          <w:rStyle w:val="OperatorTok"/>
        </w:rPr>
        <w:t xml:space="preserve">.</w:t>
      </w:r>
      <w:r>
        <w:rPr>
          <w:rStyle w:val="NormalTok"/>
        </w:rPr>
        <w:t xml:space="preserve">length;</w:t>
      </w:r>
      <w:r>
        <w:br/>
      </w:r>
      <w:r>
        <w:rPr>
          <w:rStyle w:val="NormalTok"/>
        </w:rPr>
        <w:t xml:space="preserve">    </w:t>
      </w:r>
      <w:r>
        <w:rPr>
          <w:rStyle w:val="AttributeTok"/>
        </w:rPr>
        <w:t xml:space="preserve">final</w:t>
      </w:r>
      <w:r>
        <w:rPr>
          <w:rStyle w:val="NormalTok"/>
        </w:rPr>
        <w:t xml:space="preserve"> minimo </w:t>
      </w:r>
      <w:r>
        <w:rPr>
          <w:rStyle w:val="OperatorTok"/>
        </w:rPr>
        <w:t xml:space="preserve">=</w:t>
      </w:r>
      <w:r>
        <w:rPr>
          <w:rStyle w:val="NormalTok"/>
        </w:rPr>
        <w:t xml:space="preserve"> stats</w:t>
      </w:r>
      <w:r>
        <w:rPr>
          <w:rStyle w:val="OperatorTok"/>
        </w:rPr>
        <w:t xml:space="preserve">.</w:t>
      </w:r>
      <w:r>
        <w:rPr>
          <w:rStyle w:val="NormalTok"/>
        </w:rPr>
        <w:t xml:space="preserve">reduce((a</w:t>
      </w:r>
      <w:r>
        <w:rPr>
          <w:rStyle w:val="OperatorTok"/>
        </w:rPr>
        <w:t xml:space="preserve">,</w:t>
      </w:r>
      <w:r>
        <w:rPr>
          <w:rStyle w:val="NormalTok"/>
        </w:rPr>
        <w:t xml:space="preserve"> b) </w:t>
      </w:r>
      <w:r>
        <w:rPr>
          <w:rStyle w:val="OperatorTok"/>
        </w:rPr>
        <w:t xml:space="preserve">=&gt;</w:t>
      </w:r>
      <w:r>
        <w:rPr>
          <w:rStyle w:val="NormalTok"/>
        </w:rPr>
        <w:t xml:space="preserve"> min(a</w:t>
      </w:r>
      <w:r>
        <w:rPr>
          <w:rStyle w:val="OperatorTok"/>
        </w:rPr>
        <w:t xml:space="preserve">,</w:t>
      </w:r>
      <w:r>
        <w:rPr>
          <w:rStyle w:val="NormalTok"/>
        </w:rPr>
        <w:t xml:space="preserve"> b));</w:t>
      </w:r>
      <w:r>
        <w:br/>
      </w:r>
      <w:r>
        <w:rPr>
          <w:rStyle w:val="NormalTok"/>
        </w:rPr>
        <w:t xml:space="preserve">    </w:t>
      </w:r>
      <w:r>
        <w:rPr>
          <w:rStyle w:val="AttributeTok"/>
        </w:rPr>
        <w:t xml:space="preserve">final</w:t>
      </w:r>
      <w:r>
        <w:rPr>
          <w:rStyle w:val="NormalTok"/>
        </w:rPr>
        <w:t xml:space="preserve"> maximo </w:t>
      </w:r>
      <w:r>
        <w:rPr>
          <w:rStyle w:val="OperatorTok"/>
        </w:rPr>
        <w:t xml:space="preserve">=</w:t>
      </w:r>
      <w:r>
        <w:rPr>
          <w:rStyle w:val="NormalTok"/>
        </w:rPr>
        <w:t xml:space="preserve"> stats</w:t>
      </w:r>
      <w:r>
        <w:rPr>
          <w:rStyle w:val="OperatorTok"/>
        </w:rPr>
        <w:t xml:space="preserve">.</w:t>
      </w:r>
      <w:r>
        <w:rPr>
          <w:rStyle w:val="NormalTok"/>
        </w:rPr>
        <w:t xml:space="preserve">reduce((a</w:t>
      </w:r>
      <w:r>
        <w:rPr>
          <w:rStyle w:val="OperatorTok"/>
        </w:rPr>
        <w:t xml:space="preserve">,</w:t>
      </w:r>
      <w:r>
        <w:rPr>
          <w:rStyle w:val="NormalTok"/>
        </w:rPr>
        <w:t xml:space="preserve"> b) </w:t>
      </w:r>
      <w:r>
        <w:rPr>
          <w:rStyle w:val="OperatorTok"/>
        </w:rPr>
        <w:t xml:space="preserve">=&gt;</w:t>
      </w:r>
      <w:r>
        <w:rPr>
          <w:rStyle w:val="NormalTok"/>
        </w:rPr>
        <w:t xml:space="preserve"> max(a</w:t>
      </w:r>
      <w:r>
        <w:rPr>
          <w:rStyle w:val="OperatorTok"/>
        </w:rPr>
        <w:t xml:space="preserve">,</w:t>
      </w:r>
      <w:r>
        <w:rPr>
          <w:rStyle w:val="NormalTok"/>
        </w:rPr>
        <w:t xml:space="preserve"> b));</w:t>
      </w:r>
      <w:r>
        <w:br/>
      </w:r>
      <w:r>
        <w:br/>
      </w:r>
      <w:r>
        <w:rPr>
          <w:rStyle w:val="NormalTok"/>
        </w:rPr>
        <w:t xml:space="preserve">    </w:t>
      </w:r>
      <w:r>
        <w:rPr>
          <w:rStyle w:val="KeywordTok"/>
        </w:rPr>
        <w:t xml:space="preserve">return</w:t>
      </w:r>
      <w:r>
        <w:rPr>
          <w:rStyle w:val="NormalTok"/>
        </w:rPr>
        <w:t xml:space="preserve"> </w:t>
      </w:r>
      <w:r>
        <w:rPr>
          <w:rStyle w:val="OperatorTok"/>
        </w:rPr>
        <w:t xml:space="preserve">{</w:t>
      </w:r>
      <w:r>
        <w:br/>
      </w:r>
      <w:r>
        <w:rPr>
          <w:rStyle w:val="NormalTok"/>
        </w:rPr>
        <w:t xml:space="preserve">      </w:t>
      </w:r>
      <w:r>
        <w:rPr>
          <w:rStyle w:val="StringTok"/>
        </w:rPr>
        <w:t xml:space="preserve">'corridas'</w:t>
      </w:r>
      <w:r>
        <w:rPr>
          <w:rStyle w:val="OperatorTok"/>
        </w:rPr>
        <w:t xml:space="preserve">:</w:t>
      </w:r>
      <w:r>
        <w:rPr>
          <w:rStyle w:val="NormalTok"/>
        </w:rPr>
        <w:t xml:space="preserve"> numCorridas</w:t>
      </w:r>
      <w:r>
        <w:rPr>
          <w:rStyle w:val="OperatorTok"/>
        </w:rPr>
        <w:t xml:space="preserve">,</w:t>
      </w:r>
      <w:r>
        <w:br/>
      </w:r>
      <w:r>
        <w:rPr>
          <w:rStyle w:val="NormalTok"/>
        </w:rPr>
        <w:t xml:space="preserve">      </w:t>
      </w:r>
      <w:r>
        <w:rPr>
          <w:rStyle w:val="StringTok"/>
        </w:rPr>
        <w:t xml:space="preserve">'ouro_medio'</w:t>
      </w:r>
      <w:r>
        <w:rPr>
          <w:rStyle w:val="OperatorTok"/>
        </w:rPr>
        <w:t xml:space="preserve">:</w:t>
      </w:r>
      <w:r>
        <w:rPr>
          <w:rStyle w:val="NormalTok"/>
        </w:rPr>
        <w:t xml:space="preserve"> media</w:t>
      </w:r>
      <w:r>
        <w:rPr>
          <w:rStyle w:val="OperatorTok"/>
        </w:rPr>
        <w:t xml:space="preserve">.</w:t>
      </w:r>
      <w:r>
        <w:rPr>
          <w:rStyle w:val="NormalTok"/>
        </w:rPr>
        <w:t xml:space="preserve">toStringAsFixed(</w:t>
      </w:r>
      <w:r>
        <w:rPr>
          <w:rStyle w:val="DecValTok"/>
        </w:rPr>
        <w:t xml:space="preserve">2</w:t>
      </w:r>
      <w:r>
        <w:rPr>
          <w:rStyle w:val="NormalTok"/>
        </w:rPr>
        <w:t xml:space="preserve">)</w:t>
      </w:r>
      <w:r>
        <w:rPr>
          <w:rStyle w:val="OperatorTok"/>
        </w:rPr>
        <w:t xml:space="preserve">,</w:t>
      </w:r>
      <w:r>
        <w:br/>
      </w:r>
      <w:r>
        <w:rPr>
          <w:rStyle w:val="NormalTok"/>
        </w:rPr>
        <w:t xml:space="preserve">      </w:t>
      </w:r>
      <w:r>
        <w:rPr>
          <w:rStyle w:val="StringTok"/>
        </w:rPr>
        <w:t xml:space="preserve">'ouro_minimo'</w:t>
      </w:r>
      <w:r>
        <w:rPr>
          <w:rStyle w:val="OperatorTok"/>
        </w:rPr>
        <w:t xml:space="preserve">:</w:t>
      </w:r>
      <w:r>
        <w:rPr>
          <w:rStyle w:val="NormalTok"/>
        </w:rPr>
        <w:t xml:space="preserve"> minimo</w:t>
      </w:r>
      <w:r>
        <w:rPr>
          <w:rStyle w:val="OperatorTok"/>
        </w:rPr>
        <w:t xml:space="preserve">,</w:t>
      </w:r>
      <w:r>
        <w:br/>
      </w:r>
      <w:r>
        <w:rPr>
          <w:rStyle w:val="NormalTok"/>
        </w:rPr>
        <w:t xml:space="preserve">      </w:t>
      </w:r>
      <w:r>
        <w:rPr>
          <w:rStyle w:val="StringTok"/>
        </w:rPr>
        <w:t xml:space="preserve">'ouro_maximo'</w:t>
      </w:r>
      <w:r>
        <w:rPr>
          <w:rStyle w:val="OperatorTok"/>
        </w:rPr>
        <w:t xml:space="preserve">:</w:t>
      </w:r>
      <w:r>
        <w:rPr>
          <w:rStyle w:val="NormalTok"/>
        </w:rPr>
        <w:t xml:space="preserve"> maximo</w:t>
      </w:r>
      <w:r>
        <w:rPr>
          <w:rStyle w:val="OperatorTok"/>
        </w:rPr>
        <w:t xml:space="preserve">,</w:t>
      </w:r>
      <w:r>
        <w:br/>
      </w:r>
      <w:r>
        <w:rPr>
          <w:rStyle w:val="NormalTok"/>
        </w:rPr>
        <w:t xml:space="preserve">    </w:t>
      </w:r>
      <w:r>
        <w:rPr>
          <w:rStyle w:val="OperatorTok"/>
        </w:rPr>
        <w:t xml:space="preserve">}</w:t>
      </w:r>
      <w:r>
        <w:rPr>
          <w:rStyle w:val="Normal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Uso (exemplo de como rodar a simulação):</w:t>
      </w:r>
    </w:p>
    <w:p>
      <w:pPr>
        <w:pStyle w:val="SourceCode"/>
      </w:pPr>
      <w:r>
        <w:rPr>
          <w:rStyle w:val="DataTypeTok"/>
        </w:rPr>
        <w:t xml:space="preserve">void</w:t>
      </w:r>
      <w:r>
        <w:rPr>
          <w:rStyle w:val="NormalTok"/>
        </w:rPr>
        <w:t xml:space="preserve"> main() </w:t>
      </w:r>
      <w:r>
        <w:rPr>
          <w:rStyle w:val="OperatorTok"/>
        </w:rPr>
        <w:t xml:space="preserve">{</w:t>
      </w:r>
      <w:r>
        <w:br/>
      </w:r>
      <w:r>
        <w:rPr>
          <w:rStyle w:val="NormalTok"/>
        </w:rPr>
        <w:t xml:space="preserve">  </w:t>
      </w:r>
      <w:r>
        <w:rPr>
          <w:rStyle w:val="AttributeTok"/>
        </w:rPr>
        <w:t xml:space="preserve">final</w:t>
      </w:r>
      <w:r>
        <w:rPr>
          <w:rStyle w:val="NormalTok"/>
        </w:rPr>
        <w:t xml:space="preserve"> economia </w:t>
      </w:r>
      <w:r>
        <w:rPr>
          <w:rStyle w:val="OperatorTok"/>
        </w:rPr>
        <w:t xml:space="preserve">=</w:t>
      </w:r>
      <w:r>
        <w:rPr>
          <w:rStyle w:val="NormalTok"/>
        </w:rPr>
        <w:t xml:space="preserve"> Economia(tabelasDrops</w:t>
      </w:r>
      <w:r>
        <w:rPr>
          <w:rStyle w:val="OperatorTok"/>
        </w:rPr>
        <w:t xml:space="preserve">:</w:t>
      </w:r>
      <w:r>
        <w:rPr>
          <w:rStyle w:val="NormalTok"/>
        </w:rPr>
        <w:t xml:space="preserve"> TabelasDrops</w:t>
      </w:r>
      <w:r>
        <w:rPr>
          <w:rStyle w:val="OperatorTok"/>
        </w:rPr>
        <w:t xml:space="preserve">.</w:t>
      </w:r>
      <w:r>
        <w:rPr>
          <w:rStyle w:val="NormalTok"/>
        </w:rPr>
        <w:t xml:space="preserve">criar());</w:t>
      </w:r>
      <w:r>
        <w:br/>
      </w:r>
      <w:r>
        <w:rPr>
          <w:rStyle w:val="NormalTok"/>
        </w:rPr>
        <w:t xml:space="preserve">  </w:t>
      </w:r>
      <w:r>
        <w:rPr>
          <w:rStyle w:val="AttributeTok"/>
        </w:rPr>
        <w:t xml:space="preserve">final</w:t>
      </w:r>
      <w:r>
        <w:rPr>
          <w:rStyle w:val="NormalTok"/>
        </w:rPr>
        <w:t xml:space="preserve"> simulador </w:t>
      </w:r>
      <w:r>
        <w:rPr>
          <w:rStyle w:val="OperatorTok"/>
        </w:rPr>
        <w:t xml:space="preserve">=</w:t>
      </w:r>
      <w:r>
        <w:rPr>
          <w:rStyle w:val="NormalTok"/>
        </w:rPr>
        <w:t xml:space="preserve"> SimuladorEconomia(economia);</w:t>
      </w:r>
      <w:r>
        <w:br/>
      </w:r>
      <w:r>
        <w:br/>
      </w:r>
      <w:r>
        <w:rPr>
          <w:rStyle w:val="NormalTok"/>
        </w:rPr>
        <w:t xml:space="preserve">  </w:t>
      </w:r>
      <w:r>
        <w:rPr>
          <w:rStyle w:val="AttributeTok"/>
        </w:rPr>
        <w:t xml:space="preserve">final</w:t>
      </w:r>
      <w:r>
        <w:rPr>
          <w:rStyle w:val="NormalTok"/>
        </w:rPr>
        <w:t xml:space="preserve"> resultado </w:t>
      </w:r>
      <w:r>
        <w:rPr>
          <w:rStyle w:val="OperatorTok"/>
        </w:rPr>
        <w:t xml:space="preserve">=</w:t>
      </w:r>
      <w:r>
        <w:rPr>
          <w:rStyle w:val="NormalTok"/>
        </w:rPr>
        <w:t xml:space="preserve"> simulador</w:t>
      </w:r>
      <w:r>
        <w:rPr>
          <w:rStyle w:val="OperatorTok"/>
        </w:rPr>
        <w:t xml:space="preserve">.</w:t>
      </w:r>
      <w:r>
        <w:rPr>
          <w:rStyle w:val="NormalTok"/>
        </w:rPr>
        <w:t xml:space="preserve">simularCorridas(</w:t>
      </w:r>
      <w:r>
        <w:rPr>
          <w:rStyle w:val="DecValTok"/>
        </w:rPr>
        <w:t xml:space="preserve">100</w:t>
      </w:r>
      <w:r>
        <w:rPr>
          <w:rStyle w:val="NormalTok"/>
        </w:rPr>
        <w:t xml:space="preserve">);</w:t>
      </w:r>
      <w:r>
        <w:br/>
      </w:r>
      <w:r>
        <w:rPr>
          <w:rStyle w:val="NormalTok"/>
        </w:rPr>
        <w:t xml:space="preserve">  print(</w:t>
      </w:r>
      <w:r>
        <w:rPr>
          <w:rStyle w:val="StringTok"/>
        </w:rPr>
        <w:t xml:space="preserve">'Simulação de 100 corridas:'</w:t>
      </w:r>
      <w:r>
        <w:rPr>
          <w:rStyle w:val="NormalTok"/>
        </w:rPr>
        <w:t xml:space="preserve">);</w:t>
      </w:r>
      <w:r>
        <w:br/>
      </w:r>
      <w:r>
        <w:rPr>
          <w:rStyle w:val="NormalTok"/>
        </w:rPr>
        <w:t xml:space="preserve">  print(resultado);</w:t>
      </w:r>
      <w:r>
        <w:br/>
      </w:r>
      <w:r>
        <w:rPr>
          <w:rStyle w:val="OperatorTok"/>
        </w:rPr>
        <w:t xml:space="preserve">}</w:t>
      </w:r>
    </w:p>
    <w:p>
      <w:pPr>
        <w:pStyle w:val="FirstParagraph"/>
      </w:pPr>
      <w:r>
        <w:t xml:space="preserve">Saída esperada:</w:t>
      </w:r>
    </w:p>
    <w:p>
      <w:pPr>
        <w:pStyle w:val="SourceCode"/>
      </w:pPr>
      <w:r>
        <w:rPr>
          <w:rStyle w:val="VerbatimChar"/>
        </w:rPr>
        <w:t xml:space="preserve">Simulação de 100 corridas:</w:t>
      </w:r>
      <w:r>
        <w:br/>
      </w:r>
      <w:r>
        <w:rPr>
          <w:rStyle w:val="VerbatimChar"/>
        </w:rPr>
        <w:t xml:space="preserve">{corridas: 100, ouro_medio: 85.45, ouro_minimo: 52, ouro_maximo: 148}</w:t>
      </w:r>
    </w:p>
    <w:p>
      <w:pPr>
        <w:pStyle w:val="FirstParagraph"/>
      </w:pPr>
      <w:r>
        <w:t xml:space="preserve">Se a média é muito baixa, aumente</w:t>
      </w:r>
      <w:r>
        <w:t xml:space="preserve"> </w:t>
      </w:r>
      <w:r>
        <w:rPr>
          <w:rStyle w:val="VerbatimChar"/>
        </w:rPr>
        <w:t xml:space="preserve">kOuroBasePorInimigo</w:t>
      </w:r>
      <w:r>
        <w:t xml:space="preserve">. Se é muito alta, reduza. Isto é iteração de design.</w:t>
      </w:r>
    </w:p>
    <w:bookmarkEnd w:id="280"/>
    <w:bookmarkStart w:id="281" w:name="dificuldade-por-andar"/>
    <w:p>
      <w:pPr>
        <w:pStyle w:val="Heading2"/>
      </w:pPr>
      <w:r>
        <w:t xml:space="preserve">Dificuldade por Andar</w:t>
      </w:r>
    </w:p>
    <w:p>
      <w:pPr>
        <w:pStyle w:val="FirstParagraph"/>
      </w:pPr>
      <w:r>
        <w:t xml:space="preserve">A dificuldade aumenta gradualmente. Quanto mais fundo, mais perigoso. O sistema usa</w:t>
      </w:r>
      <w:r>
        <w:t xml:space="preserve"> </w:t>
      </w:r>
      <w:r>
        <w:rPr>
          <w:rStyle w:val="VerbatimChar"/>
        </w:rPr>
        <w:t xml:space="preserve">getDificuldadeAndar()</w:t>
      </w:r>
      <w:r>
        <w:t xml:space="preserve"> </w:t>
      </w:r>
      <w:r>
        <w:t xml:space="preserve">para calcular um multiplicador: no andar 0, é 1.0x (normal). No andar 3, é 1.6x (60% mais forte). No andar 10, é 3.0x (3 vezes mais forte).</w:t>
      </w:r>
    </w:p>
    <w:p>
      <w:pPr>
        <w:pStyle w:val="SourceCode"/>
      </w:pPr>
      <w:r>
        <w:rPr>
          <w:rStyle w:val="CommentTok"/>
        </w:rPr>
        <w:t xml:space="preserve">// Exemplo de escalação de dificuldade por andar</w:t>
      </w:r>
      <w:r>
        <w:br/>
      </w:r>
      <w:r>
        <w:br/>
      </w:r>
      <w:r>
        <w:rPr>
          <w:rStyle w:val="DataTypeTok"/>
        </w:rPr>
        <w:t xml:space="preserve">void</w:t>
      </w:r>
      <w:r>
        <w:rPr>
          <w:rStyle w:val="NormalTok"/>
        </w:rPr>
        <w:t xml:space="preserve"> aplicarDificuldadeAndar(</w:t>
      </w:r>
      <w:r>
        <w:br/>
      </w:r>
      <w:r>
        <w:rPr>
          <w:rStyle w:val="NormalTok"/>
        </w:rPr>
        <w:t xml:space="preserve">  Inimigo inimigo</w:t>
      </w:r>
      <w:r>
        <w:rPr>
          <w:rStyle w:val="OperatorTok"/>
        </w:rPr>
        <w:t xml:space="preserve">,</w:t>
      </w:r>
      <w:r>
        <w:br/>
      </w:r>
      <w:r>
        <w:rPr>
          <w:rStyle w:val="NormalTok"/>
        </w:rPr>
        <w:t xml:space="preserve">  </w:t>
      </w:r>
      <w:r>
        <w:rPr>
          <w:rStyle w:val="DataTypeTok"/>
        </w:rPr>
        <w:t xml:space="preserve">int</w:t>
      </w:r>
      <w:r>
        <w:rPr>
          <w:rStyle w:val="NormalTok"/>
        </w:rPr>
        <w:t xml:space="preserve"> andarNumero</w:t>
      </w:r>
      <w:r>
        <w:rPr>
          <w:rStyle w:val="OperatorTok"/>
        </w:rPr>
        <w:t xml:space="preserve">,</w:t>
      </w:r>
      <w:r>
        <w:br/>
      </w:r>
      <w:r>
        <w:rPr>
          <w:rStyle w:val="NormalTok"/>
        </w:rPr>
        <w:t xml:space="preserve">  Economia economia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multiplicador </w:t>
      </w:r>
      <w:r>
        <w:rPr>
          <w:rStyle w:val="OperatorTok"/>
        </w:rPr>
        <w:t xml:space="preserve">=</w:t>
      </w:r>
      <w:r>
        <w:rPr>
          <w:rStyle w:val="NormalTok"/>
        </w:rPr>
        <w:t xml:space="preserve"> economia</w:t>
      </w:r>
      <w:r>
        <w:rPr>
          <w:rStyle w:val="OperatorTok"/>
        </w:rPr>
        <w:t xml:space="preserve">.</w:t>
      </w:r>
      <w:r>
        <w:rPr>
          <w:rStyle w:val="NormalTok"/>
        </w:rPr>
        <w:t xml:space="preserve">getDificuldadeAndar(andarNumero);</w:t>
      </w:r>
      <w:r>
        <w:br/>
      </w:r>
      <w:r>
        <w:br/>
      </w:r>
      <w:r>
        <w:rPr>
          <w:rStyle w:val="NormalTok"/>
        </w:rPr>
        <w:t xml:space="preserve">  inimigo</w:t>
      </w:r>
      <w:r>
        <w:rPr>
          <w:rStyle w:val="OperatorTok"/>
        </w:rPr>
        <w:t xml:space="preserve">.</w:t>
      </w:r>
      <w:r>
        <w:rPr>
          <w:rStyle w:val="NormalTok"/>
        </w:rPr>
        <w:t xml:space="preserve">hpMax </w:t>
      </w:r>
      <w:r>
        <w:rPr>
          <w:rStyle w:val="OperatorTok"/>
        </w:rPr>
        <w:t xml:space="preserve">=</w:t>
      </w:r>
      <w:r>
        <w:rPr>
          <w:rStyle w:val="NormalTok"/>
        </w:rPr>
        <w:t xml:space="preserve"> (inimigo</w:t>
      </w:r>
      <w:r>
        <w:rPr>
          <w:rStyle w:val="OperatorTok"/>
        </w:rPr>
        <w:t xml:space="preserve">.</w:t>
      </w:r>
      <w:r>
        <w:rPr>
          <w:rStyle w:val="NormalTok"/>
        </w:rPr>
        <w:t xml:space="preserve">hpMax </w:t>
      </w:r>
      <w:r>
        <w:rPr>
          <w:rStyle w:val="OperatorTok"/>
        </w:rPr>
        <w:t xml:space="preserve">*</w:t>
      </w:r>
      <w:r>
        <w:rPr>
          <w:rStyle w:val="NormalTok"/>
        </w:rPr>
        <w:t xml:space="preserve"> multiplicador)</w:t>
      </w:r>
      <w:r>
        <w:rPr>
          <w:rStyle w:val="OperatorTok"/>
        </w:rPr>
        <w:t xml:space="preserve">.</w:t>
      </w:r>
      <w:r>
        <w:rPr>
          <w:rStyle w:val="NormalTok"/>
        </w:rPr>
        <w:t xml:space="preserve">toInt();</w:t>
      </w:r>
      <w:r>
        <w:br/>
      </w:r>
      <w:r>
        <w:rPr>
          <w:rStyle w:val="NormalTok"/>
        </w:rPr>
        <w:t xml:space="preserve">  inimigo</w:t>
      </w:r>
      <w:r>
        <w:rPr>
          <w:rStyle w:val="OperatorTok"/>
        </w:rPr>
        <w:t xml:space="preserve">.</w:t>
      </w:r>
      <w:r>
        <w:rPr>
          <w:rStyle w:val="NormalTok"/>
        </w:rPr>
        <w:t xml:space="preserve">hp </w:t>
      </w:r>
      <w:r>
        <w:rPr>
          <w:rStyle w:val="OperatorTok"/>
        </w:rPr>
        <w:t xml:space="preserve">=</w:t>
      </w:r>
      <w:r>
        <w:rPr>
          <w:rStyle w:val="NormalTok"/>
        </w:rPr>
        <w:t xml:space="preserve"> inimigo</w:t>
      </w:r>
      <w:r>
        <w:rPr>
          <w:rStyle w:val="OperatorTok"/>
        </w:rPr>
        <w:t xml:space="preserve">.</w:t>
      </w:r>
      <w:r>
        <w:rPr>
          <w:rStyle w:val="NormalTok"/>
        </w:rPr>
        <w:t xml:space="preserve">hpMax;</w:t>
      </w:r>
      <w:r>
        <w:br/>
      </w:r>
      <w:r>
        <w:br/>
      </w:r>
      <w:r>
        <w:rPr>
          <w:rStyle w:val="NormalTok"/>
        </w:rPr>
        <w:t xml:space="preserve">  inimigo</w:t>
      </w:r>
      <w:r>
        <w:rPr>
          <w:rStyle w:val="OperatorTok"/>
        </w:rPr>
        <w:t xml:space="preserve">.</w:t>
      </w:r>
      <w:r>
        <w:rPr>
          <w:rStyle w:val="NormalTok"/>
        </w:rPr>
        <w:t xml:space="preserve">ataque </w:t>
      </w:r>
      <w:r>
        <w:rPr>
          <w:rStyle w:val="OperatorTok"/>
        </w:rPr>
        <w:t xml:space="preserve">=</w:t>
      </w:r>
      <w:r>
        <w:rPr>
          <w:rStyle w:val="NormalTok"/>
        </w:rPr>
        <w:t xml:space="preserve"> (inimigo</w:t>
      </w:r>
      <w:r>
        <w:rPr>
          <w:rStyle w:val="OperatorTok"/>
        </w:rPr>
        <w:t xml:space="preserve">.</w:t>
      </w:r>
      <w:r>
        <w:rPr>
          <w:rStyle w:val="NormalTok"/>
        </w:rPr>
        <w:t xml:space="preserve">ataque </w:t>
      </w:r>
      <w:r>
        <w:rPr>
          <w:rStyle w:val="OperatorTok"/>
        </w:rPr>
        <w:t xml:space="preserve">*</w:t>
      </w:r>
      <w:r>
        <w:rPr>
          <w:rStyle w:val="NormalTok"/>
        </w:rPr>
        <w:t xml:space="preserve"> multiplicador)</w:t>
      </w:r>
      <w:r>
        <w:rPr>
          <w:rStyle w:val="OperatorTok"/>
        </w:rPr>
        <w:t xml:space="preserve">.</w:t>
      </w:r>
      <w:r>
        <w:rPr>
          <w:rStyle w:val="NormalTok"/>
        </w:rPr>
        <w:t xml:space="preserve">toInt();</w:t>
      </w:r>
      <w:r>
        <w:br/>
      </w:r>
      <w:r>
        <w:br/>
      </w:r>
      <w:r>
        <w:rPr>
          <w:rStyle w:val="NormalTok"/>
        </w:rPr>
        <w:t xml:space="preserve">  print(</w:t>
      </w:r>
      <w:r>
        <w:rPr>
          <w:rStyle w:val="StringTok"/>
        </w:rPr>
        <w:t xml:space="preserve">'Inimigo escalonado para andar $andarNumero: '</w:t>
      </w:r>
      <w:r>
        <w:br/>
      </w:r>
      <w:r>
        <w:rPr>
          <w:rStyle w:val="NormalTok"/>
        </w:rPr>
        <w:t xml:space="preserve">      </w:t>
      </w:r>
      <w:r>
        <w:rPr>
          <w:rStyle w:val="StringTok"/>
        </w:rPr>
        <w:t xml:space="preserve">'HP=${inimigo.hpMax}, ATK=${inimigo.ataque}'</w:t>
      </w:r>
      <w:r>
        <w:rPr>
          <w:rStyle w:val="NormalTok"/>
        </w:rPr>
        <w:t xml:space="preserve">);</w:t>
      </w:r>
      <w:r>
        <w:br/>
      </w:r>
      <w:r>
        <w:rPr>
          <w:rStyle w:val="OperatorTok"/>
        </w:rPr>
        <w:t xml:space="preserve">}</w:t>
      </w:r>
    </w:p>
    <w:p>
      <w:pPr>
        <w:pStyle w:val="FirstParagraph"/>
      </w:pPr>
      <w:r>
        <w:t xml:space="preserve">Isto significa:</w:t>
      </w:r>
    </w:p>
    <w:p>
      <w:pPr>
        <w:pStyle w:val="Compact"/>
        <w:numPr>
          <w:ilvl w:val="0"/>
          <w:numId w:val="1025"/>
        </w:numPr>
      </w:pPr>
      <w:r>
        <w:t xml:space="preserve">Andar 0: Zumbi tem 10 HP</w:t>
      </w:r>
    </w:p>
    <w:p>
      <w:pPr>
        <w:pStyle w:val="Compact"/>
        <w:numPr>
          <w:ilvl w:val="0"/>
          <w:numId w:val="1025"/>
        </w:numPr>
      </w:pPr>
      <w:r>
        <w:t xml:space="preserve">Andar 3: Zumbi tem 10 * 1.6 = 16 HP</w:t>
      </w:r>
    </w:p>
    <w:p>
      <w:pPr>
        <w:pStyle w:val="Compact"/>
        <w:numPr>
          <w:ilvl w:val="0"/>
          <w:numId w:val="1025"/>
        </w:numPr>
      </w:pPr>
      <w:r>
        <w:t xml:space="preserve">Andar 10: Zumbi tem 10 * 3.0 = 30 HP</w:t>
      </w:r>
    </w:p>
    <w:p>
      <w:pPr>
        <w:pStyle w:val="FirstParagraph"/>
      </w:pPr>
      <w:r>
        <w:t xml:space="preserve">A mesma criatura fica progressivamente mais desafiadora.</w:t>
      </w:r>
    </w:p>
    <w:bookmarkEnd w:id="281"/>
    <w:bookmarkStart w:id="282" w:name="desafios-da-masmorra-19"/>
    <w:p>
      <w:pPr>
        <w:pStyle w:val="Heading2"/>
      </w:pPr>
      <w:r>
        <w:t xml:space="preserve">Desafios da Masmorra</w:t>
      </w:r>
    </w:p>
    <w:p>
      <w:pPr>
        <w:pStyle w:val="FirstParagraph"/>
      </w:pPr>
      <w:r>
        <w:rPr>
          <w:b/>
          <w:bCs/>
        </w:rPr>
        <w:t xml:space="preserve">Desafio 22.1. O Tesouro do Dragão Antigo.</w:t>
      </w:r>
      <w:r>
        <w:t xml:space="preserve"> </w:t>
      </w:r>
      <w:r>
        <w:t xml:space="preserve">A lenda diz que um dragão guardava uma Chave Dourada nos tempos antigos. Crie uma nova tabela de drops onde o Dragão tem 5% de chance de deixar cair essa chave rara. Implemente em</w:t>
      </w:r>
      <w:r>
        <w:t xml:space="preserve"> </w:t>
      </w:r>
      <w:r>
        <w:rPr>
          <w:rStyle w:val="VerbatimChar"/>
        </w:rPr>
        <w:t xml:space="preserve">EntradaSaque</w:t>
      </w:r>
      <w:r>
        <w:t xml:space="preserve"> </w:t>
      </w:r>
      <w:r>
        <w:t xml:space="preserve">com id</w:t>
      </w:r>
      <w:r>
        <w:t xml:space="preserve"> </w:t>
      </w:r>
      <w:r>
        <w:rPr>
          <w:rStyle w:val="VerbatimChar"/>
        </w:rPr>
        <w:t xml:space="preserve">'chave_dourada'</w:t>
      </w:r>
      <w:r>
        <w:t xml:space="preserve">, chance</w:t>
      </w:r>
      <w:r>
        <w:t xml:space="preserve"> </w:t>
      </w:r>
      <w:r>
        <w:rPr>
          <w:rStyle w:val="VerbatimChar"/>
        </w:rPr>
        <w:t xml:space="preserve">0.05</w:t>
      </w:r>
      <w:r>
        <w:t xml:space="preserve">, quantidade 1, descrição épica. Teste: derrote o dragão 20 vezes, conte quantas vezes recebe a chave. A probabilidade bate com 5%? Dica: use</w:t>
      </w:r>
      <w:r>
        <w:t xml:space="preserve"> </w:t>
      </w:r>
      <w:r>
        <w:rPr>
          <w:rStyle w:val="VerbatimChar"/>
        </w:rPr>
        <w:t xml:space="preserve">EntradaSaque</w:t>
      </w:r>
      <w:r>
        <w:t xml:space="preserve"> </w:t>
      </w:r>
      <w:r>
        <w:t xml:space="preserve">para encapsular cada possível drop.</w:t>
      </w:r>
    </w:p>
    <w:p>
      <w:pPr>
        <w:pStyle w:val="BodyText"/>
      </w:pPr>
      <w:r>
        <w:rPr>
          <w:b/>
          <w:bCs/>
        </w:rPr>
        <w:t xml:space="preserve">Desafio 22.2. Ganância do Comerciante.</w:t>
      </w:r>
      <w:r>
        <w:t xml:space="preserve"> </w:t>
      </w:r>
      <w:r>
        <w:t xml:space="preserve">O comerciante da masmorra cobrava margem de 50%. Você descobriu que ele é ganancioso demais. Reduza a margem de venda para 30% mudando</w:t>
      </w:r>
      <w:r>
        <w:t xml:space="preserve"> </w:t>
      </w:r>
      <w:r>
        <w:rPr>
          <w:rStyle w:val="VerbatimChar"/>
        </w:rPr>
        <w:t xml:space="preserve">kMargemVenda</w:t>
      </w:r>
      <w:r>
        <w:t xml:space="preserve"> </w:t>
      </w:r>
      <w:r>
        <w:t xml:space="preserve">de 0.5 para 0.3. Agora uma Espada de Ferro que custa 50 ouro vale quanto em venda? Calcule manualmente e depois valide em código. Os preços mais justos faz você comprar mais itens? Dica: novo preço = 50 × 0.3.</w:t>
      </w:r>
    </w:p>
    <w:p>
      <w:pPr>
        <w:pStyle w:val="BodyText"/>
      </w:pPr>
      <w:r>
        <w:rPr>
          <w:b/>
          <w:bCs/>
        </w:rPr>
        <w:t xml:space="preserve">Desafio 22.3. A Maldição dos Cinco Andares.</w:t>
      </w:r>
      <w:r>
        <w:t xml:space="preserve"> </w:t>
      </w:r>
      <w:r>
        <w:t xml:space="preserve">Você desce 5 andares, cada um com 3 Lobos hostis. Implemente uma simulação: (1) Faça loop dos andares 0-4, (2) em cada andar, gere 3 Lobos com HP escalonado por</w:t>
      </w:r>
      <w:r>
        <w:t xml:space="preserve"> </w:t>
      </w:r>
      <w:r>
        <w:rPr>
          <w:rStyle w:val="VerbatimChar"/>
        </w:rPr>
        <w:t xml:space="preserve">getDificuldadeAndar()</w:t>
      </w:r>
      <w:r>
        <w:t xml:space="preserve">, (3) resolva drops de cada lobo, (4) some o ouro total. Execute e veja: quantos ouro ganharam? O HP dos lobos aumenta conforme desce? A economia se ajusta naturalmente? Dica: imprima resumo:</w:t>
      </w:r>
      <w:r>
        <w:t xml:space="preserve"> </w:t>
      </w:r>
      <w:r>
        <w:t xml:space="preserve">“Andar X: 3 Lobos, Y ouro, HP variou de Z a W”</w:t>
      </w:r>
      <w:r>
        <w:t xml:space="preserve">.</w:t>
      </w:r>
    </w:p>
    <w:p>
      <w:pPr>
        <w:pStyle w:val="BodyText"/>
      </w:pPr>
      <w:r>
        <w:rPr>
          <w:b/>
          <w:bCs/>
        </w:rPr>
        <w:t xml:space="preserve">Desafio 22.4. Modo Fácil para Aprendizes.</w:t>
      </w:r>
      <w:r>
        <w:t xml:space="preserve"> </w:t>
      </w:r>
      <w:r>
        <w:t xml:space="preserve">Criar um jogo que escala dificuldade é difícil. Você quer testar em modo fácil onde tudo é menos letal. Crie</w:t>
      </w:r>
      <w:r>
        <w:t xml:space="preserve"> </w:t>
      </w:r>
      <w:r>
        <w:rPr>
          <w:rStyle w:val="VerbatimChar"/>
        </w:rPr>
        <w:t xml:space="preserve">EconomiaFacil extends Economia</w:t>
      </w:r>
      <w:r>
        <w:t xml:space="preserve">: dificuldade em 50% (inimigos mais fracos), drops em 150% (mais ouro). Simule 5 andares em modo fácil e modo normal, compare. Em fácil, sobrevive melhor? Ganha mais ouro? Dica: use</w:t>
      </w:r>
      <w:r>
        <w:t xml:space="preserve"> </w:t>
      </w:r>
      <w:r>
        <w:rPr>
          <w:rStyle w:val="VerbatimChar"/>
        </w:rPr>
        <w:t xml:space="preserve">super.getDificuldadeAndar()</w:t>
      </w:r>
      <w:r>
        <w:t xml:space="preserve"> </w:t>
      </w:r>
      <w:r>
        <w:t xml:space="preserve">para chamar o pai e depois multiplicar.</w:t>
      </w:r>
    </w:p>
    <w:p>
      <w:pPr>
        <w:pStyle w:val="BodyText"/>
      </w:pPr>
      <w:r>
        <w:rPr>
          <w:b/>
          <w:bCs/>
        </w:rPr>
        <w:t xml:space="preserve">Desafio 22.5. (Desafio): Raríssimo.</w:t>
      </w:r>
      <w:r>
        <w:t xml:space="preserve"> </w:t>
      </w:r>
      <w:r>
        <w:t xml:space="preserve">Nem todo item é igual. Itens raros são mais caros. Crie um enum</w:t>
      </w:r>
      <w:r>
        <w:t xml:space="preserve"> </w:t>
      </w:r>
      <w:r>
        <w:rPr>
          <w:rStyle w:val="VerbatimChar"/>
        </w:rPr>
        <w:t xml:space="preserve">Raridade { comum, raro, mitico }</w:t>
      </w:r>
      <w:r>
        <w:t xml:space="preserve"> </w:t>
      </w:r>
      <w:r>
        <w:t xml:space="preserve">e adicione esse campo em</w:t>
      </w:r>
      <w:r>
        <w:t xml:space="preserve"> </w:t>
      </w:r>
      <w:r>
        <w:rPr>
          <w:rStyle w:val="VerbatimChar"/>
        </w:rPr>
        <w:t xml:space="preserve">EntradaSaque</w:t>
      </w:r>
      <w:r>
        <w:t xml:space="preserve">. Depois, multiplique preço de compra: comum (1x), raro (3x), mítico (10x). Crie 3 drops de um inimigo: ouro comum (50 ouro), espada rara (200 ouro), artefato mítico (5000 ouro). Teste o balanceamento: qual é mais comum? Qual mais valioso? Dica: use switch/case no getter</w:t>
      </w:r>
      <w:r>
        <w:t xml:space="preserve"> </w:t>
      </w:r>
      <w:r>
        <w:rPr>
          <w:rStyle w:val="VerbatimChar"/>
        </w:rPr>
        <w:t xml:space="preserve">precoCompra()</w:t>
      </w:r>
      <w:r>
        <w:t xml:space="preserve">.</w:t>
      </w:r>
    </w:p>
    <w:p>
      <w:pPr>
        <w:pStyle w:val="BodyText"/>
      </w:pPr>
      <w:r>
        <w:rPr>
          <w:b/>
          <w:bCs/>
        </w:rPr>
        <w:t xml:space="preserve">Boss Final 22.6. A Profundeza Recompensa.</w:t>
      </w:r>
      <w:r>
        <w:t xml:space="preserve"> </w:t>
      </w:r>
      <w:r>
        <w:t xml:space="preserve">Conforme desce, as recompensas aumentam. Implemente um bônus de +10% de ouro a cada 2 andares (andar 2→+10%, andar 4→+20%, andar 6→+30%). Integre em</w:t>
      </w:r>
      <w:r>
        <w:t xml:space="preserve"> </w:t>
      </w:r>
      <w:r>
        <w:rPr>
          <w:rStyle w:val="VerbatimChar"/>
        </w:rPr>
        <w:t xml:space="preserve">getOuroEscalonado()</w:t>
      </w:r>
      <w:r>
        <w:t xml:space="preserve">. Teste descendo 10 andares: o ouro cresce suavemente ou tem saltos? Sinta-se recompensado por sua coragem. Dica: use</w:t>
      </w:r>
      <w:r>
        <w:t xml:space="preserve"> </w:t>
      </w:r>
      <w:r>
        <w:rPr>
          <w:rStyle w:val="VerbatimChar"/>
        </w:rPr>
        <w:t xml:space="preserve">(andar ~/ 2) * 0.10</w:t>
      </w:r>
      <w:r>
        <w:t xml:space="preserve"> </w:t>
      </w:r>
      <w:r>
        <w:t xml:space="preserve">para calcular bônus.</w:t>
      </w:r>
    </w:p>
    <w:bookmarkEnd w:id="282"/>
    <w:bookmarkStart w:id="283" w:name="pergaminho-do-capítulo-19"/>
    <w:p>
      <w:pPr>
        <w:pStyle w:val="Heading2"/>
      </w:pPr>
      <w:r>
        <w:t xml:space="preserve">Pergaminho do Capítulo</w:t>
      </w:r>
    </w:p>
    <w:p>
      <w:pPr>
        <w:pStyle w:val="FirstParagraph"/>
      </w:pPr>
      <w:r>
        <w:t xml:space="preserve">Neste capítulo, você aprendeu:</w:t>
      </w:r>
    </w:p>
    <w:p>
      <w:pPr>
        <w:pStyle w:val="Compact"/>
        <w:numPr>
          <w:ilvl w:val="0"/>
          <w:numId w:val="1026"/>
        </w:numPr>
      </w:pPr>
      <w:r>
        <w:t xml:space="preserve">Loot tables modelam o que cada inimigo deixa cair quando morre</w:t>
      </w:r>
    </w:p>
    <w:p>
      <w:pPr>
        <w:pStyle w:val="Compact"/>
        <w:numPr>
          <w:ilvl w:val="0"/>
          <w:numId w:val="1026"/>
        </w:numPr>
      </w:pPr>
      <w:r>
        <w:rPr>
          <w:rStyle w:val="VerbatimChar"/>
        </w:rPr>
        <w:t xml:space="preserve">EntradaSaque</w:t>
      </w:r>
      <w:r>
        <w:t xml:space="preserve"> </w:t>
      </w:r>
      <w:r>
        <w:t xml:space="preserve">encapsula item, chance e quantidade;</w:t>
      </w:r>
      <w:r>
        <w:t xml:space="preserve"> </w:t>
      </w:r>
      <w:r>
        <w:rPr>
          <w:rStyle w:val="VerbatimChar"/>
        </w:rPr>
        <w:t xml:space="preserve">Roller</w:t>
      </w:r>
      <w:r>
        <w:t xml:space="preserve"> </w:t>
      </w:r>
      <w:r>
        <w:t xml:space="preserve">resolve aleatoriedade</w:t>
      </w:r>
    </w:p>
    <w:p>
      <w:pPr>
        <w:pStyle w:val="Compact"/>
        <w:numPr>
          <w:ilvl w:val="0"/>
          <w:numId w:val="1026"/>
        </w:numPr>
      </w:pPr>
      <w:r>
        <w:rPr>
          <w:rStyle w:val="VerbatimChar"/>
        </w:rPr>
        <w:t xml:space="preserve">Economia</w:t>
      </w:r>
      <w:r>
        <w:t xml:space="preserve"> </w:t>
      </w:r>
      <w:r>
        <w:t xml:space="preserve">é o governador central: preços, drops, dificuldade escalonada</w:t>
      </w:r>
    </w:p>
    <w:p>
      <w:pPr>
        <w:pStyle w:val="Compact"/>
        <w:numPr>
          <w:ilvl w:val="0"/>
          <w:numId w:val="1026"/>
        </w:numPr>
      </w:pPr>
      <w:r>
        <w:t xml:space="preserve">Constantes de balanceamento permitem ajustar o jogo rapidamente</w:t>
      </w:r>
    </w:p>
    <w:p>
      <w:pPr>
        <w:pStyle w:val="Compact"/>
        <w:numPr>
          <w:ilvl w:val="0"/>
          <w:numId w:val="1026"/>
        </w:numPr>
      </w:pPr>
      <w:r>
        <w:t xml:space="preserve">Simulação valida a curva: 100 corridas revelam se o jogo é justo ou quebrado</w:t>
      </w:r>
    </w:p>
    <w:p>
      <w:pPr>
        <w:pStyle w:val="Compact"/>
        <w:numPr>
          <w:ilvl w:val="0"/>
          <w:numId w:val="1026"/>
        </w:numPr>
      </w:pPr>
      <w:r>
        <w:t xml:space="preserve">Dificuldade por andar escala inimigos naturalmente, sem queda abrupta</w:t>
      </w:r>
    </w:p>
    <w:p>
      <w:pPr>
        <w:pStyle w:val="FirstParagraph"/>
      </w:pPr>
      <w:r>
        <w:t xml:space="preserve">A economia é o pulso invisível. Inimigos derrotados alimentam o ciclo: ouro para armas melhores para derrotar inimigos mais fortes. Sem isto, o jogo é apenas um labirinto.</w:t>
      </w:r>
    </w:p>
    <w:bookmarkEnd w:id="283"/>
    <w:bookmarkStart w:id="284" w:name="dica-profissional"/>
    <w:p>
      <w:pPr>
        <w:pStyle w:val="Heading2"/>
      </w:pPr>
      <w:r>
        <w:t xml:space="preserve">Dica Profissional</w:t>
      </w:r>
    </w:p>
    <w:p>
      <w:pPr>
        <w:pStyle w:val="FirstParagraph"/>
      </w:pPr>
      <w:r>
        <w:t xml:space="preserve">Testes de economia são tão importantes quanto testes de código. Uma simples mudança em</w:t>
      </w:r>
      <w:r>
        <w:t xml:space="preserve"> </w:t>
      </w:r>
      <w:r>
        <w:rPr>
          <w:rStyle w:val="VerbatimChar"/>
        </w:rPr>
        <w:t xml:space="preserve">kAumentoOuroPorAndar</w:t>
      </w:r>
      <w:r>
        <w:t xml:space="preserve"> </w:t>
      </w:r>
      <w:r>
        <w:t xml:space="preserve">(0.3 para 0.5) pode quebrar o balanceamento. Use simulações: rode 1000 corridas, meça ouro médio, morte média, velocidade de progressão. Se a curva não é suave, volta atrás. Economia é iteração contínua, não é</w:t>
      </w:r>
      <w:r>
        <w:t xml:space="preserve"> </w:t>
      </w:r>
      <w:r>
        <w:t xml:space="preserve">“colocar números e esperar”</w:t>
      </w:r>
      <w:r>
        <w:t xml:space="preserve">.</w:t>
      </w:r>
    </w:p>
    <w:bookmarkEnd w:id="284"/>
    <w:bookmarkStart w:id="285" w:name="próximo-capítulo"/>
    <w:p>
      <w:pPr>
        <w:pStyle w:val="Heading2"/>
      </w:pPr>
      <w:r>
        <w:t xml:space="preserve">Próximo Capítulo</w:t>
      </w:r>
    </w:p>
    <w:p>
      <w:pPr>
        <w:pStyle w:val="FirstParagraph"/>
      </w:pPr>
      <w:r>
        <w:t xml:space="preserve">No Capítulo 23, vamos transformar esta economia em UI tangível: a loja do comerciante. Você não apenas ganha ouro, mas entra numa sala especial, vê preços, compra e vende itens com o comerciante. A economia ganha corpo.</w:t>
      </w:r>
    </w:p>
    <w:p>
      <w:r>
        <w:pict>
          <v:rect style="width:0;height:1.5pt" o:hralign="center" o:hrstd="t" o:hr="t"/>
        </w:pict>
      </w:r>
    </w:p>
    <w:bookmarkEnd w:id="285"/>
    <w:bookmarkEnd w:id="286"/>
    <w:bookmarkStart w:id="297" w:name="X9502964d991de358a6258a2d9ac301366297370"/>
    <w:p>
      <w:pPr>
        <w:pStyle w:val="Heading1"/>
      </w:pPr>
      <w:r>
        <w:t xml:space="preserve">Capítulo 23 - A Loja do Mercador: UI e Fluxo</w:t>
      </w:r>
    </w:p>
    <w:p>
      <w:pPr>
        <w:pStyle w:val="BlockText"/>
      </w:pPr>
      <w:r>
        <w:rPr>
          <w:i/>
          <w:iCs/>
        </w:rPr>
        <w:t xml:space="preserve">Entrou numa loja. O ar cheira a madeira antiga e moedas de ouro. Atrás do balcão, um homem de barba cinzenta sorri.</w:t>
      </w:r>
      <w:r>
        <w:rPr>
          <w:i/>
          <w:iCs/>
        </w:rPr>
        <w:t xml:space="preserve"> </w:t>
      </w:r>
      <w:r>
        <w:rPr>
          <w:i/>
          <w:iCs/>
        </w:rPr>
        <w:t xml:space="preserve">“O que quer comprar?”</w:t>
      </w:r>
      <w:r>
        <w:rPr>
          <w:i/>
          <w:iCs/>
        </w:rPr>
        <w:t xml:space="preserve"> </w:t>
      </w:r>
      <w:r>
        <w:rPr>
          <w:i/>
          <w:iCs/>
        </w:rPr>
        <w:t xml:space="preserve">As armas brilham na parede. As poções estão arrumadas em prateleiras. Este é o espaço de respiração do roguelike, onde você estratégia: que armadura devo carregar? Quanto ouro devo guardar? Vale a pena vender isto agora? Aqui, a economia ganha presença física e interface clara.</w:t>
      </w:r>
    </w:p>
    <w:bookmarkStart w:id="287" w:name="o-que-vamos-aprender-10"/>
    <w:p>
      <w:pPr>
        <w:pStyle w:val="Heading2"/>
      </w:pPr>
      <w:r>
        <w:t xml:space="preserve">O Que Vamos Aprender</w:t>
      </w:r>
    </w:p>
    <w:p>
      <w:pPr>
        <w:pStyle w:val="FirstParagraph"/>
      </w:pPr>
      <w:r>
        <w:t xml:space="preserve">Neste capítulo você vai:</w:t>
      </w:r>
    </w:p>
    <w:p>
      <w:pPr>
        <w:pStyle w:val="Compact"/>
        <w:numPr>
          <w:ilvl w:val="0"/>
          <w:numId w:val="1027"/>
        </w:numPr>
      </w:pPr>
      <w:r>
        <w:t xml:space="preserve">Modelar a classe</w:t>
      </w:r>
      <w:r>
        <w:t xml:space="preserve"> </w:t>
      </w:r>
      <w:r>
        <w:rPr>
          <w:rStyle w:val="VerbatimChar"/>
        </w:rPr>
        <w:t xml:space="preserve">Mercador</w:t>
      </w:r>
      <w:r>
        <w:t xml:space="preserve"> </w:t>
      </w:r>
      <w:r>
        <w:t xml:space="preserve">e seu inventário (</w:t>
      </w:r>
      <w:r>
        <w:rPr>
          <w:rStyle w:val="VerbatimChar"/>
        </w:rPr>
        <w:t xml:space="preserve">ItemVenda</w:t>
      </w:r>
      <w:r>
        <w:t xml:space="preserve">)</w:t>
      </w:r>
    </w:p>
    <w:p>
      <w:pPr>
        <w:pStyle w:val="Compact"/>
        <w:numPr>
          <w:ilvl w:val="0"/>
          <w:numId w:val="1027"/>
        </w:numPr>
      </w:pPr>
      <w:r>
        <w:t xml:space="preserve">Criar a UI ASCII da loja: layout com colunas, listas, preços</w:t>
      </w:r>
    </w:p>
    <w:p>
      <w:pPr>
        <w:pStyle w:val="Compact"/>
        <w:numPr>
          <w:ilvl w:val="0"/>
          <w:numId w:val="1027"/>
        </w:numPr>
      </w:pPr>
      <w:r>
        <w:t xml:space="preserve">Implementar compra (se ouro &gt;= preço) e venda (se item em inventário)</w:t>
      </w:r>
    </w:p>
    <w:p>
      <w:pPr>
        <w:pStyle w:val="Compact"/>
        <w:numPr>
          <w:ilvl w:val="0"/>
          <w:numId w:val="1027"/>
        </w:numPr>
      </w:pPr>
      <w:r>
        <w:t xml:space="preserve">Gerenciar modo loja vs modo exploração: dois estados de jogo distintos</w:t>
      </w:r>
    </w:p>
    <w:p>
      <w:pPr>
        <w:pStyle w:val="Compact"/>
        <w:numPr>
          <w:ilvl w:val="0"/>
          <w:numId w:val="1027"/>
        </w:numPr>
      </w:pPr>
      <w:r>
        <w:t xml:space="preserve">Validar operações: não deixar comprar sem ouro, não vender o que não tem</w:t>
      </w:r>
    </w:p>
    <w:p>
      <w:pPr>
        <w:pStyle w:val="Compact"/>
        <w:numPr>
          <w:ilvl w:val="0"/>
          <w:numId w:val="1027"/>
        </w:numPr>
      </w:pPr>
      <w:r>
        <w:t xml:space="preserve">Implementar restocking: a loja muda de items a cada andar/visita</w:t>
      </w:r>
    </w:p>
    <w:p>
      <w:pPr>
        <w:pStyle w:val="Compact"/>
        <w:numPr>
          <w:ilvl w:val="0"/>
          <w:numId w:val="1027"/>
        </w:numPr>
      </w:pPr>
      <w:r>
        <w:t xml:space="preserve">Integrar loja no fluxo de jogo: entrada por sala especial, saída natural</w:t>
      </w:r>
    </w:p>
    <w:p>
      <w:pPr>
        <w:pStyle w:val="Compact"/>
        <w:numPr>
          <w:ilvl w:val="0"/>
          <w:numId w:val="1027"/>
        </w:numPr>
      </w:pPr>
      <w:r>
        <w:t xml:space="preserve">Renderizar feedback visual:</w:t>
      </w:r>
      <w:r>
        <w:t xml:space="preserve"> </w:t>
      </w:r>
      <w:r>
        <w:t xml:space="preserve">“Comprado!”</w:t>
      </w:r>
      <w:r>
        <w:t xml:space="preserve">,</w:t>
      </w:r>
      <w:r>
        <w:t xml:space="preserve"> </w:t>
      </w:r>
      <w:r>
        <w:t xml:space="preserve">“Sem ouro!”</w:t>
      </w:r>
      <w:r>
        <w:t xml:space="preserve">,</w:t>
      </w:r>
      <w:r>
        <w:t xml:space="preserve"> </w:t>
      </w:r>
      <w:r>
        <w:t xml:space="preserve">“Inventário cheio!”</w:t>
      </w:r>
    </w:p>
    <w:p>
      <w:pPr>
        <w:pStyle w:val="FirstParagraph"/>
      </w:pPr>
      <w:r>
        <w:t xml:space="preserve">Ao final, você terá uma loja completa e jogável que funciona como uma entidade real do jogo.</w:t>
      </w:r>
    </w:p>
    <w:bookmarkEnd w:id="287"/>
    <w:bookmarkStart w:id="288" w:name="o-conceito-da-loja"/>
    <w:p>
      <w:pPr>
        <w:pStyle w:val="Heading2"/>
      </w:pPr>
      <w:r>
        <w:t xml:space="preserve">O Conceito da Loja</w:t>
      </w:r>
    </w:p>
    <w:p>
      <w:pPr>
        <w:pStyle w:val="FirstParagraph"/>
      </w:pPr>
      <w:r>
        <w:t xml:space="preserve">A loja é mais que um menu. É uma experiência completa:</w:t>
      </w:r>
    </w:p>
    <w:p>
      <w:pPr>
        <w:pStyle w:val="Compact"/>
        <w:numPr>
          <w:ilvl w:val="0"/>
          <w:numId w:val="1028"/>
        </w:numPr>
      </w:pPr>
      <w:r>
        <w:t xml:space="preserve">Uma sala física: você entra por ação específica (digita</w:t>
      </w:r>
      <w:r>
        <w:t xml:space="preserve"> </w:t>
      </w:r>
      <w:r>
        <w:rPr>
          <w:rStyle w:val="VerbatimChar"/>
        </w:rPr>
        <w:t xml:space="preserve">shop</w:t>
      </w:r>
      <w:r>
        <w:t xml:space="preserve"> </w:t>
      </w:r>
      <w:r>
        <w:t xml:space="preserve">ou pisa numa sala especial marcada)</w:t>
      </w:r>
    </w:p>
    <w:p>
      <w:pPr>
        <w:pStyle w:val="Compact"/>
        <w:numPr>
          <w:ilvl w:val="0"/>
          <w:numId w:val="1028"/>
        </w:numPr>
      </w:pPr>
      <w:r>
        <w:t xml:space="preserve">Um estado de jogo distinto: não há movimento ou combate, apenas compra/venda</w:t>
      </w:r>
    </w:p>
    <w:p>
      <w:pPr>
        <w:pStyle w:val="Compact"/>
        <w:numPr>
          <w:ilvl w:val="0"/>
          <w:numId w:val="1028"/>
        </w:numPr>
      </w:pPr>
      <w:r>
        <w:t xml:space="preserve">Inventário dinâmico: muda a cada andar ou a cada visita, oferecendo itens progressivamente melhores</w:t>
      </w:r>
    </w:p>
    <w:p>
      <w:pPr>
        <w:pStyle w:val="Compact"/>
        <w:numPr>
          <w:ilvl w:val="0"/>
          <w:numId w:val="1028"/>
        </w:numPr>
      </w:pPr>
      <w:r>
        <w:t xml:space="preserve">Interface clara e contextual: lista de items à venda, lista de seus items, preços visíveis</w:t>
      </w:r>
    </w:p>
    <w:p>
      <w:pPr>
        <w:pStyle w:val="Compact"/>
        <w:numPr>
          <w:ilvl w:val="0"/>
          <w:numId w:val="1028"/>
        </w:numPr>
      </w:pPr>
      <w:r>
        <w:t xml:space="preserve">Transações validadas: compra com verificação de ouro, venda com verificação de inventário</w:t>
      </w:r>
    </w:p>
    <w:bookmarkEnd w:id="288"/>
    <w:bookmarkStart w:id="289" w:name="Xcc8b2dea2585fca757d00cbffcbb9df49de569e"/>
    <w:p>
      <w:pPr>
        <w:pStyle w:val="Heading2"/>
      </w:pPr>
      <w:r>
        <w:t xml:space="preserve">Classe ItemVenda e Inventário do Mercador</w:t>
      </w:r>
    </w:p>
    <w:p>
      <w:pPr>
        <w:pStyle w:val="FirstParagraph"/>
      </w:pPr>
      <w:r>
        <w:t xml:space="preserve">Um item à venda não é só um Item. Tem um preço e uma quantidade em estoque. A classe</w:t>
      </w:r>
      <w:r>
        <w:t xml:space="preserve"> </w:t>
      </w:r>
      <w:r>
        <w:rPr>
          <w:rStyle w:val="VerbatimChar"/>
        </w:rPr>
        <w:t xml:space="preserve">ItemVenda</w:t>
      </w:r>
      <w:r>
        <w:t xml:space="preserve"> </w:t>
      </w:r>
      <w:r>
        <w:t xml:space="preserve">encapsula isto: o item, quanto custa, quantos estão disponíveis. Oferece métodos para remover do estoque (quando você compra) e verificar se ainda tem estoque disponível.</w:t>
      </w:r>
    </w:p>
    <w:p>
      <w:pPr>
        <w:pStyle w:val="SourceCode"/>
      </w:pPr>
      <w:r>
        <w:rPr>
          <w:rStyle w:val="CommentTok"/>
        </w:rPr>
        <w:t xml:space="preserve">// lib/item_venda.dart</w:t>
      </w:r>
      <w:r>
        <w:br/>
      </w:r>
      <w:r>
        <w:br/>
      </w:r>
      <w:r>
        <w:rPr>
          <w:rStyle w:val="KeywordTok"/>
        </w:rPr>
        <w:t xml:space="preserve">import</w:t>
      </w:r>
      <w:r>
        <w:rPr>
          <w:rStyle w:val="NormalTok"/>
        </w:rPr>
        <w:t xml:space="preserve"> </w:t>
      </w:r>
      <w:r>
        <w:rPr>
          <w:rStyle w:val="StringTok"/>
        </w:rPr>
        <w:t xml:space="preserve">'item.dart'</w:t>
      </w:r>
      <w:r>
        <w:rPr>
          <w:rStyle w:val="NormalTok"/>
        </w:rPr>
        <w:t xml:space="preserve">;</w:t>
      </w:r>
      <w:r>
        <w:br/>
      </w:r>
      <w:r>
        <w:br/>
      </w:r>
      <w:r>
        <w:rPr>
          <w:rStyle w:val="CommentTok"/>
        </w:rPr>
        <w:t xml:space="preserve">/// Um item no inventário da loja (com preço e quantidade)</w:t>
      </w:r>
      <w:r>
        <w:br/>
      </w:r>
      <w:r>
        <w:rPr>
          <w:rStyle w:val="KeywordTok"/>
        </w:rPr>
        <w:t xml:space="preserve">class</w:t>
      </w:r>
      <w:r>
        <w:rPr>
          <w:rStyle w:val="NormalTok"/>
        </w:rPr>
        <w:t xml:space="preserve"> ItemVenda </w:t>
      </w:r>
      <w:r>
        <w:rPr>
          <w:rStyle w:val="OperatorTok"/>
        </w:rPr>
        <w:t xml:space="preserve">{</w:t>
      </w:r>
      <w:r>
        <w:br/>
      </w:r>
      <w:r>
        <w:rPr>
          <w:rStyle w:val="NormalTok"/>
        </w:rPr>
        <w:t xml:space="preserve">  </w:t>
      </w:r>
      <w:r>
        <w:rPr>
          <w:rStyle w:val="AttributeTok"/>
        </w:rPr>
        <w:t xml:space="preserve">final</w:t>
      </w:r>
      <w:r>
        <w:rPr>
          <w:rStyle w:val="NormalTok"/>
        </w:rPr>
        <w:t xml:space="preserve"> Item item;</w:t>
      </w:r>
      <w:r>
        <w:br/>
      </w:r>
      <w:r>
        <w:rPr>
          <w:rStyle w:val="NormalTok"/>
        </w:rPr>
        <w:t xml:space="preserve">  </w:t>
      </w:r>
      <w:r>
        <w:rPr>
          <w:rStyle w:val="AttributeTok"/>
        </w:rPr>
        <w:t xml:space="preserve">final</w:t>
      </w:r>
      <w:r>
        <w:rPr>
          <w:rStyle w:val="NormalTok"/>
        </w:rPr>
        <w:t xml:space="preserve"> </w:t>
      </w:r>
      <w:r>
        <w:rPr>
          <w:rStyle w:val="DataTypeTok"/>
        </w:rPr>
        <w:t xml:space="preserve">int</w:t>
      </w:r>
      <w:r>
        <w:rPr>
          <w:rStyle w:val="NormalTok"/>
        </w:rPr>
        <w:t xml:space="preserve"> precoCompra;</w:t>
      </w:r>
      <w:r>
        <w:br/>
      </w:r>
      <w:r>
        <w:rPr>
          <w:rStyle w:val="NormalTok"/>
        </w:rPr>
        <w:t xml:space="preserve">  </w:t>
      </w:r>
      <w:r>
        <w:rPr>
          <w:rStyle w:val="DataTypeTok"/>
        </w:rPr>
        <w:t xml:space="preserve">int</w:t>
      </w:r>
      <w:r>
        <w:rPr>
          <w:rStyle w:val="NormalTok"/>
        </w:rPr>
        <w:t xml:space="preserve"> quantidade;</w:t>
      </w:r>
      <w:r>
        <w:br/>
      </w:r>
      <w:r>
        <w:br/>
      </w:r>
      <w:r>
        <w:rPr>
          <w:rStyle w:val="NormalTok"/>
        </w:rPr>
        <w:t xml:space="preserve">  ItemVenda(</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item</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precoCompra</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quantidade</w:t>
      </w:r>
      <w:r>
        <w:rPr>
          <w:rStyle w:val="OperatorTok"/>
        </w:rPr>
        <w:t xml:space="preserve">,</w:t>
      </w:r>
      <w:r>
        <w:br/>
      </w:r>
      <w:r>
        <w:rPr>
          <w:rStyle w:val="NormalTok"/>
        </w:rPr>
        <w:t xml:space="preserve">  </w:t>
      </w:r>
      <w:r>
        <w:rPr>
          <w:rStyle w:val="OperatorTok"/>
        </w:rPr>
        <w:t xml:space="preserve">}</w:t>
      </w:r>
      <w:r>
        <w:rPr>
          <w:rStyle w:val="NormalTok"/>
        </w:rPr>
        <w:t xml:space="preserve">);</w:t>
      </w:r>
      <w:r>
        <w:br/>
      </w:r>
      <w:r>
        <w:br/>
      </w:r>
      <w:r>
        <w:rPr>
          <w:rStyle w:val="NormalTok"/>
        </w:rPr>
        <w:t xml:space="preserve">  </w:t>
      </w:r>
      <w:r>
        <w:rPr>
          <w:rStyle w:val="DataTypeTok"/>
        </w:rPr>
        <w:t xml:space="preserve">int</w:t>
      </w:r>
      <w:r>
        <w:rPr>
          <w:rStyle w:val="NormalTok"/>
        </w:rPr>
        <w:t xml:space="preserve"> </w:t>
      </w:r>
      <w:r>
        <w:rPr>
          <w:rStyle w:val="KeywordTok"/>
        </w:rPr>
        <w:t xml:space="preserve">get</w:t>
      </w:r>
      <w:r>
        <w:rPr>
          <w:rStyle w:val="NormalTok"/>
        </w:rPr>
        <w:t xml:space="preserve"> precoVenda </w:t>
      </w:r>
      <w:r>
        <w:rPr>
          <w:rStyle w:val="OperatorTok"/>
        </w:rPr>
        <w:t xml:space="preserve">=&gt;</w:t>
      </w:r>
      <w:r>
        <w:rPr>
          <w:rStyle w:val="NormalTok"/>
        </w:rPr>
        <w:t xml:space="preserve"> (precoCompra </w:t>
      </w:r>
      <w:r>
        <w:rPr>
          <w:rStyle w:val="OperatorTok"/>
        </w:rPr>
        <w:t xml:space="preserve">*</w:t>
      </w:r>
      <w:r>
        <w:rPr>
          <w:rStyle w:val="NormalTok"/>
        </w:rPr>
        <w:t xml:space="preserve"> </w:t>
      </w:r>
      <w:r>
        <w:rPr>
          <w:rStyle w:val="FloatTok"/>
        </w:rPr>
        <w:t xml:space="preserve">0.5</w:t>
      </w:r>
      <w:r>
        <w:rPr>
          <w:rStyle w:val="NormalTok"/>
        </w:rPr>
        <w:t xml:space="preserve">)</w:t>
      </w:r>
      <w:r>
        <w:rPr>
          <w:rStyle w:val="OperatorTok"/>
        </w:rPr>
        <w:t xml:space="preserve">.</w:t>
      </w:r>
      <w:r>
        <w:rPr>
          <w:rStyle w:val="NormalTok"/>
        </w:rPr>
        <w:t xml:space="preserve">toInt();</w:t>
      </w:r>
      <w:r>
        <w:br/>
      </w:r>
      <w:r>
        <w:rPr>
          <w:rStyle w:val="NormalTok"/>
        </w:rPr>
        <w:t xml:space="preserve">  </w:t>
      </w:r>
      <w:r>
        <w:rPr>
          <w:rStyle w:val="DataTypeTok"/>
        </w:rPr>
        <w:t xml:space="preserve">bool</w:t>
      </w:r>
      <w:r>
        <w:rPr>
          <w:rStyle w:val="NormalTok"/>
        </w:rPr>
        <w:t xml:space="preserve"> </w:t>
      </w:r>
      <w:r>
        <w:rPr>
          <w:rStyle w:val="KeywordTok"/>
        </w:rPr>
        <w:t xml:space="preserve">get</w:t>
      </w:r>
      <w:r>
        <w:rPr>
          <w:rStyle w:val="NormalTok"/>
        </w:rPr>
        <w:t xml:space="preserve"> temEstoque </w:t>
      </w:r>
      <w:r>
        <w:rPr>
          <w:rStyle w:val="OperatorTok"/>
        </w:rPr>
        <w:t xml:space="preserve">=&gt;</w:t>
      </w:r>
      <w:r>
        <w:rPr>
          <w:rStyle w:val="NormalTok"/>
        </w:rPr>
        <w:t xml:space="preserve"> quantidade </w:t>
      </w:r>
      <w:r>
        <w:rPr>
          <w:rStyle w:val="OperatorTok"/>
        </w:rPr>
        <w:t xml:space="preserve">&gt;</w:t>
      </w:r>
      <w:r>
        <w:rPr>
          <w:rStyle w:val="NormalTok"/>
        </w:rPr>
        <w:t xml:space="preserve"> </w:t>
      </w:r>
      <w:r>
        <w:rPr>
          <w:rStyle w:val="DecValTok"/>
        </w:rPr>
        <w:t xml:space="preserve">0</w:t>
      </w:r>
      <w:r>
        <w:rPr>
          <w:rStyle w:val="NormalTok"/>
        </w:rPr>
        <w:t xml:space="preserve">;</w:t>
      </w:r>
      <w:r>
        <w:br/>
      </w:r>
      <w:r>
        <w:br/>
      </w:r>
      <w:r>
        <w:rPr>
          <w:rStyle w:val="NormalTok"/>
        </w:rPr>
        <w:t xml:space="preserve">  </w:t>
      </w:r>
      <w:r>
        <w:rPr>
          <w:rStyle w:val="DataTypeTok"/>
        </w:rPr>
        <w:t xml:space="preserve">void</w:t>
      </w:r>
      <w:r>
        <w:rPr>
          <w:rStyle w:val="NormalTok"/>
        </w:rPr>
        <w:t xml:space="preserve"> removerDoEstoque() </w:t>
      </w:r>
      <w:r>
        <w:rPr>
          <w:rStyle w:val="OperatorTok"/>
        </w:rPr>
        <w:t xml:space="preserve">{</w:t>
      </w:r>
      <w:r>
        <w:br/>
      </w:r>
      <w:r>
        <w:rPr>
          <w:rStyle w:val="NormalTok"/>
        </w:rPr>
        <w:t xml:space="preserve">    </w:t>
      </w:r>
      <w:r>
        <w:rPr>
          <w:rStyle w:val="ControlFlowTok"/>
        </w:rPr>
        <w:t xml:space="preserve">if</w:t>
      </w:r>
      <w:r>
        <w:rPr>
          <w:rStyle w:val="NormalTok"/>
        </w:rPr>
        <w:t xml:space="preserve"> (quantidade </w:t>
      </w:r>
      <w:r>
        <w:rPr>
          <w:rStyle w:val="OperatorTok"/>
        </w:rPr>
        <w:t xml:space="preserve">&gt;</w:t>
      </w:r>
      <w:r>
        <w:rPr>
          <w:rStyle w:val="NormalTok"/>
        </w:rPr>
        <w:t xml:space="preserve"> </w:t>
      </w:r>
      <w:r>
        <w:rPr>
          <w:rStyle w:val="DecValTok"/>
        </w:rPr>
        <w:t xml:space="preserve">0</w:t>
      </w:r>
      <w:r>
        <w:rPr>
          <w:rStyle w:val="NormalTok"/>
        </w:rPr>
        <w:t xml:space="preserve">) quantidade</w:t>
      </w:r>
      <w:r>
        <w:rPr>
          <w:rStyle w:val="OperatorTok"/>
        </w:rPr>
        <w:t xml:space="preserve">--</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adicionarAoEstoque() </w:t>
      </w:r>
      <w:r>
        <w:rPr>
          <w:rStyle w:val="OperatorTok"/>
        </w:rPr>
        <w:t xml:space="preserve">{</w:t>
      </w:r>
      <w:r>
        <w:br/>
      </w:r>
      <w:r>
        <w:rPr>
          <w:rStyle w:val="NormalTok"/>
        </w:rPr>
        <w:t xml:space="preserve">    quantidade</w:t>
      </w:r>
      <w:r>
        <w:rPr>
          <w:rStyle w:val="OperatorTok"/>
        </w:rPr>
        <w:t xml:space="preserve">++</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@override</w:t>
      </w:r>
      <w:r>
        <w:br/>
      </w:r>
      <w:r>
        <w:rPr>
          <w:rStyle w:val="NormalTok"/>
        </w:rPr>
        <w:t xml:space="preserve">  </w:t>
      </w:r>
      <w:r>
        <w:rPr>
          <w:rStyle w:val="DataTypeTok"/>
        </w:rPr>
        <w:t xml:space="preserve">String</w:t>
      </w:r>
      <w:r>
        <w:rPr>
          <w:rStyle w:val="NormalTok"/>
        </w:rPr>
        <w:t xml:space="preserve"> toString() </w:t>
      </w:r>
      <w:r>
        <w:rPr>
          <w:rStyle w:val="OperatorTok"/>
        </w:rPr>
        <w:t xml:space="preserve">=&gt;</w:t>
      </w:r>
      <w:r>
        <w:br/>
      </w:r>
      <w:r>
        <w:rPr>
          <w:rStyle w:val="NormalTok"/>
        </w:rPr>
        <w:t xml:space="preserve">      </w:t>
      </w:r>
      <w:r>
        <w:rPr>
          <w:rStyle w:val="StringTok"/>
        </w:rPr>
        <w:t xml:space="preserve">'${item.nome} ($precoCompra ouro) × $quantidade'</w:t>
      </w:r>
      <w:r>
        <w:rPr>
          <w:rStyle w:val="NormalTok"/>
        </w:rPr>
        <w:t xml:space="preserve">;</w:t>
      </w:r>
      <w:r>
        <w:br/>
      </w:r>
      <w:r>
        <w:rPr>
          <w:rStyle w:val="OperatorTok"/>
        </w:rPr>
        <w:t xml:space="preserve">}</w:t>
      </w:r>
    </w:p>
    <w:bookmarkEnd w:id="289"/>
    <w:bookmarkStart w:id="290" w:name="classe-mercador"/>
    <w:p>
      <w:pPr>
        <w:pStyle w:val="Heading2"/>
      </w:pPr>
      <w:r>
        <w:t xml:space="preserve">Classe Mercador</w:t>
      </w:r>
    </w:p>
    <w:p>
      <w:pPr>
        <w:pStyle w:val="FirstParagraph"/>
      </w:pPr>
      <w:r>
        <w:t xml:space="preserve">O</w:t>
      </w:r>
      <w:r>
        <w:t xml:space="preserve"> </w:t>
      </w:r>
      <w:r>
        <w:rPr>
          <w:rStyle w:val="VerbatimChar"/>
        </w:rPr>
        <w:t xml:space="preserve">Mercador</w:t>
      </w:r>
      <w:r>
        <w:t xml:space="preserve"> </w:t>
      </w:r>
      <w:r>
        <w:t xml:space="preserve">gerencia transações e seu inventário:</w:t>
      </w:r>
    </w:p>
    <w:p>
      <w:pPr>
        <w:pStyle w:val="SourceCode"/>
      </w:pPr>
      <w:r>
        <w:rPr>
          <w:rStyle w:val="CommentTok"/>
        </w:rPr>
        <w:t xml:space="preserve">// lib/mercador.dart</w:t>
      </w:r>
      <w:r>
        <w:br/>
      </w:r>
      <w:r>
        <w:br/>
      </w:r>
      <w:r>
        <w:rPr>
          <w:rStyle w:val="KeywordTok"/>
        </w:rPr>
        <w:t xml:space="preserve">import</w:t>
      </w:r>
      <w:r>
        <w:rPr>
          <w:rStyle w:val="NormalTok"/>
        </w:rPr>
        <w:t xml:space="preserve"> </w:t>
      </w:r>
      <w:r>
        <w:rPr>
          <w:rStyle w:val="StringTok"/>
        </w:rPr>
        <w:t xml:space="preserve">'jogador.dart'</w:t>
      </w:r>
      <w:r>
        <w:rPr>
          <w:rStyle w:val="NormalTok"/>
        </w:rPr>
        <w:t xml:space="preserve">;</w:t>
      </w:r>
      <w:r>
        <w:br/>
      </w:r>
      <w:r>
        <w:rPr>
          <w:rStyle w:val="KeywordTok"/>
        </w:rPr>
        <w:t xml:space="preserve">import</w:t>
      </w:r>
      <w:r>
        <w:rPr>
          <w:rStyle w:val="NormalTok"/>
        </w:rPr>
        <w:t xml:space="preserve"> </w:t>
      </w:r>
      <w:r>
        <w:rPr>
          <w:rStyle w:val="StringTok"/>
        </w:rPr>
        <w:t xml:space="preserve">'item.dart'</w:t>
      </w:r>
      <w:r>
        <w:rPr>
          <w:rStyle w:val="NormalTok"/>
        </w:rPr>
        <w:t xml:space="preserve">;</w:t>
      </w:r>
      <w:r>
        <w:br/>
      </w:r>
      <w:r>
        <w:rPr>
          <w:rStyle w:val="KeywordTok"/>
        </w:rPr>
        <w:t xml:space="preserve">import</w:t>
      </w:r>
      <w:r>
        <w:rPr>
          <w:rStyle w:val="NormalTok"/>
        </w:rPr>
        <w:t xml:space="preserve"> </w:t>
      </w:r>
      <w:r>
        <w:rPr>
          <w:rStyle w:val="StringTok"/>
        </w:rPr>
        <w:t xml:space="preserve">'economia.dart'</w:t>
      </w:r>
      <w:r>
        <w:rPr>
          <w:rStyle w:val="NormalTok"/>
        </w:rPr>
        <w:t xml:space="preserve">;</w:t>
      </w:r>
      <w:r>
        <w:br/>
      </w:r>
      <w:r>
        <w:rPr>
          <w:rStyle w:val="KeywordTok"/>
        </w:rPr>
        <w:t xml:space="preserve">import</w:t>
      </w:r>
      <w:r>
        <w:rPr>
          <w:rStyle w:val="NormalTok"/>
        </w:rPr>
        <w:t xml:space="preserve"> </w:t>
      </w:r>
      <w:r>
        <w:rPr>
          <w:rStyle w:val="StringTok"/>
        </w:rPr>
        <w:t xml:space="preserve">'item_venda.dart'</w:t>
      </w:r>
      <w:r>
        <w:rPr>
          <w:rStyle w:val="NormalTok"/>
        </w:rPr>
        <w:t xml:space="preserve">;</w:t>
      </w:r>
      <w:r>
        <w:br/>
      </w:r>
      <w:r>
        <w:br/>
      </w:r>
      <w:r>
        <w:rPr>
          <w:rStyle w:val="CommentTok"/>
        </w:rPr>
        <w:t xml:space="preserve">/// O comerciante da loja</w:t>
      </w:r>
      <w:r>
        <w:br/>
      </w:r>
      <w:r>
        <w:rPr>
          <w:rStyle w:val="KeywordTok"/>
        </w:rPr>
        <w:t xml:space="preserve">class</w:t>
      </w:r>
      <w:r>
        <w:rPr>
          <w:rStyle w:val="NormalTok"/>
        </w:rPr>
        <w:t xml:space="preserve"> Mercador </w:t>
      </w:r>
      <w:r>
        <w:rPr>
          <w:rStyle w:val="OperatorTok"/>
        </w:rPr>
        <w:t xml:space="preserve">{</w:t>
      </w:r>
      <w:r>
        <w:br/>
      </w:r>
      <w:r>
        <w:rPr>
          <w:rStyle w:val="NormalTok"/>
        </w:rPr>
        <w:t xml:space="preserve">  </w:t>
      </w:r>
      <w:r>
        <w:rPr>
          <w:rStyle w:val="DataTypeTok"/>
        </w:rPr>
        <w:t xml:space="preserve">List</w:t>
      </w:r>
      <w:r>
        <w:rPr>
          <w:rStyle w:val="OperatorTok"/>
        </w:rPr>
        <w:t xml:space="preserve">&lt;</w:t>
      </w:r>
      <w:r>
        <w:rPr>
          <w:rStyle w:val="NormalTok"/>
        </w:rPr>
        <w:t xml:space="preserve">ItemVenda</w:t>
      </w:r>
      <w:r>
        <w:rPr>
          <w:rStyle w:val="OperatorTok"/>
        </w:rPr>
        <w:t xml:space="preserve">&gt;</w:t>
      </w:r>
      <w:r>
        <w:rPr>
          <w:rStyle w:val="NormalTok"/>
        </w:rPr>
        <w:t xml:space="preserve"> inventario;</w:t>
      </w:r>
      <w:r>
        <w:br/>
      </w:r>
      <w:r>
        <w:rPr>
          <w:rStyle w:val="NormalTok"/>
        </w:rPr>
        <w:t xml:space="preserve">  </w:t>
      </w:r>
      <w:r>
        <w:rPr>
          <w:rStyle w:val="AttributeTok"/>
        </w:rPr>
        <w:t xml:space="preserve">final</w:t>
      </w:r>
      <w:r>
        <w:rPr>
          <w:rStyle w:val="NormalTok"/>
        </w:rPr>
        <w:t xml:space="preserve"> Economia economia;</w:t>
      </w:r>
      <w:r>
        <w:br/>
      </w:r>
      <w:r>
        <w:rPr>
          <w:rStyle w:val="NormalTok"/>
        </w:rPr>
        <w:t xml:space="preserve">  </w:t>
      </w:r>
      <w:r>
        <w:rPr>
          <w:rStyle w:val="AttributeTok"/>
        </w:rPr>
        <w:t xml:space="preserve">final</w:t>
      </w:r>
      <w:r>
        <w:rPr>
          <w:rStyle w:val="NormalTok"/>
        </w:rPr>
        <w:t xml:space="preserve"> </w:t>
      </w:r>
      <w:r>
        <w:rPr>
          <w:rStyle w:val="DataTypeTok"/>
        </w:rPr>
        <w:t xml:space="preserve">String</w:t>
      </w:r>
      <w:r>
        <w:rPr>
          <w:rStyle w:val="NormalTok"/>
        </w:rPr>
        <w:t xml:space="preserve"> nome;</w:t>
      </w:r>
      <w:r>
        <w:br/>
      </w:r>
      <w:r>
        <w:br/>
      </w:r>
      <w:r>
        <w:rPr>
          <w:rStyle w:val="NormalTok"/>
        </w:rPr>
        <w:t xml:space="preserve">  Mercador(</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inventario</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economia</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NormalTok"/>
        </w:rPr>
        <w:t xml:space="preserve">nome </w:t>
      </w:r>
      <w:r>
        <w:rPr>
          <w:rStyle w:val="OperatorTok"/>
        </w:rPr>
        <w:t xml:space="preserve">=</w:t>
      </w:r>
      <w:r>
        <w:rPr>
          <w:rStyle w:val="NormalTok"/>
        </w:rPr>
        <w:t xml:space="preserve"> </w:t>
      </w:r>
      <w:r>
        <w:rPr>
          <w:rStyle w:val="StringTok"/>
        </w:rPr>
        <w:t xml:space="preserve">'Mestre Aldwin'</w:t>
      </w:r>
      <w:r>
        <w:rPr>
          <w:rStyle w:val="OperatorTok"/>
        </w:rPr>
        <w:t xml:space="preserve">,</w:t>
      </w:r>
      <w:r>
        <w:br/>
      </w:r>
      <w:r>
        <w:rPr>
          <w:rStyle w:val="NormalTok"/>
        </w:rPr>
        <w:t xml:space="preserve">  </w:t>
      </w:r>
      <w:r>
        <w:rPr>
          <w:rStyle w:val="OperatorTok"/>
        </w:rPr>
        <w:t xml:space="preserve">}</w:t>
      </w:r>
      <w:r>
        <w:rPr>
          <w:rStyle w:val="NormalTok"/>
        </w:rPr>
        <w:t xml:space="preserve">);</w:t>
      </w:r>
      <w:r>
        <w:br/>
      </w:r>
      <w:r>
        <w:br/>
      </w:r>
      <w:r>
        <w:rPr>
          <w:rStyle w:val="NormalTok"/>
        </w:rPr>
        <w:t xml:space="preserve">  </w:t>
      </w:r>
      <w:r>
        <w:rPr>
          <w:rStyle w:val="CommentTok"/>
        </w:rPr>
        <w:t xml:space="preserve">/// Compra um item do inventário da loja</w:t>
      </w:r>
      <w:r>
        <w:br/>
      </w:r>
      <w:r>
        <w:rPr>
          <w:rStyle w:val="NormalTok"/>
        </w:rPr>
        <w:t xml:space="preserve">  </w:t>
      </w:r>
      <w:r>
        <w:rPr>
          <w:rStyle w:val="DataTypeTok"/>
        </w:rPr>
        <w:t xml:space="preserve">String</w:t>
      </w:r>
      <w:r>
        <w:rPr>
          <w:rStyle w:val="NormalTok"/>
        </w:rPr>
        <w:t xml:space="preserve"> comprar(Jogador jogador</w:t>
      </w:r>
      <w:r>
        <w:rPr>
          <w:rStyle w:val="OperatorTok"/>
        </w:rPr>
        <w:t xml:space="preserve">,</w:t>
      </w:r>
      <w:r>
        <w:rPr>
          <w:rStyle w:val="NormalTok"/>
        </w:rPr>
        <w:t xml:space="preserve"> </w:t>
      </w:r>
      <w:r>
        <w:rPr>
          <w:rStyle w:val="DataTypeTok"/>
        </w:rPr>
        <w:t xml:space="preserve">int</w:t>
      </w:r>
      <w:r>
        <w:rPr>
          <w:rStyle w:val="NormalTok"/>
        </w:rPr>
        <w:t xml:space="preserve"> indiceItem) </w:t>
      </w:r>
      <w:r>
        <w:rPr>
          <w:rStyle w:val="OperatorTok"/>
        </w:rPr>
        <w:t xml:space="preserve">{</w:t>
      </w:r>
      <w:r>
        <w:br/>
      </w:r>
      <w:r>
        <w:rPr>
          <w:rStyle w:val="NormalTok"/>
        </w:rPr>
        <w:t xml:space="preserve">    </w:t>
      </w:r>
      <w:r>
        <w:rPr>
          <w:rStyle w:val="ControlFlowTok"/>
        </w:rPr>
        <w:t xml:space="preserve">if</w:t>
      </w:r>
      <w:r>
        <w:rPr>
          <w:rStyle w:val="NormalTok"/>
        </w:rPr>
        <w:t xml:space="preserve"> (indiceItem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indiceItem </w:t>
      </w:r>
      <w:r>
        <w:rPr>
          <w:rStyle w:val="OperatorTok"/>
        </w:rPr>
        <w:t xml:space="preserve">&gt;=</w:t>
      </w:r>
      <w:r>
        <w:rPr>
          <w:rStyle w:val="NormalTok"/>
        </w:rPr>
        <w:t xml:space="preserve"> inventario</w:t>
      </w:r>
      <w:r>
        <w:rPr>
          <w:rStyle w:val="OperatorTok"/>
        </w:rPr>
        <w:t xml:space="preserve">.</w:t>
      </w:r>
      <w:r>
        <w:rPr>
          <w:rStyle w:val="NormalTok"/>
        </w:rPr>
        <w:t xml:space="preserve">length)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StringTok"/>
        </w:rPr>
        <w:t xml:space="preserve">'Item inválido!'</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final</w:t>
      </w:r>
      <w:r>
        <w:rPr>
          <w:rStyle w:val="NormalTok"/>
        </w:rPr>
        <w:t xml:space="preserve"> itemVenda </w:t>
      </w:r>
      <w:r>
        <w:rPr>
          <w:rStyle w:val="OperatorTok"/>
        </w:rPr>
        <w:t xml:space="preserve">=</w:t>
      </w:r>
      <w:r>
        <w:rPr>
          <w:rStyle w:val="NormalTok"/>
        </w:rPr>
        <w:t xml:space="preserve"> inventario[indiceItem];</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itemVenda</w:t>
      </w:r>
      <w:r>
        <w:rPr>
          <w:rStyle w:val="OperatorTok"/>
        </w:rPr>
        <w:t xml:space="preserve">.</w:t>
      </w:r>
      <w:r>
        <w:rPr>
          <w:rStyle w:val="NormalTok"/>
        </w:rPr>
        <w:t xml:space="preserve">temEstoque)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StringTok"/>
        </w:rPr>
        <w:t xml:space="preserve">'${itemVenda.item.nome} está em falta.'</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(jogador</w:t>
      </w:r>
      <w:r>
        <w:rPr>
          <w:rStyle w:val="OperatorTok"/>
        </w:rPr>
        <w:t xml:space="preserve">.</w:t>
      </w:r>
      <w:r>
        <w:rPr>
          <w:rStyle w:val="NormalTok"/>
        </w:rPr>
        <w:t xml:space="preserve">ouro </w:t>
      </w:r>
      <w:r>
        <w:rPr>
          <w:rStyle w:val="OperatorTok"/>
        </w:rPr>
        <w:t xml:space="preserve">&lt;</w:t>
      </w:r>
      <w:r>
        <w:rPr>
          <w:rStyle w:val="NormalTok"/>
        </w:rPr>
        <w:t xml:space="preserve"> itemVenda</w:t>
      </w:r>
      <w:r>
        <w:rPr>
          <w:rStyle w:val="OperatorTok"/>
        </w:rPr>
        <w:t xml:space="preserve">.</w:t>
      </w:r>
      <w:r>
        <w:rPr>
          <w:rStyle w:val="NormalTok"/>
        </w:rPr>
        <w:t xml:space="preserve">precoCompra)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StringTok"/>
        </w:rPr>
        <w:t xml:space="preserve">'Você não tem ouro suficiente (custo: ${itemVenda.precoCompra})'</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(jogador</w:t>
      </w:r>
      <w:r>
        <w:rPr>
          <w:rStyle w:val="OperatorTok"/>
        </w:rPr>
        <w:t xml:space="preserve">.</w:t>
      </w:r>
      <w:r>
        <w:rPr>
          <w:rStyle w:val="NormalTok"/>
        </w:rPr>
        <w:t xml:space="preserve">inventario</w:t>
      </w:r>
      <w:r>
        <w:rPr>
          <w:rStyle w:val="OperatorTok"/>
        </w:rPr>
        <w:t xml:space="preserve">.</w:t>
      </w:r>
      <w:r>
        <w:rPr>
          <w:rStyle w:val="NormalTok"/>
        </w:rPr>
        <w:t xml:space="preserve">length </w:t>
      </w:r>
      <w:r>
        <w:rPr>
          <w:rStyle w:val="OperatorTok"/>
        </w:rPr>
        <w:t xml:space="preserve">&gt;=</w:t>
      </w:r>
      <w:r>
        <w:rPr>
          <w:rStyle w:val="NormalTok"/>
        </w:rPr>
        <w:t xml:space="preserve"> jogador</w:t>
      </w:r>
      <w:r>
        <w:rPr>
          <w:rStyle w:val="OperatorTok"/>
        </w:rPr>
        <w:t xml:space="preserve">.</w:t>
      </w:r>
      <w:r>
        <w:rPr>
          <w:rStyle w:val="NormalTok"/>
        </w:rPr>
        <w:t xml:space="preserve">tamanhoInventario)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StringTok"/>
        </w:rPr>
        <w:t xml:space="preserve">'Inventário cheio!'</w:t>
      </w:r>
      <w:r>
        <w:rPr>
          <w:rStyle w:val="NormalTok"/>
        </w:rPr>
        <w:t xml:space="preserve">;</w:t>
      </w:r>
      <w:r>
        <w:br/>
      </w:r>
      <w:r>
        <w:rPr>
          <w:rStyle w:val="NormalTok"/>
        </w:rPr>
        <w:t xml:space="preserve">    </w:t>
      </w:r>
      <w:r>
        <w:rPr>
          <w:rStyle w:val="OperatorTok"/>
        </w:rPr>
        <w:t xml:space="preserve">}</w:t>
      </w:r>
      <w:r>
        <w:br/>
      </w:r>
      <w:r>
        <w:br/>
      </w:r>
      <w:r>
        <w:rPr>
          <w:rStyle w:val="NormalTok"/>
        </w:rPr>
        <w:t xml:space="preserve">    jogador</w:t>
      </w:r>
      <w:r>
        <w:rPr>
          <w:rStyle w:val="OperatorTok"/>
        </w:rPr>
        <w:t xml:space="preserve">.</w:t>
      </w:r>
      <w:r>
        <w:rPr>
          <w:rStyle w:val="NormalTok"/>
        </w:rPr>
        <w:t xml:space="preserve">ouro </w:t>
      </w:r>
      <w:r>
        <w:rPr>
          <w:rStyle w:val="OperatorTok"/>
        </w:rPr>
        <w:t xml:space="preserve">-=</w:t>
      </w:r>
      <w:r>
        <w:rPr>
          <w:rStyle w:val="NormalTok"/>
        </w:rPr>
        <w:t xml:space="preserve"> itemVenda</w:t>
      </w:r>
      <w:r>
        <w:rPr>
          <w:rStyle w:val="OperatorTok"/>
        </w:rPr>
        <w:t xml:space="preserve">.</w:t>
      </w:r>
      <w:r>
        <w:rPr>
          <w:rStyle w:val="NormalTok"/>
        </w:rPr>
        <w:t xml:space="preserve">precoCompra;</w:t>
      </w:r>
      <w:r>
        <w:br/>
      </w:r>
      <w:r>
        <w:rPr>
          <w:rStyle w:val="NormalTok"/>
        </w:rPr>
        <w:t xml:space="preserve">    jogador</w:t>
      </w:r>
      <w:r>
        <w:rPr>
          <w:rStyle w:val="OperatorTok"/>
        </w:rPr>
        <w:t xml:space="preserve">.</w:t>
      </w:r>
      <w:r>
        <w:rPr>
          <w:rStyle w:val="NormalTok"/>
        </w:rPr>
        <w:t xml:space="preserve">adicionarItem(itemVenda</w:t>
      </w:r>
      <w:r>
        <w:rPr>
          <w:rStyle w:val="OperatorTok"/>
        </w:rPr>
        <w:t xml:space="preserve">.</w:t>
      </w:r>
      <w:r>
        <w:rPr>
          <w:rStyle w:val="NormalTok"/>
        </w:rPr>
        <w:t xml:space="preserve">item);</w:t>
      </w:r>
      <w:r>
        <w:br/>
      </w:r>
      <w:r>
        <w:rPr>
          <w:rStyle w:val="NormalTok"/>
        </w:rPr>
        <w:t xml:space="preserve">    itemVenda</w:t>
      </w:r>
      <w:r>
        <w:rPr>
          <w:rStyle w:val="OperatorTok"/>
        </w:rPr>
        <w:t xml:space="preserve">.</w:t>
      </w:r>
      <w:r>
        <w:rPr>
          <w:rStyle w:val="NormalTok"/>
        </w:rPr>
        <w:t xml:space="preserve">removerDoEstoque();</w:t>
      </w:r>
      <w:r>
        <w:br/>
      </w:r>
      <w:r>
        <w:br/>
      </w:r>
      <w:r>
        <w:rPr>
          <w:rStyle w:val="NormalTok"/>
        </w:rPr>
        <w:t xml:space="preserve">    </w:t>
      </w:r>
      <w:r>
        <w:rPr>
          <w:rStyle w:val="KeywordTok"/>
        </w:rPr>
        <w:t xml:space="preserve">return</w:t>
      </w:r>
      <w:r>
        <w:rPr>
          <w:rStyle w:val="NormalTok"/>
        </w:rPr>
        <w:t xml:space="preserve"> </w:t>
      </w:r>
      <w:r>
        <w:rPr>
          <w:rStyle w:val="StringTok"/>
        </w:rPr>
        <w:t xml:space="preserve">'${itemVenda.item.nome} comprado por ${itemVenda.precoCompra} ouro!'</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Vende um item do inventário do jogador para a loja</w:t>
      </w:r>
      <w:r>
        <w:br/>
      </w:r>
      <w:r>
        <w:rPr>
          <w:rStyle w:val="NormalTok"/>
        </w:rPr>
        <w:t xml:space="preserve">  </w:t>
      </w:r>
      <w:r>
        <w:rPr>
          <w:rStyle w:val="DataTypeTok"/>
        </w:rPr>
        <w:t xml:space="preserve">String</w:t>
      </w:r>
      <w:r>
        <w:rPr>
          <w:rStyle w:val="NormalTok"/>
        </w:rPr>
        <w:t xml:space="preserve"> vender(Jogador jogador</w:t>
      </w:r>
      <w:r>
        <w:rPr>
          <w:rStyle w:val="OperatorTok"/>
        </w:rPr>
        <w:t xml:space="preserve">,</w:t>
      </w:r>
      <w:r>
        <w:rPr>
          <w:rStyle w:val="NormalTok"/>
        </w:rPr>
        <w:t xml:space="preserve"> </w:t>
      </w:r>
      <w:r>
        <w:rPr>
          <w:rStyle w:val="DataTypeTok"/>
        </w:rPr>
        <w:t xml:space="preserve">int</w:t>
      </w:r>
      <w:r>
        <w:rPr>
          <w:rStyle w:val="NormalTok"/>
        </w:rPr>
        <w:t xml:space="preserve"> indiceItem) </w:t>
      </w:r>
      <w:r>
        <w:rPr>
          <w:rStyle w:val="OperatorTok"/>
        </w:rPr>
        <w:t xml:space="preserve">{</w:t>
      </w:r>
      <w:r>
        <w:br/>
      </w:r>
      <w:r>
        <w:rPr>
          <w:rStyle w:val="NormalTok"/>
        </w:rPr>
        <w:t xml:space="preserve">    </w:t>
      </w:r>
      <w:r>
        <w:rPr>
          <w:rStyle w:val="ControlFlowTok"/>
        </w:rPr>
        <w:t xml:space="preserve">if</w:t>
      </w:r>
      <w:r>
        <w:rPr>
          <w:rStyle w:val="NormalTok"/>
        </w:rPr>
        <w:t xml:space="preserve"> (indiceItem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indiceItem </w:t>
      </w:r>
      <w:r>
        <w:rPr>
          <w:rStyle w:val="OperatorTok"/>
        </w:rPr>
        <w:t xml:space="preserve">&gt;=</w:t>
      </w:r>
      <w:r>
        <w:rPr>
          <w:rStyle w:val="NormalTok"/>
        </w:rPr>
        <w:t xml:space="preserve"> jogador</w:t>
      </w:r>
      <w:r>
        <w:rPr>
          <w:rStyle w:val="OperatorTok"/>
        </w:rPr>
        <w:t xml:space="preserve">.</w:t>
      </w:r>
      <w:r>
        <w:rPr>
          <w:rStyle w:val="NormalTok"/>
        </w:rPr>
        <w:t xml:space="preserve">inventario</w:t>
      </w:r>
      <w:r>
        <w:rPr>
          <w:rStyle w:val="OperatorTok"/>
        </w:rPr>
        <w:t xml:space="preserve">.</w:t>
      </w:r>
      <w:r>
        <w:rPr>
          <w:rStyle w:val="NormalTok"/>
        </w:rPr>
        <w:t xml:space="preserve">length)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StringTok"/>
        </w:rPr>
        <w:t xml:space="preserve">'Item inválido!'</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final</w:t>
      </w:r>
      <w:r>
        <w:rPr>
          <w:rStyle w:val="NormalTok"/>
        </w:rPr>
        <w:t xml:space="preserve"> item </w:t>
      </w:r>
      <w:r>
        <w:rPr>
          <w:rStyle w:val="OperatorTok"/>
        </w:rPr>
        <w:t xml:space="preserve">=</w:t>
      </w:r>
      <w:r>
        <w:rPr>
          <w:rStyle w:val="NormalTok"/>
        </w:rPr>
        <w:t xml:space="preserve"> jogador</w:t>
      </w:r>
      <w:r>
        <w:rPr>
          <w:rStyle w:val="OperatorTok"/>
        </w:rPr>
        <w:t xml:space="preserve">.</w:t>
      </w:r>
      <w:r>
        <w:rPr>
          <w:rStyle w:val="NormalTok"/>
        </w:rPr>
        <w:t xml:space="preserve">inventario[indiceItem];</w:t>
      </w:r>
      <w:r>
        <w:br/>
      </w:r>
      <w:r>
        <w:rPr>
          <w:rStyle w:val="NormalTok"/>
        </w:rPr>
        <w:t xml:space="preserve">    </w:t>
      </w:r>
      <w:r>
        <w:rPr>
          <w:rStyle w:val="AttributeTok"/>
        </w:rPr>
        <w:t xml:space="preserve">final</w:t>
      </w:r>
      <w:r>
        <w:rPr>
          <w:rStyle w:val="NormalTok"/>
        </w:rPr>
        <w:t xml:space="preserve"> precoVenda </w:t>
      </w:r>
      <w:r>
        <w:rPr>
          <w:rStyle w:val="OperatorTok"/>
        </w:rPr>
        <w:t xml:space="preserve">=</w:t>
      </w:r>
      <w:r>
        <w:rPr>
          <w:rStyle w:val="NormalTok"/>
        </w:rPr>
        <w:t xml:space="preserve"> economia</w:t>
      </w:r>
      <w:r>
        <w:rPr>
          <w:rStyle w:val="OperatorTok"/>
        </w:rPr>
        <w:t xml:space="preserve">.</w:t>
      </w:r>
      <w:r>
        <w:rPr>
          <w:rStyle w:val="NormalTok"/>
        </w:rPr>
        <w:t xml:space="preserve">precoVenda(item</w:t>
      </w:r>
      <w:r>
        <w:rPr>
          <w:rStyle w:val="OperatorTok"/>
        </w:rPr>
        <w:t xml:space="preserve">.</w:t>
      </w:r>
      <w:r>
        <w:rPr>
          <w:rStyle w:val="NormalTok"/>
        </w:rPr>
        <w:t xml:space="preserve">id);</w:t>
      </w:r>
      <w:r>
        <w:br/>
      </w:r>
      <w:r>
        <w:br/>
      </w:r>
      <w:r>
        <w:rPr>
          <w:rStyle w:val="NormalTok"/>
        </w:rPr>
        <w:t xml:space="preserve">    </w:t>
      </w:r>
      <w:r>
        <w:rPr>
          <w:rStyle w:val="ControlFlowTok"/>
        </w:rPr>
        <w:t xml:space="preserve">if</w:t>
      </w:r>
      <w:r>
        <w:rPr>
          <w:rStyle w:val="NormalTok"/>
        </w:rPr>
        <w:t xml:space="preserve"> (precoVenda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StringTok"/>
        </w:rPr>
        <w:t xml:space="preserve">'Este item não tem valor!'</w:t>
      </w:r>
      <w:r>
        <w:rPr>
          <w:rStyle w:val="NormalTok"/>
        </w:rPr>
        <w:t xml:space="preserve">;</w:t>
      </w:r>
      <w:r>
        <w:br/>
      </w:r>
      <w:r>
        <w:rPr>
          <w:rStyle w:val="NormalTok"/>
        </w:rPr>
        <w:t xml:space="preserve">    </w:t>
      </w:r>
      <w:r>
        <w:rPr>
          <w:rStyle w:val="OperatorTok"/>
        </w:rPr>
        <w:t xml:space="preserve">}</w:t>
      </w:r>
      <w:r>
        <w:br/>
      </w:r>
      <w:r>
        <w:br/>
      </w:r>
      <w:r>
        <w:rPr>
          <w:rStyle w:val="NormalTok"/>
        </w:rPr>
        <w:t xml:space="preserve">    jogador</w:t>
      </w:r>
      <w:r>
        <w:rPr>
          <w:rStyle w:val="OperatorTok"/>
        </w:rPr>
        <w:t xml:space="preserve">.</w:t>
      </w:r>
      <w:r>
        <w:rPr>
          <w:rStyle w:val="NormalTok"/>
        </w:rPr>
        <w:t xml:space="preserve">ouro </w:t>
      </w:r>
      <w:r>
        <w:rPr>
          <w:rStyle w:val="OperatorTok"/>
        </w:rPr>
        <w:t xml:space="preserve">+=</w:t>
      </w:r>
      <w:r>
        <w:rPr>
          <w:rStyle w:val="NormalTok"/>
        </w:rPr>
        <w:t xml:space="preserve"> precoVenda;</w:t>
      </w:r>
      <w:r>
        <w:br/>
      </w:r>
      <w:r>
        <w:rPr>
          <w:rStyle w:val="NormalTok"/>
        </w:rPr>
        <w:t xml:space="preserve">    jogador</w:t>
      </w:r>
      <w:r>
        <w:rPr>
          <w:rStyle w:val="OperatorTok"/>
        </w:rPr>
        <w:t xml:space="preserve">.</w:t>
      </w:r>
      <w:r>
        <w:rPr>
          <w:rStyle w:val="NormalTok"/>
        </w:rPr>
        <w:t xml:space="preserve">inventario</w:t>
      </w:r>
      <w:r>
        <w:rPr>
          <w:rStyle w:val="OperatorTok"/>
        </w:rPr>
        <w:t xml:space="preserve">.</w:t>
      </w:r>
      <w:r>
        <w:rPr>
          <w:rStyle w:val="NormalTok"/>
        </w:rPr>
        <w:t xml:space="preserve">removeAt(indiceItem);</w:t>
      </w:r>
      <w:r>
        <w:br/>
      </w:r>
      <w:r>
        <w:rPr>
          <w:rStyle w:val="NormalTok"/>
        </w:rPr>
        <w:t xml:space="preserve">    _adicionarAoEstoqueDaLoja(item</w:t>
      </w:r>
      <w:r>
        <w:rPr>
          <w:rStyle w:val="OperatorTok"/>
        </w:rPr>
        <w:t xml:space="preserve">,</w:t>
      </w:r>
      <w:r>
        <w:rPr>
          <w:rStyle w:val="NormalTok"/>
        </w:rPr>
        <w:t xml:space="preserve"> precoVenda);</w:t>
      </w:r>
      <w:r>
        <w:br/>
      </w:r>
      <w:r>
        <w:br/>
      </w:r>
      <w:r>
        <w:rPr>
          <w:rStyle w:val="NormalTok"/>
        </w:rPr>
        <w:t xml:space="preserve">    </w:t>
      </w:r>
      <w:r>
        <w:rPr>
          <w:rStyle w:val="KeywordTok"/>
        </w:rPr>
        <w:t xml:space="preserve">return</w:t>
      </w:r>
      <w:r>
        <w:rPr>
          <w:rStyle w:val="NormalTok"/>
        </w:rPr>
        <w:t xml:space="preserve"> </w:t>
      </w:r>
      <w:r>
        <w:rPr>
          <w:rStyle w:val="StringTok"/>
        </w:rPr>
        <w:t xml:space="preserve">'${item.nome} vendido por $precoVenda ouro!'</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_adicionarAoEstoqueDaLoja(Item item</w:t>
      </w:r>
      <w:r>
        <w:rPr>
          <w:rStyle w:val="OperatorTok"/>
        </w:rPr>
        <w:t xml:space="preserve">,</w:t>
      </w:r>
      <w:r>
        <w:rPr>
          <w:rStyle w:val="NormalTok"/>
        </w:rPr>
        <w:t xml:space="preserve"> </w:t>
      </w:r>
      <w:r>
        <w:rPr>
          <w:rStyle w:val="DataTypeTok"/>
        </w:rPr>
        <w:t xml:space="preserve">int</w:t>
      </w:r>
      <w:r>
        <w:rPr>
          <w:rStyle w:val="NormalTok"/>
        </w:rPr>
        <w:t xml:space="preserve"> preco) </w:t>
      </w:r>
      <w:r>
        <w:rPr>
          <w:rStyle w:val="OperatorTok"/>
        </w:rPr>
        <w:t xml:space="preserve">{</w:t>
      </w:r>
      <w:r>
        <w:br/>
      </w:r>
      <w:r>
        <w:rPr>
          <w:rStyle w:val="NormalTok"/>
        </w:rPr>
        <w:t xml:space="preserve">    </w:t>
      </w:r>
      <w:r>
        <w:rPr>
          <w:rStyle w:val="CommentTok"/>
        </w:rPr>
        <w:t xml:space="preserve">// Nota: firstWhereOrNull requer `package:collection`</w:t>
      </w:r>
      <w:r>
        <w:br/>
      </w:r>
      <w:r>
        <w:rPr>
          <w:rStyle w:val="NormalTok"/>
        </w:rPr>
        <w:t xml:space="preserve">    </w:t>
      </w:r>
      <w:r>
        <w:rPr>
          <w:rStyle w:val="CommentTok"/>
        </w:rPr>
        <w:t xml:space="preserve">// Adicione ao pubspec.yaml:</w:t>
      </w:r>
      <w:r>
        <w:br/>
      </w:r>
      <w:r>
        <w:rPr>
          <w:rStyle w:val="NormalTok"/>
        </w:rPr>
        <w:t xml:space="preserve">    </w:t>
      </w:r>
      <w:r>
        <w:rPr>
          <w:rStyle w:val="CommentTok"/>
        </w:rPr>
        <w:t xml:space="preserve">//   dependencies:</w:t>
      </w:r>
      <w:r>
        <w:br/>
      </w:r>
      <w:r>
        <w:rPr>
          <w:rStyle w:val="NormalTok"/>
        </w:rPr>
        <w:t xml:space="preserve">    </w:t>
      </w:r>
      <w:r>
        <w:rPr>
          <w:rStyle w:val="CommentTok"/>
        </w:rPr>
        <w:t xml:space="preserve">//     collection: ^1.18.0</w:t>
      </w:r>
      <w:r>
        <w:br/>
      </w:r>
      <w:r>
        <w:rPr>
          <w:rStyle w:val="NormalTok"/>
        </w:rPr>
        <w:t xml:space="preserve">    </w:t>
      </w:r>
      <w:r>
        <w:rPr>
          <w:rStyle w:val="CommentTok"/>
        </w:rPr>
        <w:t xml:space="preserve">// Se não tiver a dependência, use a alternativa abaixo:</w:t>
      </w:r>
      <w:r>
        <w:br/>
      </w:r>
      <w:r>
        <w:rPr>
          <w:rStyle w:val="NormalTok"/>
        </w:rPr>
        <w:t xml:space="preserve">    </w:t>
      </w:r>
      <w:r>
        <w:rPr>
          <w:rStyle w:val="CommentTok"/>
        </w:rPr>
        <w:t xml:space="preserve">// final existe = inventario.cast&lt;ItemVenda?&gt;().firstWhere(</w:t>
      </w:r>
      <w:r>
        <w:br/>
      </w:r>
      <w:r>
        <w:rPr>
          <w:rStyle w:val="NormalTok"/>
        </w:rPr>
        <w:t xml:space="preserve">    </w:t>
      </w:r>
      <w:r>
        <w:rPr>
          <w:rStyle w:val="CommentTok"/>
        </w:rPr>
        <w:t xml:space="preserve">//   (iv) =&gt; iv?.item.id == item.id,</w:t>
      </w:r>
      <w:r>
        <w:br/>
      </w:r>
      <w:r>
        <w:rPr>
          <w:rStyle w:val="NormalTok"/>
        </w:rPr>
        <w:t xml:space="preserve">    </w:t>
      </w:r>
      <w:r>
        <w:rPr>
          <w:rStyle w:val="CommentTok"/>
        </w:rPr>
        <w:t xml:space="preserve">//   orElse: () =&gt; null,</w:t>
      </w:r>
      <w:r>
        <w:br/>
      </w:r>
      <w:r>
        <w:rPr>
          <w:rStyle w:val="NormalTok"/>
        </w:rPr>
        <w:t xml:space="preserve">    </w:t>
      </w:r>
      <w:r>
        <w:rPr>
          <w:rStyle w:val="CommentTok"/>
        </w:rPr>
        <w:t xml:space="preserve">// );</w:t>
      </w:r>
      <w:r>
        <w:br/>
      </w:r>
      <w:r>
        <w:rPr>
          <w:rStyle w:val="NormalTok"/>
        </w:rPr>
        <w:t xml:space="preserve">    </w:t>
      </w:r>
      <w:r>
        <w:rPr>
          <w:rStyle w:val="AttributeTok"/>
        </w:rPr>
        <w:t xml:space="preserve">final</w:t>
      </w:r>
      <w:r>
        <w:rPr>
          <w:rStyle w:val="NormalTok"/>
        </w:rPr>
        <w:t xml:space="preserve"> existe </w:t>
      </w:r>
      <w:r>
        <w:rPr>
          <w:rStyle w:val="OperatorTok"/>
        </w:rPr>
        <w:t xml:space="preserve">=</w:t>
      </w:r>
      <w:r>
        <w:rPr>
          <w:rStyle w:val="NormalTok"/>
        </w:rPr>
        <w:t xml:space="preserve"> inventario</w:t>
      </w:r>
      <w:r>
        <w:rPr>
          <w:rStyle w:val="OperatorTok"/>
        </w:rPr>
        <w:t xml:space="preserve">.</w:t>
      </w:r>
      <w:r>
        <w:rPr>
          <w:rStyle w:val="NormalTok"/>
        </w:rPr>
        <w:t xml:space="preserve">firstWhereOrNull(</w:t>
      </w:r>
      <w:r>
        <w:br/>
      </w:r>
      <w:r>
        <w:rPr>
          <w:rStyle w:val="NormalTok"/>
        </w:rPr>
        <w:t xml:space="preserve">      (iv) </w:t>
      </w:r>
      <w:r>
        <w:rPr>
          <w:rStyle w:val="OperatorTok"/>
        </w:rPr>
        <w:t xml:space="preserve">=&gt;</w:t>
      </w:r>
      <w:r>
        <w:rPr>
          <w:rStyle w:val="NormalTok"/>
        </w:rPr>
        <w:t xml:space="preserve"> iv</w:t>
      </w:r>
      <w:r>
        <w:rPr>
          <w:rStyle w:val="OperatorTok"/>
        </w:rPr>
        <w:t xml:space="preserve">.</w:t>
      </w:r>
      <w:r>
        <w:rPr>
          <w:rStyle w:val="NormalTok"/>
        </w:rPr>
        <w:t xml:space="preserve">item</w:t>
      </w:r>
      <w:r>
        <w:rPr>
          <w:rStyle w:val="OperatorTok"/>
        </w:rPr>
        <w:t xml:space="preserve">.</w:t>
      </w:r>
      <w:r>
        <w:rPr>
          <w:rStyle w:val="NormalTok"/>
        </w:rPr>
        <w:t xml:space="preserve">id </w:t>
      </w:r>
      <w:r>
        <w:rPr>
          <w:rStyle w:val="OperatorTok"/>
        </w:rPr>
        <w:t xml:space="preserve">==</w:t>
      </w:r>
      <w:r>
        <w:rPr>
          <w:rStyle w:val="NormalTok"/>
        </w:rPr>
        <w:t xml:space="preserve"> item</w:t>
      </w:r>
      <w:r>
        <w:rPr>
          <w:rStyle w:val="OperatorTok"/>
        </w:rPr>
        <w:t xml:space="preserve">.</w:t>
      </w:r>
      <w:r>
        <w:rPr>
          <w:rStyle w:val="NormalTok"/>
        </w:rPr>
        <w:t xml:space="preserve">id</w:t>
      </w:r>
      <w:r>
        <w:rPr>
          <w:rStyle w:val="Operator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(existe </w:t>
      </w:r>
      <w:r>
        <w:rPr>
          <w:rStyle w:val="OperatorTok"/>
        </w:rPr>
        <w:t xml:space="preserve">!=</w:t>
      </w:r>
      <w:r>
        <w:rPr>
          <w:rStyle w:val="NormalTok"/>
        </w:rPr>
        <w:t xml:space="preserve"> </w:t>
      </w:r>
      <w:r>
        <w:rPr>
          <w:rStyle w:val="ConstantTok"/>
        </w:rPr>
        <w:t xml:space="preserve">null</w:t>
      </w:r>
      <w:r>
        <w:rPr>
          <w:rStyle w:val="NormalTok"/>
        </w:rPr>
        <w:t xml:space="preserve">) </w:t>
      </w:r>
      <w:r>
        <w:rPr>
          <w:rStyle w:val="OperatorTok"/>
        </w:rPr>
        <w:t xml:space="preserve">{</w:t>
      </w:r>
      <w:r>
        <w:br/>
      </w:r>
      <w:r>
        <w:rPr>
          <w:rStyle w:val="NormalTok"/>
        </w:rPr>
        <w:t xml:space="preserve">      existe</w:t>
      </w:r>
      <w:r>
        <w:rPr>
          <w:rStyle w:val="OperatorTok"/>
        </w:rPr>
        <w:t xml:space="preserve">.</w:t>
      </w:r>
      <w:r>
        <w:rPr>
          <w:rStyle w:val="NormalTok"/>
        </w:rPr>
        <w:t xml:space="preserve">adicionarAoEstoque();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inventario</w:t>
      </w:r>
      <w:r>
        <w:rPr>
          <w:rStyle w:val="OperatorTok"/>
        </w:rPr>
        <w:t xml:space="preserve">.</w:t>
      </w:r>
      <w:r>
        <w:rPr>
          <w:rStyle w:val="NormalTok"/>
        </w:rPr>
        <w:t xml:space="preserve">add(ItemVenda(</w:t>
      </w:r>
      <w:r>
        <w:br/>
      </w:r>
      <w:r>
        <w:rPr>
          <w:rStyle w:val="NormalTok"/>
        </w:rPr>
        <w:t xml:space="preserve">        item</w:t>
      </w:r>
      <w:r>
        <w:rPr>
          <w:rStyle w:val="OperatorTok"/>
        </w:rPr>
        <w:t xml:space="preserve">:</w:t>
      </w:r>
      <w:r>
        <w:rPr>
          <w:rStyle w:val="NormalTok"/>
        </w:rPr>
        <w:t xml:space="preserve"> item</w:t>
      </w:r>
      <w:r>
        <w:rPr>
          <w:rStyle w:val="OperatorTok"/>
        </w:rPr>
        <w:t xml:space="preserve">,</w:t>
      </w:r>
      <w:r>
        <w:br/>
      </w:r>
      <w:r>
        <w:rPr>
          <w:rStyle w:val="NormalTok"/>
        </w:rPr>
        <w:t xml:space="preserve">        precoCompra</w:t>
      </w:r>
      <w:r>
        <w:rPr>
          <w:rStyle w:val="OperatorTok"/>
        </w:rPr>
        <w:t xml:space="preserve">:</w:t>
      </w:r>
      <w:r>
        <w:rPr>
          <w:rStyle w:val="NormalTok"/>
        </w:rPr>
        <w:t xml:space="preserve"> preco</w:t>
      </w:r>
      <w:r>
        <w:rPr>
          <w:rStyle w:val="OperatorTok"/>
        </w:rPr>
        <w:t xml:space="preserve">,</w:t>
      </w:r>
      <w:r>
        <w:br/>
      </w:r>
      <w:r>
        <w:rPr>
          <w:rStyle w:val="NormalTok"/>
        </w:rPr>
        <w:t xml:space="preserve">        quantidade</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Restoque da loja com novos itens</w:t>
      </w:r>
      <w:r>
        <w:br/>
      </w:r>
      <w:r>
        <w:rPr>
          <w:rStyle w:val="NormalTok"/>
        </w:rPr>
        <w:t xml:space="preserve">  </w:t>
      </w:r>
      <w:r>
        <w:rPr>
          <w:rStyle w:val="DataTypeTok"/>
        </w:rPr>
        <w:t xml:space="preserve">void</w:t>
      </w:r>
      <w:r>
        <w:rPr>
          <w:rStyle w:val="NormalTok"/>
        </w:rPr>
        <w:t xml:space="preserve"> restoquear(</w:t>
      </w:r>
      <w:r>
        <w:rPr>
          <w:rStyle w:val="DataTypeTok"/>
        </w:rPr>
        <w:t xml:space="preserve">int</w:t>
      </w:r>
      <w:r>
        <w:rPr>
          <w:rStyle w:val="NormalTok"/>
        </w:rPr>
        <w:t xml:space="preserve"> andarNumero) </w:t>
      </w:r>
      <w:r>
        <w:rPr>
          <w:rStyle w:val="OperatorTok"/>
        </w:rPr>
        <w:t xml:space="preserve">{</w:t>
      </w:r>
      <w:r>
        <w:br/>
      </w:r>
      <w:r>
        <w:rPr>
          <w:rStyle w:val="NormalTok"/>
        </w:rPr>
        <w:t xml:space="preserve">    inventario</w:t>
      </w:r>
      <w:r>
        <w:rPr>
          <w:rStyle w:val="OperatorTok"/>
        </w:rPr>
        <w:t xml:space="preserve">.</w:t>
      </w:r>
      <w:r>
        <w:rPr>
          <w:rStyle w:val="NormalTok"/>
        </w:rPr>
        <w:t xml:space="preserve">clear();</w:t>
      </w:r>
      <w:r>
        <w:br/>
      </w:r>
      <w:r>
        <w:rPr>
          <w:rStyle w:val="NormalTok"/>
        </w:rPr>
        <w:t xml:space="preserve">    inventario</w:t>
      </w:r>
      <w:r>
        <w:rPr>
          <w:rStyle w:val="OperatorTok"/>
        </w:rPr>
        <w:t xml:space="preserve">.</w:t>
      </w:r>
      <w:r>
        <w:rPr>
          <w:rStyle w:val="NormalTok"/>
        </w:rPr>
        <w:t xml:space="preserve">addAll(_inventarioBase());</w:t>
      </w:r>
      <w:r>
        <w:br/>
      </w:r>
      <w:r>
        <w:br/>
      </w:r>
      <w:r>
        <w:rPr>
          <w:rStyle w:val="NormalTok"/>
        </w:rPr>
        <w:t xml:space="preserve">    </w:t>
      </w:r>
      <w:r>
        <w:rPr>
          <w:rStyle w:val="ControlFlowTok"/>
        </w:rPr>
        <w:t xml:space="preserve">if</w:t>
      </w:r>
      <w:r>
        <w:rPr>
          <w:rStyle w:val="NormalTok"/>
        </w:rPr>
        <w:t xml:space="preserve"> (andarNumero </w:t>
      </w:r>
      <w:r>
        <w:rPr>
          <w:rStyle w:val="OperatorTok"/>
        </w:rPr>
        <w:t xml:space="preserve">&gt;=</w:t>
      </w:r>
      <w:r>
        <w:rPr>
          <w:rStyle w:val="NormalTok"/>
        </w:rPr>
        <w:t xml:space="preserve"> </w:t>
      </w:r>
      <w:r>
        <w:rPr>
          <w:rStyle w:val="DecValTok"/>
        </w:rPr>
        <w:t xml:space="preserve">3</w:t>
      </w:r>
      <w:r>
        <w:rPr>
          <w:rStyle w:val="NormalTok"/>
        </w:rPr>
        <w:t xml:space="preserve">) </w:t>
      </w:r>
      <w:r>
        <w:rPr>
          <w:rStyle w:val="OperatorTok"/>
        </w:rPr>
        <w:t xml:space="preserve">{</w:t>
      </w:r>
      <w:r>
        <w:br/>
      </w:r>
      <w:r>
        <w:rPr>
          <w:rStyle w:val="NormalTok"/>
        </w:rPr>
        <w:t xml:space="preserve">      inventario</w:t>
      </w:r>
      <w:r>
        <w:rPr>
          <w:rStyle w:val="OperatorTok"/>
        </w:rPr>
        <w:t xml:space="preserve">.</w:t>
      </w:r>
      <w:r>
        <w:rPr>
          <w:rStyle w:val="NormalTok"/>
        </w:rPr>
        <w:t xml:space="preserve">addAll(_inventarioAndarAvancado());</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(andarNumero </w:t>
      </w:r>
      <w:r>
        <w:rPr>
          <w:rStyle w:val="OperatorTok"/>
        </w:rPr>
        <w:t xml:space="preserve">&gt;=</w:t>
      </w:r>
      <w:r>
        <w:rPr>
          <w:rStyle w:val="NormalTok"/>
        </w:rPr>
        <w:t xml:space="preserve"> </w:t>
      </w:r>
      <w:r>
        <w:rPr>
          <w:rStyle w:val="DecValTok"/>
        </w:rPr>
        <w:t xml:space="preserve">7</w:t>
      </w:r>
      <w:r>
        <w:rPr>
          <w:rStyle w:val="NormalTok"/>
        </w:rPr>
        <w:t xml:space="preserve">) </w:t>
      </w:r>
      <w:r>
        <w:rPr>
          <w:rStyle w:val="OperatorTok"/>
        </w:rPr>
        <w:t xml:space="preserve">{</w:t>
      </w:r>
      <w:r>
        <w:br/>
      </w:r>
      <w:r>
        <w:rPr>
          <w:rStyle w:val="NormalTok"/>
        </w:rPr>
        <w:t xml:space="preserve">      inventario</w:t>
      </w:r>
      <w:r>
        <w:rPr>
          <w:rStyle w:val="OperatorTok"/>
        </w:rPr>
        <w:t xml:space="preserve">.</w:t>
      </w:r>
      <w:r>
        <w:rPr>
          <w:rStyle w:val="NormalTok"/>
        </w:rPr>
        <w:t xml:space="preserve">addAll(_inventarioAndarMuitoAvancado());</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List</w:t>
      </w:r>
      <w:r>
        <w:rPr>
          <w:rStyle w:val="OperatorTok"/>
        </w:rPr>
        <w:t xml:space="preserve">&lt;</w:t>
      </w:r>
      <w:r>
        <w:rPr>
          <w:rStyle w:val="NormalTok"/>
        </w:rPr>
        <w:t xml:space="preserve">ItemVenda</w:t>
      </w:r>
      <w:r>
        <w:rPr>
          <w:rStyle w:val="OperatorTok"/>
        </w:rPr>
        <w:t xml:space="preserve">&gt;</w:t>
      </w:r>
      <w:r>
        <w:rPr>
          <w:rStyle w:val="NormalTok"/>
        </w:rPr>
        <w:t xml:space="preserve"> _inventarioBase() </w:t>
      </w:r>
      <w:r>
        <w:rPr>
          <w:rStyle w:val="OperatorTok"/>
        </w:rPr>
        <w:t xml:space="preserve">{</w:t>
      </w:r>
      <w:r>
        <w:br/>
      </w:r>
      <w:r>
        <w:rPr>
          <w:rStyle w:val="NormalTok"/>
        </w:rPr>
        <w:t xml:space="preserve">    </w:t>
      </w:r>
      <w:r>
        <w:rPr>
          <w:rStyle w:val="KeywordTok"/>
        </w:rPr>
        <w:t xml:space="preserve">return</w:t>
      </w:r>
      <w:r>
        <w:rPr>
          <w:rStyle w:val="NormalTok"/>
        </w:rPr>
        <w:t xml:space="preserve"> [</w:t>
      </w:r>
      <w:r>
        <w:br/>
      </w:r>
      <w:r>
        <w:rPr>
          <w:rStyle w:val="NormalTok"/>
        </w:rPr>
        <w:t xml:space="preserve">      ItemVenda(</w:t>
      </w:r>
      <w:r>
        <w:br/>
      </w:r>
      <w:r>
        <w:rPr>
          <w:rStyle w:val="NormalTok"/>
        </w:rPr>
        <w:t xml:space="preserve">        item</w:t>
      </w:r>
      <w:r>
        <w:rPr>
          <w:rStyle w:val="OperatorTok"/>
        </w:rPr>
        <w:t xml:space="preserve">:</w:t>
      </w:r>
      <w:r>
        <w:rPr>
          <w:rStyle w:val="NormalTok"/>
        </w:rPr>
        <w:t xml:space="preserve"> Item(</w:t>
      </w:r>
      <w:r>
        <w:br/>
      </w:r>
      <w:r>
        <w:rPr>
          <w:rStyle w:val="NormalTok"/>
        </w:rPr>
        <w:t xml:space="preserve">          id</w:t>
      </w:r>
      <w:r>
        <w:rPr>
          <w:rStyle w:val="OperatorTok"/>
        </w:rPr>
        <w:t xml:space="preserve">:</w:t>
      </w:r>
      <w:r>
        <w:rPr>
          <w:rStyle w:val="NormalTok"/>
        </w:rPr>
        <w:t xml:space="preserve"> </w:t>
      </w:r>
      <w:r>
        <w:rPr>
          <w:rStyle w:val="StringTok"/>
        </w:rPr>
        <w:t xml:space="preserve">'pocao_vida'</w:t>
      </w:r>
      <w:r>
        <w:rPr>
          <w:rStyle w:val="OperatorTok"/>
        </w:rPr>
        <w:t xml:space="preserve">,</w:t>
      </w:r>
      <w:r>
        <w:br/>
      </w:r>
      <w:r>
        <w:rPr>
          <w:rStyle w:val="NormalTok"/>
        </w:rPr>
        <w:t xml:space="preserve">          nome</w:t>
      </w:r>
      <w:r>
        <w:rPr>
          <w:rStyle w:val="OperatorTok"/>
        </w:rPr>
        <w:t xml:space="preserve">:</w:t>
      </w:r>
      <w:r>
        <w:rPr>
          <w:rStyle w:val="NormalTok"/>
        </w:rPr>
        <w:t xml:space="preserve"> </w:t>
      </w:r>
      <w:r>
        <w:rPr>
          <w:rStyle w:val="StringTok"/>
        </w:rPr>
        <w:t xml:space="preserve">'Poção de vida'</w:t>
      </w:r>
      <w:r>
        <w:rPr>
          <w:rStyle w:val="OperatorTok"/>
        </w:rPr>
        <w:t xml:space="preserve">,</w:t>
      </w:r>
      <w:r>
        <w:br/>
      </w:r>
      <w:r>
        <w:rPr>
          <w:rStyle w:val="NormalTok"/>
        </w:rPr>
        <w:t xml:space="preserve">          descricao</w:t>
      </w:r>
      <w:r>
        <w:rPr>
          <w:rStyle w:val="OperatorTok"/>
        </w:rPr>
        <w:t xml:space="preserve">:</w:t>
      </w:r>
      <w:r>
        <w:rPr>
          <w:rStyle w:val="NormalTok"/>
        </w:rPr>
        <w:t xml:space="preserve"> </w:t>
      </w:r>
      <w:r>
        <w:rPr>
          <w:rStyle w:val="StringTok"/>
        </w:rPr>
        <w:t xml:space="preserve">'Restaura 20 HP quando usada.'</w:t>
      </w:r>
      <w:r>
        <w:rPr>
          <w:rStyle w:val="OperatorTok"/>
        </w:rPr>
        <w:t xml:space="preserve">,</w:t>
      </w:r>
      <w:r>
        <w:br/>
      </w:r>
      <w:r>
        <w:rPr>
          <w:rStyle w:val="NormalTok"/>
        </w:rPr>
        <w:t xml:space="preserve">        )</w:t>
      </w:r>
      <w:r>
        <w:rPr>
          <w:rStyle w:val="OperatorTok"/>
        </w:rPr>
        <w:t xml:space="preserve">,</w:t>
      </w:r>
      <w:r>
        <w:br/>
      </w:r>
      <w:r>
        <w:rPr>
          <w:rStyle w:val="NormalTok"/>
        </w:rPr>
        <w:t xml:space="preserve">        precoCompra</w:t>
      </w:r>
      <w:r>
        <w:rPr>
          <w:rStyle w:val="OperatorTok"/>
        </w:rPr>
        <w:t xml:space="preserve">:</w:t>
      </w:r>
      <w:r>
        <w:rPr>
          <w:rStyle w:val="NormalTok"/>
        </w:rPr>
        <w:t xml:space="preserve"> </w:t>
      </w:r>
      <w:r>
        <w:rPr>
          <w:rStyle w:val="DecValTok"/>
        </w:rPr>
        <w:t xml:space="preserve">25</w:t>
      </w:r>
      <w:r>
        <w:rPr>
          <w:rStyle w:val="OperatorTok"/>
        </w:rPr>
        <w:t xml:space="preserve">,</w:t>
      </w:r>
      <w:r>
        <w:br/>
      </w:r>
      <w:r>
        <w:rPr>
          <w:rStyle w:val="NormalTok"/>
        </w:rPr>
        <w:t xml:space="preserve">        quantidade</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OperatorTok"/>
        </w:rPr>
        <w:t xml:space="preserve">,</w:t>
      </w:r>
      <w:r>
        <w:br/>
      </w:r>
      <w:r>
        <w:rPr>
          <w:rStyle w:val="NormalTok"/>
        </w:rPr>
        <w:t xml:space="preserve">      ItemVenda(</w:t>
      </w:r>
      <w:r>
        <w:br/>
      </w:r>
      <w:r>
        <w:rPr>
          <w:rStyle w:val="NormalTok"/>
        </w:rPr>
        <w:t xml:space="preserve">        item</w:t>
      </w:r>
      <w:r>
        <w:rPr>
          <w:rStyle w:val="OperatorTok"/>
        </w:rPr>
        <w:t xml:space="preserve">:</w:t>
      </w:r>
      <w:r>
        <w:rPr>
          <w:rStyle w:val="NormalTok"/>
        </w:rPr>
        <w:t xml:space="preserve"> Item(</w:t>
      </w:r>
      <w:r>
        <w:br/>
      </w:r>
      <w:r>
        <w:rPr>
          <w:rStyle w:val="NormalTok"/>
        </w:rPr>
        <w:t xml:space="preserve">          id</w:t>
      </w:r>
      <w:r>
        <w:rPr>
          <w:rStyle w:val="OperatorTok"/>
        </w:rPr>
        <w:t xml:space="preserve">:</w:t>
      </w:r>
      <w:r>
        <w:rPr>
          <w:rStyle w:val="NormalTok"/>
        </w:rPr>
        <w:t xml:space="preserve"> </w:t>
      </w:r>
      <w:r>
        <w:rPr>
          <w:rStyle w:val="StringTok"/>
        </w:rPr>
        <w:t xml:space="preserve">'pocao_mana'</w:t>
      </w:r>
      <w:r>
        <w:rPr>
          <w:rStyle w:val="OperatorTok"/>
        </w:rPr>
        <w:t xml:space="preserve">,</w:t>
      </w:r>
      <w:r>
        <w:br/>
      </w:r>
      <w:r>
        <w:rPr>
          <w:rStyle w:val="NormalTok"/>
        </w:rPr>
        <w:t xml:space="preserve">          nome</w:t>
      </w:r>
      <w:r>
        <w:rPr>
          <w:rStyle w:val="OperatorTok"/>
        </w:rPr>
        <w:t xml:space="preserve">:</w:t>
      </w:r>
      <w:r>
        <w:rPr>
          <w:rStyle w:val="NormalTok"/>
        </w:rPr>
        <w:t xml:space="preserve"> </w:t>
      </w:r>
      <w:r>
        <w:rPr>
          <w:rStyle w:val="StringTok"/>
        </w:rPr>
        <w:t xml:space="preserve">'Poção de mana'</w:t>
      </w:r>
      <w:r>
        <w:rPr>
          <w:rStyle w:val="OperatorTok"/>
        </w:rPr>
        <w:t xml:space="preserve">,</w:t>
      </w:r>
      <w:r>
        <w:br/>
      </w:r>
      <w:r>
        <w:rPr>
          <w:rStyle w:val="NormalTok"/>
        </w:rPr>
        <w:t xml:space="preserve">          descricao</w:t>
      </w:r>
      <w:r>
        <w:rPr>
          <w:rStyle w:val="OperatorTok"/>
        </w:rPr>
        <w:t xml:space="preserve">:</w:t>
      </w:r>
      <w:r>
        <w:rPr>
          <w:rStyle w:val="NormalTok"/>
        </w:rPr>
        <w:t xml:space="preserve"> </w:t>
      </w:r>
      <w:r>
        <w:rPr>
          <w:rStyle w:val="StringTok"/>
        </w:rPr>
        <w:t xml:space="preserve">'Restaura 10 mana quando usada.'</w:t>
      </w:r>
      <w:r>
        <w:rPr>
          <w:rStyle w:val="OperatorTok"/>
        </w:rPr>
        <w:t xml:space="preserve">,</w:t>
      </w:r>
      <w:r>
        <w:br/>
      </w:r>
      <w:r>
        <w:rPr>
          <w:rStyle w:val="NormalTok"/>
        </w:rPr>
        <w:t xml:space="preserve">        )</w:t>
      </w:r>
      <w:r>
        <w:rPr>
          <w:rStyle w:val="OperatorTok"/>
        </w:rPr>
        <w:t xml:space="preserve">,</w:t>
      </w:r>
      <w:r>
        <w:br/>
      </w:r>
      <w:r>
        <w:rPr>
          <w:rStyle w:val="NormalTok"/>
        </w:rPr>
        <w:t xml:space="preserve">        precoCompra</w:t>
      </w:r>
      <w:r>
        <w:rPr>
          <w:rStyle w:val="OperatorTok"/>
        </w:rPr>
        <w:t xml:space="preserve">:</w:t>
      </w:r>
      <w:r>
        <w:rPr>
          <w:rStyle w:val="NormalTok"/>
        </w:rPr>
        <w:t xml:space="preserve"> </w:t>
      </w:r>
      <w:r>
        <w:rPr>
          <w:rStyle w:val="DecValTok"/>
        </w:rPr>
        <w:t xml:space="preserve">15</w:t>
      </w:r>
      <w:r>
        <w:rPr>
          <w:rStyle w:val="OperatorTok"/>
        </w:rPr>
        <w:t xml:space="preserve">,</w:t>
      </w:r>
      <w:r>
        <w:br/>
      </w:r>
      <w:r>
        <w:rPr>
          <w:rStyle w:val="NormalTok"/>
        </w:rPr>
        <w:t xml:space="preserve">        quantidade</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DataTypeTok"/>
        </w:rPr>
        <w:t xml:space="preserve">List</w:t>
      </w:r>
      <w:r>
        <w:rPr>
          <w:rStyle w:val="OperatorTok"/>
        </w:rPr>
        <w:t xml:space="preserve">&lt;</w:t>
      </w:r>
      <w:r>
        <w:rPr>
          <w:rStyle w:val="NormalTok"/>
        </w:rPr>
        <w:t xml:space="preserve">ItemVenda</w:t>
      </w:r>
      <w:r>
        <w:rPr>
          <w:rStyle w:val="OperatorTok"/>
        </w:rPr>
        <w:t xml:space="preserve">&gt;</w:t>
      </w:r>
      <w:r>
        <w:rPr>
          <w:rStyle w:val="NormalTok"/>
        </w:rPr>
        <w:t xml:space="preserve"> _inventarioAndarAvancado() </w:t>
      </w:r>
      <w:r>
        <w:rPr>
          <w:rStyle w:val="OperatorTok"/>
        </w:rPr>
        <w:t xml:space="preserve">{</w:t>
      </w:r>
      <w:r>
        <w:br/>
      </w:r>
      <w:r>
        <w:rPr>
          <w:rStyle w:val="NormalTok"/>
        </w:rPr>
        <w:t xml:space="preserve">    </w:t>
      </w:r>
      <w:r>
        <w:rPr>
          <w:rStyle w:val="KeywordTok"/>
        </w:rPr>
        <w:t xml:space="preserve">return</w:t>
      </w:r>
      <w:r>
        <w:rPr>
          <w:rStyle w:val="NormalTok"/>
        </w:rPr>
        <w:t xml:space="preserve"> [</w:t>
      </w:r>
      <w:r>
        <w:br/>
      </w:r>
      <w:r>
        <w:rPr>
          <w:rStyle w:val="NormalTok"/>
        </w:rPr>
        <w:t xml:space="preserve">      ItemVenda(</w:t>
      </w:r>
      <w:r>
        <w:br/>
      </w:r>
      <w:r>
        <w:rPr>
          <w:rStyle w:val="NormalTok"/>
        </w:rPr>
        <w:t xml:space="preserve">        item</w:t>
      </w:r>
      <w:r>
        <w:rPr>
          <w:rStyle w:val="OperatorTok"/>
        </w:rPr>
        <w:t xml:space="preserve">:</w:t>
      </w:r>
      <w:r>
        <w:rPr>
          <w:rStyle w:val="NormalTok"/>
        </w:rPr>
        <w:t xml:space="preserve"> Item(</w:t>
      </w:r>
      <w:r>
        <w:br/>
      </w:r>
      <w:r>
        <w:rPr>
          <w:rStyle w:val="NormalTok"/>
        </w:rPr>
        <w:t xml:space="preserve">          id</w:t>
      </w:r>
      <w:r>
        <w:rPr>
          <w:rStyle w:val="OperatorTok"/>
        </w:rPr>
        <w:t xml:space="preserve">:</w:t>
      </w:r>
      <w:r>
        <w:rPr>
          <w:rStyle w:val="NormalTok"/>
        </w:rPr>
        <w:t xml:space="preserve"> </w:t>
      </w:r>
      <w:r>
        <w:rPr>
          <w:rStyle w:val="StringTok"/>
        </w:rPr>
        <w:t xml:space="preserve">'espada_aco'</w:t>
      </w:r>
      <w:r>
        <w:rPr>
          <w:rStyle w:val="OperatorTok"/>
        </w:rPr>
        <w:t xml:space="preserve">,</w:t>
      </w:r>
      <w:r>
        <w:br/>
      </w:r>
      <w:r>
        <w:rPr>
          <w:rStyle w:val="NormalTok"/>
        </w:rPr>
        <w:t xml:space="preserve">          nome</w:t>
      </w:r>
      <w:r>
        <w:rPr>
          <w:rStyle w:val="OperatorTok"/>
        </w:rPr>
        <w:t xml:space="preserve">:</w:t>
      </w:r>
      <w:r>
        <w:rPr>
          <w:rStyle w:val="NormalTok"/>
        </w:rPr>
        <w:t xml:space="preserve"> </w:t>
      </w:r>
      <w:r>
        <w:rPr>
          <w:rStyle w:val="StringTok"/>
        </w:rPr>
        <w:t xml:space="preserve">'Espada de aço'</w:t>
      </w:r>
      <w:r>
        <w:rPr>
          <w:rStyle w:val="OperatorTok"/>
        </w:rPr>
        <w:t xml:space="preserve">,</w:t>
      </w:r>
      <w:r>
        <w:br/>
      </w:r>
      <w:r>
        <w:rPr>
          <w:rStyle w:val="NormalTok"/>
        </w:rPr>
        <w:t xml:space="preserve">          descricao</w:t>
      </w:r>
      <w:r>
        <w:rPr>
          <w:rStyle w:val="OperatorTok"/>
        </w:rPr>
        <w:t xml:space="preserve">:</w:t>
      </w:r>
      <w:r>
        <w:rPr>
          <w:rStyle w:val="NormalTok"/>
        </w:rPr>
        <w:t xml:space="preserve"> </w:t>
      </w:r>
      <w:r>
        <w:rPr>
          <w:rStyle w:val="StringTok"/>
        </w:rPr>
        <w:t xml:space="preserve">'Uma lâmina bem forjada. +3 ataque.'</w:t>
      </w:r>
      <w:r>
        <w:rPr>
          <w:rStyle w:val="OperatorTok"/>
        </w:rPr>
        <w:t xml:space="preserve">,</w:t>
      </w:r>
      <w:r>
        <w:br/>
      </w:r>
      <w:r>
        <w:rPr>
          <w:rStyle w:val="NormalTok"/>
        </w:rPr>
        <w:t xml:space="preserve">        )</w:t>
      </w:r>
      <w:r>
        <w:rPr>
          <w:rStyle w:val="OperatorTok"/>
        </w:rPr>
        <w:t xml:space="preserve">,</w:t>
      </w:r>
      <w:r>
        <w:br/>
      </w:r>
      <w:r>
        <w:rPr>
          <w:rStyle w:val="NormalTok"/>
        </w:rPr>
        <w:t xml:space="preserve">        precoCompra</w:t>
      </w:r>
      <w:r>
        <w:rPr>
          <w:rStyle w:val="OperatorTok"/>
        </w:rPr>
        <w:t xml:space="preserve">:</w:t>
      </w:r>
      <w:r>
        <w:rPr>
          <w:rStyle w:val="NormalTok"/>
        </w:rPr>
        <w:t xml:space="preserve"> </w:t>
      </w:r>
      <w:r>
        <w:rPr>
          <w:rStyle w:val="DecValTok"/>
        </w:rPr>
        <w:t xml:space="preserve">75</w:t>
      </w:r>
      <w:r>
        <w:rPr>
          <w:rStyle w:val="OperatorTok"/>
        </w:rPr>
        <w:t xml:space="preserve">,</w:t>
      </w:r>
      <w:r>
        <w:br/>
      </w:r>
      <w:r>
        <w:rPr>
          <w:rStyle w:val="NormalTok"/>
        </w:rPr>
        <w:t xml:space="preserve">        quantidade</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ItemVenda(</w:t>
      </w:r>
      <w:r>
        <w:br/>
      </w:r>
      <w:r>
        <w:rPr>
          <w:rStyle w:val="NormalTok"/>
        </w:rPr>
        <w:t xml:space="preserve">        item</w:t>
      </w:r>
      <w:r>
        <w:rPr>
          <w:rStyle w:val="OperatorTok"/>
        </w:rPr>
        <w:t xml:space="preserve">:</w:t>
      </w:r>
      <w:r>
        <w:rPr>
          <w:rStyle w:val="NormalTok"/>
        </w:rPr>
        <w:t xml:space="preserve"> Item(</w:t>
      </w:r>
      <w:r>
        <w:br/>
      </w:r>
      <w:r>
        <w:rPr>
          <w:rStyle w:val="NormalTok"/>
        </w:rPr>
        <w:t xml:space="preserve">          id</w:t>
      </w:r>
      <w:r>
        <w:rPr>
          <w:rStyle w:val="OperatorTok"/>
        </w:rPr>
        <w:t xml:space="preserve">:</w:t>
      </w:r>
      <w:r>
        <w:rPr>
          <w:rStyle w:val="NormalTok"/>
        </w:rPr>
        <w:t xml:space="preserve"> </w:t>
      </w:r>
      <w:r>
        <w:rPr>
          <w:rStyle w:val="StringTok"/>
        </w:rPr>
        <w:t xml:space="preserve">'armadura_couro'</w:t>
      </w:r>
      <w:r>
        <w:rPr>
          <w:rStyle w:val="OperatorTok"/>
        </w:rPr>
        <w:t xml:space="preserve">,</w:t>
      </w:r>
      <w:r>
        <w:br/>
      </w:r>
      <w:r>
        <w:rPr>
          <w:rStyle w:val="NormalTok"/>
        </w:rPr>
        <w:t xml:space="preserve">          nome</w:t>
      </w:r>
      <w:r>
        <w:rPr>
          <w:rStyle w:val="OperatorTok"/>
        </w:rPr>
        <w:t xml:space="preserve">:</w:t>
      </w:r>
      <w:r>
        <w:rPr>
          <w:rStyle w:val="NormalTok"/>
        </w:rPr>
        <w:t xml:space="preserve"> </w:t>
      </w:r>
      <w:r>
        <w:rPr>
          <w:rStyle w:val="StringTok"/>
        </w:rPr>
        <w:t xml:space="preserve">'Armadura de couro'</w:t>
      </w:r>
      <w:r>
        <w:rPr>
          <w:rStyle w:val="OperatorTok"/>
        </w:rPr>
        <w:t xml:space="preserve">,</w:t>
      </w:r>
      <w:r>
        <w:br/>
      </w:r>
      <w:r>
        <w:rPr>
          <w:rStyle w:val="NormalTok"/>
        </w:rPr>
        <w:t xml:space="preserve">          descricao</w:t>
      </w:r>
      <w:r>
        <w:rPr>
          <w:rStyle w:val="OperatorTok"/>
        </w:rPr>
        <w:t xml:space="preserve">:</w:t>
      </w:r>
      <w:r>
        <w:rPr>
          <w:rStyle w:val="NormalTok"/>
        </w:rPr>
        <w:t xml:space="preserve"> </w:t>
      </w:r>
      <w:r>
        <w:rPr>
          <w:rStyle w:val="StringTok"/>
        </w:rPr>
        <w:t xml:space="preserve">'Proteção básica. +2 defesa.'</w:t>
      </w:r>
      <w:r>
        <w:rPr>
          <w:rStyle w:val="OperatorTok"/>
        </w:rPr>
        <w:t xml:space="preserve">,</w:t>
      </w:r>
      <w:r>
        <w:br/>
      </w:r>
      <w:r>
        <w:rPr>
          <w:rStyle w:val="NormalTok"/>
        </w:rPr>
        <w:t xml:space="preserve">        )</w:t>
      </w:r>
      <w:r>
        <w:rPr>
          <w:rStyle w:val="OperatorTok"/>
        </w:rPr>
        <w:t xml:space="preserve">,</w:t>
      </w:r>
      <w:r>
        <w:br/>
      </w:r>
      <w:r>
        <w:rPr>
          <w:rStyle w:val="NormalTok"/>
        </w:rPr>
        <w:t xml:space="preserve">        precoCompra</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        quantidade</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DataTypeTok"/>
        </w:rPr>
        <w:t xml:space="preserve">List</w:t>
      </w:r>
      <w:r>
        <w:rPr>
          <w:rStyle w:val="OperatorTok"/>
        </w:rPr>
        <w:t xml:space="preserve">&lt;</w:t>
      </w:r>
      <w:r>
        <w:rPr>
          <w:rStyle w:val="NormalTok"/>
        </w:rPr>
        <w:t xml:space="preserve">ItemVenda</w:t>
      </w:r>
      <w:r>
        <w:rPr>
          <w:rStyle w:val="OperatorTok"/>
        </w:rPr>
        <w:t xml:space="preserve">&gt;</w:t>
      </w:r>
      <w:r>
        <w:rPr>
          <w:rStyle w:val="NormalTok"/>
        </w:rPr>
        <w:t xml:space="preserve"> _inventarioAndarMuitoAvancado() </w:t>
      </w:r>
      <w:r>
        <w:rPr>
          <w:rStyle w:val="OperatorTok"/>
        </w:rPr>
        <w:t xml:space="preserve">{</w:t>
      </w:r>
      <w:r>
        <w:br/>
      </w:r>
      <w:r>
        <w:rPr>
          <w:rStyle w:val="NormalTok"/>
        </w:rPr>
        <w:t xml:space="preserve">    </w:t>
      </w:r>
      <w:r>
        <w:rPr>
          <w:rStyle w:val="KeywordTok"/>
        </w:rPr>
        <w:t xml:space="preserve">return</w:t>
      </w:r>
      <w:r>
        <w:rPr>
          <w:rStyle w:val="NormalTok"/>
        </w:rPr>
        <w:t xml:space="preserve"> [</w:t>
      </w:r>
      <w:r>
        <w:br/>
      </w:r>
      <w:r>
        <w:rPr>
          <w:rStyle w:val="NormalTok"/>
        </w:rPr>
        <w:t xml:space="preserve">      ItemVenda(</w:t>
      </w:r>
      <w:r>
        <w:br/>
      </w:r>
      <w:r>
        <w:rPr>
          <w:rStyle w:val="NormalTok"/>
        </w:rPr>
        <w:t xml:space="preserve">        item</w:t>
      </w:r>
      <w:r>
        <w:rPr>
          <w:rStyle w:val="OperatorTok"/>
        </w:rPr>
        <w:t xml:space="preserve">:</w:t>
      </w:r>
      <w:r>
        <w:rPr>
          <w:rStyle w:val="NormalTok"/>
        </w:rPr>
        <w:t xml:space="preserve"> Item(</w:t>
      </w:r>
      <w:r>
        <w:br/>
      </w:r>
      <w:r>
        <w:rPr>
          <w:rStyle w:val="NormalTok"/>
        </w:rPr>
        <w:t xml:space="preserve">          id</w:t>
      </w:r>
      <w:r>
        <w:rPr>
          <w:rStyle w:val="OperatorTok"/>
        </w:rPr>
        <w:t xml:space="preserve">:</w:t>
      </w:r>
      <w:r>
        <w:rPr>
          <w:rStyle w:val="NormalTok"/>
        </w:rPr>
        <w:t xml:space="preserve"> </w:t>
      </w:r>
      <w:r>
        <w:rPr>
          <w:rStyle w:val="StringTok"/>
        </w:rPr>
        <w:t xml:space="preserve">'espada_mithril'</w:t>
      </w:r>
      <w:r>
        <w:rPr>
          <w:rStyle w:val="OperatorTok"/>
        </w:rPr>
        <w:t xml:space="preserve">,</w:t>
      </w:r>
      <w:r>
        <w:br/>
      </w:r>
      <w:r>
        <w:rPr>
          <w:rStyle w:val="NormalTok"/>
        </w:rPr>
        <w:t xml:space="preserve">          nome</w:t>
      </w:r>
      <w:r>
        <w:rPr>
          <w:rStyle w:val="OperatorTok"/>
        </w:rPr>
        <w:t xml:space="preserve">:</w:t>
      </w:r>
      <w:r>
        <w:rPr>
          <w:rStyle w:val="NormalTok"/>
        </w:rPr>
        <w:t xml:space="preserve"> </w:t>
      </w:r>
      <w:r>
        <w:rPr>
          <w:rStyle w:val="StringTok"/>
        </w:rPr>
        <w:t xml:space="preserve">'Espada de mithril'</w:t>
      </w:r>
      <w:r>
        <w:rPr>
          <w:rStyle w:val="OperatorTok"/>
        </w:rPr>
        <w:t xml:space="preserve">,</w:t>
      </w:r>
      <w:r>
        <w:br/>
      </w:r>
      <w:r>
        <w:rPr>
          <w:rStyle w:val="NormalTok"/>
        </w:rPr>
        <w:t xml:space="preserve">          descricao</w:t>
      </w:r>
      <w:r>
        <w:rPr>
          <w:rStyle w:val="OperatorTok"/>
        </w:rPr>
        <w:t xml:space="preserve">:</w:t>
      </w:r>
      <w:r>
        <w:rPr>
          <w:rStyle w:val="NormalTok"/>
        </w:rPr>
        <w:t xml:space="preserve"> </w:t>
      </w:r>
      <w:r>
        <w:rPr>
          <w:rStyle w:val="StringTok"/>
        </w:rPr>
        <w:t xml:space="preserve">'Lendária e afiada. +6 ataque.'</w:t>
      </w:r>
      <w:r>
        <w:rPr>
          <w:rStyle w:val="OperatorTok"/>
        </w:rPr>
        <w:t xml:space="preserve">,</w:t>
      </w:r>
      <w:r>
        <w:br/>
      </w:r>
      <w:r>
        <w:rPr>
          <w:rStyle w:val="NormalTok"/>
        </w:rPr>
        <w:t xml:space="preserve">        )</w:t>
      </w:r>
      <w:r>
        <w:rPr>
          <w:rStyle w:val="OperatorTok"/>
        </w:rPr>
        <w:t xml:space="preserve">,</w:t>
      </w:r>
      <w:r>
        <w:br/>
      </w:r>
      <w:r>
        <w:rPr>
          <w:rStyle w:val="NormalTok"/>
        </w:rPr>
        <w:t xml:space="preserve">        precoCompra</w:t>
      </w:r>
      <w:r>
        <w:rPr>
          <w:rStyle w:val="OperatorTok"/>
        </w:rPr>
        <w:t xml:space="preserve">:</w:t>
      </w:r>
      <w:r>
        <w:rPr>
          <w:rStyle w:val="NormalTok"/>
        </w:rPr>
        <w:t xml:space="preserve"> </w:t>
      </w:r>
      <w:r>
        <w:rPr>
          <w:rStyle w:val="DecValTok"/>
        </w:rPr>
        <w:t xml:space="preserve">200</w:t>
      </w:r>
      <w:r>
        <w:rPr>
          <w:rStyle w:val="OperatorTok"/>
        </w:rPr>
        <w:t xml:space="preserve">,</w:t>
      </w:r>
      <w:r>
        <w:br/>
      </w:r>
      <w:r>
        <w:rPr>
          <w:rStyle w:val="NormalTok"/>
        </w:rPr>
        <w:t xml:space="preserve">        quantidade</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OperatorTok"/>
        </w:rPr>
        <w:t xml:space="preserve">}</w:t>
      </w:r>
    </w:p>
    <w:bookmarkEnd w:id="290"/>
    <w:bookmarkStart w:id="291" w:name="ui-ascii-da-loja"/>
    <w:p>
      <w:pPr>
        <w:pStyle w:val="Heading2"/>
      </w:pPr>
      <w:r>
        <w:t xml:space="preserve">UI ASCII da Loja</w:t>
      </w:r>
    </w:p>
    <w:p>
      <w:pPr>
        <w:pStyle w:val="FirstParagraph"/>
      </w:pPr>
      <w:r>
        <w:t xml:space="preserve">A loja precisa de uma interface clara que mostre: que items você pode comprar, seus preços, seu inventário, seu ouro atual. A classe</w:t>
      </w:r>
      <w:r>
        <w:t xml:space="preserve"> </w:t>
      </w:r>
      <w:r>
        <w:rPr>
          <w:rStyle w:val="VerbatimChar"/>
        </w:rPr>
        <w:t xml:space="preserve">LojaRenderer</w:t>
      </w:r>
      <w:r>
        <w:t xml:space="preserve"> </w:t>
      </w:r>
      <w:r>
        <w:t xml:space="preserve">desenha tudo em ASCII: duas colunas (esquerda = loja, direita = seu inventário), cabeçalho com nome do comerciante, HUD com status.</w:t>
      </w:r>
    </w:p>
    <w:p>
      <w:pPr>
        <w:pStyle w:val="SourceCode"/>
      </w:pPr>
      <w:r>
        <w:rPr>
          <w:rStyle w:val="CommentTok"/>
        </w:rPr>
        <w:t xml:space="preserve">// lib/loja_renderer.dart</w:t>
      </w:r>
      <w:r>
        <w:br/>
      </w:r>
      <w:r>
        <w:br/>
      </w:r>
      <w:r>
        <w:rPr>
          <w:rStyle w:val="KeywordTok"/>
        </w:rPr>
        <w:t xml:space="preserve">import</w:t>
      </w:r>
      <w:r>
        <w:rPr>
          <w:rStyle w:val="NormalTok"/>
        </w:rPr>
        <w:t xml:space="preserve"> </w:t>
      </w:r>
      <w:r>
        <w:rPr>
          <w:rStyle w:val="StringTok"/>
        </w:rPr>
        <w:t xml:space="preserve">'tela_ascii.dart'</w:t>
      </w:r>
      <w:r>
        <w:rPr>
          <w:rStyle w:val="NormalTok"/>
        </w:rPr>
        <w:t xml:space="preserve">;</w:t>
      </w:r>
      <w:r>
        <w:br/>
      </w:r>
      <w:r>
        <w:rPr>
          <w:rStyle w:val="KeywordTok"/>
        </w:rPr>
        <w:t xml:space="preserve">import</w:t>
      </w:r>
      <w:r>
        <w:rPr>
          <w:rStyle w:val="NormalTok"/>
        </w:rPr>
        <w:t xml:space="preserve"> </w:t>
      </w:r>
      <w:r>
        <w:rPr>
          <w:rStyle w:val="StringTok"/>
        </w:rPr>
        <w:t xml:space="preserve">'jogador.dart'</w:t>
      </w:r>
      <w:r>
        <w:rPr>
          <w:rStyle w:val="NormalTok"/>
        </w:rPr>
        <w:t xml:space="preserve">;</w:t>
      </w:r>
      <w:r>
        <w:br/>
      </w:r>
      <w:r>
        <w:rPr>
          <w:rStyle w:val="KeywordTok"/>
        </w:rPr>
        <w:t xml:space="preserve">import</w:t>
      </w:r>
      <w:r>
        <w:rPr>
          <w:rStyle w:val="NormalTok"/>
        </w:rPr>
        <w:t xml:space="preserve"> </w:t>
      </w:r>
      <w:r>
        <w:rPr>
          <w:rStyle w:val="StringTok"/>
        </w:rPr>
        <w:t xml:space="preserve">'mercador.dart'</w:t>
      </w:r>
      <w:r>
        <w:rPr>
          <w:rStyle w:val="NormalTok"/>
        </w:rPr>
        <w:t xml:space="preserve">;</w:t>
      </w:r>
      <w:r>
        <w:br/>
      </w:r>
      <w:r>
        <w:br/>
      </w:r>
      <w:r>
        <w:rPr>
          <w:rStyle w:val="CommentTok"/>
        </w:rPr>
        <w:t xml:space="preserve">/// Renderiza a interface da loja</w:t>
      </w:r>
      <w:r>
        <w:br/>
      </w:r>
      <w:r>
        <w:rPr>
          <w:rStyle w:val="KeywordTok"/>
        </w:rPr>
        <w:t xml:space="preserve">class</w:t>
      </w:r>
      <w:r>
        <w:rPr>
          <w:rStyle w:val="NormalTok"/>
        </w:rPr>
        <w:t xml:space="preserve"> LojaRenderer </w:t>
      </w:r>
      <w:r>
        <w:rPr>
          <w:rStyle w:val="OperatorTok"/>
        </w:rPr>
        <w:t xml:space="preserve">{</w:t>
      </w:r>
      <w:r>
        <w:br/>
      </w:r>
      <w:r>
        <w:rPr>
          <w:rStyle w:val="NormalTok"/>
        </w:rPr>
        <w:t xml:space="preserve">  </w:t>
      </w:r>
      <w:r>
        <w:rPr>
          <w:rStyle w:val="AttributeTok"/>
        </w:rPr>
        <w:t xml:space="preserve">final</w:t>
      </w:r>
      <w:r>
        <w:rPr>
          <w:rStyle w:val="NormalTok"/>
        </w:rPr>
        <w:t xml:space="preserve"> TelaAscii tela;</w:t>
      </w:r>
      <w:r>
        <w:br/>
      </w:r>
      <w:r>
        <w:rPr>
          <w:rStyle w:val="NormalTok"/>
        </w:rPr>
        <w:t xml:space="preserve">  </w:t>
      </w:r>
      <w:r>
        <w:rPr>
          <w:rStyle w:val="AttributeTok"/>
        </w:rPr>
        <w:t xml:space="preserve">final</w:t>
      </w:r>
      <w:r>
        <w:rPr>
          <w:rStyle w:val="NormalTok"/>
        </w:rPr>
        <w:t xml:space="preserve"> </w:t>
      </w:r>
      <w:r>
        <w:rPr>
          <w:rStyle w:val="DataTypeTok"/>
        </w:rPr>
        <w:t xml:space="preserve">int</w:t>
      </w:r>
      <w:r>
        <w:rPr>
          <w:rStyle w:val="NormalTok"/>
        </w:rPr>
        <w:t xml:space="preserve"> largura;</w:t>
      </w:r>
      <w:r>
        <w:br/>
      </w:r>
      <w:r>
        <w:rPr>
          <w:rStyle w:val="NormalTok"/>
        </w:rPr>
        <w:t xml:space="preserve">  </w:t>
      </w:r>
      <w:r>
        <w:rPr>
          <w:rStyle w:val="AttributeTok"/>
        </w:rPr>
        <w:t xml:space="preserve">final</w:t>
      </w:r>
      <w:r>
        <w:rPr>
          <w:rStyle w:val="NormalTok"/>
        </w:rPr>
        <w:t xml:space="preserve"> </w:t>
      </w:r>
      <w:r>
        <w:rPr>
          <w:rStyle w:val="DataTypeTok"/>
        </w:rPr>
        <w:t xml:space="preserve">int</w:t>
      </w:r>
      <w:r>
        <w:rPr>
          <w:rStyle w:val="NormalTok"/>
        </w:rPr>
        <w:t xml:space="preserve"> altura;</w:t>
      </w:r>
      <w:r>
        <w:br/>
      </w:r>
      <w:r>
        <w:br/>
      </w:r>
      <w:r>
        <w:rPr>
          <w:rStyle w:val="NormalTok"/>
        </w:rPr>
        <w:t xml:space="preserve">  LojaRenderer(</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tela</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NormalTok"/>
        </w:rPr>
        <w:t xml:space="preserve">largura </w:t>
      </w:r>
      <w:r>
        <w:rPr>
          <w:rStyle w:val="OperatorTok"/>
        </w:rPr>
        <w:t xml:space="preserve">=</w:t>
      </w:r>
      <w:r>
        <w:rPr>
          <w:rStyle w:val="NormalTok"/>
        </w:rPr>
        <w:t xml:space="preserve"> </w:t>
      </w:r>
      <w:r>
        <w:rPr>
          <w:rStyle w:val="DecValTok"/>
        </w:rPr>
        <w:t xml:space="preserve">80</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NormalTok"/>
        </w:rPr>
        <w:t xml:space="preserve">altura </w:t>
      </w:r>
      <w:r>
        <w:rPr>
          <w:rStyle w:val="OperatorTok"/>
        </w:rPr>
        <w:t xml:space="preserve">=</w:t>
      </w:r>
      <w:r>
        <w:rPr>
          <w:rStyle w:val="NormalTok"/>
        </w:rPr>
        <w:t xml:space="preserve"> </w:t>
      </w:r>
      <w:r>
        <w:rPr>
          <w:rStyle w:val="DecValTok"/>
        </w:rPr>
        <w:t xml:space="preserve">24</w:t>
      </w:r>
      <w:r>
        <w:rPr>
          <w:rStyle w:val="OperatorTok"/>
        </w:rPr>
        <w:t xml:space="preserve">,</w:t>
      </w:r>
      <w:r>
        <w:br/>
      </w:r>
      <w:r>
        <w:rPr>
          <w:rStyle w:val="NormalTok"/>
        </w:rPr>
        <w:t xml:space="preserve">  </w:t>
      </w:r>
      <w:r>
        <w:rPr>
          <w:rStyle w:val="OperatorTok"/>
        </w:rPr>
        <w:t xml:space="preserve">}</w:t>
      </w:r>
      <w:r>
        <w:rPr>
          <w:rStyle w:val="NormalTok"/>
        </w:rPr>
        <w:t xml:space="preserve">);</w:t>
      </w:r>
      <w:r>
        <w:br/>
      </w:r>
      <w:r>
        <w:br/>
      </w:r>
      <w:r>
        <w:rPr>
          <w:rStyle w:val="NormalTok"/>
        </w:rPr>
        <w:t xml:space="preserve">  </w:t>
      </w:r>
      <w:r>
        <w:rPr>
          <w:rStyle w:val="DataTypeTok"/>
        </w:rPr>
        <w:t xml:space="preserve">void</w:t>
      </w:r>
      <w:r>
        <w:rPr>
          <w:rStyle w:val="NormalTok"/>
        </w:rPr>
        <w:t xml:space="preserve"> renderizar(Jogador jogador</w:t>
      </w:r>
      <w:r>
        <w:rPr>
          <w:rStyle w:val="OperatorTok"/>
        </w:rPr>
        <w:t xml:space="preserve">,</w:t>
      </w:r>
      <w:r>
        <w:rPr>
          <w:rStyle w:val="NormalTok"/>
        </w:rPr>
        <w:t xml:space="preserve"> Mercador mercador) </w:t>
      </w:r>
      <w:r>
        <w:rPr>
          <w:rStyle w:val="OperatorTok"/>
        </w:rPr>
        <w:t xml:space="preserve">{</w:t>
      </w:r>
      <w:r>
        <w:br/>
      </w:r>
      <w:r>
        <w:rPr>
          <w:rStyle w:val="NormalTok"/>
        </w:rPr>
        <w:t xml:space="preserve">    tela</w:t>
      </w:r>
      <w:r>
        <w:rPr>
          <w:rStyle w:val="OperatorTok"/>
        </w:rPr>
        <w:t xml:space="preserve">.</w:t>
      </w:r>
      <w:r>
        <w:rPr>
          <w:rStyle w:val="NormalTok"/>
        </w:rPr>
        <w:t xml:space="preserve">limpar();</w:t>
      </w:r>
      <w:r>
        <w:br/>
      </w:r>
      <w:r>
        <w:rPr>
          <w:rStyle w:val="NormalTok"/>
        </w:rPr>
        <w:t xml:space="preserve">    _desenharCabecalho(mercador);</w:t>
      </w:r>
      <w:r>
        <w:br/>
      </w:r>
      <w:r>
        <w:rPr>
          <w:rStyle w:val="NormalTok"/>
        </w:rPr>
        <w:t xml:space="preserve">    _desenharColunasCompraVenda(jogador</w:t>
      </w:r>
      <w:r>
        <w:rPr>
          <w:rStyle w:val="OperatorTok"/>
        </w:rPr>
        <w:t xml:space="preserve">,</w:t>
      </w:r>
      <w:r>
        <w:rPr>
          <w:rStyle w:val="NormalTok"/>
        </w:rPr>
        <w:t xml:space="preserve"> mercador);</w:t>
      </w:r>
      <w:r>
        <w:br/>
      </w:r>
      <w:r>
        <w:rPr>
          <w:rStyle w:val="NormalTok"/>
        </w:rPr>
        <w:t xml:space="preserve">    _desenharHud(jogador);</w:t>
      </w:r>
      <w:r>
        <w:br/>
      </w:r>
      <w:r>
        <w:rPr>
          <w:rStyle w:val="NormalTok"/>
        </w:rPr>
        <w:t xml:space="preserve">    tela</w:t>
      </w:r>
      <w:r>
        <w:rPr>
          <w:rStyle w:val="OperatorTok"/>
        </w:rPr>
        <w:t xml:space="preserve">.</w:t>
      </w:r>
      <w:r>
        <w:rPr>
          <w:rStyle w:val="NormalTok"/>
        </w:rPr>
        <w:t xml:space="preserve">exibir();</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_desenharCabecalho(Mercador mercador) </w:t>
      </w:r>
      <w:r>
        <w:rPr>
          <w:rStyle w:val="OperatorTok"/>
        </w:rPr>
        <w:t xml:space="preserve">{</w:t>
      </w:r>
      <w:r>
        <w:br/>
      </w:r>
      <w:r>
        <w:rPr>
          <w:rStyle w:val="NormalTok"/>
        </w:rPr>
        <w:t xml:space="preserve">    tela</w:t>
      </w:r>
      <w:r>
        <w:rPr>
          <w:rStyle w:val="OperatorTok"/>
        </w:rPr>
        <w:t xml:space="preserve">.</w:t>
      </w:r>
      <w:r>
        <w:rPr>
          <w:rStyle w:val="NormalTok"/>
        </w:rPr>
        <w:t xml:space="preserve">escrever(</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largura);</w:t>
      </w:r>
      <w:r>
        <w:br/>
      </w:r>
      <w:r>
        <w:rPr>
          <w:rStyle w:val="NormalTok"/>
        </w:rPr>
        <w:t xml:space="preserve">    tela</w:t>
      </w:r>
      <w:r>
        <w:rPr>
          <w:rStyle w:val="OperatorTok"/>
        </w:rPr>
        <w:t xml:space="preserve">.</w:t>
      </w:r>
      <w:r>
        <w:rPr>
          <w:rStyle w:val="NormalTok"/>
        </w:rPr>
        <w:t xml:space="preserve">escrever(</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  LOJA DO ${mercador.nome.toUpperCase()}'</w:t>
      </w:r>
      <w:r>
        <w:rPr>
          <w:rStyle w:val="NormalTok"/>
        </w:rPr>
        <w:t xml:space="preserve">);</w:t>
      </w:r>
      <w:r>
        <w:br/>
      </w:r>
      <w:r>
        <w:rPr>
          <w:rStyle w:val="NormalTok"/>
        </w:rPr>
        <w:t xml:space="preserve">    tela</w:t>
      </w:r>
      <w:r>
        <w:rPr>
          <w:rStyle w:val="OperatorTok"/>
        </w:rPr>
        <w:t xml:space="preserve">.</w:t>
      </w:r>
      <w:r>
        <w:rPr>
          <w:rStyle w:val="NormalTok"/>
        </w:rPr>
        <w:t xml:space="preserve">escrever(</w:t>
      </w:r>
      <w:r>
        <w:rPr>
          <w:rStyle w:val="DecValTok"/>
        </w:rPr>
        <w:t xml:space="preserve">2</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largura);</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_desenharColunasCompraVenda(Jogador jogador</w:t>
      </w:r>
      <w:r>
        <w:rPr>
          <w:rStyle w:val="OperatorTok"/>
        </w:rPr>
        <w:t xml:space="preserve">,</w:t>
      </w:r>
      <w:r>
        <w:rPr>
          <w:rStyle w:val="NormalTok"/>
        </w:rPr>
        <w:t xml:space="preserve"> Mercador mercador) </w:t>
      </w:r>
      <w:r>
        <w:rPr>
          <w:rStyle w:val="OperatorTok"/>
        </w:rPr>
        <w:t xml:space="preserve">{</w:t>
      </w:r>
      <w:r>
        <w:br/>
      </w:r>
      <w:r>
        <w:rPr>
          <w:rStyle w:val="NormalTok"/>
        </w:rPr>
        <w:t xml:space="preserve">    </w:t>
      </w:r>
      <w:r>
        <w:rPr>
          <w:rStyle w:val="AttributeTok"/>
        </w:rPr>
        <w:t xml:space="preserve">final</w:t>
      </w:r>
      <w:r>
        <w:rPr>
          <w:rStyle w:val="NormalTok"/>
        </w:rPr>
        <w:t xml:space="preserve"> colEsquerda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final</w:t>
      </w:r>
      <w:r>
        <w:rPr>
          <w:rStyle w:val="NormalTok"/>
        </w:rPr>
        <w:t xml:space="preserve"> colDireita </w:t>
      </w:r>
      <w:r>
        <w:rPr>
          <w:rStyle w:val="OperatorTok"/>
        </w:rPr>
        <w:t xml:space="preserve">=</w:t>
      </w:r>
      <w:r>
        <w:rPr>
          <w:rStyle w:val="NormalTok"/>
        </w:rPr>
        <w:t xml:space="preserve"> largura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DataTypeTok"/>
        </w:rPr>
        <w:t xml:space="preserve">int</w:t>
      </w:r>
      <w:r>
        <w:rPr>
          <w:rStyle w:val="NormalTok"/>
        </w:rPr>
        <w:t xml:space="preserve"> linhaAtual </w:t>
      </w:r>
      <w:r>
        <w:rPr>
          <w:rStyle w:val="OperatorTok"/>
        </w:rPr>
        <w:t xml:space="preserve">=</w:t>
      </w:r>
      <w:r>
        <w:rPr>
          <w:rStyle w:val="NormalTok"/>
        </w:rPr>
        <w:t xml:space="preserve"> </w:t>
      </w:r>
      <w:r>
        <w:rPr>
          <w:rStyle w:val="DecValTok"/>
        </w:rPr>
        <w:t xml:space="preserve">4</w:t>
      </w:r>
      <w:r>
        <w:rPr>
          <w:rStyle w:val="NormalTok"/>
        </w:rPr>
        <w:t xml:space="preserve">;</w:t>
      </w:r>
      <w:r>
        <w:br/>
      </w:r>
      <w:r>
        <w:br/>
      </w:r>
      <w:r>
        <w:rPr>
          <w:rStyle w:val="NormalTok"/>
        </w:rPr>
        <w:t xml:space="preserve">    tela</w:t>
      </w:r>
      <w:r>
        <w:rPr>
          <w:rStyle w:val="OperatorTok"/>
        </w:rPr>
        <w:t xml:space="preserve">.</w:t>
      </w:r>
      <w:r>
        <w:rPr>
          <w:rStyle w:val="NormalTok"/>
        </w:rPr>
        <w:t xml:space="preserve">escrever(colEsquerda</w:t>
      </w:r>
      <w:r>
        <w:rPr>
          <w:rStyle w:val="OperatorTok"/>
        </w:rPr>
        <w:t xml:space="preserve">,</w:t>
      </w:r>
      <w:r>
        <w:rPr>
          <w:rStyle w:val="NormalTok"/>
        </w:rPr>
        <w:t xml:space="preserve"> linhaAtual</w:t>
      </w:r>
      <w:r>
        <w:rPr>
          <w:rStyle w:val="OperatorTok"/>
        </w:rPr>
        <w:t xml:space="preserve">,</w:t>
      </w:r>
      <w:r>
        <w:rPr>
          <w:rStyle w:val="NormalTok"/>
        </w:rPr>
        <w:t xml:space="preserve"> </w:t>
      </w:r>
      <w:r>
        <w:rPr>
          <w:rStyle w:val="StringTok"/>
        </w:rPr>
        <w:t xml:space="preserve">' COMPRAR NA LOJA'</w:t>
      </w:r>
      <w:r>
        <w:rPr>
          <w:rStyle w:val="NormalTok"/>
        </w:rPr>
        <w:t xml:space="preserve">);</w:t>
      </w:r>
      <w:r>
        <w:br/>
      </w:r>
      <w:r>
        <w:rPr>
          <w:rStyle w:val="NormalTok"/>
        </w:rPr>
        <w:t xml:space="preserve">    linhaAtual </w:t>
      </w:r>
      <w:r>
        <w:rPr>
          <w:rStyle w:val="OperatorTok"/>
        </w:rPr>
        <w:t xml:space="preserve">+=</w:t>
      </w:r>
      <w:r>
        <w:rPr>
          <w:rStyle w:val="NormalTok"/>
        </w:rPr>
        <w:t xml:space="preserve"> </w:t>
      </w:r>
      <w:r>
        <w:rPr>
          <w:rStyle w:val="DecValTok"/>
        </w:rPr>
        <w:t xml:space="preserve">2</w:t>
      </w:r>
      <w:r>
        <w:rPr>
          <w:rStyle w:val="NormalTok"/>
        </w:rPr>
        <w:t xml:space="preserve">;</w:t>
      </w:r>
      <w:r>
        <w:br/>
      </w:r>
      <w:r>
        <w:br/>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NormalTok"/>
        </w:rPr>
        <w:t xml:space="preserve">; i </w:t>
      </w:r>
      <w:r>
        <w:rPr>
          <w:rStyle w:val="OperatorTok"/>
        </w:rPr>
        <w:t xml:space="preserve">&lt;</w:t>
      </w:r>
      <w:r>
        <w:rPr>
          <w:rStyle w:val="NormalTok"/>
        </w:rPr>
        <w:t xml:space="preserve"> mercador</w:t>
      </w:r>
      <w:r>
        <w:rPr>
          <w:rStyle w:val="OperatorTok"/>
        </w:rPr>
        <w:t xml:space="preserve">.</w:t>
      </w:r>
      <w:r>
        <w:rPr>
          <w:rStyle w:val="NormalTok"/>
        </w:rPr>
        <w:t xml:space="preserve">inventario</w:t>
      </w:r>
      <w:r>
        <w:rPr>
          <w:rStyle w:val="OperatorTok"/>
        </w:rPr>
        <w:t xml:space="preserve">.</w:t>
      </w:r>
      <w:r>
        <w:rPr>
          <w:rStyle w:val="NormalTok"/>
        </w:rPr>
        <w:t xml:space="preserve">length;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item </w:t>
      </w:r>
      <w:r>
        <w:rPr>
          <w:rStyle w:val="OperatorTok"/>
        </w:rPr>
        <w:t xml:space="preserve">=</w:t>
      </w:r>
      <w:r>
        <w:rPr>
          <w:rStyle w:val="NormalTok"/>
        </w:rPr>
        <w:t xml:space="preserve"> mercador</w:t>
      </w:r>
      <w:r>
        <w:rPr>
          <w:rStyle w:val="OperatorTok"/>
        </w:rPr>
        <w:t xml:space="preserve">.</w:t>
      </w:r>
      <w:r>
        <w:rPr>
          <w:rStyle w:val="NormalTok"/>
        </w:rPr>
        <w:t xml:space="preserve">inventario[i];</w:t>
      </w:r>
      <w:r>
        <w:br/>
      </w:r>
      <w:r>
        <w:rPr>
          <w:rStyle w:val="NormalTok"/>
        </w:rPr>
        <w:t xml:space="preserve">      </w:t>
      </w:r>
      <w:r>
        <w:rPr>
          <w:rStyle w:val="AttributeTok"/>
        </w:rPr>
        <w:t xml:space="preserve">final</w:t>
      </w:r>
      <w:r>
        <w:rPr>
          <w:rStyle w:val="NormalTok"/>
        </w:rPr>
        <w:t xml:space="preserve"> linha </w:t>
      </w:r>
      <w:r>
        <w:rPr>
          <w:rStyle w:val="OperatorTok"/>
        </w:rPr>
        <w:t xml:space="preserve">=</w:t>
      </w:r>
      <w:r>
        <w:br/>
      </w:r>
      <w:r>
        <w:rPr>
          <w:rStyle w:val="NormalTok"/>
        </w:rPr>
        <w:t xml:space="preserve">          </w:t>
      </w:r>
      <w:r>
        <w:rPr>
          <w:rStyle w:val="StringTok"/>
        </w:rPr>
        <w:t xml:space="preserve">'[$i] ${item.item.nome} --- ${item.precoCompra} ouro (${item.quantidade})'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item</w:t>
      </w:r>
      <w:r>
        <w:rPr>
          <w:rStyle w:val="OperatorTok"/>
        </w:rPr>
        <w:t xml:space="preserve">.</w:t>
      </w:r>
      <w:r>
        <w:rPr>
          <w:rStyle w:val="NormalTok"/>
        </w:rPr>
        <w:t xml:space="preserve">temEstoque) </w:t>
      </w:r>
      <w:r>
        <w:rPr>
          <w:rStyle w:val="OperatorTok"/>
        </w:rPr>
        <w:t xml:space="preserve">{</w:t>
      </w:r>
      <w:r>
        <w:br/>
      </w:r>
      <w:r>
        <w:rPr>
          <w:rStyle w:val="NormalTok"/>
        </w:rPr>
        <w:t xml:space="preserve">        </w:t>
      </w:r>
      <w:r>
        <w:rPr>
          <w:rStyle w:val="CommentTok"/>
        </w:rPr>
        <w:t xml:space="preserve">// Nota: Se TelaAscii não suporte cor, apenas renderize sem parâmetro `cor`</w:t>
      </w:r>
      <w:r>
        <w:br/>
      </w:r>
      <w:r>
        <w:rPr>
          <w:rStyle w:val="NormalTok"/>
        </w:rPr>
        <w:t xml:space="preserve">        tela</w:t>
      </w:r>
      <w:r>
        <w:rPr>
          <w:rStyle w:val="OperatorTok"/>
        </w:rPr>
        <w:t xml:space="preserve">.</w:t>
      </w:r>
      <w:r>
        <w:rPr>
          <w:rStyle w:val="NormalTok"/>
        </w:rPr>
        <w:t xml:space="preserve">escrever(colEsquerda</w:t>
      </w:r>
      <w:r>
        <w:rPr>
          <w:rStyle w:val="OperatorTok"/>
        </w:rPr>
        <w:t xml:space="preserve">,</w:t>
      </w:r>
      <w:r>
        <w:rPr>
          <w:rStyle w:val="NormalTok"/>
        </w:rPr>
        <w:t xml:space="preserve"> linhaAtual</w:t>
      </w:r>
      <w:r>
        <w:rPr>
          <w:rStyle w:val="OperatorTok"/>
        </w:rPr>
        <w:t xml:space="preserve">,</w:t>
      </w:r>
      <w:r>
        <w:rPr>
          <w:rStyle w:val="NormalTok"/>
        </w:rPr>
        <w:t xml:space="preserve"> linha);</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tela</w:t>
      </w:r>
      <w:r>
        <w:rPr>
          <w:rStyle w:val="OperatorTok"/>
        </w:rPr>
        <w:t xml:space="preserve">.</w:t>
      </w:r>
      <w:r>
        <w:rPr>
          <w:rStyle w:val="NormalTok"/>
        </w:rPr>
        <w:t xml:space="preserve">escrever(colEsquerda</w:t>
      </w:r>
      <w:r>
        <w:rPr>
          <w:rStyle w:val="OperatorTok"/>
        </w:rPr>
        <w:t xml:space="preserve">,</w:t>
      </w:r>
      <w:r>
        <w:rPr>
          <w:rStyle w:val="NormalTok"/>
        </w:rPr>
        <w:t xml:space="preserve"> linhaAtual</w:t>
      </w:r>
      <w:r>
        <w:rPr>
          <w:rStyle w:val="OperatorTok"/>
        </w:rPr>
        <w:t xml:space="preserve">,</w:t>
      </w:r>
      <w:r>
        <w:rPr>
          <w:rStyle w:val="NormalTok"/>
        </w:rPr>
        <w:t xml:space="preserve"> linha);</w:t>
      </w:r>
      <w:r>
        <w:br/>
      </w:r>
      <w:r>
        <w:rPr>
          <w:rStyle w:val="NormalTok"/>
        </w:rPr>
        <w:t xml:space="preserve">      </w:t>
      </w:r>
      <w:r>
        <w:rPr>
          <w:rStyle w:val="OperatorTok"/>
        </w:rPr>
        <w:t xml:space="preserve">}</w:t>
      </w:r>
      <w:r>
        <w:br/>
      </w:r>
      <w:r>
        <w:br/>
      </w:r>
      <w:r>
        <w:rPr>
          <w:rStyle w:val="NormalTok"/>
        </w:rPr>
        <w:t xml:space="preserve">      linhaAtual</w:t>
      </w:r>
      <w:r>
        <w:rPr>
          <w:rStyle w:val="OperatorTok"/>
        </w:rPr>
        <w:t xml:space="preserve">++</w:t>
      </w:r>
      <w:r>
        <w:rPr>
          <w:rStyle w:val="NormalTok"/>
        </w:rPr>
        <w:t xml:space="preserve">;</w:t>
      </w:r>
      <w:r>
        <w:br/>
      </w:r>
      <w:r>
        <w:rPr>
          <w:rStyle w:val="NormalTok"/>
        </w:rPr>
        <w:t xml:space="preserve">    </w:t>
      </w:r>
      <w:r>
        <w:rPr>
          <w:rStyle w:val="OperatorTok"/>
        </w:rPr>
        <w:t xml:space="preserve">}</w:t>
      </w:r>
      <w:r>
        <w:br/>
      </w:r>
      <w:r>
        <w:br/>
      </w:r>
      <w:r>
        <w:rPr>
          <w:rStyle w:val="NormalTok"/>
        </w:rPr>
        <w:t xml:space="preserve">    linhaAtual </w:t>
      </w:r>
      <w:r>
        <w:rPr>
          <w:rStyle w:val="Operator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    tela</w:t>
      </w:r>
      <w:r>
        <w:rPr>
          <w:rStyle w:val="OperatorTok"/>
        </w:rPr>
        <w:t xml:space="preserve">.</w:t>
      </w:r>
      <w:r>
        <w:rPr>
          <w:rStyle w:val="NormalTok"/>
        </w:rPr>
        <w:t xml:space="preserve">escrever(colDireita</w:t>
      </w:r>
      <w:r>
        <w:rPr>
          <w:rStyle w:val="OperatorTok"/>
        </w:rPr>
        <w:t xml:space="preserve">,</w:t>
      </w:r>
      <w:r>
        <w:rPr>
          <w:rStyle w:val="NormalTok"/>
        </w:rPr>
        <w:t xml:space="preserve"> linhaAtual</w:t>
      </w:r>
      <w:r>
        <w:rPr>
          <w:rStyle w:val="OperatorTok"/>
        </w:rPr>
        <w:t xml:space="preserve">,</w:t>
      </w:r>
      <w:r>
        <w:rPr>
          <w:rStyle w:val="NormalTok"/>
        </w:rPr>
        <w:t xml:space="preserve"> </w:t>
      </w:r>
      <w:r>
        <w:rPr>
          <w:rStyle w:val="StringTok"/>
        </w:rPr>
        <w:t xml:space="preserve">' TEU INVENTÁRIO'</w:t>
      </w:r>
      <w:r>
        <w:rPr>
          <w:rStyle w:val="NormalTok"/>
        </w:rPr>
        <w:t xml:space="preserve">);</w:t>
      </w:r>
      <w:r>
        <w:br/>
      </w:r>
      <w:r>
        <w:rPr>
          <w:rStyle w:val="NormalTok"/>
        </w:rPr>
        <w:t xml:space="preserve">    linhaAtual </w:t>
      </w:r>
      <w:r>
        <w:rPr>
          <w:rStyle w:val="OperatorTok"/>
        </w:rPr>
        <w:t xml:space="preserve">+=</w:t>
      </w:r>
      <w:r>
        <w:rPr>
          <w:rStyle w:val="NormalTok"/>
        </w:rPr>
        <w:t xml:space="preserve"> </w:t>
      </w:r>
      <w:r>
        <w:rPr>
          <w:rStyle w:val="DecValTok"/>
        </w:rPr>
        <w:t xml:space="preserve">2</w:t>
      </w:r>
      <w:r>
        <w:rPr>
          <w:rStyle w:val="NormalTok"/>
        </w:rPr>
        <w:t xml:space="preserve">;</w:t>
      </w:r>
      <w:r>
        <w:br/>
      </w:r>
      <w:r>
        <w:br/>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NormalTok"/>
        </w:rPr>
        <w:t xml:space="preserve">; i </w:t>
      </w:r>
      <w:r>
        <w:rPr>
          <w:rStyle w:val="OperatorTok"/>
        </w:rPr>
        <w:t xml:space="preserve">&lt;</w:t>
      </w:r>
      <w:r>
        <w:rPr>
          <w:rStyle w:val="NormalTok"/>
        </w:rPr>
        <w:t xml:space="preserve"> jogador</w:t>
      </w:r>
      <w:r>
        <w:rPr>
          <w:rStyle w:val="OperatorTok"/>
        </w:rPr>
        <w:t xml:space="preserve">.</w:t>
      </w:r>
      <w:r>
        <w:rPr>
          <w:rStyle w:val="NormalTok"/>
        </w:rPr>
        <w:t xml:space="preserve">inventario</w:t>
      </w:r>
      <w:r>
        <w:rPr>
          <w:rStyle w:val="OperatorTok"/>
        </w:rPr>
        <w:t xml:space="preserve">.</w:t>
      </w:r>
      <w:r>
        <w:rPr>
          <w:rStyle w:val="NormalTok"/>
        </w:rPr>
        <w:t xml:space="preserve">length;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item </w:t>
      </w:r>
      <w:r>
        <w:rPr>
          <w:rStyle w:val="OperatorTok"/>
        </w:rPr>
        <w:t xml:space="preserve">=</w:t>
      </w:r>
      <w:r>
        <w:rPr>
          <w:rStyle w:val="NormalTok"/>
        </w:rPr>
        <w:t xml:space="preserve"> jogador</w:t>
      </w:r>
      <w:r>
        <w:rPr>
          <w:rStyle w:val="OperatorTok"/>
        </w:rPr>
        <w:t xml:space="preserve">.</w:t>
      </w:r>
      <w:r>
        <w:rPr>
          <w:rStyle w:val="NormalTok"/>
        </w:rPr>
        <w:t xml:space="preserve">inventario[i];</w:t>
      </w:r>
      <w:r>
        <w:br/>
      </w:r>
      <w:r>
        <w:rPr>
          <w:rStyle w:val="NormalTok"/>
        </w:rPr>
        <w:t xml:space="preserve">      </w:t>
      </w:r>
      <w:r>
        <w:rPr>
          <w:rStyle w:val="AttributeTok"/>
        </w:rPr>
        <w:t xml:space="preserve">final</w:t>
      </w:r>
      <w:r>
        <w:rPr>
          <w:rStyle w:val="NormalTok"/>
        </w:rPr>
        <w:t xml:space="preserve"> precoVenda </w:t>
      </w:r>
      <w:r>
        <w:rPr>
          <w:rStyle w:val="OperatorTok"/>
        </w:rPr>
        <w:t xml:space="preserve">=</w:t>
      </w:r>
      <w:r>
        <w:rPr>
          <w:rStyle w:val="NormalTok"/>
        </w:rPr>
        <w:t xml:space="preserve"> (item</w:t>
      </w:r>
      <w:r>
        <w:rPr>
          <w:rStyle w:val="OperatorTok"/>
        </w:rPr>
        <w:t xml:space="preserve">.</w:t>
      </w:r>
      <w:r>
        <w:rPr>
          <w:rStyle w:val="NormalTok"/>
        </w:rPr>
        <w:t xml:space="preserve">preco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final</w:t>
      </w:r>
      <w:r>
        <w:rPr>
          <w:rStyle w:val="NormalTok"/>
        </w:rPr>
        <w:t xml:space="preserve"> linha </w:t>
      </w:r>
      <w:r>
        <w:rPr>
          <w:rStyle w:val="OperatorTok"/>
        </w:rPr>
        <w:t xml:space="preserve">=</w:t>
      </w:r>
      <w:r>
        <w:rPr>
          <w:rStyle w:val="NormalTok"/>
        </w:rPr>
        <w:t xml:space="preserve"> </w:t>
      </w:r>
      <w:r>
        <w:rPr>
          <w:rStyle w:val="StringTok"/>
        </w:rPr>
        <w:t xml:space="preserve">'[$i] ${item.nome} (⌬$precoVenda ouro)'</w:t>
      </w:r>
      <w:r>
        <w:rPr>
          <w:rStyle w:val="NormalTok"/>
        </w:rPr>
        <w:t xml:space="preserve">;</w:t>
      </w:r>
      <w:r>
        <w:br/>
      </w:r>
      <w:r>
        <w:rPr>
          <w:rStyle w:val="NormalTok"/>
        </w:rPr>
        <w:t xml:space="preserve">      tela</w:t>
      </w:r>
      <w:r>
        <w:rPr>
          <w:rStyle w:val="OperatorTok"/>
        </w:rPr>
        <w:t xml:space="preserve">.</w:t>
      </w:r>
      <w:r>
        <w:rPr>
          <w:rStyle w:val="NormalTok"/>
        </w:rPr>
        <w:t xml:space="preserve">escrever(colDireita</w:t>
      </w:r>
      <w:r>
        <w:rPr>
          <w:rStyle w:val="OperatorTok"/>
        </w:rPr>
        <w:t xml:space="preserve">,</w:t>
      </w:r>
      <w:r>
        <w:rPr>
          <w:rStyle w:val="NormalTok"/>
        </w:rPr>
        <w:t xml:space="preserve"> linhaAtual</w:t>
      </w:r>
      <w:r>
        <w:rPr>
          <w:rStyle w:val="OperatorTok"/>
        </w:rPr>
        <w:t xml:space="preserve">,</w:t>
      </w:r>
      <w:r>
        <w:rPr>
          <w:rStyle w:val="NormalTok"/>
        </w:rPr>
        <w:t xml:space="preserve"> linha);</w:t>
      </w:r>
      <w:r>
        <w:br/>
      </w:r>
      <w:r>
        <w:rPr>
          <w:rStyle w:val="NormalTok"/>
        </w:rPr>
        <w:t xml:space="preserve">      linhaAtual</w:t>
      </w:r>
      <w:r>
        <w:rPr>
          <w:rStyle w:val="OperatorTok"/>
        </w:rPr>
        <w:t xml:space="preserve">++</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(jogador</w:t>
      </w:r>
      <w:r>
        <w:rPr>
          <w:rStyle w:val="OperatorTok"/>
        </w:rPr>
        <w:t xml:space="preserve">.</w:t>
      </w:r>
      <w:r>
        <w:rPr>
          <w:rStyle w:val="NormalTok"/>
        </w:rPr>
        <w:t xml:space="preserve">inventario</w:t>
      </w:r>
      <w:r>
        <w:rPr>
          <w:rStyle w:val="OperatorTok"/>
        </w:rPr>
        <w:t xml:space="preserve">.</w:t>
      </w:r>
      <w:r>
        <w:rPr>
          <w:rStyle w:val="NormalTok"/>
        </w:rPr>
        <w:t xml:space="preserve">isEmpty) </w:t>
      </w:r>
      <w:r>
        <w:rPr>
          <w:rStyle w:val="OperatorTok"/>
        </w:rPr>
        <w:t xml:space="preserve">{</w:t>
      </w:r>
      <w:r>
        <w:br/>
      </w:r>
      <w:r>
        <w:rPr>
          <w:rStyle w:val="NormalTok"/>
        </w:rPr>
        <w:t xml:space="preserve">      tela</w:t>
      </w:r>
      <w:r>
        <w:rPr>
          <w:rStyle w:val="OperatorTok"/>
        </w:rPr>
        <w:t xml:space="preserve">.</w:t>
      </w:r>
      <w:r>
        <w:rPr>
          <w:rStyle w:val="NormalTok"/>
        </w:rPr>
        <w:t xml:space="preserve">escrever(colDireita</w:t>
      </w:r>
      <w:r>
        <w:rPr>
          <w:rStyle w:val="OperatorTok"/>
        </w:rPr>
        <w:t xml:space="preserve">,</w:t>
      </w:r>
      <w:r>
        <w:rPr>
          <w:rStyle w:val="NormalTok"/>
        </w:rPr>
        <w:t xml:space="preserve"> linhaAtual</w:t>
      </w:r>
      <w:r>
        <w:rPr>
          <w:rStyle w:val="OperatorTok"/>
        </w:rPr>
        <w:t xml:space="preserve">,</w:t>
      </w:r>
      <w:r>
        <w:rPr>
          <w:rStyle w:val="NormalTok"/>
        </w:rPr>
        <w:t xml:space="preserve"> </w:t>
      </w:r>
      <w:r>
        <w:rPr>
          <w:rStyle w:val="StringTok"/>
        </w:rPr>
        <w:t xml:space="preserve">'(vazio)'</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_desenharHud(Jogador jogador) </w:t>
      </w:r>
      <w:r>
        <w:rPr>
          <w:rStyle w:val="OperatorTok"/>
        </w:rPr>
        <w:t xml:space="preserve">{</w:t>
      </w:r>
      <w:r>
        <w:br/>
      </w:r>
      <w:r>
        <w:rPr>
          <w:rStyle w:val="NormalTok"/>
        </w:rPr>
        <w:t xml:space="preserve">    </w:t>
      </w:r>
      <w:r>
        <w:rPr>
          <w:rStyle w:val="AttributeTok"/>
        </w:rPr>
        <w:t xml:space="preserve">final</w:t>
      </w:r>
      <w:r>
        <w:rPr>
          <w:rStyle w:val="NormalTok"/>
        </w:rPr>
        <w:t xml:space="preserve"> linhaHud </w:t>
      </w:r>
      <w:r>
        <w:rPr>
          <w:rStyle w:val="OperatorTok"/>
        </w:rPr>
        <w:t xml:space="preserve">=</w:t>
      </w:r>
      <w:r>
        <w:rPr>
          <w:rStyle w:val="NormalTok"/>
        </w:rPr>
        <w:t xml:space="preserve"> altura </w:t>
      </w:r>
      <w:r>
        <w:rPr>
          <w:rStyle w:val="Operator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    tela</w:t>
      </w:r>
      <w:r>
        <w:rPr>
          <w:rStyle w:val="OperatorTok"/>
        </w:rPr>
        <w:t xml:space="preserve">.</w:t>
      </w:r>
      <w:r>
        <w:rPr>
          <w:rStyle w:val="NormalTok"/>
        </w:rPr>
        <w:t xml:space="preserve">escrever(</w:t>
      </w:r>
      <w:r>
        <w:rPr>
          <w:rStyle w:val="DecValTok"/>
        </w:rPr>
        <w:t xml:space="preserve">2</w:t>
      </w:r>
      <w:r>
        <w:rPr>
          <w:rStyle w:val="OperatorTok"/>
        </w:rPr>
        <w:t xml:space="preserve">,</w:t>
      </w:r>
      <w:r>
        <w:rPr>
          <w:rStyle w:val="NormalTok"/>
        </w:rPr>
        <w:t xml:space="preserve"> linhaHud</w:t>
      </w:r>
      <w:r>
        <w:rPr>
          <w:rStyle w:val="OperatorTok"/>
        </w:rPr>
        <w:t xml:space="preserve">,</w:t>
      </w:r>
      <w:r>
        <w:rPr>
          <w:rStyle w:val="NormalTok"/>
        </w:rPr>
        <w:t xml:space="preserve"> </w:t>
      </w:r>
      <w:r>
        <w:rPr>
          <w:rStyle w:val="StringTok"/>
        </w:rPr>
        <w:t xml:space="preserve">'─ STATUS '</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32</w:t>
      </w:r>
      <w:r>
        <w:rPr>
          <w:rStyle w:val="NormalTok"/>
        </w:rPr>
        <w:t xml:space="preserve">);</w:t>
      </w:r>
      <w:r>
        <w:br/>
      </w:r>
      <w:r>
        <w:rPr>
          <w:rStyle w:val="NormalTok"/>
        </w:rPr>
        <w:t xml:space="preserve">    tela</w:t>
      </w:r>
      <w:r>
        <w:rPr>
          <w:rStyle w:val="OperatorTok"/>
        </w:rPr>
        <w:t xml:space="preserve">.</w:t>
      </w:r>
      <w:r>
        <w:rPr>
          <w:rStyle w:val="NormalTok"/>
        </w:rPr>
        <w:t xml:space="preserve">escrever(</w:t>
      </w:r>
      <w:r>
        <w:rPr>
          <w:rStyle w:val="DecValTok"/>
        </w:rPr>
        <w:t xml:space="preserve">2</w:t>
      </w:r>
      <w:r>
        <w:rPr>
          <w:rStyle w:val="OperatorTok"/>
        </w:rPr>
        <w:t xml:space="preserve">,</w:t>
      </w:r>
      <w:r>
        <w:rPr>
          <w:rStyle w:val="NormalTok"/>
        </w:rPr>
        <w:t xml:space="preserve"> linhaHud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StringTok"/>
        </w:rPr>
        <w:t xml:space="preserve">'  Ouro: ${jogador.ouro.toString().padLeft(6)}  '</w:t>
      </w:r>
      <w:r>
        <w:br/>
      </w:r>
      <w:r>
        <w:rPr>
          <w:rStyle w:val="NormalTok"/>
        </w:rPr>
        <w:t xml:space="preserve">        </w:t>
      </w:r>
      <w:r>
        <w:rPr>
          <w:rStyle w:val="StringTok"/>
        </w:rPr>
        <w:t xml:space="preserve">'HP: ${jogador.hp}/${jogador.maxHp}'</w:t>
      </w:r>
      <w:r>
        <w:rPr>
          <w:rStyle w:val="NormalTok"/>
        </w:rPr>
        <w:t xml:space="preserve">);</w:t>
      </w:r>
      <w:r>
        <w:br/>
      </w:r>
      <w:r>
        <w:rPr>
          <w:rStyle w:val="NormalTok"/>
        </w:rPr>
        <w:t xml:space="preserve">    tela</w:t>
      </w:r>
      <w:r>
        <w:rPr>
          <w:rStyle w:val="OperatorTok"/>
        </w:rPr>
        <w:t xml:space="preserve">.</w:t>
      </w:r>
      <w:r>
        <w:rPr>
          <w:rStyle w:val="NormalTok"/>
        </w:rPr>
        <w:t xml:space="preserve">escrever(</w:t>
      </w:r>
      <w:r>
        <w:rPr>
          <w:rStyle w:val="DecValTok"/>
        </w:rPr>
        <w:t xml:space="preserve">2</w:t>
      </w:r>
      <w:r>
        <w:rPr>
          <w:rStyle w:val="OperatorTok"/>
        </w:rPr>
        <w:t xml:space="preserve">,</w:t>
      </w:r>
      <w:r>
        <w:rPr>
          <w:rStyle w:val="NormalTok"/>
        </w:rPr>
        <w:t xml:space="preserve"> linhaHud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StringTok"/>
        </w:rPr>
        <w:t xml:space="preserve">'  Inventário: ${jogador.inventario.length}/'</w:t>
      </w:r>
      <w:r>
        <w:br/>
      </w:r>
      <w:r>
        <w:rPr>
          <w:rStyle w:val="NormalTok"/>
        </w:rPr>
        <w:t xml:space="preserve">        </w:t>
      </w:r>
      <w:r>
        <w:rPr>
          <w:rStyle w:val="StringTok"/>
        </w:rPr>
        <w:t xml:space="preserve">'${jogador.tamanhoInventario}'</w:t>
      </w:r>
      <w:r>
        <w:rPr>
          <w:rStyle w:val="NormalTok"/>
        </w:rPr>
        <w:t xml:space="preserve">);</w:t>
      </w:r>
      <w:r>
        <w:br/>
      </w:r>
      <w:r>
        <w:rPr>
          <w:rStyle w:val="NormalTok"/>
        </w:rPr>
        <w:t xml:space="preserve">    tela</w:t>
      </w:r>
      <w:r>
        <w:rPr>
          <w:rStyle w:val="OperatorTok"/>
        </w:rPr>
        <w:t xml:space="preserve">.</w:t>
      </w:r>
      <w:r>
        <w:rPr>
          <w:rStyle w:val="NormalTok"/>
        </w:rPr>
        <w:t xml:space="preserve">escrever(</w:t>
      </w:r>
      <w:r>
        <w:rPr>
          <w:rStyle w:val="DecValTok"/>
        </w:rPr>
        <w:t xml:space="preserve">2</w:t>
      </w:r>
      <w:r>
        <w:rPr>
          <w:rStyle w:val="OperatorTok"/>
        </w:rPr>
        <w:t xml:space="preserve">,</w:t>
      </w:r>
      <w:r>
        <w:rPr>
          <w:rStyle w:val="NormalTok"/>
        </w:rPr>
        <w:t xml:space="preserve"> linhaHud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40</w:t>
      </w:r>
      <w:r>
        <w:rPr>
          <w:rStyle w:val="NormalTok"/>
        </w:rPr>
        <w:t xml:space="preserve">);</w:t>
      </w:r>
      <w:r>
        <w:br/>
      </w:r>
      <w:r>
        <w:br/>
      </w:r>
      <w:r>
        <w:rPr>
          <w:rStyle w:val="NormalTok"/>
        </w:rPr>
        <w:t xml:space="preserve">    </w:t>
      </w:r>
      <w:r>
        <w:rPr>
          <w:rStyle w:val="AttributeTok"/>
        </w:rPr>
        <w:t xml:space="preserve">final</w:t>
      </w:r>
      <w:r>
        <w:rPr>
          <w:rStyle w:val="NormalTok"/>
        </w:rPr>
        <w:t xml:space="preserve"> linhaInstrucoes </w:t>
      </w:r>
      <w:r>
        <w:rPr>
          <w:rStyle w:val="OperatorTok"/>
        </w:rPr>
        <w:t xml:space="preserve">=</w:t>
      </w:r>
      <w:r>
        <w:rPr>
          <w:rStyle w:val="NormalTok"/>
        </w:rPr>
        <w:t xml:space="preserve"> altura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tela</w:t>
      </w:r>
      <w:r>
        <w:rPr>
          <w:rStyle w:val="OperatorTok"/>
        </w:rPr>
        <w:t xml:space="preserve">.</w:t>
      </w:r>
      <w:r>
        <w:rPr>
          <w:rStyle w:val="NormalTok"/>
        </w:rPr>
        <w:t xml:space="preserve">escrever(</w:t>
      </w:r>
      <w:r>
        <w:rPr>
          <w:rStyle w:val="DecValTok"/>
        </w:rPr>
        <w:t xml:space="preserve">2</w:t>
      </w:r>
      <w:r>
        <w:rPr>
          <w:rStyle w:val="OperatorTok"/>
        </w:rPr>
        <w:t xml:space="preserve">,</w:t>
      </w:r>
      <w:r>
        <w:rPr>
          <w:rStyle w:val="NormalTok"/>
        </w:rPr>
        <w:t xml:space="preserve"> linhaInstrucoes</w:t>
      </w:r>
      <w:r>
        <w:rPr>
          <w:rStyle w:val="OperatorTok"/>
        </w:rPr>
        <w:t xml:space="preserve">,</w:t>
      </w:r>
      <w:r>
        <w:br/>
      </w:r>
      <w:r>
        <w:rPr>
          <w:rStyle w:val="NormalTok"/>
        </w:rPr>
        <w:t xml:space="preserve">        </w:t>
      </w:r>
      <w:r>
        <w:rPr>
          <w:rStyle w:val="StringTok"/>
        </w:rPr>
        <w:t xml:space="preserve">'Digita: [C]omprar [nº] | [V]ender [nº] | [S]air | [A]juda'</w:t>
      </w:r>
      <w:r>
        <w:rPr>
          <w:rStyle w:val="NormalTok"/>
        </w:rPr>
        <w:t xml:space="preserve">);</w:t>
      </w:r>
      <w:r>
        <w:br/>
      </w:r>
      <w:r>
        <w:rPr>
          <w:rStyle w:val="NormalTok"/>
        </w:rPr>
        <w:t xml:space="preserve">  </w:t>
      </w:r>
      <w:r>
        <w:rPr>
          <w:rStyle w:val="OperatorTok"/>
        </w:rPr>
        <w:t xml:space="preserve">}</w:t>
      </w:r>
      <w:r>
        <w:br/>
      </w:r>
      <w:r>
        <w:rPr>
          <w:rStyle w:val="OperatorTok"/>
        </w:rPr>
        <w:t xml:space="preserve">}</w:t>
      </w:r>
    </w:p>
    <w:bookmarkEnd w:id="291"/>
    <w:bookmarkStart w:id="292" w:name="modo-loja-state-machine"/>
    <w:p>
      <w:pPr>
        <w:pStyle w:val="Heading2"/>
      </w:pPr>
      <w:r>
        <w:t xml:space="preserve">Modo Loja: State Machine</w:t>
      </w:r>
    </w:p>
    <w:p>
      <w:pPr>
        <w:pStyle w:val="FirstParagraph"/>
      </w:pPr>
      <w:r>
        <w:t xml:space="preserve">A loja é um estado diferente do jogo. Precisa da sua própria máquina de estados. Enquanto você está na loja, o mundo exterior não existe: não há movimento, não há inimigos, só compra e venda. A classe</w:t>
      </w:r>
      <w:r>
        <w:t xml:space="preserve"> </w:t>
      </w:r>
      <w:r>
        <w:rPr>
          <w:rStyle w:val="VerbatimChar"/>
        </w:rPr>
        <w:t xml:space="preserve">ModoLoja</w:t>
      </w:r>
      <w:r>
        <w:t xml:space="preserve"> </w:t>
      </w:r>
      <w:r>
        <w:t xml:space="preserve">é um loop independente: renderiza, lê comando (comprar, vender, sair), processa, renderiza de novo.</w:t>
      </w:r>
    </w:p>
    <w:p>
      <w:pPr>
        <w:pStyle w:val="SourceCode"/>
      </w:pPr>
      <w:r>
        <w:rPr>
          <w:rStyle w:val="CommentTok"/>
        </w:rPr>
        <w:t xml:space="preserve">// lib/modo_loja.dart</w:t>
      </w:r>
      <w:r>
        <w:br/>
      </w:r>
      <w:r>
        <w:br/>
      </w:r>
      <w:r>
        <w:rPr>
          <w:rStyle w:val="KeywordTok"/>
        </w:rPr>
        <w:t xml:space="preserve">import</w:t>
      </w:r>
      <w:r>
        <w:rPr>
          <w:rStyle w:val="NormalTok"/>
        </w:rPr>
        <w:t xml:space="preserve"> </w:t>
      </w:r>
      <w:r>
        <w:rPr>
          <w:rStyle w:val="StringTok"/>
        </w:rPr>
        <w:t xml:space="preserve">'dart:io'</w:t>
      </w:r>
      <w:r>
        <w:rPr>
          <w:rStyle w:val="NormalTok"/>
        </w:rPr>
        <w:t xml:space="preserve">;</w:t>
      </w:r>
      <w:r>
        <w:br/>
      </w:r>
      <w:r>
        <w:rPr>
          <w:rStyle w:val="KeywordTok"/>
        </w:rPr>
        <w:t xml:space="preserve">import</w:t>
      </w:r>
      <w:r>
        <w:rPr>
          <w:rStyle w:val="NormalTok"/>
        </w:rPr>
        <w:t xml:space="preserve"> </w:t>
      </w:r>
      <w:r>
        <w:rPr>
          <w:rStyle w:val="StringTok"/>
        </w:rPr>
        <w:t xml:space="preserve">'jogador.dart'</w:t>
      </w:r>
      <w:r>
        <w:rPr>
          <w:rStyle w:val="NormalTok"/>
        </w:rPr>
        <w:t xml:space="preserve">;</w:t>
      </w:r>
      <w:r>
        <w:br/>
      </w:r>
      <w:r>
        <w:rPr>
          <w:rStyle w:val="KeywordTok"/>
        </w:rPr>
        <w:t xml:space="preserve">import</w:t>
      </w:r>
      <w:r>
        <w:rPr>
          <w:rStyle w:val="NormalTok"/>
        </w:rPr>
        <w:t xml:space="preserve"> </w:t>
      </w:r>
      <w:r>
        <w:rPr>
          <w:rStyle w:val="StringTok"/>
        </w:rPr>
        <w:t xml:space="preserve">'tela_ascii.dart'</w:t>
      </w:r>
      <w:r>
        <w:rPr>
          <w:rStyle w:val="NormalTok"/>
        </w:rPr>
        <w:t xml:space="preserve">;</w:t>
      </w:r>
      <w:r>
        <w:br/>
      </w:r>
      <w:r>
        <w:rPr>
          <w:rStyle w:val="KeywordTok"/>
        </w:rPr>
        <w:t xml:space="preserve">import</w:t>
      </w:r>
      <w:r>
        <w:rPr>
          <w:rStyle w:val="NormalTok"/>
        </w:rPr>
        <w:t xml:space="preserve"> </w:t>
      </w:r>
      <w:r>
        <w:rPr>
          <w:rStyle w:val="StringTok"/>
        </w:rPr>
        <w:t xml:space="preserve">'mercador.dart'</w:t>
      </w:r>
      <w:r>
        <w:rPr>
          <w:rStyle w:val="NormalTok"/>
        </w:rPr>
        <w:t xml:space="preserve">;</w:t>
      </w:r>
      <w:r>
        <w:br/>
      </w:r>
      <w:r>
        <w:rPr>
          <w:rStyle w:val="KeywordTok"/>
        </w:rPr>
        <w:t xml:space="preserve">import</w:t>
      </w:r>
      <w:r>
        <w:rPr>
          <w:rStyle w:val="NormalTok"/>
        </w:rPr>
        <w:t xml:space="preserve"> </w:t>
      </w:r>
      <w:r>
        <w:rPr>
          <w:rStyle w:val="StringTok"/>
        </w:rPr>
        <w:t xml:space="preserve">'loja_renderer.dart'</w:t>
      </w:r>
      <w:r>
        <w:rPr>
          <w:rStyle w:val="NormalTok"/>
        </w:rPr>
        <w:t xml:space="preserve">;</w:t>
      </w:r>
      <w:r>
        <w:br/>
      </w:r>
      <w:r>
        <w:br/>
      </w:r>
      <w:r>
        <w:rPr>
          <w:rStyle w:val="CommentTok"/>
        </w:rPr>
        <w:t xml:space="preserve">/// Executa a sessão de loja (estado especial do jogo)</w:t>
      </w:r>
      <w:r>
        <w:br/>
      </w:r>
      <w:r>
        <w:rPr>
          <w:rStyle w:val="KeywordTok"/>
        </w:rPr>
        <w:t xml:space="preserve">class</w:t>
      </w:r>
      <w:r>
        <w:rPr>
          <w:rStyle w:val="NormalTok"/>
        </w:rPr>
        <w:t xml:space="preserve"> ModoLoja </w:t>
      </w:r>
      <w:r>
        <w:rPr>
          <w:rStyle w:val="OperatorTok"/>
        </w:rPr>
        <w:t xml:space="preserve">{</w:t>
      </w:r>
      <w:r>
        <w:br/>
      </w:r>
      <w:r>
        <w:rPr>
          <w:rStyle w:val="NormalTok"/>
        </w:rPr>
        <w:t xml:space="preserve">  </w:t>
      </w:r>
      <w:r>
        <w:rPr>
          <w:rStyle w:val="AttributeTok"/>
        </w:rPr>
        <w:t xml:space="preserve">final</w:t>
      </w:r>
      <w:r>
        <w:rPr>
          <w:rStyle w:val="NormalTok"/>
        </w:rPr>
        <w:t xml:space="preserve"> Jogador jogador;</w:t>
      </w:r>
      <w:r>
        <w:br/>
      </w:r>
      <w:r>
        <w:rPr>
          <w:rStyle w:val="NormalTok"/>
        </w:rPr>
        <w:t xml:space="preserve">  </w:t>
      </w:r>
      <w:r>
        <w:rPr>
          <w:rStyle w:val="AttributeTok"/>
        </w:rPr>
        <w:t xml:space="preserve">final</w:t>
      </w:r>
      <w:r>
        <w:rPr>
          <w:rStyle w:val="NormalTok"/>
        </w:rPr>
        <w:t xml:space="preserve"> Mercador mercador;</w:t>
      </w:r>
      <w:r>
        <w:br/>
      </w:r>
      <w:r>
        <w:rPr>
          <w:rStyle w:val="NormalTok"/>
        </w:rPr>
        <w:t xml:space="preserve">  </w:t>
      </w:r>
      <w:r>
        <w:rPr>
          <w:rStyle w:val="AttributeTok"/>
        </w:rPr>
        <w:t xml:space="preserve">final</w:t>
      </w:r>
      <w:r>
        <w:rPr>
          <w:rStyle w:val="NormalTok"/>
        </w:rPr>
        <w:t xml:space="preserve"> TelaAscii tela;</w:t>
      </w:r>
      <w:r>
        <w:br/>
      </w:r>
      <w:r>
        <w:rPr>
          <w:rStyle w:val="NormalTok"/>
        </w:rPr>
        <w:t xml:space="preserve">  </w:t>
      </w:r>
      <w:r>
        <w:rPr>
          <w:rStyle w:val="AttributeTok"/>
        </w:rPr>
        <w:t xml:space="preserve">final</w:t>
      </w:r>
      <w:r>
        <w:rPr>
          <w:rStyle w:val="NormalTok"/>
        </w:rPr>
        <w:t xml:space="preserve"> LojaRenderer renderer;</w:t>
      </w:r>
      <w:r>
        <w:br/>
      </w:r>
      <w:r>
        <w:br/>
      </w:r>
      <w:r>
        <w:rPr>
          <w:rStyle w:val="NormalTok"/>
        </w:rPr>
        <w:t xml:space="preserve">  </w:t>
      </w:r>
      <w:r>
        <w:rPr>
          <w:rStyle w:val="DataTypeTok"/>
        </w:rPr>
        <w:t xml:space="preserve">bool</w:t>
      </w:r>
      <w:r>
        <w:rPr>
          <w:rStyle w:val="NormalTok"/>
        </w:rPr>
        <w:t xml:space="preserve"> emLoja </w:t>
      </w:r>
      <w:r>
        <w:rPr>
          <w:rStyle w:val="OperatorTok"/>
        </w:rPr>
        <w:t xml:space="preserve">=</w:t>
      </w:r>
      <w:r>
        <w:rPr>
          <w:rStyle w:val="NormalTok"/>
        </w:rPr>
        <w:t xml:space="preserve"> </w:t>
      </w:r>
      <w:r>
        <w:rPr>
          <w:rStyle w:val="ConstantTok"/>
        </w:rPr>
        <w:t xml:space="preserve">true</w:t>
      </w:r>
      <w:r>
        <w:rPr>
          <w:rStyle w:val="NormalTok"/>
        </w:rPr>
        <w:t xml:space="preserve">;</w:t>
      </w:r>
      <w:r>
        <w:br/>
      </w:r>
      <w:r>
        <w:br/>
      </w:r>
      <w:r>
        <w:rPr>
          <w:rStyle w:val="NormalTok"/>
        </w:rPr>
        <w:t xml:space="preserve">  ModoLoja(</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jogador</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mercador</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tela</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renderer </w:t>
      </w:r>
      <w:r>
        <w:rPr>
          <w:rStyle w:val="OperatorTok"/>
        </w:rPr>
        <w:t xml:space="preserve">=</w:t>
      </w:r>
      <w:r>
        <w:rPr>
          <w:rStyle w:val="NormalTok"/>
        </w:rPr>
        <w:t xml:space="preserve"> LojaRenderer(tela</w:t>
      </w:r>
      <w:r>
        <w:rPr>
          <w:rStyle w:val="OperatorTok"/>
        </w:rPr>
        <w:t xml:space="preserve">:</w:t>
      </w:r>
      <w:r>
        <w:rPr>
          <w:rStyle w:val="NormalTok"/>
        </w:rPr>
        <w:t xml:space="preserve"> tela);</w:t>
      </w:r>
      <w:r>
        <w:br/>
      </w:r>
      <w:r>
        <w:br/>
      </w:r>
      <w:r>
        <w:rPr>
          <w:rStyle w:val="NormalTok"/>
        </w:rPr>
        <w:t xml:space="preserve">  </w:t>
      </w:r>
      <w:r>
        <w:rPr>
          <w:rStyle w:val="DataTypeTok"/>
        </w:rPr>
        <w:t xml:space="preserve">void</w:t>
      </w:r>
      <w:r>
        <w:rPr>
          <w:rStyle w:val="NormalTok"/>
        </w:rPr>
        <w:t xml:space="preserve"> executar() </w:t>
      </w:r>
      <w:r>
        <w:rPr>
          <w:rStyle w:val="OperatorTok"/>
        </w:rPr>
        <w:t xml:space="preserve">{</w:t>
      </w:r>
      <w:r>
        <w:br/>
      </w:r>
      <w:r>
        <w:rPr>
          <w:rStyle w:val="NormalTok"/>
        </w:rPr>
        <w:t xml:space="preserve">    renderer</w:t>
      </w:r>
      <w:r>
        <w:rPr>
          <w:rStyle w:val="OperatorTok"/>
        </w:rPr>
        <w:t xml:space="preserve">.</w:t>
      </w:r>
      <w:r>
        <w:rPr>
          <w:rStyle w:val="NormalTok"/>
        </w:rPr>
        <w:t xml:space="preserve">renderizar(jogador</w:t>
      </w:r>
      <w:r>
        <w:rPr>
          <w:rStyle w:val="OperatorTok"/>
        </w:rPr>
        <w:t xml:space="preserve">,</w:t>
      </w:r>
      <w:r>
        <w:rPr>
          <w:rStyle w:val="NormalTok"/>
        </w:rPr>
        <w:t xml:space="preserve"> mercador);</w:t>
      </w:r>
      <w:r>
        <w:br/>
      </w:r>
      <w:r>
        <w:br/>
      </w:r>
      <w:r>
        <w:rPr>
          <w:rStyle w:val="NormalTok"/>
        </w:rPr>
        <w:t xml:space="preserve">    </w:t>
      </w:r>
      <w:r>
        <w:rPr>
          <w:rStyle w:val="ControlFlowTok"/>
        </w:rPr>
        <w:t xml:space="preserve">while</w:t>
      </w:r>
      <w:r>
        <w:rPr>
          <w:rStyle w:val="NormalTok"/>
        </w:rPr>
        <w:t xml:space="preserve"> (emLoja) </w:t>
      </w:r>
      <w:r>
        <w:rPr>
          <w:rStyle w:val="OperatorTok"/>
        </w:rPr>
        <w:t xml:space="preserve">{</w:t>
      </w:r>
      <w:r>
        <w:br/>
      </w:r>
      <w:r>
        <w:rPr>
          <w:rStyle w:val="NormalTok"/>
        </w:rPr>
        <w:t xml:space="preserve">      stdout</w:t>
      </w:r>
      <w:r>
        <w:rPr>
          <w:rStyle w:val="OperatorTok"/>
        </w:rPr>
        <w:t xml:space="preserve">.</w:t>
      </w:r>
      <w:r>
        <w:rPr>
          <w:rStyle w:val="NormalTok"/>
        </w:rPr>
        <w:t xml:space="preserve">write(</w:t>
      </w:r>
      <w:r>
        <w:rPr>
          <w:rStyle w:val="StringTok"/>
        </w:rPr>
        <w:t xml:space="preserve">'</w:t>
      </w:r>
      <w:r>
        <w:rPr>
          <w:rStyle w:val="SpecialCharTok"/>
        </w:rPr>
        <w:t xml:space="preserve">\n</w:t>
      </w:r>
      <w:r>
        <w:rPr>
          <w:rStyle w:val="StringTok"/>
        </w:rPr>
        <w:t xml:space="preserve">&gt; '</w:t>
      </w:r>
      <w:r>
        <w:rPr>
          <w:rStyle w:val="NormalTok"/>
        </w:rPr>
        <w:t xml:space="preserve">);</w:t>
      </w:r>
      <w:r>
        <w:br/>
      </w:r>
      <w:r>
        <w:rPr>
          <w:rStyle w:val="NormalTok"/>
        </w:rPr>
        <w:t xml:space="preserve">      </w:t>
      </w:r>
      <w:r>
        <w:rPr>
          <w:rStyle w:val="AttributeTok"/>
        </w:rPr>
        <w:t xml:space="preserve">final</w:t>
      </w:r>
      <w:r>
        <w:rPr>
          <w:rStyle w:val="NormalTok"/>
        </w:rPr>
        <w:t xml:space="preserve"> comando </w:t>
      </w:r>
      <w:r>
        <w:rPr>
          <w:rStyle w:val="OperatorTok"/>
        </w:rPr>
        <w:t xml:space="preserve">=</w:t>
      </w:r>
      <w:r>
        <w:rPr>
          <w:rStyle w:val="NormalTok"/>
        </w:rPr>
        <w:t xml:space="preserve"> stdin</w:t>
      </w:r>
      <w:r>
        <w:rPr>
          <w:rStyle w:val="OperatorTok"/>
        </w:rPr>
        <w:t xml:space="preserve">.</w:t>
      </w:r>
      <w:r>
        <w:rPr>
          <w:rStyle w:val="NormalTok"/>
        </w:rPr>
        <w:t xml:space="preserve">readLineSync() </w:t>
      </w:r>
      <w:r>
        <w:rPr>
          <w:rStyle w:val="OperatorTok"/>
        </w:rPr>
        <w:t xml:space="preserve">??</w:t>
      </w:r>
      <w:r>
        <w:rPr>
          <w:rStyle w:val="NormalTok"/>
        </w:rPr>
        <w:t xml:space="preserve"> </w:t>
      </w:r>
      <w:r>
        <w:rPr>
          <w:rStyle w:val="StringTok"/>
        </w:rPr>
        <w:t xml:space="preserve">'ajuda'</w:t>
      </w:r>
      <w:r>
        <w:rPr>
          <w:rStyle w:val="NormalTok"/>
        </w:rPr>
        <w:t xml:space="preserve">;</w:t>
      </w:r>
      <w:r>
        <w:br/>
      </w:r>
      <w:r>
        <w:rPr>
          <w:rStyle w:val="NormalTok"/>
        </w:rPr>
        <w:t xml:space="preserve">      processarComando(comando</w:t>
      </w:r>
      <w:r>
        <w:rPr>
          <w:rStyle w:val="OperatorTok"/>
        </w:rPr>
        <w:t xml:space="preserve">.</w:t>
      </w:r>
      <w:r>
        <w:rPr>
          <w:rStyle w:val="NormalTok"/>
        </w:rPr>
        <w:t xml:space="preserve">trim());</w:t>
      </w:r>
      <w:r>
        <w:br/>
      </w:r>
      <w:r>
        <w:rPr>
          <w:rStyle w:val="NormalTok"/>
        </w:rPr>
        <w:t xml:space="preserve">      renderer</w:t>
      </w:r>
      <w:r>
        <w:rPr>
          <w:rStyle w:val="OperatorTok"/>
        </w:rPr>
        <w:t xml:space="preserve">.</w:t>
      </w:r>
      <w:r>
        <w:rPr>
          <w:rStyle w:val="NormalTok"/>
        </w:rPr>
        <w:t xml:space="preserve">renderizar(jogador</w:t>
      </w:r>
      <w:r>
        <w:rPr>
          <w:rStyle w:val="OperatorTok"/>
        </w:rPr>
        <w:t xml:space="preserve">,</w:t>
      </w:r>
      <w:r>
        <w:rPr>
          <w:rStyle w:val="NormalTok"/>
        </w:rPr>
        <w:t xml:space="preserve"> mercador);</w:t>
      </w:r>
      <w:r>
        <w:br/>
      </w:r>
      <w:r>
        <w:rPr>
          <w:rStyle w:val="NormalTok"/>
        </w:rPr>
        <w:t xml:space="preserve">    </w:t>
      </w:r>
      <w:r>
        <w:rPr>
          <w:rStyle w:val="OperatorTok"/>
        </w:rPr>
        <w:t xml:space="preserve">}</w:t>
      </w:r>
      <w:r>
        <w:br/>
      </w:r>
      <w:r>
        <w:br/>
      </w:r>
      <w:r>
        <w:rPr>
          <w:rStyle w:val="NormalTok"/>
        </w:rPr>
        <w:t xml:space="preserve">    print(</w:t>
      </w:r>
      <w:r>
        <w:rPr>
          <w:rStyle w:val="StringTok"/>
        </w:rPr>
        <w:t xml:space="preserve">'</w:t>
      </w:r>
      <w:r>
        <w:rPr>
          <w:rStyle w:val="SpecialCharTok"/>
        </w:rPr>
        <w:t xml:space="preserve">\n</w:t>
      </w:r>
      <w:r>
        <w:rPr>
          <w:rStyle w:val="StringTok"/>
        </w:rPr>
        <w:t xml:space="preserve">Você saiu da loja.'</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processarComando(</w:t>
      </w:r>
      <w:r>
        <w:rPr>
          <w:rStyle w:val="DataTypeTok"/>
        </w:rPr>
        <w:t xml:space="preserve">String</w:t>
      </w:r>
      <w:r>
        <w:rPr>
          <w:rStyle w:val="NormalTok"/>
        </w:rPr>
        <w:t xml:space="preserve"> cmd) </w:t>
      </w:r>
      <w:r>
        <w:rPr>
          <w:rStyle w:val="OperatorTok"/>
        </w:rPr>
        <w:t xml:space="preserve">{</w:t>
      </w:r>
      <w:r>
        <w:br/>
      </w:r>
      <w:r>
        <w:rPr>
          <w:rStyle w:val="NormalTok"/>
        </w:rPr>
        <w:t xml:space="preserve">    </w:t>
      </w:r>
      <w:r>
        <w:rPr>
          <w:rStyle w:val="AttributeTok"/>
        </w:rPr>
        <w:t xml:space="preserve">final</w:t>
      </w:r>
      <w:r>
        <w:rPr>
          <w:rStyle w:val="NormalTok"/>
        </w:rPr>
        <w:t xml:space="preserve"> partes </w:t>
      </w:r>
      <w:r>
        <w:rPr>
          <w:rStyle w:val="OperatorTok"/>
        </w:rPr>
        <w:t xml:space="preserve">=</w:t>
      </w:r>
      <w:r>
        <w:rPr>
          <w:rStyle w:val="NormalTok"/>
        </w:rPr>
        <w:t xml:space="preserve"> cmd</w:t>
      </w:r>
      <w:r>
        <w:rPr>
          <w:rStyle w:val="OperatorTok"/>
        </w:rPr>
        <w:t xml:space="preserve">.</w:t>
      </w:r>
      <w:r>
        <w:rPr>
          <w:rStyle w:val="NormalTok"/>
        </w:rPr>
        <w:t xml:space="preserve">split(</w:t>
      </w:r>
      <w:r>
        <w:rPr>
          <w:rStyle w:val="StringTok"/>
        </w:rPr>
        <w:t xml:space="preserve">' '</w:t>
      </w:r>
      <w:r>
        <w:rPr>
          <w:rStyle w:val="NormalTok"/>
        </w:rPr>
        <w:t xml:space="preserve">);</w:t>
      </w:r>
      <w:r>
        <w:br/>
      </w:r>
      <w:r>
        <w:rPr>
          <w:rStyle w:val="NormalTok"/>
        </w:rPr>
        <w:t xml:space="preserve">    </w:t>
      </w:r>
      <w:r>
        <w:rPr>
          <w:rStyle w:val="AttributeTok"/>
        </w:rPr>
        <w:t xml:space="preserve">final</w:t>
      </w:r>
      <w:r>
        <w:rPr>
          <w:rStyle w:val="NormalTok"/>
        </w:rPr>
        <w:t xml:space="preserve"> acao </w:t>
      </w:r>
      <w:r>
        <w:rPr>
          <w:rStyle w:val="OperatorTok"/>
        </w:rPr>
        <w:t xml:space="preserve">=</w:t>
      </w:r>
      <w:r>
        <w:rPr>
          <w:rStyle w:val="NormalTok"/>
        </w:rPr>
        <w:t xml:space="preserve"> partes[</w:t>
      </w:r>
      <w:r>
        <w:rPr>
          <w:rStyle w:val="DecValTok"/>
        </w:rPr>
        <w:t xml:space="preserve">0</w:t>
      </w:r>
      <w:r>
        <w:rPr>
          <w:rStyle w:val="NormalTok"/>
        </w:rPr>
        <w:t xml:space="preserve">]</w:t>
      </w:r>
      <w:r>
        <w:rPr>
          <w:rStyle w:val="OperatorTok"/>
        </w:rPr>
        <w:t xml:space="preserve">.</w:t>
      </w:r>
      <w:r>
        <w:rPr>
          <w:rStyle w:val="NormalTok"/>
        </w:rPr>
        <w:t xml:space="preserve">toLowerCase();</w:t>
      </w:r>
      <w:r>
        <w:br/>
      </w:r>
      <w:r>
        <w:br/>
      </w:r>
      <w:r>
        <w:rPr>
          <w:rStyle w:val="NormalTok"/>
        </w:rPr>
        <w:t xml:space="preserve">    </w:t>
      </w:r>
      <w:r>
        <w:rPr>
          <w:rStyle w:val="ControlFlowTok"/>
        </w:rPr>
        <w:t xml:space="preserve">switch</w:t>
      </w:r>
      <w:r>
        <w:rPr>
          <w:rStyle w:val="NormalTok"/>
        </w:rPr>
        <w:t xml:space="preserve"> (acao)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'comprar'</w:t>
      </w:r>
      <w:r>
        <w:rPr>
          <w:rStyle w:val="NormalTok"/>
        </w:rPr>
        <w:t xml:space="preserve"> </w:t>
      </w:r>
      <w:r>
        <w:rPr>
          <w:rStyle w:val="OperatorTok"/>
        </w:rPr>
        <w:t xml:space="preserve">||</w:t>
      </w:r>
      <w:r>
        <w:rPr>
          <w:rStyle w:val="NormalTok"/>
        </w:rPr>
        <w:t xml:space="preserve"> </w:t>
      </w:r>
      <w:r>
        <w:rPr>
          <w:rStyle w:val="StringTok"/>
        </w:rPr>
        <w:t xml:space="preserve">'c'</w:t>
      </w:r>
      <w:r>
        <w:rPr>
          <w:rStyle w:val="OperatorTok"/>
        </w:rPr>
        <w:t xml:space="preserve">:</w:t>
      </w:r>
      <w:r>
        <w:br/>
      </w:r>
      <w:r>
        <w:rPr>
          <w:rStyle w:val="NormalTok"/>
        </w:rPr>
        <w:t xml:space="preserve">        </w:t>
      </w:r>
      <w:r>
        <w:rPr>
          <w:rStyle w:val="ControlFlowTok"/>
        </w:rPr>
        <w:t xml:space="preserve">if</w:t>
      </w:r>
      <w:r>
        <w:rPr>
          <w:rStyle w:val="NormalTok"/>
        </w:rPr>
        <w:t xml:space="preserve"> (partes</w:t>
      </w:r>
      <w:r>
        <w:rPr>
          <w:rStyle w:val="OperatorTok"/>
        </w:rPr>
        <w:t xml:space="preserve">.</w:t>
      </w:r>
      <w:r>
        <w:rPr>
          <w:rStyle w:val="NormalTok"/>
        </w:rPr>
        <w:t xml:space="preserve">length </w:t>
      </w:r>
      <w:r>
        <w:rPr>
          <w:rStyle w:val="OperatorTok"/>
        </w:rPr>
        <w:t xml:space="preserve">&lt;</w:t>
      </w:r>
      <w:r>
        <w:rPr>
          <w:rStyle w:val="NormalTok"/>
        </w:rPr>
        <w:t xml:space="preserve"> </w:t>
      </w:r>
      <w:r>
        <w:rPr>
          <w:rStyle w:val="DecValTok"/>
        </w:rPr>
        <w:t xml:space="preserve">2</w:t>
      </w:r>
      <w:r>
        <w:rPr>
          <w:rStyle w:val="NormalTok"/>
        </w:rPr>
        <w:t xml:space="preserve">) </w:t>
      </w:r>
      <w:r>
        <w:rPr>
          <w:rStyle w:val="OperatorTok"/>
        </w:rPr>
        <w:t xml:space="preserve">{</w:t>
      </w:r>
      <w:r>
        <w:br/>
      </w:r>
      <w:r>
        <w:rPr>
          <w:rStyle w:val="NormalTok"/>
        </w:rPr>
        <w:t xml:space="preserve">          print(</w:t>
      </w:r>
      <w:r>
        <w:rPr>
          <w:rStyle w:val="StringTok"/>
        </w:rPr>
        <w:t xml:space="preserve">'Uso: comprar &lt;número&gt;'</w:t>
      </w:r>
      <w:r>
        <w:rPr>
          <w:rStyle w:val="NormalTok"/>
        </w:rPr>
        <w:t xml:space="preserve">);</w:t>
      </w:r>
      <w:r>
        <w:br/>
      </w:r>
      <w:r>
        <w:rPr>
          <w:rStyle w:val="NormalTok"/>
        </w:rPr>
        <w:t xml:space="preserve">          </w:t>
      </w:r>
      <w:r>
        <w:rPr>
          <w:rStyle w:val="ControlFlowTok"/>
        </w:rPr>
        <w:t xml:space="preserve">break</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indice </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tryParse(partes[</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(indice </w:t>
      </w:r>
      <w:r>
        <w:rPr>
          <w:rStyle w:val="OperatorTok"/>
        </w:rPr>
        <w:t xml:space="preserve">!=</w:t>
      </w:r>
      <w:r>
        <w:rPr>
          <w:rStyle w:val="NormalTok"/>
        </w:rPr>
        <w:t xml:space="preserve"> </w:t>
      </w:r>
      <w:r>
        <w:rPr>
          <w:rStyle w:val="ConstantTok"/>
        </w:rPr>
        <w:t xml:space="preserve">null</w:t>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mensagem </w:t>
      </w:r>
      <w:r>
        <w:rPr>
          <w:rStyle w:val="OperatorTok"/>
        </w:rPr>
        <w:t xml:space="preserve">=</w:t>
      </w:r>
      <w:r>
        <w:rPr>
          <w:rStyle w:val="NormalTok"/>
        </w:rPr>
        <w:t xml:space="preserve"> mercador</w:t>
      </w:r>
      <w:r>
        <w:rPr>
          <w:rStyle w:val="OperatorTok"/>
        </w:rPr>
        <w:t xml:space="preserve">.</w:t>
      </w:r>
      <w:r>
        <w:rPr>
          <w:rStyle w:val="NormalTok"/>
        </w:rPr>
        <w:t xml:space="preserve">comprar(jogador</w:t>
      </w:r>
      <w:r>
        <w:rPr>
          <w:rStyle w:val="OperatorTok"/>
        </w:rPr>
        <w:t xml:space="preserve">,</w:t>
      </w:r>
      <w:r>
        <w:rPr>
          <w:rStyle w:val="NormalTok"/>
        </w:rPr>
        <w:t xml:space="preserve"> indice);</w:t>
      </w:r>
      <w:r>
        <w:br/>
      </w:r>
      <w:r>
        <w:rPr>
          <w:rStyle w:val="NormalTok"/>
        </w:rPr>
        <w:t xml:space="preserve">          print(mensagem);</w:t>
      </w:r>
      <w:r>
        <w:br/>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NormalTok"/>
        </w:rPr>
        <w:t xml:space="preserve">;</w:t>
      </w:r>
      <w:r>
        <w:br/>
      </w:r>
      <w:r>
        <w:br/>
      </w:r>
      <w:r>
        <w:rPr>
          <w:rStyle w:val="NormalTok"/>
        </w:rPr>
        <w:t xml:space="preserve">      </w:t>
      </w:r>
      <w:r>
        <w:rPr>
          <w:rStyle w:val="ControlFlowTok"/>
        </w:rPr>
        <w:t xml:space="preserve">case</w:t>
      </w:r>
      <w:r>
        <w:rPr>
          <w:rStyle w:val="NormalTok"/>
        </w:rPr>
        <w:t xml:space="preserve"> </w:t>
      </w:r>
      <w:r>
        <w:rPr>
          <w:rStyle w:val="StringTok"/>
        </w:rPr>
        <w:t xml:space="preserve">'vender'</w:t>
      </w:r>
      <w:r>
        <w:rPr>
          <w:rStyle w:val="NormalTok"/>
        </w:rPr>
        <w:t xml:space="preserve"> </w:t>
      </w:r>
      <w:r>
        <w:rPr>
          <w:rStyle w:val="OperatorTok"/>
        </w:rPr>
        <w:t xml:space="preserve">||</w:t>
      </w:r>
      <w:r>
        <w:rPr>
          <w:rStyle w:val="NormalTok"/>
        </w:rPr>
        <w:t xml:space="preserve"> </w:t>
      </w:r>
      <w:r>
        <w:rPr>
          <w:rStyle w:val="StringTok"/>
        </w:rPr>
        <w:t xml:space="preserve">'v'</w:t>
      </w:r>
      <w:r>
        <w:rPr>
          <w:rStyle w:val="OperatorTok"/>
        </w:rPr>
        <w:t xml:space="preserve">:</w:t>
      </w:r>
      <w:r>
        <w:br/>
      </w:r>
      <w:r>
        <w:rPr>
          <w:rStyle w:val="NormalTok"/>
        </w:rPr>
        <w:t xml:space="preserve">        </w:t>
      </w:r>
      <w:r>
        <w:rPr>
          <w:rStyle w:val="ControlFlowTok"/>
        </w:rPr>
        <w:t xml:space="preserve">if</w:t>
      </w:r>
      <w:r>
        <w:rPr>
          <w:rStyle w:val="NormalTok"/>
        </w:rPr>
        <w:t xml:space="preserve"> (partes</w:t>
      </w:r>
      <w:r>
        <w:rPr>
          <w:rStyle w:val="OperatorTok"/>
        </w:rPr>
        <w:t xml:space="preserve">.</w:t>
      </w:r>
      <w:r>
        <w:rPr>
          <w:rStyle w:val="NormalTok"/>
        </w:rPr>
        <w:t xml:space="preserve">length </w:t>
      </w:r>
      <w:r>
        <w:rPr>
          <w:rStyle w:val="OperatorTok"/>
        </w:rPr>
        <w:t xml:space="preserve">&lt;</w:t>
      </w:r>
      <w:r>
        <w:rPr>
          <w:rStyle w:val="NormalTok"/>
        </w:rPr>
        <w:t xml:space="preserve"> </w:t>
      </w:r>
      <w:r>
        <w:rPr>
          <w:rStyle w:val="DecValTok"/>
        </w:rPr>
        <w:t xml:space="preserve">2</w:t>
      </w:r>
      <w:r>
        <w:rPr>
          <w:rStyle w:val="NormalTok"/>
        </w:rPr>
        <w:t xml:space="preserve">) </w:t>
      </w:r>
      <w:r>
        <w:rPr>
          <w:rStyle w:val="OperatorTok"/>
        </w:rPr>
        <w:t xml:space="preserve">{</w:t>
      </w:r>
      <w:r>
        <w:br/>
      </w:r>
      <w:r>
        <w:rPr>
          <w:rStyle w:val="NormalTok"/>
        </w:rPr>
        <w:t xml:space="preserve">          print(</w:t>
      </w:r>
      <w:r>
        <w:rPr>
          <w:rStyle w:val="StringTok"/>
        </w:rPr>
        <w:t xml:space="preserve">'Uso: vender &lt;número&gt;'</w:t>
      </w:r>
      <w:r>
        <w:rPr>
          <w:rStyle w:val="NormalTok"/>
        </w:rPr>
        <w:t xml:space="preserve">);</w:t>
      </w:r>
      <w:r>
        <w:br/>
      </w:r>
      <w:r>
        <w:rPr>
          <w:rStyle w:val="NormalTok"/>
        </w:rPr>
        <w:t xml:space="preserve">          </w:t>
      </w:r>
      <w:r>
        <w:rPr>
          <w:rStyle w:val="ControlFlowTok"/>
        </w:rPr>
        <w:t xml:space="preserve">break</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indice </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tryParse(partes[</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(indice </w:t>
      </w:r>
      <w:r>
        <w:rPr>
          <w:rStyle w:val="OperatorTok"/>
        </w:rPr>
        <w:t xml:space="preserve">!=</w:t>
      </w:r>
      <w:r>
        <w:rPr>
          <w:rStyle w:val="NormalTok"/>
        </w:rPr>
        <w:t xml:space="preserve"> </w:t>
      </w:r>
      <w:r>
        <w:rPr>
          <w:rStyle w:val="ConstantTok"/>
        </w:rPr>
        <w:t xml:space="preserve">null</w:t>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mensagem </w:t>
      </w:r>
      <w:r>
        <w:rPr>
          <w:rStyle w:val="OperatorTok"/>
        </w:rPr>
        <w:t xml:space="preserve">=</w:t>
      </w:r>
      <w:r>
        <w:rPr>
          <w:rStyle w:val="NormalTok"/>
        </w:rPr>
        <w:t xml:space="preserve"> mercador</w:t>
      </w:r>
      <w:r>
        <w:rPr>
          <w:rStyle w:val="OperatorTok"/>
        </w:rPr>
        <w:t xml:space="preserve">.</w:t>
      </w:r>
      <w:r>
        <w:rPr>
          <w:rStyle w:val="NormalTok"/>
        </w:rPr>
        <w:t xml:space="preserve">vender(jogador</w:t>
      </w:r>
      <w:r>
        <w:rPr>
          <w:rStyle w:val="OperatorTok"/>
        </w:rPr>
        <w:t xml:space="preserve">,</w:t>
      </w:r>
      <w:r>
        <w:rPr>
          <w:rStyle w:val="NormalTok"/>
        </w:rPr>
        <w:t xml:space="preserve"> indice);</w:t>
      </w:r>
      <w:r>
        <w:br/>
      </w:r>
      <w:r>
        <w:rPr>
          <w:rStyle w:val="NormalTok"/>
        </w:rPr>
        <w:t xml:space="preserve">          print(mensagem);</w:t>
      </w:r>
      <w:r>
        <w:br/>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NormalTok"/>
        </w:rPr>
        <w:t xml:space="preserve">;</w:t>
      </w:r>
      <w:r>
        <w:br/>
      </w:r>
      <w:r>
        <w:br/>
      </w:r>
      <w:r>
        <w:rPr>
          <w:rStyle w:val="NormalTok"/>
        </w:rPr>
        <w:t xml:space="preserve">      </w:t>
      </w:r>
      <w:r>
        <w:rPr>
          <w:rStyle w:val="ControlFlowTok"/>
        </w:rPr>
        <w:t xml:space="preserve">case</w:t>
      </w:r>
      <w:r>
        <w:rPr>
          <w:rStyle w:val="NormalTok"/>
        </w:rPr>
        <w:t xml:space="preserve"> </w:t>
      </w:r>
      <w:r>
        <w:rPr>
          <w:rStyle w:val="StringTok"/>
        </w:rPr>
        <w:t xml:space="preserve">'sair'</w:t>
      </w:r>
      <w:r>
        <w:rPr>
          <w:rStyle w:val="NormalTok"/>
        </w:rPr>
        <w:t xml:space="preserve"> </w:t>
      </w:r>
      <w:r>
        <w:rPr>
          <w:rStyle w:val="OperatorTok"/>
        </w:rPr>
        <w:t xml:space="preserve">||</w:t>
      </w:r>
      <w:r>
        <w:rPr>
          <w:rStyle w:val="NormalTok"/>
        </w:rPr>
        <w:t xml:space="preserve"> </w:t>
      </w:r>
      <w:r>
        <w:rPr>
          <w:rStyle w:val="StringTok"/>
        </w:rPr>
        <w:t xml:space="preserve">'s'</w:t>
      </w:r>
      <w:r>
        <w:rPr>
          <w:rStyle w:val="OperatorTok"/>
        </w:rPr>
        <w:t xml:space="preserve">:</w:t>
      </w:r>
      <w:r>
        <w:br/>
      </w:r>
      <w:r>
        <w:rPr>
          <w:rStyle w:val="NormalTok"/>
        </w:rPr>
        <w:t xml:space="preserve">        emLoja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ControlFlowTok"/>
        </w:rPr>
        <w:t xml:space="preserve">break</w:t>
      </w:r>
      <w:r>
        <w:rPr>
          <w:rStyle w:val="NormalTok"/>
        </w:rPr>
        <w:t xml:space="preserve">;</w:t>
      </w:r>
      <w:r>
        <w:br/>
      </w:r>
      <w:r>
        <w:br/>
      </w:r>
      <w:r>
        <w:rPr>
          <w:rStyle w:val="NormalTok"/>
        </w:rPr>
        <w:t xml:space="preserve">      </w:t>
      </w:r>
      <w:r>
        <w:rPr>
          <w:rStyle w:val="ControlFlowTok"/>
        </w:rPr>
        <w:t xml:space="preserve">case</w:t>
      </w:r>
      <w:r>
        <w:rPr>
          <w:rStyle w:val="NormalTok"/>
        </w:rPr>
        <w:t xml:space="preserve"> </w:t>
      </w:r>
      <w:r>
        <w:rPr>
          <w:rStyle w:val="StringTok"/>
        </w:rPr>
        <w:t xml:space="preserve">'status'</w:t>
      </w:r>
      <w:r>
        <w:rPr>
          <w:rStyle w:val="OperatorTok"/>
        </w:rPr>
        <w:t xml:space="preserve">:</w:t>
      </w:r>
      <w:r>
        <w:br/>
      </w:r>
      <w:r>
        <w:rPr>
          <w:rStyle w:val="NormalTok"/>
        </w:rPr>
        <w:t xml:space="preserve">        print(</w:t>
      </w:r>
      <w:r>
        <w:rPr>
          <w:rStyle w:val="StringTok"/>
        </w:rPr>
        <w:t xml:space="preserve">'Ouro: ${jogador.ouro} | HP: ${jogador.hp}/${jogador.maxHp}'</w:t>
      </w:r>
      <w:r>
        <w:rPr>
          <w:rStyle w:val="NormalTok"/>
        </w:rPr>
        <w:t xml:space="preserve">);</w:t>
      </w:r>
      <w:r>
        <w:br/>
      </w:r>
      <w:r>
        <w:rPr>
          <w:rStyle w:val="NormalTok"/>
        </w:rPr>
        <w:t xml:space="preserve">        </w:t>
      </w:r>
      <w:r>
        <w:rPr>
          <w:rStyle w:val="ControlFlowTok"/>
        </w:rPr>
        <w:t xml:space="preserve">break</w:t>
      </w:r>
      <w:r>
        <w:rPr>
          <w:rStyle w:val="NormalTok"/>
        </w:rPr>
        <w:t xml:space="preserve">;</w:t>
      </w:r>
      <w:r>
        <w:br/>
      </w:r>
      <w:r>
        <w:br/>
      </w:r>
      <w:r>
        <w:rPr>
          <w:rStyle w:val="NormalTok"/>
        </w:rPr>
        <w:t xml:space="preserve">      </w:t>
      </w:r>
      <w:r>
        <w:rPr>
          <w:rStyle w:val="ControlFlowTok"/>
        </w:rPr>
        <w:t xml:space="preserve">default</w:t>
      </w:r>
      <w:r>
        <w:rPr>
          <w:rStyle w:val="OperatorTok"/>
        </w:rPr>
        <w:t xml:space="preserve">:</w:t>
      </w:r>
      <w:r>
        <w:br/>
      </w:r>
      <w:r>
        <w:rPr>
          <w:rStyle w:val="NormalTok"/>
        </w:rPr>
        <w:t xml:space="preserve">        print(</w:t>
      </w:r>
      <w:r>
        <w:rPr>
          <w:rStyle w:val="StringTok"/>
        </w:rPr>
        <w:t xml:space="preserve">'Comando desconhecido. Digita "ajuda".'</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92"/>
    <w:bookmarkStart w:id="293" w:name="desafios-da-masmorra-20"/>
    <w:p>
      <w:pPr>
        <w:pStyle w:val="Heading2"/>
      </w:pPr>
      <w:r>
        <w:t xml:space="preserve">Desafios da Masmorra</w:t>
      </w:r>
    </w:p>
    <w:p>
      <w:pPr>
        <w:pStyle w:val="FirstParagraph"/>
      </w:pPr>
      <w:r>
        <w:rPr>
          <w:b/>
          <w:bCs/>
        </w:rPr>
        <w:t xml:space="preserve">Desafio 23.1. A Chave do Final.</w:t>
      </w:r>
      <w:r>
        <w:t xml:space="preserve"> </w:t>
      </w:r>
      <w:r>
        <w:t xml:space="preserve">No coração da loja aparece um item lendário: a Chave Dourada que abre a porta do boss final. Crie um</w:t>
      </w:r>
      <w:r>
        <w:t xml:space="preserve"> </w:t>
      </w:r>
      <w:r>
        <w:rPr>
          <w:rStyle w:val="VerbatimChar"/>
        </w:rPr>
        <w:t xml:space="preserve">ItemVenda</w:t>
      </w:r>
      <w:r>
        <w:t xml:space="preserve"> </w:t>
      </w:r>
      <w:r>
        <w:t xml:space="preserve">com nome</w:t>
      </w:r>
      <w:r>
        <w:t xml:space="preserve"> </w:t>
      </w:r>
      <w:r>
        <w:t xml:space="preserve">“Chave Dourada Rara”</w:t>
      </w:r>
      <w:r>
        <w:t xml:space="preserve">, id</w:t>
      </w:r>
      <w:r>
        <w:t xml:space="preserve"> </w:t>
      </w:r>
      <w:r>
        <w:rPr>
          <w:rStyle w:val="VerbatimChar"/>
        </w:rPr>
        <w:t xml:space="preserve">'chave_dourada'</w:t>
      </w:r>
      <w:r>
        <w:t xml:space="preserve">, preço 500 ouro, estoque 1. Adicione à loja (método</w:t>
      </w:r>
      <w:r>
        <w:t xml:space="preserve"> </w:t>
      </w:r>
      <w:r>
        <w:rPr>
          <w:rStyle w:val="VerbatimChar"/>
        </w:rPr>
        <w:t xml:space="preserve">_inventarioBase()</w:t>
      </w:r>
      <w:r>
        <w:t xml:space="preserve"> </w:t>
      </w:r>
      <w:r>
        <w:t xml:space="preserve">ou crie um método novo). Teste: navegue a loja, veja a chave, pergunte: tenho ouro suficiente para comprar? Dica: use a classe</w:t>
      </w:r>
      <w:r>
        <w:t xml:space="preserve"> </w:t>
      </w:r>
      <w:r>
        <w:rPr>
          <w:rStyle w:val="VerbatimChar"/>
        </w:rPr>
        <w:t xml:space="preserve">ItemVenda</w:t>
      </w:r>
      <w:r>
        <w:t xml:space="preserve"> </w:t>
      </w:r>
      <w:r>
        <w:t xml:space="preserve">com seu construtor para não repetir dados.</w:t>
      </w:r>
    </w:p>
    <w:p>
      <w:pPr>
        <w:pStyle w:val="BodyText"/>
      </w:pPr>
      <w:r>
        <w:rPr>
          <w:b/>
          <w:bCs/>
        </w:rPr>
        <w:t xml:space="preserve">Desafio 23.2. O Roubo do Comerciante.</w:t>
      </w:r>
      <w:r>
        <w:t xml:space="preserve"> </w:t>
      </w:r>
      <w:r>
        <w:t xml:space="preserve">Você negocia com o comerciante: uma Espada de Aço de 75 ouro em compra. Quanto ele oferece quando você quer vender de volta? Calcule manualmente (resposta: 37.5 ouro com margem 50%, ou 22.5 com margem 30%). Depois implemente no código e valide. O comerciante te prejudica na venda? Quanto você perde em uma transação completa (compra e venda)? Dica: sinta a economia em ação.</w:t>
      </w:r>
    </w:p>
    <w:p>
      <w:pPr>
        <w:pStyle w:val="BodyText"/>
      </w:pPr>
      <w:r>
        <w:rPr>
          <w:b/>
          <w:bCs/>
        </w:rPr>
        <w:t xml:space="preserve">Desafio 23.3. O Tesouro da Profundeza.</w:t>
      </w:r>
      <w:r>
        <w:t xml:space="preserve"> </w:t>
      </w:r>
      <w:r>
        <w:t xml:space="preserve">Conforme você desce muito fundo (andar 10 e além), a loja recebe artefatos lendários. Crie um método</w:t>
      </w:r>
      <w:r>
        <w:t xml:space="preserve"> </w:t>
      </w:r>
      <w:r>
        <w:rPr>
          <w:rStyle w:val="VerbatimChar"/>
        </w:rPr>
        <w:t xml:space="preserve">_inventarioAndarProfundo()</w:t>
      </w:r>
      <w:r>
        <w:t xml:space="preserve"> </w:t>
      </w:r>
      <w:r>
        <w:t xml:space="preserve">que retorna itens épicos:</w:t>
      </w:r>
      <w:r>
        <w:t xml:space="preserve"> </w:t>
      </w:r>
      <w:r>
        <w:t xml:space="preserve">“Espada Ancestral”</w:t>
      </w:r>
      <w:r>
        <w:t xml:space="preserve"> </w:t>
      </w:r>
      <w:r>
        <w:t xml:space="preserve">(+10 ataque, 5000 ouro),</w:t>
      </w:r>
      <w:r>
        <w:t xml:space="preserve"> </w:t>
      </w:r>
      <w:r>
        <w:t xml:space="preserve">“Anel de Imortalidade”</w:t>
      </w:r>
      <w:r>
        <w:t xml:space="preserve"> </w:t>
      </w:r>
      <w:r>
        <w:t xml:space="preserve">(impede morte uma vez, 8000 ouro),</w:t>
      </w:r>
      <w:r>
        <w:t xml:space="preserve"> </w:t>
      </w:r>
      <w:r>
        <w:t xml:space="preserve">“Tomo de Poder”</w:t>
      </w:r>
      <w:r>
        <w:t xml:space="preserve"> </w:t>
      </w:r>
      <w:r>
        <w:t xml:space="preserve">(+5 ao nível, 6000 ouro). Integre em</w:t>
      </w:r>
      <w:r>
        <w:t xml:space="preserve"> </w:t>
      </w:r>
      <w:r>
        <w:rPr>
          <w:rStyle w:val="VerbatimChar"/>
        </w:rPr>
        <w:t xml:space="preserve">restoquear()</w:t>
      </w:r>
      <w:r>
        <w:t xml:space="preserve"> </w:t>
      </w:r>
      <w:r>
        <w:t xml:space="preserve">com uma condição:</w:t>
      </w:r>
      <w:r>
        <w:t xml:space="preserve"> </w:t>
      </w:r>
      <w:r>
        <w:rPr>
          <w:rStyle w:val="VerbatimChar"/>
        </w:rPr>
        <w:t xml:space="preserve">if (andar &gt;= 10)</w:t>
      </w:r>
      <w:r>
        <w:t xml:space="preserve">. Teste descendo até o andar 10, entre na loja, veja os itens novos aparecerem. Dica: siga o padrão de</w:t>
      </w:r>
      <w:r>
        <w:t xml:space="preserve"> </w:t>
      </w:r>
      <w:r>
        <w:rPr>
          <w:rStyle w:val="VerbatimChar"/>
        </w:rPr>
        <w:t xml:space="preserve">_inventarioAndarInicial()</w:t>
      </w:r>
      <w:r>
        <w:t xml:space="preserve">.</w:t>
      </w:r>
    </w:p>
    <w:p>
      <w:pPr>
        <w:pStyle w:val="BodyText"/>
      </w:pPr>
      <w:r>
        <w:rPr>
          <w:b/>
          <w:bCs/>
        </w:rPr>
        <w:t xml:space="preserve">Desafio 23.4. Loja Segura com Exceções.</w:t>
      </w:r>
      <w:r>
        <w:t xml:space="preserve"> </w:t>
      </w:r>
      <w:r>
        <w:t xml:space="preserve">A loja não pode quebrar. Se você não tem ouro, lança exceção, não trava. Crie</w:t>
      </w:r>
      <w:r>
        <w:t xml:space="preserve"> </w:t>
      </w:r>
      <w:r>
        <w:rPr>
          <w:rStyle w:val="VerbatimChar"/>
        </w:rPr>
        <w:t xml:space="preserve">LojaExcecao</w:t>
      </w:r>
      <w:r>
        <w:t xml:space="preserve">,</w:t>
      </w:r>
      <w:r>
        <w:t xml:space="preserve"> </w:t>
      </w:r>
      <w:r>
        <w:rPr>
          <w:rStyle w:val="VerbatimChar"/>
        </w:rPr>
        <w:t xml:space="preserve">OuroInsuficienteExcecao</w:t>
      </w:r>
      <w:r>
        <w:t xml:space="preserve">,</w:t>
      </w:r>
      <w:r>
        <w:t xml:space="preserve"> </w:t>
      </w:r>
      <w:r>
        <w:rPr>
          <w:rStyle w:val="VerbatimChar"/>
        </w:rPr>
        <w:t xml:space="preserve">MochilaCheia Excecao</w:t>
      </w:r>
      <w:r>
        <w:t xml:space="preserve">. Refatore</w:t>
      </w:r>
      <w:r>
        <w:t xml:space="preserve"> </w:t>
      </w:r>
      <w:r>
        <w:rPr>
          <w:rStyle w:val="VerbatimChar"/>
        </w:rPr>
        <w:t xml:space="preserve">Mercador.comprar()</w:t>
      </w:r>
      <w:r>
        <w:t xml:space="preserve"> </w:t>
      </w:r>
      <w:r>
        <w:t xml:space="preserve">para verificar e lançar exceções ao invés de retornar strings de erro. Na UI, capture exceções e exiba mensagens amigáveis. Teste tentando comprar sem ouro, com mochila cheia, etc. Código mais robusto = jogo mais confiável. Dica: use try/catch na loja.</w:t>
      </w:r>
    </w:p>
    <w:p>
      <w:pPr>
        <w:pStyle w:val="BodyText"/>
      </w:pPr>
      <w:r>
        <w:rPr>
          <w:b/>
          <w:bCs/>
        </w:rPr>
        <w:t xml:space="preserve">Desafio 23.5. (Desafio): Ofertas do Dia.</w:t>
      </w:r>
      <w:r>
        <w:t xml:space="preserve"> </w:t>
      </w:r>
      <w:r>
        <w:t xml:space="preserve">Todo dia, a loja tem 3 itens especiais em destaque com 50% de desconto. Use</w:t>
      </w:r>
      <w:r>
        <w:t xml:space="preserve"> </w:t>
      </w:r>
      <w:r>
        <w:rPr>
          <w:rStyle w:val="VerbatimChar"/>
        </w:rPr>
        <w:t xml:space="preserve">DateTime.now()</w:t>
      </w:r>
      <w:r>
        <w:t xml:space="preserve"> </w:t>
      </w:r>
      <w:r>
        <w:t xml:space="preserve">para pegar a data e criar seed determinística (ex:</w:t>
      </w:r>
      <w:r>
        <w:t xml:space="preserve"> </w:t>
      </w:r>
      <w:r>
        <w:rPr>
          <w:rStyle w:val="VerbatimChar"/>
        </w:rPr>
        <w:t xml:space="preserve">seed = DateTime.now().year * 10000 + DateTime.now().month * 100 + DateTime.now().day</w:t>
      </w:r>
      <w:r>
        <w:t xml:space="preserve">). Assim, o mesmo dia sempre tem os mesmos deals. Teste: reinicie o jogo 2x no mesmo dia, verá os mesmos deals? Reinicie no dia seguinte, verá offers diferentes? Dica: isso recompensa jogadores diários.</w:t>
      </w:r>
    </w:p>
    <w:p>
      <w:pPr>
        <w:pStyle w:val="BodyText"/>
      </w:pPr>
      <w:r>
        <w:rPr>
          <w:b/>
          <w:bCs/>
        </w:rPr>
        <w:t xml:space="preserve">Boss Final 23.6. Itens Únicos e Valiosos.</w:t>
      </w:r>
      <w:r>
        <w:t xml:space="preserve"> </w:t>
      </w:r>
      <w:r>
        <w:t xml:space="preserve">Itens lendários não devem estar sempre em estoque. Implemente: itens marcados como</w:t>
      </w:r>
      <w:r>
        <w:t xml:space="preserve"> </w:t>
      </w:r>
      <w:r>
        <w:t xml:space="preserve">“raro=true”</w:t>
      </w:r>
      <w:r>
        <w:t xml:space="preserve"> </w:t>
      </w:r>
      <w:r>
        <w:t xml:space="preserve">têm estoque máximo 1 por andar. Após vender, volta a 1 no próximo andar. Teste: compre a</w:t>
      </w:r>
      <w:r>
        <w:t xml:space="preserve"> </w:t>
      </w:r>
      <w:r>
        <w:t xml:space="preserve">“Espada Ancestral”</w:t>
      </w:r>
      <w:r>
        <w:t xml:space="preserve"> </w:t>
      </w:r>
      <w:r>
        <w:t xml:space="preserve">do andar 10, vá para andar 11, retorne ao 10, item deve estar de novo disponível. Outros itens normais sempre têm restoque completo. Dica: separe a lógica de restoque para itens raros vs normais.</w:t>
      </w:r>
    </w:p>
    <w:bookmarkEnd w:id="293"/>
    <w:bookmarkStart w:id="294" w:name="pergaminho-do-capítulo-20"/>
    <w:p>
      <w:pPr>
        <w:pStyle w:val="Heading2"/>
      </w:pPr>
      <w:r>
        <w:t xml:space="preserve">Pergaminho do Capítulo</w:t>
      </w:r>
    </w:p>
    <w:p>
      <w:pPr>
        <w:pStyle w:val="FirstParagraph"/>
      </w:pPr>
      <w:r>
        <w:t xml:space="preserve">Neste capítulo, você aprendeu:</w:t>
      </w:r>
    </w:p>
    <w:p>
      <w:pPr>
        <w:pStyle w:val="Compact"/>
        <w:numPr>
          <w:ilvl w:val="0"/>
          <w:numId w:val="1029"/>
        </w:numPr>
      </w:pPr>
      <w:r>
        <w:rPr>
          <w:rStyle w:val="VerbatimChar"/>
        </w:rPr>
        <w:t xml:space="preserve">ItemVenda</w:t>
      </w:r>
      <w:r>
        <w:t xml:space="preserve"> </w:t>
      </w:r>
      <w:r>
        <w:t xml:space="preserve">encapsula um item com preço e stock</w:t>
      </w:r>
    </w:p>
    <w:p>
      <w:pPr>
        <w:pStyle w:val="Compact"/>
        <w:numPr>
          <w:ilvl w:val="0"/>
          <w:numId w:val="1029"/>
        </w:numPr>
      </w:pPr>
      <w:r>
        <w:rPr>
          <w:rStyle w:val="VerbatimChar"/>
        </w:rPr>
        <w:t xml:space="preserve">Mercador</w:t>
      </w:r>
      <w:r>
        <w:t xml:space="preserve"> </w:t>
      </w:r>
      <w:r>
        <w:t xml:space="preserve">gerencia compras, vendas, restocking, validações</w:t>
      </w:r>
    </w:p>
    <w:p>
      <w:pPr>
        <w:pStyle w:val="Compact"/>
        <w:numPr>
          <w:ilvl w:val="0"/>
          <w:numId w:val="1029"/>
        </w:numPr>
      </w:pPr>
      <w:r>
        <w:rPr>
          <w:rStyle w:val="VerbatimChar"/>
        </w:rPr>
        <w:t xml:space="preserve">LojaRenderer</w:t>
      </w:r>
      <w:r>
        <w:t xml:space="preserve"> </w:t>
      </w:r>
      <w:r>
        <w:t xml:space="preserve">desenha a UI: colunas esquerda (loja) e direita (inventário)</w:t>
      </w:r>
    </w:p>
    <w:p>
      <w:pPr>
        <w:pStyle w:val="Compact"/>
        <w:numPr>
          <w:ilvl w:val="0"/>
          <w:numId w:val="1029"/>
        </w:numPr>
      </w:pPr>
      <w:r>
        <w:rPr>
          <w:rStyle w:val="VerbatimChar"/>
        </w:rPr>
        <w:t xml:space="preserve">ModoLoja</w:t>
      </w:r>
      <w:r>
        <w:t xml:space="preserve"> </w:t>
      </w:r>
      <w:r>
        <w:t xml:space="preserve">é um estado de jogo independente: processamento de comandos na loja</w:t>
      </w:r>
    </w:p>
    <w:p>
      <w:pPr>
        <w:pStyle w:val="Compact"/>
        <w:numPr>
          <w:ilvl w:val="0"/>
          <w:numId w:val="1029"/>
        </w:numPr>
      </w:pPr>
      <w:r>
        <w:t xml:space="preserve">Integração: a loja pode ser ativada por sala ou comando, depois volta à exploração</w:t>
      </w:r>
    </w:p>
    <w:p>
      <w:pPr>
        <w:pStyle w:val="Compact"/>
        <w:numPr>
          <w:ilvl w:val="0"/>
          <w:numId w:val="1029"/>
        </w:numPr>
      </w:pPr>
      <w:r>
        <w:t xml:space="preserve">Feedback visual: sucesso, falha, aviso, transação clara</w:t>
      </w:r>
    </w:p>
    <w:p>
      <w:pPr>
        <w:pStyle w:val="FirstParagraph"/>
      </w:pPr>
      <w:r>
        <w:t xml:space="preserve">A loja transforma a economia em interface tangível. Não é apenas números: é um espaço onde você estratégia, troca, planeja.</w:t>
      </w:r>
    </w:p>
    <w:bookmarkEnd w:id="294"/>
    <w:bookmarkStart w:id="295" w:name="dica-profissional-1"/>
    <w:p>
      <w:pPr>
        <w:pStyle w:val="Heading2"/>
      </w:pPr>
      <w:r>
        <w:t xml:space="preserve">Dica Profissional</w:t>
      </w:r>
    </w:p>
    <w:p>
      <w:pPr>
        <w:pStyle w:val="FirstParagraph"/>
      </w:pPr>
      <w:r>
        <w:t xml:space="preserve">A UI é parte do design, não é apenas cosméticos. Uma loja bem desenhada faz o jogador querer entrar, explorar, decidir. Layout em colunas, números claros, feedback visual. Tudo isto é design de produto. Se o jogador não sabe que pode comprar, não vai comprar. Se não sabe se tem ouro, vai ficar frustrado. Investe tempo em feedback, formatação e instruções.</w:t>
      </w:r>
    </w:p>
    <w:bookmarkEnd w:id="295"/>
    <w:bookmarkStart w:id="296" w:name="próximo-capítulo-1"/>
    <w:p>
      <w:pPr>
        <w:pStyle w:val="Heading2"/>
      </w:pPr>
      <w:r>
        <w:t xml:space="preserve">Próximo Capítulo</w:t>
      </w:r>
    </w:p>
    <w:p>
      <w:pPr>
        <w:pStyle w:val="FirstParagraph"/>
      </w:pPr>
      <w:r>
        <w:t xml:space="preserve">No Capítulo 24, vamos dar superpotência a esta economia através de generics e pattern matching em Dart 3. Vamos criar um sistema de eventos tipado que dispara notificações quando items são comprados, vendidos, equipados. Cada evento tem sua própria estrutura e é processado com</w:t>
      </w:r>
      <w:r>
        <w:t xml:space="preserve"> </w:t>
      </w:r>
      <w:r>
        <w:rPr>
          <w:rStyle w:val="VerbatimChar"/>
        </w:rPr>
        <w:t xml:space="preserve">switch</w:t>
      </w:r>
      <w:r>
        <w:t xml:space="preserve"> </w:t>
      </w:r>
      <w:r>
        <w:t xml:space="preserve">e pattern matching.</w:t>
      </w:r>
    </w:p>
    <w:p>
      <w:r>
        <w:pict>
          <v:rect style="width:0;height:1.5pt" o:hralign="center" o:hrstd="t" o:hr="t"/>
        </w:pict>
      </w:r>
    </w:p>
    <w:bookmarkEnd w:id="296"/>
    <w:bookmarkEnd w:id="297"/>
    <w:bookmarkStart w:id="308" w:name="X71c56cac5ac5f1a50c5ebb4d242f1eabefd995c"/>
    <w:p>
      <w:pPr>
        <w:pStyle w:val="Heading1"/>
      </w:pPr>
      <w:r>
        <w:t xml:space="preserve">Capítulo 24 - Generics e Pattern Matching: Sistema de Eventos</w:t>
      </w:r>
    </w:p>
    <w:p>
      <w:pPr>
        <w:pStyle w:val="BlockText"/>
      </w:pPr>
      <w:r>
        <w:rPr>
          <w:i/>
          <w:iCs/>
        </w:rPr>
        <w:t xml:space="preserve">A economia gera ouro. A loja oferece itens. Você compra uma espada e… sente nada, sem feedback. Mas quando equipa essa espada, o seu ataque sobe. Quando bebe uma poção, o seu HP sobe. Quando level-up, ganha habilidades. Cada uma destas ações é um evento, um fato histórico que o jogo deveria registar. Este capítulo transforma o silêncio em narrativa: um sistema de eventos tipado que registra, filtra e notifica em tempo real. Aqui aprenderá o poder dos generics e do pattern matching em Dart 3 para criar código limpo e expressivo.</w:t>
      </w:r>
    </w:p>
    <w:bookmarkStart w:id="298" w:name="o-que-vamos-aprender-11"/>
    <w:p>
      <w:pPr>
        <w:pStyle w:val="Heading2"/>
      </w:pPr>
      <w:r>
        <w:t xml:space="preserve">O Que Vamos Aprender</w:t>
      </w:r>
    </w:p>
    <w:p>
      <w:pPr>
        <w:pStyle w:val="FirstParagraph"/>
      </w:pPr>
      <w:r>
        <w:t xml:space="preserve">Neste capítulo você vai:</w:t>
      </w:r>
    </w:p>
    <w:p>
      <w:pPr>
        <w:pStyle w:val="Compact"/>
        <w:numPr>
          <w:ilvl w:val="0"/>
          <w:numId w:val="1030"/>
        </w:numPr>
      </w:pPr>
      <w:r>
        <w:t xml:space="preserve">Entender generics:</w:t>
      </w:r>
      <w:r>
        <w:t xml:space="preserve"> </w:t>
      </w:r>
      <w:r>
        <w:rPr>
          <w:rStyle w:val="VerbatimChar"/>
        </w:rPr>
        <w:t xml:space="preserve">List&lt;T&gt;</w:t>
      </w:r>
      <w:r>
        <w:t xml:space="preserve">,</w:t>
      </w:r>
      <w:r>
        <w:t xml:space="preserve"> </w:t>
      </w:r>
      <w:r>
        <w:rPr>
          <w:rStyle w:val="VerbatimChar"/>
        </w:rPr>
        <w:t xml:space="preserve">BarramentoEventos&lt;T extends EventoJogo&gt;</w:t>
      </w:r>
    </w:p>
    <w:p>
      <w:pPr>
        <w:pStyle w:val="Compact"/>
        <w:numPr>
          <w:ilvl w:val="0"/>
          <w:numId w:val="1030"/>
        </w:numPr>
      </w:pPr>
      <w:r>
        <w:t xml:space="preserve">Criar uma hierarquia de sealed classes para eventos:</w:t>
      </w:r>
      <w:r>
        <w:t xml:space="preserve"> </w:t>
      </w:r>
      <w:r>
        <w:rPr>
          <w:rStyle w:val="VerbatimChar"/>
        </w:rPr>
        <w:t xml:space="preserve">EventoCombate</w:t>
      </w:r>
      <w:r>
        <w:t xml:space="preserve">,</w:t>
      </w:r>
      <w:r>
        <w:t xml:space="preserve"> </w:t>
      </w:r>
      <w:r>
        <w:rPr>
          <w:rStyle w:val="VerbatimChar"/>
        </w:rPr>
        <w:t xml:space="preserve">EventoLoot</w:t>
      </w:r>
      <w:r>
        <w:t xml:space="preserve">,</w:t>
      </w:r>
      <w:r>
        <w:t xml:space="preserve"> </w:t>
      </w:r>
      <w:r>
        <w:rPr>
          <w:rStyle w:val="VerbatimChar"/>
        </w:rPr>
        <w:t xml:space="preserve">EventoMovimento</w:t>
      </w:r>
      <w:r>
        <w:t xml:space="preserve">,</w:t>
      </w:r>
      <w:r>
        <w:t xml:space="preserve"> </w:t>
      </w:r>
      <w:r>
        <w:rPr>
          <w:rStyle w:val="VerbatimChar"/>
        </w:rPr>
        <w:t xml:space="preserve">EventoNivel</w:t>
      </w:r>
    </w:p>
    <w:p>
      <w:pPr>
        <w:pStyle w:val="Compact"/>
        <w:numPr>
          <w:ilvl w:val="0"/>
          <w:numId w:val="1030"/>
        </w:numPr>
      </w:pPr>
      <w:r>
        <w:t xml:space="preserve">Usar pattern matching em Dart 3:</w:t>
      </w:r>
      <w:r>
        <w:t xml:space="preserve"> </w:t>
      </w:r>
      <w:r>
        <w:rPr>
          <w:b/>
          <w:bCs/>
        </w:rPr>
        <w:t xml:space="preserve">switch expressions</w:t>
      </w:r>
      <w:r>
        <w:t xml:space="preserve"> </w:t>
      </w:r>
      <w:r>
        <w:t xml:space="preserve">com destructuring</w:t>
      </w:r>
    </w:p>
    <w:p>
      <w:pPr>
        <w:pStyle w:val="Compact"/>
        <w:numPr>
          <w:ilvl w:val="0"/>
          <w:numId w:val="1030"/>
        </w:numPr>
      </w:pPr>
      <w:r>
        <w:t xml:space="preserve">Implementar um</w:t>
      </w:r>
      <w:r>
        <w:t xml:space="preserve"> </w:t>
      </w:r>
      <w:r>
        <w:rPr>
          <w:rStyle w:val="VerbatimChar"/>
        </w:rPr>
        <w:t xml:space="preserve">BarramentoEventos</w:t>
      </w:r>
      <w:r>
        <w:t xml:space="preserve"> </w:t>
      </w:r>
      <w:r>
        <w:t xml:space="preserve">genérico que filtra eventos por tipo</w:t>
      </w:r>
    </w:p>
    <w:p>
      <w:pPr>
        <w:pStyle w:val="Compact"/>
        <w:numPr>
          <w:ilvl w:val="0"/>
          <w:numId w:val="1030"/>
        </w:numPr>
      </w:pPr>
      <w:r>
        <w:t xml:space="preserve">Criar um log de eventos rich, com renderização diferenciada por tipo</w:t>
      </w:r>
    </w:p>
    <w:p>
      <w:pPr>
        <w:pStyle w:val="Compact"/>
        <w:numPr>
          <w:ilvl w:val="0"/>
          <w:numId w:val="1030"/>
        </w:numPr>
      </w:pPr>
      <w:r>
        <w:t xml:space="preserve">Integrar eventos no fluxo de jogo: cada ação dispara um evento</w:t>
      </w:r>
    </w:p>
    <w:p>
      <w:pPr>
        <w:pStyle w:val="Compact"/>
        <w:numPr>
          <w:ilvl w:val="0"/>
          <w:numId w:val="1030"/>
        </w:numPr>
      </w:pPr>
      <w:r>
        <w:t xml:space="preserve">Mostrar notificações em tempo real: loot pickups, levelups, combate</w:t>
      </w:r>
    </w:p>
    <w:p>
      <w:pPr>
        <w:pStyle w:val="Compact"/>
        <w:numPr>
          <w:ilvl w:val="0"/>
          <w:numId w:val="1030"/>
        </w:numPr>
      </w:pPr>
      <w:r>
        <w:t xml:space="preserve">Demonstrar</w:t>
      </w:r>
      <w:r>
        <w:t xml:space="preserve"> </w:t>
      </w:r>
      <w:r>
        <w:rPr>
          <w:b/>
          <w:bCs/>
        </w:rPr>
        <w:t xml:space="preserve">guard clauses</w:t>
      </w:r>
      <w:r>
        <w:t xml:space="preserve"> </w:t>
      </w:r>
      <w:r>
        <w:t xml:space="preserve">em pattern matching</w:t>
      </w:r>
    </w:p>
    <w:p>
      <w:pPr>
        <w:pStyle w:val="FirstParagraph"/>
      </w:pPr>
      <w:r>
        <w:t xml:space="preserve">Ao final, você terá um sistema de eventos tipado que torna o jogo mais narrativo e reativo.</w:t>
      </w:r>
    </w:p>
    <w:bookmarkEnd w:id="298"/>
    <w:bookmarkStart w:id="299" w:name="generics-uma-rápida-recordação"/>
    <w:p>
      <w:pPr>
        <w:pStyle w:val="Heading2"/>
      </w:pPr>
      <w:r>
        <w:t xml:space="preserve">Generics: Uma Rápida Recordação</w:t>
      </w:r>
    </w:p>
    <w:p>
      <w:pPr>
        <w:pStyle w:val="FirstParagraph"/>
      </w:pPr>
      <w:r>
        <w:t xml:space="preserve">Você já conhece</w:t>
      </w:r>
      <w:r>
        <w:t xml:space="preserve"> </w:t>
      </w:r>
      <w:r>
        <w:rPr>
          <w:rStyle w:val="VerbatimChar"/>
        </w:rPr>
        <w:t xml:space="preserve">List&lt;T&gt;</w:t>
      </w:r>
      <w:r>
        <w:t xml:space="preserve">. Generics são a forma de Dart dizer:</w:t>
      </w:r>
      <w:r>
        <w:t xml:space="preserve"> </w:t>
      </w:r>
      <w:r>
        <w:t xml:space="preserve">“esta estrutura pode guardar qualquer tipo, mas vou ser estrito sobre qual tipo é”</w:t>
      </w:r>
      <w:r>
        <w:t xml:space="preserve">. É segurança de tipos em tempo de compilação.</w:t>
      </w:r>
    </w:p>
    <w:p>
      <w:pPr>
        <w:pStyle w:val="BodyText"/>
      </w:pPr>
      <w:r>
        <w:t xml:space="preserve">Você já conhece</w:t>
      </w:r>
      <w:r>
        <w:t xml:space="preserve"> </w:t>
      </w:r>
      <w:r>
        <w:rPr>
          <w:rStyle w:val="VerbatimChar"/>
        </w:rPr>
        <w:t xml:space="preserve">List&lt;T&gt;</w:t>
      </w:r>
      <w:r>
        <w:t xml:space="preserve">:</w:t>
      </w:r>
    </w:p>
    <w:p>
      <w:pPr>
        <w:pStyle w:val="SourceCode"/>
      </w:pPr>
      <w:r>
        <w:rPr>
          <w:rStyle w:val="DataTypeTok"/>
        </w:rPr>
        <w:t xml:space="preserve">List</w:t>
      </w:r>
      <w:r>
        <w:rPr>
          <w:rStyle w:val="OperatorTok"/>
        </w:rPr>
        <w:t xml:space="preserve">&lt;</w:t>
      </w:r>
      <w:r>
        <w:rPr>
          <w:rStyle w:val="DataTypeTok"/>
        </w:rPr>
        <w:t xml:space="preserve">int</w:t>
      </w:r>
      <w:r>
        <w:rPr>
          <w:rStyle w:val="OperatorTok"/>
        </w:rPr>
        <w:t xml:space="preserve">&gt;</w:t>
      </w:r>
      <w:r>
        <w:rPr>
          <w:rStyle w:val="NormalTok"/>
        </w:rPr>
        <w:t xml:space="preserve"> numeros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DataTypeTok"/>
        </w:rPr>
        <w:t xml:space="preserve">List</w:t>
      </w:r>
      <w:r>
        <w:rPr>
          <w:rStyle w:val="OperatorTok"/>
        </w:rPr>
        <w:t xml:space="preserve">&lt;</w:t>
      </w:r>
      <w:r>
        <w:rPr>
          <w:rStyle w:val="DataTypeTok"/>
        </w:rPr>
        <w:t xml:space="preserve">String</w:t>
      </w:r>
      <w:r>
        <w:rPr>
          <w:rStyle w:val="OperatorTok"/>
        </w:rPr>
        <w:t xml:space="preserve">&gt;</w:t>
      </w:r>
      <w:r>
        <w:rPr>
          <w:rStyle w:val="NormalTok"/>
        </w:rPr>
        <w:t xml:space="preserve"> nomes </w:t>
      </w:r>
      <w:r>
        <w:rPr>
          <w:rStyle w:val="OperatorTok"/>
        </w:rPr>
        <w:t xml:space="preserve">=</w:t>
      </w:r>
      <w:r>
        <w:rPr>
          <w:rStyle w:val="NormalTok"/>
        </w:rPr>
        <w:t xml:space="preserve"> [</w:t>
      </w:r>
      <w:r>
        <w:rPr>
          <w:rStyle w:val="StringTok"/>
        </w:rPr>
        <w:t xml:space="preserve">'Alice'</w:t>
      </w:r>
      <w:r>
        <w:rPr>
          <w:rStyle w:val="OperatorTok"/>
        </w:rPr>
        <w:t xml:space="preserve">,</w:t>
      </w:r>
      <w:r>
        <w:rPr>
          <w:rStyle w:val="NormalTok"/>
        </w:rPr>
        <w:t xml:space="preserve"> </w:t>
      </w:r>
      <w:r>
        <w:rPr>
          <w:rStyle w:val="StringTok"/>
        </w:rPr>
        <w:t xml:space="preserve">'Bob'</w:t>
      </w:r>
      <w:r>
        <w:rPr>
          <w:rStyle w:val="NormalTok"/>
        </w:rPr>
        <w:t xml:space="preserve">];</w:t>
      </w:r>
    </w:p>
    <w:p>
      <w:pPr>
        <w:pStyle w:val="FirstParagraph"/>
      </w:pPr>
      <w:r>
        <w:t xml:space="preserve">O</w:t>
      </w:r>
      <w:r>
        <w:t xml:space="preserve"> </w:t>
      </w:r>
      <w:r>
        <w:rPr>
          <w:rStyle w:val="VerbatimChar"/>
        </w:rPr>
        <w:t xml:space="preserve">T</w:t>
      </w:r>
      <w:r>
        <w:t xml:space="preserve"> </w:t>
      </w:r>
      <w:r>
        <w:t xml:space="preserve">é um parâmetro de tipo. Significa: esta lista pode conter qualquer tipo, desde que todas as coisas nela sejam do mesmo tipo.</w:t>
      </w:r>
    </w:p>
    <w:p>
      <w:pPr>
        <w:pStyle w:val="BodyText"/>
      </w:pPr>
      <w:r>
        <w:rPr>
          <w:b/>
          <w:bCs/>
        </w:rPr>
        <w:t xml:space="preserve">Generics em classes customizadas:</w:t>
      </w:r>
    </w:p>
    <w:p>
      <w:pPr>
        <w:pStyle w:val="SourceCode"/>
      </w:pPr>
      <w:r>
        <w:rPr>
          <w:rStyle w:val="KeywordTok"/>
        </w:rPr>
        <w:t xml:space="preserve">class</w:t>
      </w:r>
      <w:r>
        <w:rPr>
          <w:rStyle w:val="NormalTok"/>
        </w:rPr>
        <w:t xml:space="preserve"> Caixa</w:t>
      </w:r>
      <w:r>
        <w:rPr>
          <w:rStyle w:val="OperatorTok"/>
        </w:rPr>
        <w:t xml:space="preserve">&lt;</w:t>
      </w:r>
      <w:r>
        <w:rPr>
          <w:rStyle w:val="NormalTok"/>
        </w:rPr>
        <w:t xml:space="preserve">T</w:t>
      </w:r>
      <w:r>
        <w:rPr>
          <w:rStyle w:val="OperatorTok"/>
        </w:rPr>
        <w:t xml:space="preserve">&gt;</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 conteudo;</w:t>
      </w:r>
      <w:r>
        <w:br/>
      </w:r>
      <w:r>
        <w:br/>
      </w:r>
      <w:r>
        <w:rPr>
          <w:rStyle w:val="NormalTok"/>
        </w:rPr>
        <w:t xml:space="preserve">  </w:t>
      </w:r>
      <w:r>
        <w:rPr>
          <w:rStyle w:val="DataTypeTok"/>
        </w:rPr>
        <w:t xml:space="preserve">void</w:t>
      </w:r>
      <w:r>
        <w:rPr>
          <w:rStyle w:val="NormalTok"/>
        </w:rPr>
        <w:t xml:space="preserve"> guardar(T item) </w:t>
      </w:r>
      <w:r>
        <w:rPr>
          <w:rStyle w:val="OperatorTok"/>
        </w:rPr>
        <w:t xml:space="preserve">{</w:t>
      </w:r>
      <w:r>
        <w:br/>
      </w:r>
      <w:r>
        <w:rPr>
          <w:rStyle w:val="NormalTok"/>
        </w:rPr>
        <w:t xml:space="preserve">    conteudo </w:t>
      </w:r>
      <w:r>
        <w:rPr>
          <w:rStyle w:val="OperatorTok"/>
        </w:rPr>
        <w:t xml:space="preserve">=</w:t>
      </w:r>
      <w:r>
        <w:rPr>
          <w:rStyle w:val="NormalTok"/>
        </w:rPr>
        <w:t xml:space="preserve"> item;</w:t>
      </w:r>
      <w:r>
        <w:br/>
      </w:r>
      <w:r>
        <w:rPr>
          <w:rStyle w:val="NormalTok"/>
        </w:rPr>
        <w:t xml:space="preserve">  </w:t>
      </w:r>
      <w:r>
        <w:rPr>
          <w:rStyle w:val="OperatorTok"/>
        </w:rPr>
        <w:t xml:space="preserve">}</w:t>
      </w:r>
      <w:r>
        <w:br/>
      </w:r>
      <w:r>
        <w:br/>
      </w:r>
      <w:r>
        <w:rPr>
          <w:rStyle w:val="NormalTok"/>
        </w:rPr>
        <w:t xml:space="preserve">  T</w:t>
      </w:r>
      <w:r>
        <w:rPr>
          <w:rStyle w:val="OperatorTok"/>
        </w:rPr>
        <w:t xml:space="preserve">?</w:t>
      </w:r>
      <w:r>
        <w:rPr>
          <w:rStyle w:val="NormalTok"/>
        </w:rPr>
        <w:t xml:space="preserve"> remover() </w:t>
      </w:r>
      <w:r>
        <w:rPr>
          <w:rStyle w:val="OperatorTok"/>
        </w:rPr>
        <w:t xml:space="preserve">{</w:t>
      </w:r>
      <w:r>
        <w:br/>
      </w:r>
      <w:r>
        <w:rPr>
          <w:rStyle w:val="NormalTok"/>
        </w:rPr>
        <w:t xml:space="preserve">    </w:t>
      </w:r>
      <w:r>
        <w:rPr>
          <w:rStyle w:val="AttributeTok"/>
        </w:rPr>
        <w:t xml:space="preserve">final</w:t>
      </w:r>
      <w:r>
        <w:rPr>
          <w:rStyle w:val="NormalTok"/>
        </w:rPr>
        <w:t xml:space="preserve"> temp </w:t>
      </w:r>
      <w:r>
        <w:rPr>
          <w:rStyle w:val="OperatorTok"/>
        </w:rPr>
        <w:t xml:space="preserve">=</w:t>
      </w:r>
      <w:r>
        <w:rPr>
          <w:rStyle w:val="NormalTok"/>
        </w:rPr>
        <w:t xml:space="preserve"> conteudo;</w:t>
      </w:r>
      <w:r>
        <w:br/>
      </w:r>
      <w:r>
        <w:rPr>
          <w:rStyle w:val="NormalTok"/>
        </w:rPr>
        <w:t xml:space="preserve">    conteudo </w:t>
      </w:r>
      <w:r>
        <w:rPr>
          <w:rStyle w:val="OperatorTok"/>
        </w:rPr>
        <w:t xml:space="preserve">=</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KeywordTok"/>
        </w:rPr>
        <w:t xml:space="preserve">return</w:t>
      </w:r>
      <w:r>
        <w:rPr>
          <w:rStyle w:val="NormalTok"/>
        </w:rPr>
        <w:t xml:space="preserve"> temp;</w:t>
      </w:r>
      <w:r>
        <w:br/>
      </w:r>
      <w:r>
        <w:rPr>
          <w:rStyle w:val="NormalTok"/>
        </w:rPr>
        <w:t xml:space="preserve">  </w:t>
      </w:r>
      <w:r>
        <w:rPr>
          <w:rStyle w:val="OperatorTok"/>
        </w:rPr>
        <w:t xml:space="preserve">}</w:t>
      </w:r>
      <w:r>
        <w:br/>
      </w:r>
      <w:r>
        <w:rPr>
          <w:rStyle w:val="OperatorTok"/>
        </w:rPr>
        <w:t xml:space="preserve">}</w:t>
      </w:r>
      <w:r>
        <w:br/>
      </w:r>
      <w:r>
        <w:br/>
      </w:r>
      <w:r>
        <w:rPr>
          <w:rStyle w:val="AttributeTok"/>
        </w:rPr>
        <w:t xml:space="preserve">final</w:t>
      </w:r>
      <w:r>
        <w:rPr>
          <w:rStyle w:val="NormalTok"/>
        </w:rPr>
        <w:t xml:space="preserve"> caixaInt </w:t>
      </w:r>
      <w:r>
        <w:rPr>
          <w:rStyle w:val="OperatorTok"/>
        </w:rPr>
        <w:t xml:space="preserve">=</w:t>
      </w:r>
      <w:r>
        <w:rPr>
          <w:rStyle w:val="NormalTok"/>
        </w:rPr>
        <w:t xml:space="preserve"> Caixa</w:t>
      </w:r>
      <w:r>
        <w:rPr>
          <w:rStyle w:val="OperatorTok"/>
        </w:rPr>
        <w:t xml:space="preserve">&lt;</w:t>
      </w:r>
      <w:r>
        <w:rPr>
          <w:rStyle w:val="DataTypeTok"/>
        </w:rPr>
        <w:t xml:space="preserve">int</w:t>
      </w:r>
      <w:r>
        <w:rPr>
          <w:rStyle w:val="OperatorTok"/>
        </w:rPr>
        <w:t xml:space="preserve">&gt;</w:t>
      </w:r>
      <w:r>
        <w:rPr>
          <w:rStyle w:val="NormalTok"/>
        </w:rPr>
        <w:t xml:space="preserve">();</w:t>
      </w:r>
      <w:r>
        <w:br/>
      </w:r>
      <w:r>
        <w:rPr>
          <w:rStyle w:val="NormalTok"/>
        </w:rPr>
        <w:t xml:space="preserve">caixaInt</w:t>
      </w:r>
      <w:r>
        <w:rPr>
          <w:rStyle w:val="OperatorTok"/>
        </w:rPr>
        <w:t xml:space="preserve">.</w:t>
      </w:r>
      <w:r>
        <w:rPr>
          <w:rStyle w:val="NormalTok"/>
        </w:rPr>
        <w:t xml:space="preserve">guardar(</w:t>
      </w:r>
      <w:r>
        <w:rPr>
          <w:rStyle w:val="DecValTok"/>
        </w:rPr>
        <w:t xml:space="preserve">42</w:t>
      </w:r>
      <w:r>
        <w:rPr>
          <w:rStyle w:val="NormalTok"/>
        </w:rPr>
        <w:t xml:space="preserve">);</w:t>
      </w:r>
      <w:r>
        <w:br/>
      </w:r>
      <w:r>
        <w:rPr>
          <w:rStyle w:val="NormalTok"/>
        </w:rPr>
        <w:t xml:space="preserve">print(caixaInt</w:t>
      </w:r>
      <w:r>
        <w:rPr>
          <w:rStyle w:val="OperatorTok"/>
        </w:rPr>
        <w:t xml:space="preserve">.</w:t>
      </w:r>
      <w:r>
        <w:rPr>
          <w:rStyle w:val="NormalTok"/>
        </w:rPr>
        <w:t xml:space="preserve">remover()); </w:t>
      </w:r>
      <w:r>
        <w:rPr>
          <w:rStyle w:val="CommentTok"/>
        </w:rPr>
        <w:t xml:space="preserve">// 42</w:t>
      </w:r>
    </w:p>
    <w:bookmarkEnd w:id="299"/>
    <w:bookmarkStart w:id="300" w:name="hierarquia-de-eventos-com-sealed-classes"/>
    <w:p>
      <w:pPr>
        <w:pStyle w:val="Heading2"/>
      </w:pPr>
      <w:r>
        <w:t xml:space="preserve">Hierarquia de Eventos com Sealed Classes</w:t>
      </w:r>
    </w:p>
    <w:p>
      <w:pPr>
        <w:pStyle w:val="FirstParagraph"/>
      </w:pPr>
      <w:r>
        <w:t xml:space="preserve">Eventos são dados imutáveis que representam algo que aconteceu. Usamos sealed classes para uma hierarquia fechada:</w:t>
      </w:r>
    </w:p>
    <w:p>
      <w:pPr>
        <w:pStyle w:val="SourceCode"/>
      </w:pPr>
      <w:r>
        <w:rPr>
          <w:rStyle w:val="CommentTok"/>
        </w:rPr>
        <w:t xml:space="preserve">// lib/evento_jogo.dart</w:t>
      </w:r>
      <w:r>
        <w:br/>
      </w:r>
      <w:r>
        <w:br/>
      </w:r>
      <w:r>
        <w:rPr>
          <w:rStyle w:val="AttributeTok"/>
        </w:rPr>
        <w:t xml:space="preserve">sealed</w:t>
      </w:r>
      <w:r>
        <w:rPr>
          <w:rStyle w:val="NormalTok"/>
        </w:rPr>
        <w:t xml:space="preserve"> </w:t>
      </w:r>
      <w:r>
        <w:rPr>
          <w:rStyle w:val="KeywordTok"/>
        </w:rPr>
        <w:t xml:space="preserve">class</w:t>
      </w:r>
      <w:r>
        <w:rPr>
          <w:rStyle w:val="NormalTok"/>
        </w:rPr>
        <w:t xml:space="preserve"> EventoJogo </w:t>
      </w:r>
      <w:r>
        <w:rPr>
          <w:rStyle w:val="OperatorTok"/>
        </w:rPr>
        <w:t xml:space="preserve">{</w:t>
      </w:r>
      <w:r>
        <w:br/>
      </w:r>
      <w:r>
        <w:rPr>
          <w:rStyle w:val="NormalTok"/>
        </w:rPr>
        <w:t xml:space="preserve">  </w:t>
      </w:r>
      <w:r>
        <w:rPr>
          <w:rStyle w:val="AttributeTok"/>
        </w:rPr>
        <w:t xml:space="preserve">final</w:t>
      </w:r>
      <w:r>
        <w:rPr>
          <w:rStyle w:val="NormalTok"/>
        </w:rPr>
        <w:t xml:space="preserve"> DateTime timestamp;</w:t>
      </w:r>
      <w:r>
        <w:br/>
      </w:r>
      <w:r>
        <w:br/>
      </w:r>
      <w:r>
        <w:rPr>
          <w:rStyle w:val="NormalTok"/>
        </w:rPr>
        <w:t xml:space="preserve">  EventoJogo(</w:t>
      </w:r>
      <w:r>
        <w:rPr>
          <w:rStyle w:val="OperatorTok"/>
        </w:rPr>
        <w:t xml:space="preserve">{</w:t>
      </w:r>
      <w:r>
        <w:rPr>
          <w:rStyle w:val="NormalTok"/>
        </w:rPr>
        <w:t xml:space="preserve">DateTime</w:t>
      </w:r>
      <w:r>
        <w:rPr>
          <w:rStyle w:val="OperatorTok"/>
        </w:rPr>
        <w:t xml:space="preserve">?</w:t>
      </w:r>
      <w:r>
        <w:rPr>
          <w:rStyle w:val="NormalTok"/>
        </w:rPr>
        <w:t xml:space="preserve"> timestamp</w:t>
      </w:r>
      <w:r>
        <w:rPr>
          <w:rStyle w:val="OperatorTok"/>
        </w:rPr>
        <w:t xml:space="preserve">}</w:t>
      </w:r>
      <w:r>
        <w:rPr>
          <w:rStyle w:val="NormalTok"/>
        </w:rPr>
        <w:t xml:space="preserve">)</w:t>
      </w:r>
      <w:r>
        <w:br/>
      </w:r>
      <w:r>
        <w:rPr>
          <w:rStyle w:val="NormalTok"/>
        </w:rPr>
        <w:t xml:space="preserve">      </w:t>
      </w:r>
      <w:r>
        <w:rPr>
          <w:rStyle w:val="OperatorTok"/>
        </w:rPr>
        <w:t xml:space="preserve">:</w:t>
      </w:r>
      <w:r>
        <w:rPr>
          <w:rStyle w:val="NormalTok"/>
        </w:rPr>
        <w:t xml:space="preserve"> timestamp </w:t>
      </w:r>
      <w:r>
        <w:rPr>
          <w:rStyle w:val="OperatorTok"/>
        </w:rPr>
        <w:t xml:space="preserve">=</w:t>
      </w:r>
      <w:r>
        <w:rPr>
          <w:rStyle w:val="NormalTok"/>
        </w:rPr>
        <w:t xml:space="preserve"> timestamp </w:t>
      </w:r>
      <w:r>
        <w:rPr>
          <w:rStyle w:val="OperatorTok"/>
        </w:rPr>
        <w:t xml:space="preserve">??</w:t>
      </w:r>
      <w:r>
        <w:rPr>
          <w:rStyle w:val="NormalTok"/>
        </w:rPr>
        <w:t xml:space="preserve"> DateTime</w:t>
      </w:r>
      <w:r>
        <w:rPr>
          <w:rStyle w:val="OperatorTok"/>
        </w:rPr>
        <w:t xml:space="preserve">.</w:t>
      </w:r>
      <w:r>
        <w:rPr>
          <w:rStyle w:val="NormalTok"/>
        </w:rPr>
        <w:t xml:space="preserve">now();</w:t>
      </w:r>
      <w:r>
        <w:br/>
      </w:r>
      <w:r>
        <w:rPr>
          <w:rStyle w:val="OperatorTok"/>
        </w:rPr>
        <w:t xml:space="preserve">}</w:t>
      </w:r>
      <w:r>
        <w:br/>
      </w:r>
      <w:r>
        <w:br/>
      </w:r>
      <w:r>
        <w:rPr>
          <w:rStyle w:val="CommentTok"/>
        </w:rPr>
        <w:t xml:space="preserve">/// Evento de combate: você atacou ou foi atacado</w:t>
      </w:r>
      <w:r>
        <w:br/>
      </w:r>
      <w:r>
        <w:rPr>
          <w:rStyle w:val="KeywordTok"/>
        </w:rPr>
        <w:t xml:space="preserve">class</w:t>
      </w:r>
      <w:r>
        <w:rPr>
          <w:rStyle w:val="NormalTok"/>
        </w:rPr>
        <w:t xml:space="preserve"> EventoCombate </w:t>
      </w:r>
      <w:r>
        <w:rPr>
          <w:rStyle w:val="KeywordTok"/>
        </w:rPr>
        <w:t xml:space="preserve">extends</w:t>
      </w:r>
      <w:r>
        <w:rPr>
          <w:rStyle w:val="NormalTok"/>
        </w:rPr>
        <w:t xml:space="preserve"> EventoJogo </w:t>
      </w:r>
      <w:r>
        <w:rPr>
          <w:rStyle w:val="OperatorTok"/>
        </w:rPr>
        <w:t xml:space="preserve">{</w:t>
      </w:r>
      <w:r>
        <w:br/>
      </w:r>
      <w:r>
        <w:rPr>
          <w:rStyle w:val="NormalTok"/>
        </w:rPr>
        <w:t xml:space="preserve">  </w:t>
      </w:r>
      <w:r>
        <w:rPr>
          <w:rStyle w:val="AttributeTok"/>
        </w:rPr>
        <w:t xml:space="preserve">final</w:t>
      </w:r>
      <w:r>
        <w:rPr>
          <w:rStyle w:val="NormalTok"/>
        </w:rPr>
        <w:t xml:space="preserve"> </w:t>
      </w:r>
      <w:r>
        <w:rPr>
          <w:rStyle w:val="DataTypeTok"/>
        </w:rPr>
        <w:t xml:space="preserve">String</w:t>
      </w:r>
      <w:r>
        <w:rPr>
          <w:rStyle w:val="NormalTok"/>
        </w:rPr>
        <w:t xml:space="preserve"> mensagem;</w:t>
      </w:r>
      <w:r>
        <w:br/>
      </w:r>
      <w:r>
        <w:rPr>
          <w:rStyle w:val="NormalTok"/>
        </w:rPr>
        <w:t xml:space="preserve">  </w:t>
      </w:r>
      <w:r>
        <w:rPr>
          <w:rStyle w:val="AttributeTok"/>
        </w:rPr>
        <w:t xml:space="preserve">final</w:t>
      </w:r>
      <w:r>
        <w:rPr>
          <w:rStyle w:val="NormalTok"/>
        </w:rPr>
        <w:t xml:space="preserve"> </w:t>
      </w:r>
      <w:r>
        <w:rPr>
          <w:rStyle w:val="DataTypeTok"/>
        </w:rPr>
        <w:t xml:space="preserve">int</w:t>
      </w:r>
      <w:r>
        <w:rPr>
          <w:rStyle w:val="NormalTok"/>
        </w:rPr>
        <w:t xml:space="preserve"> dano;</w:t>
      </w:r>
      <w:r>
        <w:br/>
      </w:r>
      <w:r>
        <w:rPr>
          <w:rStyle w:val="NormalTok"/>
        </w:rPr>
        <w:t xml:space="preserve">  </w:t>
      </w:r>
      <w:r>
        <w:rPr>
          <w:rStyle w:val="AttributeTok"/>
        </w:rPr>
        <w:t xml:space="preserve">final</w:t>
      </w:r>
      <w:r>
        <w:rPr>
          <w:rStyle w:val="NormalTok"/>
        </w:rPr>
        <w:t xml:space="preserve"> </w:t>
      </w:r>
      <w:r>
        <w:rPr>
          <w:rStyle w:val="DataTypeTok"/>
        </w:rPr>
        <w:t xml:space="preserve">String</w:t>
      </w:r>
      <w:r>
        <w:rPr>
          <w:rStyle w:val="OperatorTok"/>
        </w:rPr>
        <w:t xml:space="preserve">?</w:t>
      </w:r>
      <w:r>
        <w:rPr>
          <w:rStyle w:val="NormalTok"/>
        </w:rPr>
        <w:t xml:space="preserve"> atacante;</w:t>
      </w:r>
      <w:r>
        <w:br/>
      </w:r>
      <w:r>
        <w:rPr>
          <w:rStyle w:val="NormalTok"/>
        </w:rPr>
        <w:t xml:space="preserve">  </w:t>
      </w:r>
      <w:r>
        <w:rPr>
          <w:rStyle w:val="AttributeTok"/>
        </w:rPr>
        <w:t xml:space="preserve">final</w:t>
      </w:r>
      <w:r>
        <w:rPr>
          <w:rStyle w:val="NormalTok"/>
        </w:rPr>
        <w:t xml:space="preserve"> </w:t>
      </w:r>
      <w:r>
        <w:rPr>
          <w:rStyle w:val="DataTypeTok"/>
        </w:rPr>
        <w:t xml:space="preserve">String</w:t>
      </w:r>
      <w:r>
        <w:rPr>
          <w:rStyle w:val="OperatorTok"/>
        </w:rPr>
        <w:t xml:space="preserve">?</w:t>
      </w:r>
      <w:r>
        <w:rPr>
          <w:rStyle w:val="NormalTok"/>
        </w:rPr>
        <w:t xml:space="preserve"> alvo;</w:t>
      </w:r>
      <w:r>
        <w:br/>
      </w:r>
      <w:r>
        <w:br/>
      </w:r>
      <w:r>
        <w:rPr>
          <w:rStyle w:val="NormalTok"/>
        </w:rPr>
        <w:t xml:space="preserve">  EventoCombate(</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mensagem</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dano</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NormalTok"/>
        </w:rPr>
        <w:t xml:space="preserve">atacante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NormalTok"/>
        </w:rPr>
        <w:t xml:space="preserve">alvo</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timestamp</w:t>
      </w:r>
      <w:r>
        <w:rPr>
          <w:rStyle w:val="OperatorTok"/>
        </w:rPr>
        <w:t xml:space="preserve">,</w:t>
      </w:r>
      <w:r>
        <w:br/>
      </w:r>
      <w:r>
        <w:rPr>
          <w:rStyle w:val="NormalTok"/>
        </w:rPr>
        <w:t xml:space="preserve">  </w:t>
      </w:r>
      <w:r>
        <w:rPr>
          <w:rStyle w:val="OperatorTok"/>
        </w:rPr>
        <w:t xml:space="preserve">}</w:t>
      </w:r>
      <w:r>
        <w:rPr>
          <w:rStyle w:val="NormalTok"/>
        </w:rPr>
        <w:t xml:space="preserve">);</w:t>
      </w:r>
      <w:r>
        <w:br/>
      </w:r>
      <w:r>
        <w:br/>
      </w:r>
      <w:r>
        <w:rPr>
          <w:rStyle w:val="NormalTok"/>
        </w:rPr>
        <w:t xml:space="preserve">  </w:t>
      </w:r>
      <w:r>
        <w:rPr>
          <w:rStyle w:val="KeywordTok"/>
        </w:rPr>
        <w:t xml:space="preserve">@override</w:t>
      </w:r>
      <w:r>
        <w:br/>
      </w:r>
      <w:r>
        <w:rPr>
          <w:rStyle w:val="NormalTok"/>
        </w:rPr>
        <w:t xml:space="preserve">  </w:t>
      </w:r>
      <w:r>
        <w:rPr>
          <w:rStyle w:val="DataTypeTok"/>
        </w:rPr>
        <w:t xml:space="preserve">String</w:t>
      </w:r>
      <w:r>
        <w:rPr>
          <w:rStyle w:val="NormalTok"/>
        </w:rPr>
        <w:t xml:space="preserve"> toString() </w:t>
      </w:r>
      <w:r>
        <w:rPr>
          <w:rStyle w:val="OperatorTok"/>
        </w:rPr>
        <w:t xml:space="preserve">=&gt;</w:t>
      </w:r>
      <w:r>
        <w:rPr>
          <w:rStyle w:val="NormalTok"/>
        </w:rPr>
        <w:t xml:space="preserve"> </w:t>
      </w:r>
      <w:r>
        <w:rPr>
          <w:rStyle w:val="StringTok"/>
        </w:rPr>
        <w:t xml:space="preserve">'Combate: $mensagem (dano: $dano)'</w:t>
      </w:r>
      <w:r>
        <w:rPr>
          <w:rStyle w:val="NormalTok"/>
        </w:rPr>
        <w:t xml:space="preserve">;</w:t>
      </w:r>
      <w:r>
        <w:br/>
      </w:r>
      <w:r>
        <w:rPr>
          <w:rStyle w:val="OperatorTok"/>
        </w:rPr>
        <w:t xml:space="preserve">}</w:t>
      </w:r>
      <w:r>
        <w:br/>
      </w:r>
      <w:r>
        <w:br/>
      </w:r>
      <w:r>
        <w:rPr>
          <w:rStyle w:val="CommentTok"/>
        </w:rPr>
        <w:t xml:space="preserve">/// Evento de loot: item foi adquirido</w:t>
      </w:r>
      <w:r>
        <w:br/>
      </w:r>
      <w:r>
        <w:rPr>
          <w:rStyle w:val="KeywordTok"/>
        </w:rPr>
        <w:t xml:space="preserve">class</w:t>
      </w:r>
      <w:r>
        <w:rPr>
          <w:rStyle w:val="NormalTok"/>
        </w:rPr>
        <w:t xml:space="preserve"> EventoLoot </w:t>
      </w:r>
      <w:r>
        <w:rPr>
          <w:rStyle w:val="KeywordTok"/>
        </w:rPr>
        <w:t xml:space="preserve">extends</w:t>
      </w:r>
      <w:r>
        <w:rPr>
          <w:rStyle w:val="NormalTok"/>
        </w:rPr>
        <w:t xml:space="preserve"> EventoJogo </w:t>
      </w:r>
      <w:r>
        <w:rPr>
          <w:rStyle w:val="OperatorTok"/>
        </w:rPr>
        <w:t xml:space="preserve">{</w:t>
      </w:r>
      <w:r>
        <w:br/>
      </w:r>
      <w:r>
        <w:rPr>
          <w:rStyle w:val="NormalTok"/>
        </w:rPr>
        <w:t xml:space="preserve">  </w:t>
      </w:r>
      <w:r>
        <w:rPr>
          <w:rStyle w:val="AttributeTok"/>
        </w:rPr>
        <w:t xml:space="preserve">final</w:t>
      </w:r>
      <w:r>
        <w:rPr>
          <w:rStyle w:val="NormalTok"/>
        </w:rPr>
        <w:t xml:space="preserve"> </w:t>
      </w:r>
      <w:r>
        <w:rPr>
          <w:rStyle w:val="DataTypeTok"/>
        </w:rPr>
        <w:t xml:space="preserve">String</w:t>
      </w:r>
      <w:r>
        <w:rPr>
          <w:rStyle w:val="NormalTok"/>
        </w:rPr>
        <w:t xml:space="preserve"> itemId;</w:t>
      </w:r>
      <w:r>
        <w:br/>
      </w:r>
      <w:r>
        <w:rPr>
          <w:rStyle w:val="NormalTok"/>
        </w:rPr>
        <w:t xml:space="preserve">  </w:t>
      </w:r>
      <w:r>
        <w:rPr>
          <w:rStyle w:val="AttributeTok"/>
        </w:rPr>
        <w:t xml:space="preserve">final</w:t>
      </w:r>
      <w:r>
        <w:rPr>
          <w:rStyle w:val="NormalTok"/>
        </w:rPr>
        <w:t xml:space="preserve"> </w:t>
      </w:r>
      <w:r>
        <w:rPr>
          <w:rStyle w:val="DataTypeTok"/>
        </w:rPr>
        <w:t xml:space="preserve">String</w:t>
      </w:r>
      <w:r>
        <w:rPr>
          <w:rStyle w:val="NormalTok"/>
        </w:rPr>
        <w:t xml:space="preserve"> nomeItem;</w:t>
      </w:r>
      <w:r>
        <w:br/>
      </w:r>
      <w:r>
        <w:rPr>
          <w:rStyle w:val="NormalTok"/>
        </w:rPr>
        <w:t xml:space="preserve">  </w:t>
      </w:r>
      <w:r>
        <w:rPr>
          <w:rStyle w:val="AttributeTok"/>
        </w:rPr>
        <w:t xml:space="preserve">final</w:t>
      </w:r>
      <w:r>
        <w:rPr>
          <w:rStyle w:val="NormalTok"/>
        </w:rPr>
        <w:t xml:space="preserve"> </w:t>
      </w:r>
      <w:r>
        <w:rPr>
          <w:rStyle w:val="DataTypeTok"/>
        </w:rPr>
        <w:t xml:space="preserve">int</w:t>
      </w:r>
      <w:r>
        <w:rPr>
          <w:rStyle w:val="NormalTok"/>
        </w:rPr>
        <w:t xml:space="preserve"> quantidade;</w:t>
      </w:r>
      <w:r>
        <w:br/>
      </w:r>
      <w:r>
        <w:rPr>
          <w:rStyle w:val="NormalTok"/>
        </w:rPr>
        <w:t xml:space="preserve">  </w:t>
      </w:r>
      <w:r>
        <w:rPr>
          <w:rStyle w:val="AttributeTok"/>
        </w:rPr>
        <w:t xml:space="preserve">final</w:t>
      </w:r>
      <w:r>
        <w:rPr>
          <w:rStyle w:val="NormalTok"/>
        </w:rPr>
        <w:t xml:space="preserve"> </w:t>
      </w:r>
      <w:r>
        <w:rPr>
          <w:rStyle w:val="DataTypeTok"/>
        </w:rPr>
        <w:t xml:space="preserve">String</w:t>
      </w:r>
      <w:r>
        <w:rPr>
          <w:rStyle w:val="NormalTok"/>
        </w:rPr>
        <w:t xml:space="preserve"> fonte;</w:t>
      </w:r>
      <w:r>
        <w:br/>
      </w:r>
      <w:r>
        <w:br/>
      </w:r>
      <w:r>
        <w:rPr>
          <w:rStyle w:val="NormalTok"/>
        </w:rPr>
        <w:t xml:space="preserve">  EventoLoot(</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itemId</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nomeItem</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quantidade</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fonte</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timestamp</w:t>
      </w:r>
      <w:r>
        <w:rPr>
          <w:rStyle w:val="OperatorTok"/>
        </w:rPr>
        <w:t xml:space="preserve">,</w:t>
      </w:r>
      <w:r>
        <w:br/>
      </w:r>
      <w:r>
        <w:rPr>
          <w:rStyle w:val="NormalTok"/>
        </w:rPr>
        <w:t xml:space="preserve">  </w:t>
      </w:r>
      <w:r>
        <w:rPr>
          <w:rStyle w:val="OperatorTok"/>
        </w:rPr>
        <w:t xml:space="preserve">}</w:t>
      </w:r>
      <w:r>
        <w:rPr>
          <w:rStyle w:val="NormalTok"/>
        </w:rPr>
        <w:t xml:space="preserve">);</w:t>
      </w:r>
      <w:r>
        <w:br/>
      </w:r>
      <w:r>
        <w:br/>
      </w:r>
      <w:r>
        <w:rPr>
          <w:rStyle w:val="NormalTok"/>
        </w:rPr>
        <w:t xml:space="preserve">  </w:t>
      </w:r>
      <w:r>
        <w:rPr>
          <w:rStyle w:val="KeywordTok"/>
        </w:rPr>
        <w:t xml:space="preserve">@override</w:t>
      </w:r>
      <w:r>
        <w:br/>
      </w:r>
      <w:r>
        <w:rPr>
          <w:rStyle w:val="NormalTok"/>
        </w:rPr>
        <w:t xml:space="preserve">  </w:t>
      </w:r>
      <w:r>
        <w:rPr>
          <w:rStyle w:val="DataTypeTok"/>
        </w:rPr>
        <w:t xml:space="preserve">String</w:t>
      </w:r>
      <w:r>
        <w:rPr>
          <w:rStyle w:val="NormalTok"/>
        </w:rPr>
        <w:t xml:space="preserve"> toString() </w:t>
      </w:r>
      <w:r>
        <w:rPr>
          <w:rStyle w:val="OperatorTok"/>
        </w:rPr>
        <w:t xml:space="preserve">=&gt;</w:t>
      </w:r>
      <w:r>
        <w:br/>
      </w:r>
      <w:r>
        <w:rPr>
          <w:rStyle w:val="NormalTok"/>
        </w:rPr>
        <w:t xml:space="preserve">      </w:t>
      </w:r>
      <w:r>
        <w:rPr>
          <w:rStyle w:val="StringTok"/>
        </w:rPr>
        <w:t xml:space="preserve">'Loot: Adquiriste $quantidade x $nomeItem (de $fonte)'</w:t>
      </w:r>
      <w:r>
        <w:rPr>
          <w:rStyle w:val="NormalTok"/>
        </w:rPr>
        <w:t xml:space="preserve">;</w:t>
      </w:r>
      <w:r>
        <w:br/>
      </w:r>
      <w:r>
        <w:rPr>
          <w:rStyle w:val="OperatorTok"/>
        </w:rPr>
        <w:t xml:space="preserve">}</w:t>
      </w:r>
      <w:r>
        <w:br/>
      </w:r>
      <w:r>
        <w:br/>
      </w:r>
      <w:r>
        <w:rPr>
          <w:rStyle w:val="CommentTok"/>
        </w:rPr>
        <w:t xml:space="preserve">/// Evento de movimento: você moveu-se</w:t>
      </w:r>
      <w:r>
        <w:br/>
      </w:r>
      <w:r>
        <w:rPr>
          <w:rStyle w:val="KeywordTok"/>
        </w:rPr>
        <w:t xml:space="preserve">class</w:t>
      </w:r>
      <w:r>
        <w:rPr>
          <w:rStyle w:val="NormalTok"/>
        </w:rPr>
        <w:t xml:space="preserve"> EventoMovimento </w:t>
      </w:r>
      <w:r>
        <w:rPr>
          <w:rStyle w:val="KeywordTok"/>
        </w:rPr>
        <w:t xml:space="preserve">extends</w:t>
      </w:r>
      <w:r>
        <w:rPr>
          <w:rStyle w:val="NormalTok"/>
        </w:rPr>
        <w:t xml:space="preserve"> EventoJogo </w:t>
      </w:r>
      <w:r>
        <w:rPr>
          <w:rStyle w:val="OperatorTok"/>
        </w:rPr>
        <w:t xml:space="preserve">{</w:t>
      </w:r>
      <w:r>
        <w:br/>
      </w:r>
      <w:r>
        <w:rPr>
          <w:rStyle w:val="NormalTok"/>
        </w:rPr>
        <w:t xml:space="preserve">  </w:t>
      </w:r>
      <w:r>
        <w:rPr>
          <w:rStyle w:val="AttributeTok"/>
        </w:rPr>
        <w:t xml:space="preserve">final</w:t>
      </w:r>
      <w:r>
        <w:rPr>
          <w:rStyle w:val="NormalTok"/>
        </w:rPr>
        <w:t xml:space="preserve"> (</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 de;</w:t>
      </w:r>
      <w:r>
        <w:br/>
      </w:r>
      <w:r>
        <w:rPr>
          <w:rStyle w:val="NormalTok"/>
        </w:rPr>
        <w:t xml:space="preserve">  </w:t>
      </w:r>
      <w:r>
        <w:rPr>
          <w:rStyle w:val="AttributeTok"/>
        </w:rPr>
        <w:t xml:space="preserve">final</w:t>
      </w:r>
      <w:r>
        <w:rPr>
          <w:rStyle w:val="NormalTok"/>
        </w:rPr>
        <w:t xml:space="preserve"> (</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 para;</w:t>
      </w:r>
      <w:r>
        <w:br/>
      </w:r>
      <w:r>
        <w:br/>
      </w:r>
      <w:r>
        <w:rPr>
          <w:rStyle w:val="NormalTok"/>
        </w:rPr>
        <w:t xml:space="preserve">  EventoMovimento(</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de</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para</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timestamp</w:t>
      </w:r>
      <w:r>
        <w:rPr>
          <w:rStyle w:val="OperatorTok"/>
        </w:rPr>
        <w:t xml:space="preserve">,</w:t>
      </w:r>
      <w:r>
        <w:br/>
      </w:r>
      <w:r>
        <w:rPr>
          <w:rStyle w:val="NormalTok"/>
        </w:rPr>
        <w:t xml:space="preserve">  </w:t>
      </w:r>
      <w:r>
        <w:rPr>
          <w:rStyle w:val="OperatorTok"/>
        </w:rPr>
        <w:t xml:space="preserve">}</w:t>
      </w:r>
      <w:r>
        <w:rPr>
          <w:rStyle w:val="NormalTok"/>
        </w:rPr>
        <w:t xml:space="preserve">);</w:t>
      </w:r>
      <w:r>
        <w:br/>
      </w:r>
      <w:r>
        <w:br/>
      </w:r>
      <w:r>
        <w:rPr>
          <w:rStyle w:val="NormalTok"/>
        </w:rPr>
        <w:t xml:space="preserve">  </w:t>
      </w:r>
      <w:r>
        <w:rPr>
          <w:rStyle w:val="KeywordTok"/>
        </w:rPr>
        <w:t xml:space="preserve">@override</w:t>
      </w:r>
      <w:r>
        <w:br/>
      </w:r>
      <w:r>
        <w:rPr>
          <w:rStyle w:val="NormalTok"/>
        </w:rPr>
        <w:t xml:space="preserve">  </w:t>
      </w:r>
      <w:r>
        <w:rPr>
          <w:rStyle w:val="DataTypeTok"/>
        </w:rPr>
        <w:t xml:space="preserve">String</w:t>
      </w:r>
      <w:r>
        <w:rPr>
          <w:rStyle w:val="NormalTok"/>
        </w:rPr>
        <w:t xml:space="preserve"> toString() </w:t>
      </w:r>
      <w:r>
        <w:rPr>
          <w:rStyle w:val="OperatorTok"/>
        </w:rPr>
        <w:t xml:space="preserve">=&gt;</w:t>
      </w:r>
      <w:r>
        <w:br/>
      </w:r>
      <w:r>
        <w:rPr>
          <w:rStyle w:val="NormalTok"/>
        </w:rPr>
        <w:t xml:space="preserve">      </w:t>
      </w:r>
      <w:r>
        <w:rPr>
          <w:rStyle w:val="StringTok"/>
        </w:rPr>
        <w:t xml:space="preserve">'Movimento: (${de.$1},${de.$2}) → (${para.$1},${para.$2})'</w:t>
      </w:r>
      <w:r>
        <w:rPr>
          <w:rStyle w:val="NormalTok"/>
        </w:rPr>
        <w:t xml:space="preserve">;</w:t>
      </w:r>
      <w:r>
        <w:br/>
      </w:r>
      <w:r>
        <w:rPr>
          <w:rStyle w:val="OperatorTok"/>
        </w:rPr>
        <w:t xml:space="preserve">}</w:t>
      </w:r>
      <w:r>
        <w:br/>
      </w:r>
      <w:r>
        <w:br/>
      </w:r>
      <w:r>
        <w:rPr>
          <w:rStyle w:val="CommentTok"/>
        </w:rPr>
        <w:t xml:space="preserve">/// Evento de nivelação: você subiu de nível</w:t>
      </w:r>
      <w:r>
        <w:br/>
      </w:r>
      <w:r>
        <w:rPr>
          <w:rStyle w:val="KeywordTok"/>
        </w:rPr>
        <w:t xml:space="preserve">class</w:t>
      </w:r>
      <w:r>
        <w:rPr>
          <w:rStyle w:val="NormalTok"/>
        </w:rPr>
        <w:t xml:space="preserve"> EventoNivel </w:t>
      </w:r>
      <w:r>
        <w:rPr>
          <w:rStyle w:val="KeywordTok"/>
        </w:rPr>
        <w:t xml:space="preserve">extends</w:t>
      </w:r>
      <w:r>
        <w:rPr>
          <w:rStyle w:val="NormalTok"/>
        </w:rPr>
        <w:t xml:space="preserve"> EventoJogo </w:t>
      </w:r>
      <w:r>
        <w:rPr>
          <w:rStyle w:val="OperatorTok"/>
        </w:rPr>
        <w:t xml:space="preserve">{</w:t>
      </w:r>
      <w:r>
        <w:br/>
      </w:r>
      <w:r>
        <w:rPr>
          <w:rStyle w:val="NormalTok"/>
        </w:rPr>
        <w:t xml:space="preserve">  </w:t>
      </w:r>
      <w:r>
        <w:rPr>
          <w:rStyle w:val="AttributeTok"/>
        </w:rPr>
        <w:t xml:space="preserve">final</w:t>
      </w:r>
      <w:r>
        <w:rPr>
          <w:rStyle w:val="NormalTok"/>
        </w:rPr>
        <w:t xml:space="preserve"> </w:t>
      </w:r>
      <w:r>
        <w:rPr>
          <w:rStyle w:val="DataTypeTok"/>
        </w:rPr>
        <w:t xml:space="preserve">int</w:t>
      </w:r>
      <w:r>
        <w:rPr>
          <w:rStyle w:val="NormalTok"/>
        </w:rPr>
        <w:t xml:space="preserve"> nivelAnterior;</w:t>
      </w:r>
      <w:r>
        <w:br/>
      </w:r>
      <w:r>
        <w:rPr>
          <w:rStyle w:val="NormalTok"/>
        </w:rPr>
        <w:t xml:space="preserve">  </w:t>
      </w:r>
      <w:r>
        <w:rPr>
          <w:rStyle w:val="AttributeTok"/>
        </w:rPr>
        <w:t xml:space="preserve">final</w:t>
      </w:r>
      <w:r>
        <w:rPr>
          <w:rStyle w:val="NormalTok"/>
        </w:rPr>
        <w:t xml:space="preserve"> </w:t>
      </w:r>
      <w:r>
        <w:rPr>
          <w:rStyle w:val="DataTypeTok"/>
        </w:rPr>
        <w:t xml:space="preserve">int</w:t>
      </w:r>
      <w:r>
        <w:rPr>
          <w:rStyle w:val="NormalTok"/>
        </w:rPr>
        <w:t xml:space="preserve"> nivelNovo;</w:t>
      </w:r>
      <w:r>
        <w:br/>
      </w:r>
      <w:r>
        <w:rPr>
          <w:rStyle w:val="NormalTok"/>
        </w:rPr>
        <w:t xml:space="preserve">  </w:t>
      </w:r>
      <w:r>
        <w:rPr>
          <w:rStyle w:val="AttributeTok"/>
        </w:rPr>
        <w:t xml:space="preserve">final</w:t>
      </w:r>
      <w:r>
        <w:rPr>
          <w:rStyle w:val="NormalTok"/>
        </w:rPr>
        <w:t xml:space="preserve"> </w:t>
      </w:r>
      <w:r>
        <w:rPr>
          <w:rStyle w:val="DataTypeTok"/>
        </w:rPr>
        <w:t xml:space="preserve">String</w:t>
      </w:r>
      <w:r>
        <w:rPr>
          <w:rStyle w:val="NormalTok"/>
        </w:rPr>
        <w:t xml:space="preserve"> bonus;</w:t>
      </w:r>
      <w:r>
        <w:br/>
      </w:r>
      <w:r>
        <w:br/>
      </w:r>
      <w:r>
        <w:rPr>
          <w:rStyle w:val="NormalTok"/>
        </w:rPr>
        <w:t xml:space="preserve">  EventoNivel(</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nivelAnterior</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nivelNovo</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bonus</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timestamp</w:t>
      </w:r>
      <w:r>
        <w:rPr>
          <w:rStyle w:val="OperatorTok"/>
        </w:rPr>
        <w:t xml:space="preserve">,</w:t>
      </w:r>
      <w:r>
        <w:br/>
      </w:r>
      <w:r>
        <w:rPr>
          <w:rStyle w:val="NormalTok"/>
        </w:rPr>
        <w:t xml:space="preserve">  </w:t>
      </w:r>
      <w:r>
        <w:rPr>
          <w:rStyle w:val="OperatorTok"/>
        </w:rPr>
        <w:t xml:space="preserve">}</w:t>
      </w:r>
      <w:r>
        <w:rPr>
          <w:rStyle w:val="NormalTok"/>
        </w:rPr>
        <w:t xml:space="preserve">);</w:t>
      </w:r>
      <w:r>
        <w:br/>
      </w:r>
      <w:r>
        <w:br/>
      </w:r>
      <w:r>
        <w:rPr>
          <w:rStyle w:val="NormalTok"/>
        </w:rPr>
        <w:t xml:space="preserve">  </w:t>
      </w:r>
      <w:r>
        <w:rPr>
          <w:rStyle w:val="KeywordTok"/>
        </w:rPr>
        <w:t xml:space="preserve">@override</w:t>
      </w:r>
      <w:r>
        <w:br/>
      </w:r>
      <w:r>
        <w:rPr>
          <w:rStyle w:val="NormalTok"/>
        </w:rPr>
        <w:t xml:space="preserve">  </w:t>
      </w:r>
      <w:r>
        <w:rPr>
          <w:rStyle w:val="DataTypeTok"/>
        </w:rPr>
        <w:t xml:space="preserve">String</w:t>
      </w:r>
      <w:r>
        <w:rPr>
          <w:rStyle w:val="NormalTok"/>
        </w:rPr>
        <w:t xml:space="preserve"> toString() </w:t>
      </w:r>
      <w:r>
        <w:rPr>
          <w:rStyle w:val="OperatorTok"/>
        </w:rPr>
        <w:t xml:space="preserve">=&gt;</w:t>
      </w:r>
      <w:r>
        <w:br/>
      </w:r>
      <w:r>
        <w:rPr>
          <w:rStyle w:val="NormalTok"/>
        </w:rPr>
        <w:t xml:space="preserve">      </w:t>
      </w:r>
      <w:r>
        <w:rPr>
          <w:rStyle w:val="StringTok"/>
        </w:rPr>
        <w:t xml:space="preserve">'Nível UP: $nivelAnterior → $nivelNovo! Bônus: $bonus'</w:t>
      </w:r>
      <w:r>
        <w:rPr>
          <w:rStyle w:val="NormalTok"/>
        </w:rPr>
        <w:t xml:space="preserve">;</w:t>
      </w:r>
      <w:r>
        <w:br/>
      </w:r>
      <w:r>
        <w:rPr>
          <w:rStyle w:val="OperatorTok"/>
        </w:rPr>
        <w:t xml:space="preserve">}</w:t>
      </w:r>
    </w:p>
    <w:bookmarkEnd w:id="300"/>
    <w:bookmarkStart w:id="301" w:name="barramentoeventos-genérico"/>
    <w:p>
      <w:pPr>
        <w:pStyle w:val="Heading2"/>
      </w:pPr>
      <w:r>
        <w:t xml:space="preserve">BarramentoEventos Genérico</w:t>
      </w:r>
    </w:p>
    <w:p>
      <w:pPr>
        <w:pStyle w:val="FirstParagraph"/>
      </w:pPr>
      <w:r>
        <w:t xml:space="preserve">Um BarramentoEventos é um registador (log) de eventos tipado. Permite subscrições filtradas e callbacks. Pense como um serviço de notificações: alguém dispara um evento (ex: item coletado), e todas as subscrições recebem a notificação automaticamente. Isto desacopla completamente: o gerenciador de combate não precisa saber que a UI existe; combate dispara evento, UI sente e reage de forma independente.</w:t>
      </w:r>
    </w:p>
    <w:p>
      <w:pPr>
        <w:pStyle w:val="SourceCode"/>
      </w:pPr>
      <w:r>
        <w:rPr>
          <w:rStyle w:val="CommentTok"/>
        </w:rPr>
        <w:t xml:space="preserve">// lib/barramento_eventos.dart</w:t>
      </w:r>
      <w:r>
        <w:br/>
      </w:r>
      <w:r>
        <w:br/>
      </w:r>
      <w:r>
        <w:rPr>
          <w:rStyle w:val="KeywordTok"/>
        </w:rPr>
        <w:t xml:space="preserve">class</w:t>
      </w:r>
      <w:r>
        <w:rPr>
          <w:rStyle w:val="NormalTok"/>
        </w:rPr>
        <w:t xml:space="preserve"> BarramentoEventos</w:t>
      </w:r>
      <w:r>
        <w:rPr>
          <w:rStyle w:val="OperatorTok"/>
        </w:rPr>
        <w:t xml:space="preserve">&lt;</w:t>
      </w:r>
      <w:r>
        <w:rPr>
          <w:rStyle w:val="NormalTok"/>
        </w:rPr>
        <w:t xml:space="preserve">T </w:t>
      </w:r>
      <w:r>
        <w:rPr>
          <w:rStyle w:val="KeywordTok"/>
        </w:rPr>
        <w:t xml:space="preserve">extends</w:t>
      </w:r>
      <w:r>
        <w:rPr>
          <w:rStyle w:val="NormalTok"/>
        </w:rPr>
        <w:t xml:space="preserve"> EventoJogo</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w:t>
      </w:r>
      <w:r>
        <w:rPr>
          <w:rStyle w:val="DataTypeTok"/>
        </w:rPr>
        <w:t xml:space="preserve">List</w:t>
      </w:r>
      <w:r>
        <w:rPr>
          <w:rStyle w:val="OperatorTok"/>
        </w:rPr>
        <w:t xml:space="preserve">&lt;</w:t>
      </w:r>
      <w:r>
        <w:rPr>
          <w:rStyle w:val="NormalTok"/>
        </w:rPr>
        <w:t xml:space="preserve">T</w:t>
      </w:r>
      <w:r>
        <w:rPr>
          <w:rStyle w:val="OperatorTok"/>
        </w:rPr>
        <w:t xml:space="preserve">&gt;</w:t>
      </w:r>
      <w:r>
        <w:rPr>
          <w:rStyle w:val="NormalTok"/>
        </w:rPr>
        <w:t xml:space="preserve"> eventos </w:t>
      </w:r>
      <w:r>
        <w:rPr>
          <w:rStyle w:val="OperatorTok"/>
        </w:rPr>
        <w:t xml:space="preserve">=</w:t>
      </w:r>
      <w:r>
        <w:rPr>
          <w:rStyle w:val="NormalTok"/>
        </w:rPr>
        <w:t xml:space="preserve"> [];</w:t>
      </w:r>
      <w:r>
        <w:br/>
      </w:r>
      <w:r>
        <w:rPr>
          <w:rStyle w:val="NormalTok"/>
        </w:rPr>
        <w:t xml:space="preserve">  </w:t>
      </w:r>
      <w:r>
        <w:rPr>
          <w:rStyle w:val="AttributeTok"/>
        </w:rPr>
        <w:t xml:space="preserve">final</w:t>
      </w:r>
      <w:r>
        <w:rPr>
          <w:rStyle w:val="NormalTok"/>
        </w:rPr>
        <w:t xml:space="preserve"> </w:t>
      </w:r>
      <w:r>
        <w:rPr>
          <w:rStyle w:val="DataTypeTok"/>
        </w:rPr>
        <w:t xml:space="preserve">List</w:t>
      </w:r>
      <w:r>
        <w:rPr>
          <w:rStyle w:val="OperatorTok"/>
        </w:rPr>
        <w:t xml:space="preserve">&lt;</w:t>
      </w:r>
      <w:r>
        <w:rPr>
          <w:rStyle w:val="DataTypeTok"/>
        </w:rPr>
        <w:t xml:space="preserve">void</w:t>
      </w:r>
      <w:r>
        <w:rPr>
          <w:rStyle w:val="NormalTok"/>
        </w:rPr>
        <w:t xml:space="preserve"> </w:t>
      </w:r>
      <w:r>
        <w:rPr>
          <w:rStyle w:val="KeywordTok"/>
        </w:rPr>
        <w:t xml:space="preserve">Function</w:t>
      </w:r>
      <w:r>
        <w:rPr>
          <w:rStyle w:val="NormalTok"/>
        </w:rPr>
        <w:t xml:space="preserve">(T)</w:t>
      </w:r>
      <w:r>
        <w:rPr>
          <w:rStyle w:val="OperatorTok"/>
        </w:rPr>
        <w:t xml:space="preserve">&gt;</w:t>
      </w:r>
      <w:r>
        <w:rPr>
          <w:rStyle w:val="NormalTok"/>
        </w:rPr>
        <w:t xml:space="preserve"> _listeners </w:t>
      </w:r>
      <w:r>
        <w:rPr>
          <w:rStyle w:val="OperatorTok"/>
        </w:rPr>
        <w:t xml:space="preserve">=</w:t>
      </w:r>
      <w:r>
        <w:rPr>
          <w:rStyle w:val="NormalTok"/>
        </w:rPr>
        <w:t xml:space="preserve"> [];</w:t>
      </w:r>
      <w:r>
        <w:br/>
      </w:r>
      <w:r>
        <w:br/>
      </w:r>
      <w:r>
        <w:rPr>
          <w:rStyle w:val="NormalTok"/>
        </w:rPr>
        <w:t xml:space="preserve">  </w:t>
      </w:r>
      <w:r>
        <w:rPr>
          <w:rStyle w:val="DataTypeTok"/>
        </w:rPr>
        <w:t xml:space="preserve">void</w:t>
      </w:r>
      <w:r>
        <w:rPr>
          <w:rStyle w:val="NormalTok"/>
        </w:rPr>
        <w:t xml:space="preserve"> dispara(T evento) </w:t>
      </w:r>
      <w:r>
        <w:rPr>
          <w:rStyle w:val="OperatorTok"/>
        </w:rPr>
        <w:t xml:space="preserve">{</w:t>
      </w:r>
      <w:r>
        <w:br/>
      </w:r>
      <w:r>
        <w:rPr>
          <w:rStyle w:val="NormalTok"/>
        </w:rPr>
        <w:t xml:space="preserve">    eventos</w:t>
      </w:r>
      <w:r>
        <w:rPr>
          <w:rStyle w:val="OperatorTok"/>
        </w:rPr>
        <w:t xml:space="preserve">.</w:t>
      </w:r>
      <w:r>
        <w:rPr>
          <w:rStyle w:val="NormalTok"/>
        </w:rPr>
        <w:t xml:space="preserve">add(evento);</w:t>
      </w:r>
      <w:r>
        <w:br/>
      </w:r>
      <w:r>
        <w:rPr>
          <w:rStyle w:val="NormalTok"/>
        </w:rPr>
        <w:t xml:space="preserve">    </w:t>
      </w:r>
      <w:r>
        <w:rPr>
          <w:rStyle w:val="ControlFlowTok"/>
        </w:rPr>
        <w:t xml:space="preserve">for</w:t>
      </w:r>
      <w:r>
        <w:rPr>
          <w:rStyle w:val="NormalTok"/>
        </w:rPr>
        <w:t xml:space="preserve"> (</w:t>
      </w:r>
      <w:r>
        <w:rPr>
          <w:rStyle w:val="AttributeTok"/>
        </w:rPr>
        <w:t xml:space="preserve">final</w:t>
      </w:r>
      <w:r>
        <w:rPr>
          <w:rStyle w:val="NormalTok"/>
        </w:rPr>
        <w:t xml:space="preserve"> listener </w:t>
      </w:r>
      <w:r>
        <w:rPr>
          <w:rStyle w:val="KeywordTok"/>
        </w:rPr>
        <w:t xml:space="preserve">in</w:t>
      </w:r>
      <w:r>
        <w:rPr>
          <w:rStyle w:val="NormalTok"/>
        </w:rPr>
        <w:t xml:space="preserve"> _listeners) </w:t>
      </w:r>
      <w:r>
        <w:rPr>
          <w:rStyle w:val="OperatorTok"/>
        </w:rPr>
        <w:t xml:space="preserve">{</w:t>
      </w:r>
      <w:r>
        <w:br/>
      </w:r>
      <w:r>
        <w:rPr>
          <w:rStyle w:val="NormalTok"/>
        </w:rPr>
        <w:t xml:space="preserve">      listener(evento);</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subscreve(</w:t>
      </w:r>
      <w:r>
        <w:rPr>
          <w:rStyle w:val="DataTypeTok"/>
        </w:rPr>
        <w:t xml:space="preserve">void</w:t>
      </w:r>
      <w:r>
        <w:rPr>
          <w:rStyle w:val="NormalTok"/>
        </w:rPr>
        <w:t xml:space="preserve"> </w:t>
      </w:r>
      <w:r>
        <w:rPr>
          <w:rStyle w:val="KeywordTok"/>
        </w:rPr>
        <w:t xml:space="preserve">Function</w:t>
      </w:r>
      <w:r>
        <w:rPr>
          <w:rStyle w:val="NormalTok"/>
        </w:rPr>
        <w:t xml:space="preserve">(T) callback) </w:t>
      </w:r>
      <w:r>
        <w:rPr>
          <w:rStyle w:val="OperatorTok"/>
        </w:rPr>
        <w:t xml:space="preserve">{</w:t>
      </w:r>
      <w:r>
        <w:br/>
      </w:r>
      <w:r>
        <w:rPr>
          <w:rStyle w:val="NormalTok"/>
        </w:rPr>
        <w:t xml:space="preserve">    _listeners</w:t>
      </w:r>
      <w:r>
        <w:rPr>
          <w:rStyle w:val="OperatorTok"/>
        </w:rPr>
        <w:t xml:space="preserve">.</w:t>
      </w:r>
      <w:r>
        <w:rPr>
          <w:rStyle w:val="NormalTok"/>
        </w:rPr>
        <w:t xml:space="preserve">add(callback);</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desinscreve(</w:t>
      </w:r>
      <w:r>
        <w:rPr>
          <w:rStyle w:val="DataTypeTok"/>
        </w:rPr>
        <w:t xml:space="preserve">void</w:t>
      </w:r>
      <w:r>
        <w:rPr>
          <w:rStyle w:val="NormalTok"/>
        </w:rPr>
        <w:t xml:space="preserve"> </w:t>
      </w:r>
      <w:r>
        <w:rPr>
          <w:rStyle w:val="KeywordTok"/>
        </w:rPr>
        <w:t xml:space="preserve">Function</w:t>
      </w:r>
      <w:r>
        <w:rPr>
          <w:rStyle w:val="NormalTok"/>
        </w:rPr>
        <w:t xml:space="preserve">(T) callback) </w:t>
      </w:r>
      <w:r>
        <w:rPr>
          <w:rStyle w:val="OperatorTok"/>
        </w:rPr>
        <w:t xml:space="preserve">{</w:t>
      </w:r>
      <w:r>
        <w:br/>
      </w:r>
      <w:r>
        <w:rPr>
          <w:rStyle w:val="NormalTok"/>
        </w:rPr>
        <w:t xml:space="preserve">    _listeners</w:t>
      </w:r>
      <w:r>
        <w:rPr>
          <w:rStyle w:val="OperatorTok"/>
        </w:rPr>
        <w:t xml:space="preserve">.</w:t>
      </w:r>
      <w:r>
        <w:rPr>
          <w:rStyle w:val="NormalTok"/>
        </w:rPr>
        <w:t xml:space="preserve">remove(callback);</w:t>
      </w:r>
      <w:r>
        <w:br/>
      </w:r>
      <w:r>
        <w:rPr>
          <w:rStyle w:val="NormalTok"/>
        </w:rPr>
        <w:t xml:space="preserve">  </w:t>
      </w:r>
      <w:r>
        <w:rPr>
          <w:rStyle w:val="OperatorTok"/>
        </w:rPr>
        <w:t xml:space="preserve">}</w:t>
      </w:r>
      <w:r>
        <w:br/>
      </w:r>
      <w:r>
        <w:br/>
      </w:r>
      <w:r>
        <w:rPr>
          <w:rStyle w:val="NormalTok"/>
        </w:rPr>
        <w:t xml:space="preserve">  </w:t>
      </w:r>
      <w:r>
        <w:rPr>
          <w:rStyle w:val="DataTypeTok"/>
        </w:rPr>
        <w:t xml:space="preserve">List</w:t>
      </w:r>
      <w:r>
        <w:rPr>
          <w:rStyle w:val="OperatorTok"/>
        </w:rPr>
        <w:t xml:space="preserve">&lt;</w:t>
      </w:r>
      <w:r>
        <w:rPr>
          <w:rStyle w:val="NormalTok"/>
        </w:rPr>
        <w:t xml:space="preserve">T</w:t>
      </w:r>
      <w:r>
        <w:rPr>
          <w:rStyle w:val="OperatorTok"/>
        </w:rPr>
        <w:t xml:space="preserve">&gt;</w:t>
      </w:r>
      <w:r>
        <w:rPr>
          <w:rStyle w:val="NormalTok"/>
        </w:rPr>
        <w:t xml:space="preserve"> filtrarPorTipo</w:t>
      </w:r>
      <w:r>
        <w:rPr>
          <w:rStyle w:val="OperatorTok"/>
        </w:rPr>
        <w:t xml:space="preserve">&lt;</w:t>
      </w:r>
      <w:r>
        <w:rPr>
          <w:rStyle w:val="NormalTok"/>
        </w:rPr>
        <w:t xml:space="preserve">U </w:t>
      </w:r>
      <w:r>
        <w:rPr>
          <w:rStyle w:val="KeywordTok"/>
        </w:rPr>
        <w:t xml:space="preserve">extends</w:t>
      </w:r>
      <w:r>
        <w:rPr>
          <w:rStyle w:val="NormalTok"/>
        </w:rPr>
        <w:t xml:space="preserve"> T</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eventos</w:t>
      </w:r>
      <w:r>
        <w:rPr>
          <w:rStyle w:val="OperatorTok"/>
        </w:rPr>
        <w:t xml:space="preserve">.</w:t>
      </w:r>
      <w:r>
        <w:rPr>
          <w:rStyle w:val="NormalTok"/>
        </w:rPr>
        <w:t xml:space="preserve">whereType</w:t>
      </w:r>
      <w:r>
        <w:rPr>
          <w:rStyle w:val="OperatorTok"/>
        </w:rPr>
        <w:t xml:space="preserve">&lt;</w:t>
      </w:r>
      <w:r>
        <w:rPr>
          <w:rStyle w:val="NormalTok"/>
        </w:rPr>
        <w:t xml:space="preserve">U</w:t>
      </w:r>
      <w:r>
        <w:rPr>
          <w:rStyle w:val="OperatorTok"/>
        </w:rPr>
        <w:t xml:space="preserve">&gt;</w:t>
      </w:r>
      <w:r>
        <w:rPr>
          <w:rStyle w:val="NormalTok"/>
        </w:rPr>
        <w:t xml:space="preserve">()</w:t>
      </w:r>
      <w:r>
        <w:rPr>
          <w:rStyle w:val="OperatorTok"/>
        </w:rPr>
        <w:t xml:space="preserve">.</w:t>
      </w:r>
      <w:r>
        <w:rPr>
          <w:rStyle w:val="NormalTok"/>
        </w:rPr>
        <w:t xml:space="preserve">toList();</w:t>
      </w:r>
      <w:r>
        <w:br/>
      </w:r>
      <w:r>
        <w:rPr>
          <w:rStyle w:val="NormalTok"/>
        </w:rPr>
        <w:t xml:space="preserve">  </w:t>
      </w:r>
      <w:r>
        <w:rPr>
          <w:rStyle w:val="OperatorTok"/>
        </w:rPr>
        <w:t xml:space="preserve">}</w:t>
      </w:r>
      <w:r>
        <w:br/>
      </w:r>
      <w:r>
        <w:br/>
      </w:r>
      <w:r>
        <w:rPr>
          <w:rStyle w:val="NormalTok"/>
        </w:rPr>
        <w:t xml:space="preserve">  T</w:t>
      </w:r>
      <w:r>
        <w:rPr>
          <w:rStyle w:val="OperatorTok"/>
        </w:rPr>
        <w:t xml:space="preserve">?</w:t>
      </w:r>
      <w:r>
        <w:rPr>
          <w:rStyle w:val="NormalTok"/>
        </w:rPr>
        <w:t xml:space="preserve"> </w:t>
      </w:r>
      <w:r>
        <w:rPr>
          <w:rStyle w:val="KeywordTok"/>
        </w:rPr>
        <w:t xml:space="preserve">get</w:t>
      </w:r>
      <w:r>
        <w:rPr>
          <w:rStyle w:val="NormalTok"/>
        </w:rPr>
        <w:t xml:space="preserve"> ultimoEvento </w:t>
      </w:r>
      <w:r>
        <w:rPr>
          <w:rStyle w:val="OperatorTok"/>
        </w:rPr>
        <w:t xml:space="preserve">=&gt;</w:t>
      </w:r>
      <w:r>
        <w:rPr>
          <w:rStyle w:val="NormalTok"/>
        </w:rPr>
        <w:t xml:space="preserve"> eventos</w:t>
      </w:r>
      <w:r>
        <w:rPr>
          <w:rStyle w:val="OperatorTok"/>
        </w:rPr>
        <w:t xml:space="preserve">.</w:t>
      </w:r>
      <w:r>
        <w:rPr>
          <w:rStyle w:val="NormalTok"/>
        </w:rPr>
        <w:t xml:space="preserve">isEmpty </w:t>
      </w:r>
      <w:r>
        <w:rPr>
          <w:rStyle w:val="OperatorTok"/>
        </w:rPr>
        <w:t xml:space="preserve">?</w:t>
      </w:r>
      <w:r>
        <w:rPr>
          <w:rStyle w:val="NormalTok"/>
        </w:rPr>
        <w:t xml:space="preserve"> </w:t>
      </w:r>
      <w:r>
        <w:rPr>
          <w:rStyle w:val="ConstantTok"/>
        </w:rPr>
        <w:t xml:space="preserve">null</w:t>
      </w:r>
      <w:r>
        <w:rPr>
          <w:rStyle w:val="NormalTok"/>
        </w:rPr>
        <w:t xml:space="preserve"> </w:t>
      </w:r>
      <w:r>
        <w:rPr>
          <w:rStyle w:val="OperatorTok"/>
        </w:rPr>
        <w:t xml:space="preserve">:</w:t>
      </w:r>
      <w:r>
        <w:rPr>
          <w:rStyle w:val="NormalTok"/>
        </w:rPr>
        <w:t xml:space="preserve"> eventos</w:t>
      </w:r>
      <w:r>
        <w:rPr>
          <w:rStyle w:val="OperatorTok"/>
        </w:rPr>
        <w:t xml:space="preserve">.</w:t>
      </w:r>
      <w:r>
        <w:rPr>
          <w:rStyle w:val="NormalTok"/>
        </w:rPr>
        <w:t xml:space="preserve">last;</w:t>
      </w:r>
      <w:r>
        <w:br/>
      </w:r>
      <w:r>
        <w:br/>
      </w:r>
      <w:r>
        <w:rPr>
          <w:rStyle w:val="NormalTok"/>
        </w:rPr>
        <w:t xml:space="preserve">  </w:t>
      </w:r>
      <w:r>
        <w:rPr>
          <w:rStyle w:val="DataTypeTok"/>
        </w:rPr>
        <w:t xml:space="preserve">String</w:t>
      </w:r>
      <w:r>
        <w:rPr>
          <w:rStyle w:val="NormalTok"/>
        </w:rPr>
        <w:t xml:space="preserve"> logCompleto() </w:t>
      </w:r>
      <w:r>
        <w:rPr>
          <w:rStyle w:val="OperatorTok"/>
        </w:rPr>
        <w:t xml:space="preserve">{</w:t>
      </w:r>
      <w:r>
        <w:br/>
      </w:r>
      <w:r>
        <w:rPr>
          <w:rStyle w:val="NormalTok"/>
        </w:rPr>
        <w:t xml:space="preserve">    </w:t>
      </w:r>
      <w:r>
        <w:rPr>
          <w:rStyle w:val="KeywordTok"/>
        </w:rPr>
        <w:t xml:space="preserve">return</w:t>
      </w:r>
      <w:r>
        <w:rPr>
          <w:rStyle w:val="NormalTok"/>
        </w:rPr>
        <w:t xml:space="preserve"> eventos</w:t>
      </w:r>
      <w:r>
        <w:rPr>
          <w:rStyle w:val="OperatorTok"/>
        </w:rPr>
        <w:t xml:space="preserve">.</w:t>
      </w:r>
      <w:r>
        <w:rPr>
          <w:rStyle w:val="NormalTok"/>
        </w:rPr>
        <w:t xml:space="preserve">map((e) </w:t>
      </w:r>
      <w:r>
        <w:rPr>
          <w:rStyle w:val="OperatorTok"/>
        </w:rPr>
        <w:t xml:space="preserve">=&gt;</w:t>
      </w:r>
      <w:r>
        <w:rPr>
          <w:rStyle w:val="NormalTok"/>
        </w:rPr>
        <w:t xml:space="preserve"> e</w:t>
      </w:r>
      <w:r>
        <w:rPr>
          <w:rStyle w:val="OperatorTok"/>
        </w:rPr>
        <w:t xml:space="preserve">.</w:t>
      </w:r>
      <w:r>
        <w:rPr>
          <w:rStyle w:val="NormalTok"/>
        </w:rPr>
        <w:t xml:space="preserve">toString())</w:t>
      </w:r>
      <w:r>
        <w:rPr>
          <w:rStyle w:val="OperatorTok"/>
        </w:rPr>
        <w:t xml:space="preserve">.</w:t>
      </w:r>
      <w:r>
        <w:rPr>
          <w:rStyle w:val="NormalTok"/>
        </w:rPr>
        <w:t xml:space="preserve">join(</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limpar() </w:t>
      </w:r>
      <w:r>
        <w:rPr>
          <w:rStyle w:val="OperatorTok"/>
        </w:rPr>
        <w:t xml:space="preserve">{</w:t>
      </w:r>
      <w:r>
        <w:br/>
      </w:r>
      <w:r>
        <w:rPr>
          <w:rStyle w:val="NormalTok"/>
        </w:rPr>
        <w:t xml:space="preserve">    eventos</w:t>
      </w:r>
      <w:r>
        <w:rPr>
          <w:rStyle w:val="OperatorTok"/>
        </w:rPr>
        <w:t xml:space="preserve">.</w:t>
      </w:r>
      <w:r>
        <w:rPr>
          <w:rStyle w:val="NormalTok"/>
        </w:rPr>
        <w:t xml:space="preserve">clear();</w:t>
      </w:r>
      <w:r>
        <w:br/>
      </w:r>
      <w:r>
        <w:rPr>
          <w:rStyle w:val="NormalTok"/>
        </w:rPr>
        <w:t xml:space="preserve">  </w:t>
      </w:r>
      <w:r>
        <w:rPr>
          <w:rStyle w:val="OperatorTok"/>
        </w:rPr>
        <w:t xml:space="preserve">}</w:t>
      </w:r>
      <w:r>
        <w:br/>
      </w:r>
      <w:r>
        <w:rPr>
          <w:rStyle w:val="OperatorTok"/>
        </w:rPr>
        <w:t xml:space="preserve">}</w:t>
      </w:r>
    </w:p>
    <w:bookmarkEnd w:id="301"/>
    <w:bookmarkStart w:id="302" w:name="pattern-matching-em-dart-3"/>
    <w:p>
      <w:pPr>
        <w:pStyle w:val="Heading2"/>
      </w:pPr>
      <w:r>
        <w:t xml:space="preserve">Pattern Matching em Dart 3</w:t>
      </w:r>
    </w:p>
    <w:p>
      <w:pPr>
        <w:pStyle w:val="FirstParagraph"/>
      </w:pPr>
      <w:r>
        <w:t xml:space="preserve">O pattern matching permite desconstructir dados de forma clara. Aqui está o power:</w:t>
      </w:r>
    </w:p>
    <w:p>
      <w:pPr>
        <w:pStyle w:val="SourceCode"/>
      </w:pPr>
      <w:r>
        <w:rPr>
          <w:rStyle w:val="CommentTok"/>
        </w:rPr>
        <w:t xml:space="preserve">// lib/processador_eventos.dart</w:t>
      </w:r>
      <w:r>
        <w:br/>
      </w:r>
      <w:r>
        <w:br/>
      </w:r>
      <w:r>
        <w:rPr>
          <w:rStyle w:val="KeywordTok"/>
        </w:rPr>
        <w:t xml:space="preserve">class</w:t>
      </w:r>
      <w:r>
        <w:rPr>
          <w:rStyle w:val="NormalTok"/>
        </w:rPr>
        <w:t xml:space="preserve"> ProcessadorEventos </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DataTypeTok"/>
        </w:rPr>
        <w:t xml:space="preserve">String</w:t>
      </w:r>
      <w:r>
        <w:rPr>
          <w:rStyle w:val="NormalTok"/>
        </w:rPr>
        <w:t xml:space="preserve"> renderizar(EventoJogo evento)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ControlFlowTok"/>
        </w:rPr>
        <w:t xml:space="preserve">switch</w:t>
      </w:r>
      <w:r>
        <w:rPr>
          <w:rStyle w:val="NormalTok"/>
        </w:rPr>
        <w:t xml:space="preserve"> (evento) </w:t>
      </w:r>
      <w:r>
        <w:rPr>
          <w:rStyle w:val="OperatorTok"/>
        </w:rPr>
        <w:t xml:space="preserve">{</w:t>
      </w:r>
      <w:r>
        <w:br/>
      </w:r>
      <w:r>
        <w:rPr>
          <w:rStyle w:val="NormalTok"/>
        </w:rPr>
        <w:t xml:space="preserve">      EventoCombate(</w:t>
      </w:r>
      <w:r>
        <w:rPr>
          <w:rStyle w:val="OperatorTok"/>
        </w:rPr>
        <w:t xml:space="preserve">:</w:t>
      </w:r>
      <w:r>
        <w:rPr>
          <w:rStyle w:val="AttributeTok"/>
        </w:rPr>
        <w:t xml:space="preserve">final</w:t>
      </w:r>
      <w:r>
        <w:rPr>
          <w:rStyle w:val="NormalTok"/>
        </w:rPr>
        <w:t xml:space="preserve"> mensagem</w:t>
      </w:r>
      <w:r>
        <w:rPr>
          <w:rStyle w:val="OperatorTok"/>
        </w:rPr>
        <w:t xml:space="preserve">,</w:t>
      </w:r>
      <w:r>
        <w:rPr>
          <w:rStyle w:val="NormalTok"/>
        </w:rPr>
        <w:t xml:space="preserve"> </w:t>
      </w:r>
      <w:r>
        <w:rPr>
          <w:rStyle w:val="OperatorTok"/>
        </w:rPr>
        <w:t xml:space="preserve">:</w:t>
      </w:r>
      <w:r>
        <w:rPr>
          <w:rStyle w:val="AttributeTok"/>
        </w:rPr>
        <w:t xml:space="preserve">final</w:t>
      </w:r>
      <w:r>
        <w:rPr>
          <w:rStyle w:val="NormalTok"/>
        </w:rPr>
        <w:t xml:space="preserve"> dano) </w:t>
      </w:r>
      <w:r>
        <w:rPr>
          <w:rStyle w:val="ControlFlowTok"/>
        </w:rPr>
        <w:t xml:space="preserve">when</w:t>
      </w:r>
      <w:r>
        <w:rPr>
          <w:rStyle w:val="NormalTok"/>
        </w:rPr>
        <w:t xml:space="preserve"> dano </w:t>
      </w:r>
      <w:r>
        <w:rPr>
          <w:rStyle w:val="OperatorTok"/>
        </w:rPr>
        <w:t xml:space="preserve">&gt;</w:t>
      </w:r>
      <w:r>
        <w:rPr>
          <w:rStyle w:val="NormalTok"/>
        </w:rPr>
        <w:t xml:space="preserve"> </w:t>
      </w:r>
      <w:r>
        <w:rPr>
          <w:rStyle w:val="DecValTok"/>
        </w:rPr>
        <w:t xml:space="preserve">50</w:t>
      </w:r>
      <w:r>
        <w:rPr>
          <w:rStyle w:val="NormalTok"/>
        </w:rPr>
        <w:t xml:space="preserve"> </w:t>
      </w:r>
      <w:r>
        <w:rPr>
          <w:rStyle w:val="OperatorTok"/>
        </w:rPr>
        <w:t xml:space="preserve">=&gt;</w:t>
      </w:r>
      <w:r>
        <w:br/>
      </w:r>
      <w:r>
        <w:rPr>
          <w:rStyle w:val="NormalTok"/>
        </w:rPr>
        <w:t xml:space="preserve">        </w:t>
      </w:r>
      <w:r>
        <w:rPr>
          <w:rStyle w:val="StringTok"/>
        </w:rPr>
        <w:t xml:space="preserve">'[CRÍTICO] $mensagem (dano: $dano)'</w:t>
      </w:r>
      <w:r>
        <w:rPr>
          <w:rStyle w:val="OperatorTok"/>
        </w:rPr>
        <w:t xml:space="preserve">,</w:t>
      </w:r>
      <w:r>
        <w:br/>
      </w:r>
      <w:r>
        <w:br/>
      </w:r>
      <w:r>
        <w:rPr>
          <w:rStyle w:val="NormalTok"/>
        </w:rPr>
        <w:t xml:space="preserve">      EventoCombate(</w:t>
      </w:r>
      <w:r>
        <w:rPr>
          <w:rStyle w:val="OperatorTok"/>
        </w:rPr>
        <w:t xml:space="preserve">:</w:t>
      </w:r>
      <w:r>
        <w:rPr>
          <w:rStyle w:val="AttributeTok"/>
        </w:rPr>
        <w:t xml:space="preserve">final</w:t>
      </w:r>
      <w:r>
        <w:rPr>
          <w:rStyle w:val="NormalTok"/>
        </w:rPr>
        <w:t xml:space="preserve"> mensagem</w:t>
      </w:r>
      <w:r>
        <w:rPr>
          <w:rStyle w:val="OperatorTok"/>
        </w:rPr>
        <w:t xml:space="preserve">,</w:t>
      </w:r>
      <w:r>
        <w:rPr>
          <w:rStyle w:val="NormalTok"/>
        </w:rPr>
        <w:t xml:space="preserve"> </w:t>
      </w:r>
      <w:r>
        <w:rPr>
          <w:rStyle w:val="OperatorTok"/>
        </w:rPr>
        <w:t xml:space="preserve">:</w:t>
      </w:r>
      <w:r>
        <w:rPr>
          <w:rStyle w:val="AttributeTok"/>
        </w:rPr>
        <w:t xml:space="preserve">final</w:t>
      </w:r>
      <w:r>
        <w:rPr>
          <w:rStyle w:val="NormalTok"/>
        </w:rPr>
        <w:t xml:space="preserve"> dano) </w:t>
      </w:r>
      <w:r>
        <w:rPr>
          <w:rStyle w:val="OperatorTok"/>
        </w:rPr>
        <w:t xml:space="preserve">=&gt;</w:t>
      </w:r>
      <w:r>
        <w:br/>
      </w:r>
      <w:r>
        <w:rPr>
          <w:rStyle w:val="NormalTok"/>
        </w:rPr>
        <w:t xml:space="preserve">        </w:t>
      </w:r>
      <w:r>
        <w:rPr>
          <w:rStyle w:val="StringTok"/>
        </w:rPr>
        <w:t xml:space="preserve">'&gt; $mensagem (dano: $dano)'</w:t>
      </w:r>
      <w:r>
        <w:rPr>
          <w:rStyle w:val="OperatorTok"/>
        </w:rPr>
        <w:t xml:space="preserve">,</w:t>
      </w:r>
      <w:r>
        <w:br/>
      </w:r>
      <w:r>
        <w:br/>
      </w:r>
      <w:r>
        <w:rPr>
          <w:rStyle w:val="NormalTok"/>
        </w:rPr>
        <w:t xml:space="preserve">      EventoLoot(</w:t>
      </w:r>
      <w:r>
        <w:rPr>
          <w:rStyle w:val="OperatorTok"/>
        </w:rPr>
        <w:t xml:space="preserve">:</w:t>
      </w:r>
      <w:r>
        <w:rPr>
          <w:rStyle w:val="AttributeTok"/>
        </w:rPr>
        <w:t xml:space="preserve">final</w:t>
      </w:r>
      <w:r>
        <w:rPr>
          <w:rStyle w:val="NormalTok"/>
        </w:rPr>
        <w:t xml:space="preserve"> nomeItem</w:t>
      </w:r>
      <w:r>
        <w:rPr>
          <w:rStyle w:val="OperatorTok"/>
        </w:rPr>
        <w:t xml:space="preserve">,</w:t>
      </w:r>
      <w:r>
        <w:rPr>
          <w:rStyle w:val="NormalTok"/>
        </w:rPr>
        <w:t xml:space="preserve"> </w:t>
      </w:r>
      <w:r>
        <w:rPr>
          <w:rStyle w:val="OperatorTok"/>
        </w:rPr>
        <w:t xml:space="preserve">:</w:t>
      </w:r>
      <w:r>
        <w:rPr>
          <w:rStyle w:val="AttributeTok"/>
        </w:rPr>
        <w:t xml:space="preserve">final</w:t>
      </w:r>
      <w:r>
        <w:rPr>
          <w:rStyle w:val="NormalTok"/>
        </w:rPr>
        <w:t xml:space="preserve"> quantidade) </w:t>
      </w:r>
      <w:r>
        <w:rPr>
          <w:rStyle w:val="ControlFlowTok"/>
        </w:rPr>
        <w:t xml:space="preserve">when</w:t>
      </w:r>
      <w:r>
        <w:rPr>
          <w:rStyle w:val="NormalTok"/>
        </w:rPr>
        <w:t xml:space="preserve"> quantidade </w:t>
      </w:r>
      <w:r>
        <w:rPr>
          <w:rStyle w:val="OperatorTok"/>
        </w:rPr>
        <w:t xml:space="preserve">&gt;</w:t>
      </w:r>
      <w:r>
        <w:rPr>
          <w:rStyle w:val="NormalTok"/>
        </w:rPr>
        <w:t xml:space="preserve"> </w:t>
      </w:r>
      <w:r>
        <w:rPr>
          <w:rStyle w:val="DecValTok"/>
        </w:rPr>
        <w:t xml:space="preserve">1</w:t>
      </w:r>
      <w:r>
        <w:rPr>
          <w:rStyle w:val="NormalTok"/>
        </w:rPr>
        <w:t xml:space="preserve"> </w:t>
      </w:r>
      <w:r>
        <w:rPr>
          <w:rStyle w:val="OperatorTok"/>
        </w:rPr>
        <w:t xml:space="preserve">=&gt;</w:t>
      </w:r>
      <w:r>
        <w:br/>
      </w:r>
      <w:r>
        <w:rPr>
          <w:rStyle w:val="NormalTok"/>
        </w:rPr>
        <w:t xml:space="preserve">        </w:t>
      </w:r>
      <w:r>
        <w:rPr>
          <w:rStyle w:val="StringTok"/>
        </w:rPr>
        <w:t xml:space="preserve">'+ $quantidade x $nomeItem'</w:t>
      </w:r>
      <w:r>
        <w:rPr>
          <w:rStyle w:val="OperatorTok"/>
        </w:rPr>
        <w:t xml:space="preserve">,</w:t>
      </w:r>
      <w:r>
        <w:br/>
      </w:r>
      <w:r>
        <w:br/>
      </w:r>
      <w:r>
        <w:rPr>
          <w:rStyle w:val="NormalTok"/>
        </w:rPr>
        <w:t xml:space="preserve">      EventoLoot(</w:t>
      </w:r>
      <w:r>
        <w:rPr>
          <w:rStyle w:val="OperatorTok"/>
        </w:rPr>
        <w:t xml:space="preserve">:</w:t>
      </w:r>
      <w:r>
        <w:rPr>
          <w:rStyle w:val="AttributeTok"/>
        </w:rPr>
        <w:t xml:space="preserve">final</w:t>
      </w:r>
      <w:r>
        <w:rPr>
          <w:rStyle w:val="NormalTok"/>
        </w:rPr>
        <w:t xml:space="preserve"> nomeItem</w:t>
      </w:r>
      <w:r>
        <w:rPr>
          <w:rStyle w:val="OperatorTok"/>
        </w:rPr>
        <w:t xml:space="preserve">,</w:t>
      </w:r>
      <w:r>
        <w:rPr>
          <w:rStyle w:val="NormalTok"/>
        </w:rPr>
        <w:t xml:space="preserve"> </w:t>
      </w:r>
      <w:r>
        <w:rPr>
          <w:rStyle w:val="OperatorTok"/>
        </w:rPr>
        <w:t xml:space="preserve">:</w:t>
      </w:r>
      <w:r>
        <w:rPr>
          <w:rStyle w:val="AttributeTok"/>
        </w:rPr>
        <w:t xml:space="preserve">final</w:t>
      </w:r>
      <w:r>
        <w:rPr>
          <w:rStyle w:val="NormalTok"/>
        </w:rPr>
        <w:t xml:space="preserve"> quantidade) </w:t>
      </w:r>
      <w:r>
        <w:rPr>
          <w:rStyle w:val="OperatorTok"/>
        </w:rPr>
        <w:t xml:space="preserve">=&gt;</w:t>
      </w:r>
      <w:r>
        <w:br/>
      </w:r>
      <w:r>
        <w:rPr>
          <w:rStyle w:val="NormalTok"/>
        </w:rPr>
        <w:t xml:space="preserve">        </w:t>
      </w:r>
      <w:r>
        <w:rPr>
          <w:rStyle w:val="StringTok"/>
        </w:rPr>
        <w:t xml:space="preserve">'+ $nomeItem'</w:t>
      </w:r>
      <w:r>
        <w:rPr>
          <w:rStyle w:val="OperatorTok"/>
        </w:rPr>
        <w:t xml:space="preserve">,</w:t>
      </w:r>
      <w:r>
        <w:br/>
      </w:r>
      <w:r>
        <w:br/>
      </w:r>
      <w:r>
        <w:rPr>
          <w:rStyle w:val="NormalTok"/>
        </w:rPr>
        <w:t xml:space="preserve">      EventoMovimento(</w:t>
      </w:r>
      <w:r>
        <w:rPr>
          <w:rStyle w:val="OperatorTok"/>
        </w:rPr>
        <w:t xml:space="preserve">:</w:t>
      </w:r>
      <w:r>
        <w:rPr>
          <w:rStyle w:val="AttributeTok"/>
        </w:rPr>
        <w:t xml:space="preserve">final</w:t>
      </w:r>
      <w:r>
        <w:rPr>
          <w:rStyle w:val="NormalTok"/>
        </w:rPr>
        <w:t xml:space="preserve"> de</w:t>
      </w:r>
      <w:r>
        <w:rPr>
          <w:rStyle w:val="OperatorTok"/>
        </w:rPr>
        <w:t xml:space="preserve">,</w:t>
      </w:r>
      <w:r>
        <w:rPr>
          <w:rStyle w:val="NormalTok"/>
        </w:rPr>
        <w:t xml:space="preserve"> </w:t>
      </w:r>
      <w:r>
        <w:rPr>
          <w:rStyle w:val="OperatorTok"/>
        </w:rPr>
        <w:t xml:space="preserve">:</w:t>
      </w:r>
      <w:r>
        <w:rPr>
          <w:rStyle w:val="AttributeTok"/>
        </w:rPr>
        <w:t xml:space="preserve">final</w:t>
      </w:r>
      <w:r>
        <w:rPr>
          <w:rStyle w:val="NormalTok"/>
        </w:rPr>
        <w:t xml:space="preserve"> para) </w:t>
      </w:r>
      <w:r>
        <w:rPr>
          <w:rStyle w:val="OperatorTok"/>
        </w:rPr>
        <w:t xml:space="preserve">=&gt;</w:t>
      </w:r>
      <w:r>
        <w:br/>
      </w:r>
      <w:r>
        <w:rPr>
          <w:rStyle w:val="NormalTok"/>
        </w:rPr>
        <w:t xml:space="preserve">        </w:t>
      </w:r>
      <w:r>
        <w:rPr>
          <w:rStyle w:val="StringTok"/>
        </w:rPr>
        <w:t xml:space="preserve">'&gt; Movimento: (${de.$1},${de.$2}) → (${para.$1},${para.$2})'</w:t>
      </w:r>
      <w:r>
        <w:rPr>
          <w:rStyle w:val="OperatorTok"/>
        </w:rPr>
        <w:t xml:space="preserve">,</w:t>
      </w:r>
      <w:r>
        <w:br/>
      </w:r>
      <w:r>
        <w:br/>
      </w:r>
      <w:r>
        <w:rPr>
          <w:rStyle w:val="NormalTok"/>
        </w:rPr>
        <w:t xml:space="preserve">      EventoNivel(</w:t>
      </w:r>
      <w:r>
        <w:rPr>
          <w:rStyle w:val="OperatorTok"/>
        </w:rPr>
        <w:t xml:space="preserve">:</w:t>
      </w:r>
      <w:r>
        <w:rPr>
          <w:rStyle w:val="AttributeTok"/>
        </w:rPr>
        <w:t xml:space="preserve">final</w:t>
      </w:r>
      <w:r>
        <w:rPr>
          <w:rStyle w:val="NormalTok"/>
        </w:rPr>
        <w:t xml:space="preserve"> nivelNovo</w:t>
      </w:r>
      <w:r>
        <w:rPr>
          <w:rStyle w:val="OperatorTok"/>
        </w:rPr>
        <w:t xml:space="preserve">,</w:t>
      </w:r>
      <w:r>
        <w:rPr>
          <w:rStyle w:val="NormalTok"/>
        </w:rPr>
        <w:t xml:space="preserve"> </w:t>
      </w:r>
      <w:r>
        <w:rPr>
          <w:rStyle w:val="OperatorTok"/>
        </w:rPr>
        <w:t xml:space="preserve">:</w:t>
      </w:r>
      <w:r>
        <w:rPr>
          <w:rStyle w:val="AttributeTok"/>
        </w:rPr>
        <w:t xml:space="preserve">final</w:t>
      </w:r>
      <w:r>
        <w:rPr>
          <w:rStyle w:val="NormalTok"/>
        </w:rPr>
        <w:t xml:space="preserve"> bonus) </w:t>
      </w:r>
      <w:r>
        <w:rPr>
          <w:rStyle w:val="OperatorTok"/>
        </w:rPr>
        <w:t xml:space="preserve">=&gt;</w:t>
      </w:r>
      <w:r>
        <w:br/>
      </w:r>
      <w:r>
        <w:rPr>
          <w:rStyle w:val="NormalTok"/>
        </w:rPr>
        <w:t xml:space="preserve">        </w:t>
      </w:r>
      <w:r>
        <w:rPr>
          <w:rStyle w:val="StringTok"/>
        </w:rPr>
        <w:t xml:space="preserve">'LEVEL UP! Nível $nivelNovo! +$bonus'</w:t>
      </w:r>
      <w:r>
        <w:rPr>
          <w:rStyle w:val="OperatorTok"/>
        </w:rPr>
        <w:t xml:space="preserve">,</w:t>
      </w:r>
      <w:r>
        <w:br/>
      </w:r>
      <w:r>
        <w:br/>
      </w:r>
      <w:r>
        <w:rPr>
          <w:rStyle w:val="NormalTok"/>
        </w:rPr>
        <w:t xml:space="preserve">      _ </w:t>
      </w:r>
      <w:r>
        <w:rPr>
          <w:rStyle w:val="OperatorTok"/>
        </w:rPr>
        <w:t xml:space="preserve">=&gt;</w:t>
      </w:r>
      <w:r>
        <w:rPr>
          <w:rStyle w:val="NormalTok"/>
        </w:rPr>
        <w:t xml:space="preserve"> </w:t>
      </w:r>
      <w:r>
        <w:rPr>
          <w:rStyle w:val="StringTok"/>
        </w:rPr>
        <w:t xml:space="preserve">'? Evento desconhecido'</w:t>
      </w:r>
      <w:r>
        <w:rPr>
          <w:rStyle w:val="OperatorTok"/>
        </w:rPr>
        <w:t xml:space="preserve">,</w:t>
      </w:r>
      <w:r>
        <w:br/>
      </w:r>
      <w:r>
        <w:rPr>
          <w:rStyle w:val="NormalTok"/>
        </w:rPr>
        <w:t xml:space="preserve">    </w:t>
      </w:r>
      <w:r>
        <w:rPr>
          <w:rStyle w:val="OperatorTok"/>
        </w:rPr>
        <w:t xml:space="preserve">}</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static</w:t>
      </w:r>
      <w:r>
        <w:rPr>
          <w:rStyle w:val="NormalTok"/>
        </w:rPr>
        <w:t xml:space="preserve"> </w:t>
      </w:r>
      <w:r>
        <w:rPr>
          <w:rStyle w:val="DataTypeTok"/>
        </w:rPr>
        <w:t xml:space="preserve">void</w:t>
      </w:r>
      <w:r>
        <w:rPr>
          <w:rStyle w:val="NormalTok"/>
        </w:rPr>
        <w:t xml:space="preserve"> processar(EventoJogo evento) </w:t>
      </w:r>
      <w:r>
        <w:rPr>
          <w:rStyle w:val="OperatorTok"/>
        </w:rPr>
        <w:t xml:space="preserve">{</w:t>
      </w:r>
      <w:r>
        <w:br/>
      </w:r>
      <w:r>
        <w:rPr>
          <w:rStyle w:val="NormalTok"/>
        </w:rPr>
        <w:t xml:space="preserve">    </w:t>
      </w:r>
      <w:r>
        <w:rPr>
          <w:rStyle w:val="ControlFlowTok"/>
        </w:rPr>
        <w:t xml:space="preserve">switch</w:t>
      </w:r>
      <w:r>
        <w:rPr>
          <w:rStyle w:val="NormalTok"/>
        </w:rPr>
        <w:t xml:space="preserve"> (evento) </w:t>
      </w:r>
      <w:r>
        <w:rPr>
          <w:rStyle w:val="OperatorTok"/>
        </w:rPr>
        <w:t xml:space="preserve">{</w:t>
      </w:r>
      <w:r>
        <w:br/>
      </w:r>
      <w:r>
        <w:rPr>
          <w:rStyle w:val="NormalTok"/>
        </w:rPr>
        <w:t xml:space="preserve">      </w:t>
      </w:r>
      <w:r>
        <w:rPr>
          <w:rStyle w:val="ControlFlowTok"/>
        </w:rPr>
        <w:t xml:space="preserve">case</w:t>
      </w:r>
      <w:r>
        <w:rPr>
          <w:rStyle w:val="NormalTok"/>
        </w:rPr>
        <w:t xml:space="preserve"> EventoCombate(</w:t>
      </w:r>
      <w:r>
        <w:rPr>
          <w:rStyle w:val="OperatorTok"/>
        </w:rPr>
        <w:t xml:space="preserve">:</w:t>
      </w:r>
      <w:r>
        <w:rPr>
          <w:rStyle w:val="AttributeTok"/>
        </w:rPr>
        <w:t xml:space="preserve">final</w:t>
      </w:r>
      <w:r>
        <w:rPr>
          <w:rStyle w:val="NormalTok"/>
        </w:rPr>
        <w:t xml:space="preserve"> dano</w:t>
      </w:r>
      <w:r>
        <w:rPr>
          <w:rStyle w:val="OperatorTok"/>
        </w:rPr>
        <w:t xml:space="preserve">,</w:t>
      </w:r>
      <w:r>
        <w:rPr>
          <w:rStyle w:val="NormalTok"/>
        </w:rPr>
        <w:t xml:space="preserve"> </w:t>
      </w:r>
      <w:r>
        <w:rPr>
          <w:rStyle w:val="OperatorTok"/>
        </w:rPr>
        <w:t xml:space="preserve">:</w:t>
      </w:r>
      <w:r>
        <w:rPr>
          <w:rStyle w:val="AttributeTok"/>
        </w:rPr>
        <w:t xml:space="preserve">final</w:t>
      </w:r>
      <w:r>
        <w:rPr>
          <w:rStyle w:val="NormalTok"/>
        </w:rPr>
        <w:t xml:space="preserve"> atacante</w:t>
      </w:r>
      <w:r>
        <w:rPr>
          <w:rStyle w:val="OperatorTok"/>
        </w:rPr>
        <w:t xml:space="preserve">?</w:t>
      </w:r>
      <w:r>
        <w:rPr>
          <w:rStyle w:val="NormalTok"/>
        </w:rPr>
        <w:t xml:space="preserve">) </w:t>
      </w:r>
      <w:r>
        <w:rPr>
          <w:rStyle w:val="ControlFlowTok"/>
        </w:rPr>
        <w:t xml:space="preserve">when</w:t>
      </w:r>
      <w:r>
        <w:rPr>
          <w:rStyle w:val="NormalTok"/>
        </w:rPr>
        <w:t xml:space="preserve"> dano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print(</w:t>
      </w:r>
      <w:r>
        <w:rPr>
          <w:rStyle w:val="StringTok"/>
        </w:rPr>
        <w:t xml:space="preserve">'&gt; $atacante causou $dano dano!'</w:t>
      </w:r>
      <w:r>
        <w:rPr>
          <w:rStyle w:val="NormalTok"/>
        </w:rPr>
        <w:t xml:space="preserve">);</w:t>
      </w:r>
      <w:r>
        <w:br/>
      </w:r>
      <w:r>
        <w:br/>
      </w:r>
      <w:r>
        <w:rPr>
          <w:rStyle w:val="NormalTok"/>
        </w:rPr>
        <w:t xml:space="preserve">      </w:t>
      </w:r>
      <w:r>
        <w:rPr>
          <w:rStyle w:val="ControlFlowTok"/>
        </w:rPr>
        <w:t xml:space="preserve">case</w:t>
      </w:r>
      <w:r>
        <w:rPr>
          <w:rStyle w:val="NormalTok"/>
        </w:rPr>
        <w:t xml:space="preserve"> EventoCombate(</w:t>
      </w:r>
      <w:r>
        <w:rPr>
          <w:rStyle w:val="OperatorTok"/>
        </w:rPr>
        <w:t xml:space="preserve">:</w:t>
      </w:r>
      <w:r>
        <w:rPr>
          <w:rStyle w:val="AttributeTok"/>
        </w:rPr>
        <w:t xml:space="preserve">final</w:t>
      </w:r>
      <w:r>
        <w:rPr>
          <w:rStyle w:val="NormalTok"/>
        </w:rPr>
        <w:t xml:space="preserve"> dano) </w:t>
      </w:r>
      <w:r>
        <w:rPr>
          <w:rStyle w:val="ControlFlowTok"/>
        </w:rPr>
        <w:t xml:space="preserve">when</w:t>
      </w:r>
      <w:r>
        <w:rPr>
          <w:rStyle w:val="NormalTok"/>
        </w:rPr>
        <w:t xml:space="preserve"> dano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print(</w:t>
      </w:r>
      <w:r>
        <w:rPr>
          <w:rStyle w:val="StringTok"/>
        </w:rPr>
        <w:t xml:space="preserve">'! Recebeste ${dano.abs()} dano!'</w:t>
      </w:r>
      <w:r>
        <w:rPr>
          <w:rStyle w:val="NormalTok"/>
        </w:rPr>
        <w:t xml:space="preserve">);</w:t>
      </w:r>
      <w:r>
        <w:br/>
      </w:r>
      <w:r>
        <w:br/>
      </w:r>
      <w:r>
        <w:rPr>
          <w:rStyle w:val="NormalTok"/>
        </w:rPr>
        <w:t xml:space="preserve">      </w:t>
      </w:r>
      <w:r>
        <w:rPr>
          <w:rStyle w:val="ControlFlowTok"/>
        </w:rPr>
        <w:t xml:space="preserve">case</w:t>
      </w:r>
      <w:r>
        <w:rPr>
          <w:rStyle w:val="NormalTok"/>
        </w:rPr>
        <w:t xml:space="preserve"> EventoLoot(</w:t>
      </w:r>
      <w:r>
        <w:rPr>
          <w:rStyle w:val="OperatorTok"/>
        </w:rPr>
        <w:t xml:space="preserve">:</w:t>
      </w:r>
      <w:r>
        <w:rPr>
          <w:rStyle w:val="AttributeTok"/>
        </w:rPr>
        <w:t xml:space="preserve">final</w:t>
      </w:r>
      <w:r>
        <w:rPr>
          <w:rStyle w:val="NormalTok"/>
        </w:rPr>
        <w:t xml:space="preserve"> itemId</w:t>
      </w:r>
      <w:r>
        <w:rPr>
          <w:rStyle w:val="OperatorTok"/>
        </w:rPr>
        <w:t xml:space="preserve">,</w:t>
      </w:r>
      <w:r>
        <w:rPr>
          <w:rStyle w:val="NormalTok"/>
        </w:rPr>
        <w:t xml:space="preserve"> </w:t>
      </w:r>
      <w:r>
        <w:rPr>
          <w:rStyle w:val="OperatorTok"/>
        </w:rPr>
        <w:t xml:space="preserve">:</w:t>
      </w:r>
      <w:r>
        <w:rPr>
          <w:rStyle w:val="AttributeTok"/>
        </w:rPr>
        <w:t xml:space="preserve">final</w:t>
      </w:r>
      <w:r>
        <w:rPr>
          <w:rStyle w:val="NormalTok"/>
        </w:rPr>
        <w:t xml:space="preserve"> quantidade)</w:t>
      </w:r>
      <w:r>
        <w:rPr>
          <w:rStyle w:val="OperatorTok"/>
        </w:rPr>
        <w:t xml:space="preserve">:</w:t>
      </w:r>
      <w:r>
        <w:br/>
      </w:r>
      <w:r>
        <w:rPr>
          <w:rStyle w:val="NormalTok"/>
        </w:rPr>
        <w:t xml:space="preserve">        print(</w:t>
      </w:r>
      <w:r>
        <w:rPr>
          <w:rStyle w:val="StringTok"/>
        </w:rPr>
        <w:t xml:space="preserve">'+ Adquiriste: $itemId x$quantidade'</w:t>
      </w:r>
      <w:r>
        <w:rPr>
          <w:rStyle w:val="NormalTok"/>
        </w:rPr>
        <w:t xml:space="preserve">);</w:t>
      </w:r>
      <w:r>
        <w:br/>
      </w:r>
      <w:r>
        <w:br/>
      </w:r>
      <w:r>
        <w:rPr>
          <w:rStyle w:val="NormalTok"/>
        </w:rPr>
        <w:t xml:space="preserve">      </w:t>
      </w:r>
      <w:r>
        <w:rPr>
          <w:rStyle w:val="ControlFlowTok"/>
        </w:rPr>
        <w:t xml:space="preserve">case</w:t>
      </w:r>
      <w:r>
        <w:rPr>
          <w:rStyle w:val="NormalTok"/>
        </w:rPr>
        <w:t xml:space="preserve"> EventoNivel(</w:t>
      </w:r>
      <w:r>
        <w:rPr>
          <w:rStyle w:val="OperatorTok"/>
        </w:rPr>
        <w:t xml:space="preserve">:</w:t>
      </w:r>
      <w:r>
        <w:rPr>
          <w:rStyle w:val="AttributeTok"/>
        </w:rPr>
        <w:t xml:space="preserve">final</w:t>
      </w:r>
      <w:r>
        <w:rPr>
          <w:rStyle w:val="NormalTok"/>
        </w:rPr>
        <w:t xml:space="preserve"> nivelAnterior</w:t>
      </w:r>
      <w:r>
        <w:rPr>
          <w:rStyle w:val="OperatorTok"/>
        </w:rPr>
        <w:t xml:space="preserve">,</w:t>
      </w:r>
      <w:r>
        <w:rPr>
          <w:rStyle w:val="NormalTok"/>
        </w:rPr>
        <w:t xml:space="preserve"> </w:t>
      </w:r>
      <w:r>
        <w:rPr>
          <w:rStyle w:val="OperatorTok"/>
        </w:rPr>
        <w:t xml:space="preserve">:</w:t>
      </w:r>
      <w:r>
        <w:rPr>
          <w:rStyle w:val="AttributeTok"/>
        </w:rPr>
        <w:t xml:space="preserve">final</w:t>
      </w:r>
      <w:r>
        <w:rPr>
          <w:rStyle w:val="NormalTok"/>
        </w:rPr>
        <w:t xml:space="preserve"> nivelNovo)</w:t>
      </w:r>
      <w:r>
        <w:rPr>
          <w:rStyle w:val="OperatorTok"/>
        </w:rPr>
        <w:t xml:space="preserve">:</w:t>
      </w:r>
      <w:r>
        <w:br/>
      </w:r>
      <w:r>
        <w:rPr>
          <w:rStyle w:val="NormalTok"/>
        </w:rPr>
        <w:t xml:space="preserve">        print(</w:t>
      </w:r>
      <w:r>
        <w:rPr>
          <w:rStyle w:val="StringTok"/>
        </w:rPr>
        <w:t xml:space="preserve">'* Sobiste de nível $nivelAnterior → $nivelNovo!'</w:t>
      </w:r>
      <w:r>
        <w:rPr>
          <w:rStyle w:val="NormalTok"/>
        </w:rPr>
        <w:t xml:space="preserve">);</w:t>
      </w:r>
      <w:r>
        <w:br/>
      </w:r>
      <w:r>
        <w:br/>
      </w:r>
      <w:r>
        <w:rPr>
          <w:rStyle w:val="NormalTok"/>
        </w:rPr>
        <w:t xml:space="preserve">      </w:t>
      </w:r>
      <w:r>
        <w:rPr>
          <w:rStyle w:val="ControlFlowTok"/>
        </w:rPr>
        <w:t xml:space="preserve">case</w:t>
      </w:r>
      <w:r>
        <w:rPr>
          <w:rStyle w:val="NormalTok"/>
        </w:rPr>
        <w:t xml:space="preserve"> EventoMovimento()</w:t>
      </w:r>
      <w:r>
        <w:rPr>
          <w:rStyle w:val="OperatorTok"/>
        </w:rPr>
        <w:t xml:space="preserve">:</w:t>
      </w:r>
      <w:r>
        <w:br/>
      </w:r>
      <w:r>
        <w:rPr>
          <w:rStyle w:val="NormalTok"/>
        </w:rPr>
        <w:t xml:space="preserve">        </w:t>
      </w:r>
      <w:r>
        <w:rPr>
          <w:rStyle w:val="ControlFlowTok"/>
        </w:rPr>
        <w:t xml:space="preserve">break</w:t>
      </w:r>
      <w:r>
        <w:rPr>
          <w:rStyle w:val="NormalTok"/>
        </w:rPr>
        <w:t xml:space="preserve">;</w:t>
      </w:r>
      <w:r>
        <w:br/>
      </w:r>
      <w:r>
        <w:br/>
      </w:r>
      <w:r>
        <w:rPr>
          <w:rStyle w:val="NormalTok"/>
        </w:rPr>
        <w:t xml:space="preserve">      </w:t>
      </w:r>
      <w:r>
        <w:rPr>
          <w:rStyle w:val="ControlFlowTok"/>
        </w:rPr>
        <w:t xml:space="preserve">case</w:t>
      </w:r>
      <w:r>
        <w:rPr>
          <w:rStyle w:val="NormalTok"/>
        </w:rPr>
        <w:t xml:space="preserve"> _</w:t>
      </w:r>
      <w:r>
        <w:rPr>
          <w:rStyle w:val="OperatorTok"/>
        </w:rPr>
        <w:t xml:space="preserve">:</w:t>
      </w:r>
      <w:r>
        <w:br/>
      </w:r>
      <w:r>
        <w:rPr>
          <w:rStyle w:val="NormalTok"/>
        </w:rPr>
        <w:t xml:space="preserve">        </w:t>
      </w:r>
      <w:r>
        <w:rPr>
          <w:rStyle w:val="ControlFlowTok"/>
        </w:rPr>
        <w:t xml:space="preserve">break</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Quebra-cabeça:</w:t>
      </w:r>
    </w:p>
    <w:p>
      <w:pPr>
        <w:pStyle w:val="Compact"/>
        <w:numPr>
          <w:ilvl w:val="0"/>
          <w:numId w:val="1031"/>
        </w:numPr>
      </w:pPr>
      <w:r>
        <w:rPr>
          <w:rStyle w:val="VerbatimChar"/>
        </w:rPr>
        <w:t xml:space="preserve">(:final dano)</w:t>
      </w:r>
      <w:r>
        <w:t xml:space="preserve"> </w:t>
      </w:r>
      <w:r>
        <w:t xml:space="preserve">desconstructures o campo</w:t>
      </w:r>
      <w:r>
        <w:t xml:space="preserve"> </w:t>
      </w:r>
      <w:r>
        <w:rPr>
          <w:rStyle w:val="VerbatimChar"/>
        </w:rPr>
        <w:t xml:space="preserve">dano</w:t>
      </w:r>
    </w:p>
    <w:p>
      <w:pPr>
        <w:pStyle w:val="Compact"/>
        <w:numPr>
          <w:ilvl w:val="0"/>
          <w:numId w:val="1031"/>
        </w:numPr>
      </w:pPr>
      <w:r>
        <w:rPr>
          <w:rStyle w:val="VerbatimChar"/>
        </w:rPr>
        <w:t xml:space="preserve">when dano &gt; 50</w:t>
      </w:r>
      <w:r>
        <w:t xml:space="preserve"> </w:t>
      </w:r>
      <w:r>
        <w:t xml:space="preserve">é uma guard clause: aplica-se só se verdadeira</w:t>
      </w:r>
    </w:p>
    <w:p>
      <w:pPr>
        <w:pStyle w:val="Compact"/>
        <w:numPr>
          <w:ilvl w:val="0"/>
          <w:numId w:val="1031"/>
        </w:numPr>
      </w:pPr>
      <w:r>
        <w:rPr>
          <w:rStyle w:val="VerbatimChar"/>
        </w:rPr>
        <w:t xml:space="preserve">(:final atacante?)</w:t>
      </w:r>
      <w:r>
        <w:t xml:space="preserve"> </w:t>
      </w:r>
      <w:r>
        <w:t xml:space="preserve">significa</w:t>
      </w:r>
      <w:r>
        <w:t xml:space="preserve"> </w:t>
      </w:r>
      <w:r>
        <w:t xml:space="preserve">“pode ser null”</w:t>
      </w:r>
    </w:p>
    <w:p>
      <w:pPr>
        <w:pStyle w:val="Compact"/>
        <w:numPr>
          <w:ilvl w:val="0"/>
          <w:numId w:val="1031"/>
        </w:numPr>
      </w:pPr>
      <w:r>
        <w:rPr>
          <w:rStyle w:val="VerbatimChar"/>
        </w:rPr>
        <w:t xml:space="preserve">_</w:t>
      </w:r>
      <w:r>
        <w:t xml:space="preserve"> </w:t>
      </w:r>
      <w:r>
        <w:t xml:space="preserve">é match-all (qualquer coisa)</w:t>
      </w:r>
    </w:p>
    <w:bookmarkEnd w:id="302"/>
    <w:bookmarkStart w:id="303" w:name="integrando-eventos-no-jogo"/>
    <w:p>
      <w:pPr>
        <w:pStyle w:val="Heading2"/>
      </w:pPr>
      <w:r>
        <w:t xml:space="preserve">Integrando Eventos no Jogo</w:t>
      </w:r>
    </w:p>
    <w:p>
      <w:pPr>
        <w:pStyle w:val="FirstParagraph"/>
      </w:pPr>
      <w:r>
        <w:t xml:space="preserve">Cada ação dispara um evento. Quando você se move, um</w:t>
      </w:r>
      <w:r>
        <w:t xml:space="preserve"> </w:t>
      </w:r>
      <w:r>
        <w:rPr>
          <w:rStyle w:val="VerbatimChar"/>
        </w:rPr>
        <w:t xml:space="preserve">EventoMovimento</w:t>
      </w:r>
      <w:r>
        <w:t xml:space="preserve"> </w:t>
      </w:r>
      <w:r>
        <w:t xml:space="preserve">é disparado. Quando coleta item, um</w:t>
      </w:r>
      <w:r>
        <w:t xml:space="preserve"> </w:t>
      </w:r>
      <w:r>
        <w:rPr>
          <w:rStyle w:val="VerbatimChar"/>
        </w:rPr>
        <w:t xml:space="preserve">EventoLoot</w:t>
      </w:r>
      <w:r>
        <w:t xml:space="preserve">. Quando sofre dano, um</w:t>
      </w:r>
      <w:r>
        <w:t xml:space="preserve"> </w:t>
      </w:r>
      <w:r>
        <w:rPr>
          <w:rStyle w:val="VerbatimChar"/>
        </w:rPr>
        <w:t xml:space="preserve">EventoCombate</w:t>
      </w:r>
      <w:r>
        <w:t xml:space="preserve">. Cada evento é registado no barramento, listeners recebem notificação, renderizam mensagem na tela.</w:t>
      </w:r>
    </w:p>
    <w:p>
      <w:pPr>
        <w:pStyle w:val="SourceCode"/>
      </w:pPr>
      <w:r>
        <w:rPr>
          <w:rStyle w:val="CommentTok"/>
        </w:rPr>
        <w:t xml:space="preserve">// lib/dungeon_com_eventos.dart</w:t>
      </w:r>
      <w:r>
        <w:br/>
      </w:r>
      <w:r>
        <w:br/>
      </w:r>
      <w:r>
        <w:rPr>
          <w:rStyle w:val="KeywordTok"/>
        </w:rPr>
        <w:t xml:space="preserve">class</w:t>
      </w:r>
      <w:r>
        <w:rPr>
          <w:rStyle w:val="NormalTok"/>
        </w:rPr>
        <w:t xml:space="preserve"> DungeonComEventos </w:t>
      </w:r>
      <w:r>
        <w:rPr>
          <w:rStyle w:val="OperatorTok"/>
        </w:rPr>
        <w:t xml:space="preserve">{</w:t>
      </w:r>
      <w:r>
        <w:br/>
      </w:r>
      <w:r>
        <w:rPr>
          <w:rStyle w:val="NormalTok"/>
        </w:rPr>
        <w:t xml:space="preserve">  </w:t>
      </w:r>
      <w:r>
        <w:rPr>
          <w:rStyle w:val="AttributeTok"/>
        </w:rPr>
        <w:t xml:space="preserve">late</w:t>
      </w:r>
      <w:r>
        <w:rPr>
          <w:rStyle w:val="NormalTok"/>
        </w:rPr>
        <w:t xml:space="preserve"> BarramentoEventos</w:t>
      </w:r>
      <w:r>
        <w:rPr>
          <w:rStyle w:val="OperatorTok"/>
        </w:rPr>
        <w:t xml:space="preserve">&lt;</w:t>
      </w:r>
      <w:r>
        <w:rPr>
          <w:rStyle w:val="NormalTok"/>
        </w:rPr>
        <w:t xml:space="preserve">EventoJogo</w:t>
      </w:r>
      <w:r>
        <w:rPr>
          <w:rStyle w:val="OperatorTok"/>
        </w:rPr>
        <w:t xml:space="preserve">&gt;</w:t>
      </w:r>
      <w:r>
        <w:rPr>
          <w:rStyle w:val="NormalTok"/>
        </w:rPr>
        <w:t xml:space="preserve"> eventoBus;</w:t>
      </w:r>
      <w:r>
        <w:br/>
      </w:r>
      <w:r>
        <w:br/>
      </w:r>
      <w:r>
        <w:rPr>
          <w:rStyle w:val="NormalTok"/>
        </w:rPr>
        <w:t xml:space="preserve">  DungeonComEventos() </w:t>
      </w:r>
      <w:r>
        <w:rPr>
          <w:rStyle w:val="OperatorTok"/>
        </w:rPr>
        <w:t xml:space="preserve">{</w:t>
      </w:r>
      <w:r>
        <w:br/>
      </w:r>
      <w:r>
        <w:rPr>
          <w:rStyle w:val="NormalTok"/>
        </w:rPr>
        <w:t xml:space="preserve">    eventoBus </w:t>
      </w:r>
      <w:r>
        <w:rPr>
          <w:rStyle w:val="OperatorTok"/>
        </w:rPr>
        <w:t xml:space="preserve">=</w:t>
      </w:r>
      <w:r>
        <w:rPr>
          <w:rStyle w:val="NormalTok"/>
        </w:rPr>
        <w:t xml:space="preserve"> BarramentoEventos</w:t>
      </w:r>
      <w:r>
        <w:rPr>
          <w:rStyle w:val="OperatorTok"/>
        </w:rPr>
        <w:t xml:space="preserve">&lt;</w:t>
      </w:r>
      <w:r>
        <w:rPr>
          <w:rStyle w:val="NormalTok"/>
        </w:rPr>
        <w:t xml:space="preserve">EventoJogo</w:t>
      </w:r>
      <w:r>
        <w:rPr>
          <w:rStyle w:val="OperatorTok"/>
        </w:rPr>
        <w:t xml:space="preserve">&gt;</w:t>
      </w:r>
      <w:r>
        <w:rPr>
          <w:rStyle w:val="NormalTok"/>
        </w:rPr>
        <w:t xml:space="preserve">();</w:t>
      </w:r>
      <w:r>
        <w:br/>
      </w:r>
      <w:r>
        <w:rPr>
          <w:rStyle w:val="NormalTok"/>
        </w:rPr>
        <w:t xml:space="preserve">    eventoBus</w:t>
      </w:r>
      <w:r>
        <w:rPr>
          <w:rStyle w:val="OperatorTok"/>
        </w:rPr>
        <w:t xml:space="preserve">.</w:t>
      </w:r>
      <w:r>
        <w:rPr>
          <w:rStyle w:val="NormalTok"/>
        </w:rPr>
        <w:t xml:space="preserve">subscreve((evento) </w:t>
      </w:r>
      <w:r>
        <w:rPr>
          <w:rStyle w:val="OperatorTok"/>
        </w:rPr>
        <w:t xml:space="preserve">{</w:t>
      </w:r>
      <w:r>
        <w:br/>
      </w:r>
      <w:r>
        <w:rPr>
          <w:rStyle w:val="NormalTok"/>
        </w:rPr>
        <w:t xml:space="preserve">      print(ProcessadorEventos</w:t>
      </w:r>
      <w:r>
        <w:rPr>
          <w:rStyle w:val="OperatorTok"/>
        </w:rPr>
        <w:t xml:space="preserve">.</w:t>
      </w:r>
      <w:r>
        <w:rPr>
          <w:rStyle w:val="NormalTok"/>
        </w:rPr>
        <w:t xml:space="preserve">renderizar(evento));</w:t>
      </w:r>
      <w:r>
        <w:br/>
      </w:r>
      <w:r>
        <w:rPr>
          <w:rStyle w:val="NormalTok"/>
        </w:rPr>
        <w:t xml:space="preserve">    </w:t>
      </w:r>
      <w:r>
        <w:rPr>
          <w:rStyle w:val="OperatorTok"/>
        </w:rPr>
        <w:t xml:space="preserve">}</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moverJogador(</w:t>
      </w:r>
      <w:r>
        <w:rPr>
          <w:rStyle w:val="DataTypeTok"/>
        </w:rPr>
        <w:t xml:space="preserve">int</w:t>
      </w:r>
      <w:r>
        <w:rPr>
          <w:rStyle w:val="NormalTok"/>
        </w:rPr>
        <w:t xml:space="preserve"> dx</w:t>
      </w:r>
      <w:r>
        <w:rPr>
          <w:rStyle w:val="OperatorTok"/>
        </w:rPr>
        <w:t xml:space="preserve">,</w:t>
      </w:r>
      <w:r>
        <w:rPr>
          <w:rStyle w:val="NormalTok"/>
        </w:rPr>
        <w:t xml:space="preserve"> </w:t>
      </w:r>
      <w:r>
        <w:rPr>
          <w:rStyle w:val="DataTypeTok"/>
        </w:rPr>
        <w:t xml:space="preserve">int</w:t>
      </w:r>
      <w:r>
        <w:rPr>
          <w:rStyle w:val="NormalTok"/>
        </w:rPr>
        <w:t xml:space="preserve"> dy) </w:t>
      </w:r>
      <w:r>
        <w:rPr>
          <w:rStyle w:val="OperatorTok"/>
        </w:rPr>
        <w:t xml:space="preserve">{</w:t>
      </w:r>
      <w:r>
        <w:br/>
      </w:r>
      <w:r>
        <w:rPr>
          <w:rStyle w:val="NormalTok"/>
        </w:rPr>
        <w:t xml:space="preserve">    </w:t>
      </w:r>
      <w:r>
        <w:rPr>
          <w:rStyle w:val="AttributeTok"/>
        </w:rPr>
        <w:t xml:space="preserve">final</w:t>
      </w:r>
      <w:r>
        <w:rPr>
          <w:rStyle w:val="NormalTok"/>
        </w:rPr>
        <w:t xml:space="preserve"> xAnterior </w:t>
      </w:r>
      <w:r>
        <w:rPr>
          <w:rStyle w:val="OperatorTok"/>
        </w:rPr>
        <w:t xml:space="preserve">=</w:t>
      </w:r>
      <w:r>
        <w:rPr>
          <w:rStyle w:val="NormalTok"/>
        </w:rPr>
        <w:t xml:space="preserve"> jogador</w:t>
      </w:r>
      <w:r>
        <w:rPr>
          <w:rStyle w:val="OperatorTok"/>
        </w:rPr>
        <w:t xml:space="preserve">.</w:t>
      </w:r>
      <w:r>
        <w:rPr>
          <w:rStyle w:val="NormalTok"/>
        </w:rPr>
        <w:t xml:space="preserve">x;</w:t>
      </w:r>
      <w:r>
        <w:br/>
      </w:r>
      <w:r>
        <w:rPr>
          <w:rStyle w:val="NormalTok"/>
        </w:rPr>
        <w:t xml:space="preserve">    </w:t>
      </w:r>
      <w:r>
        <w:rPr>
          <w:rStyle w:val="AttributeTok"/>
        </w:rPr>
        <w:t xml:space="preserve">final</w:t>
      </w:r>
      <w:r>
        <w:rPr>
          <w:rStyle w:val="NormalTok"/>
        </w:rPr>
        <w:t xml:space="preserve"> yAnterior </w:t>
      </w:r>
      <w:r>
        <w:rPr>
          <w:rStyle w:val="OperatorTok"/>
        </w:rPr>
        <w:t xml:space="preserve">=</w:t>
      </w:r>
      <w:r>
        <w:rPr>
          <w:rStyle w:val="NormalTok"/>
        </w:rPr>
        <w:t xml:space="preserve"> jogador</w:t>
      </w:r>
      <w:r>
        <w:rPr>
          <w:rStyle w:val="OperatorTok"/>
        </w:rPr>
        <w:t xml:space="preserve">.</w:t>
      </w:r>
      <w:r>
        <w:rPr>
          <w:rStyle w:val="NormalTok"/>
        </w:rPr>
        <w:t xml:space="preserve">y;</w:t>
      </w:r>
      <w:r>
        <w:br/>
      </w:r>
      <w:r>
        <w:br/>
      </w:r>
      <w:r>
        <w:rPr>
          <w:rStyle w:val="NormalTok"/>
        </w:rPr>
        <w:t xml:space="preserve">    jogador</w:t>
      </w:r>
      <w:r>
        <w:rPr>
          <w:rStyle w:val="OperatorTok"/>
        </w:rPr>
        <w:t xml:space="preserve">.</w:t>
      </w:r>
      <w:r>
        <w:rPr>
          <w:rStyle w:val="NormalTok"/>
        </w:rPr>
        <w:t xml:space="preserve">x </w:t>
      </w:r>
      <w:r>
        <w:rPr>
          <w:rStyle w:val="OperatorTok"/>
        </w:rPr>
        <w:t xml:space="preserve">+=</w:t>
      </w:r>
      <w:r>
        <w:rPr>
          <w:rStyle w:val="NormalTok"/>
        </w:rPr>
        <w:t xml:space="preserve"> dx;</w:t>
      </w:r>
      <w:r>
        <w:br/>
      </w:r>
      <w:r>
        <w:rPr>
          <w:rStyle w:val="NormalTok"/>
        </w:rPr>
        <w:t xml:space="preserve">    jogador</w:t>
      </w:r>
      <w:r>
        <w:rPr>
          <w:rStyle w:val="OperatorTok"/>
        </w:rPr>
        <w:t xml:space="preserve">.</w:t>
      </w:r>
      <w:r>
        <w:rPr>
          <w:rStyle w:val="NormalTok"/>
        </w:rPr>
        <w:t xml:space="preserve">y </w:t>
      </w:r>
      <w:r>
        <w:rPr>
          <w:rStyle w:val="OperatorTok"/>
        </w:rPr>
        <w:t xml:space="preserve">+=</w:t>
      </w:r>
      <w:r>
        <w:rPr>
          <w:rStyle w:val="NormalTok"/>
        </w:rPr>
        <w:t xml:space="preserve"> dy;</w:t>
      </w:r>
      <w:r>
        <w:br/>
      </w:r>
      <w:r>
        <w:br/>
      </w:r>
      <w:r>
        <w:rPr>
          <w:rStyle w:val="NormalTok"/>
        </w:rPr>
        <w:t xml:space="preserve">    eventoBus</w:t>
      </w:r>
      <w:r>
        <w:rPr>
          <w:rStyle w:val="OperatorTok"/>
        </w:rPr>
        <w:t xml:space="preserve">.</w:t>
      </w:r>
      <w:r>
        <w:rPr>
          <w:rStyle w:val="NormalTok"/>
        </w:rPr>
        <w:t xml:space="preserve">dispara(EventoMovimento(</w:t>
      </w:r>
      <w:r>
        <w:br/>
      </w:r>
      <w:r>
        <w:rPr>
          <w:rStyle w:val="NormalTok"/>
        </w:rPr>
        <w:t xml:space="preserve">      de</w:t>
      </w:r>
      <w:r>
        <w:rPr>
          <w:rStyle w:val="OperatorTok"/>
        </w:rPr>
        <w:t xml:space="preserve">:</w:t>
      </w:r>
      <w:r>
        <w:rPr>
          <w:rStyle w:val="NormalTok"/>
        </w:rPr>
        <w:t xml:space="preserve"> (xAnterior</w:t>
      </w:r>
      <w:r>
        <w:rPr>
          <w:rStyle w:val="OperatorTok"/>
        </w:rPr>
        <w:t xml:space="preserve">,</w:t>
      </w:r>
      <w:r>
        <w:rPr>
          <w:rStyle w:val="NormalTok"/>
        </w:rPr>
        <w:t xml:space="preserve"> yAnterior)</w:t>
      </w:r>
      <w:r>
        <w:rPr>
          <w:rStyle w:val="OperatorTok"/>
        </w:rPr>
        <w:t xml:space="preserve">,</w:t>
      </w:r>
      <w:r>
        <w:br/>
      </w:r>
      <w:r>
        <w:rPr>
          <w:rStyle w:val="NormalTok"/>
        </w:rPr>
        <w:t xml:space="preserve">      para</w:t>
      </w:r>
      <w:r>
        <w:rPr>
          <w:rStyle w:val="OperatorTok"/>
        </w:rPr>
        <w:t xml:space="preserve">:</w:t>
      </w:r>
      <w:r>
        <w:rPr>
          <w:rStyle w:val="NormalTok"/>
        </w:rPr>
        <w:t xml:space="preserve"> (jogador</w:t>
      </w:r>
      <w:r>
        <w:rPr>
          <w:rStyle w:val="OperatorTok"/>
        </w:rPr>
        <w:t xml:space="preserve">.</w:t>
      </w:r>
      <w:r>
        <w:rPr>
          <w:rStyle w:val="NormalTok"/>
        </w:rPr>
        <w:t xml:space="preserve">x</w:t>
      </w:r>
      <w:r>
        <w:rPr>
          <w:rStyle w:val="OperatorTok"/>
        </w:rPr>
        <w:t xml:space="preserve">,</w:t>
      </w:r>
      <w:r>
        <w:rPr>
          <w:rStyle w:val="NormalTok"/>
        </w:rPr>
        <w:t xml:space="preserve"> jogador</w:t>
      </w:r>
      <w:r>
        <w:rPr>
          <w:rStyle w:val="OperatorTok"/>
        </w:rPr>
        <w:t xml:space="preserve">.</w:t>
      </w:r>
      <w:r>
        <w:rPr>
          <w:rStyle w:val="NormalTok"/>
        </w:rPr>
        <w:t xml:space="preserve">y)</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ganharItem(</w:t>
      </w:r>
      <w:r>
        <w:rPr>
          <w:rStyle w:val="DataTypeTok"/>
        </w:rPr>
        <w:t xml:space="preserve">String</w:t>
      </w:r>
      <w:r>
        <w:rPr>
          <w:rStyle w:val="NormalTok"/>
        </w:rPr>
        <w:t xml:space="preserve"> itemId</w:t>
      </w:r>
      <w:r>
        <w:rPr>
          <w:rStyle w:val="OperatorTok"/>
        </w:rPr>
        <w:t xml:space="preserve">,</w:t>
      </w:r>
      <w:r>
        <w:rPr>
          <w:rStyle w:val="NormalTok"/>
        </w:rPr>
        <w:t xml:space="preserve"> </w:t>
      </w:r>
      <w:r>
        <w:rPr>
          <w:rStyle w:val="DataTypeTok"/>
        </w:rPr>
        <w:t xml:space="preserve">String</w:t>
      </w:r>
      <w:r>
        <w:rPr>
          <w:rStyle w:val="NormalTok"/>
        </w:rPr>
        <w:t xml:space="preserve"> nomeItem</w:t>
      </w:r>
      <w:r>
        <w:rPr>
          <w:rStyle w:val="OperatorTok"/>
        </w:rPr>
        <w:t xml:space="preserve">,</w:t>
      </w:r>
      <w:r>
        <w:rPr>
          <w:rStyle w:val="NormalTok"/>
        </w:rPr>
        <w:t xml:space="preserve"> </w:t>
      </w:r>
      <w:r>
        <w:rPr>
          <w:rStyle w:val="DataTypeTok"/>
        </w:rPr>
        <w:t xml:space="preserve">int</w:t>
      </w:r>
      <w:r>
        <w:rPr>
          <w:rStyle w:val="NormalTok"/>
        </w:rPr>
        <w:t xml:space="preserve"> quantidade) </w:t>
      </w:r>
      <w:r>
        <w:rPr>
          <w:rStyle w:val="OperatorTok"/>
        </w:rPr>
        <w:t xml:space="preserve">{</w:t>
      </w:r>
      <w:r>
        <w:br/>
      </w:r>
      <w:r>
        <w:rPr>
          <w:rStyle w:val="NormalTok"/>
        </w:rPr>
        <w:t xml:space="preserve">    jogador</w:t>
      </w:r>
      <w:r>
        <w:rPr>
          <w:rStyle w:val="OperatorTok"/>
        </w:rPr>
        <w:t xml:space="preserve">.</w:t>
      </w:r>
      <w:r>
        <w:rPr>
          <w:rStyle w:val="NormalTok"/>
        </w:rPr>
        <w:t xml:space="preserve">adicionarItem(itemId);</w:t>
      </w:r>
      <w:r>
        <w:br/>
      </w:r>
      <w:r>
        <w:br/>
      </w:r>
      <w:r>
        <w:rPr>
          <w:rStyle w:val="NormalTok"/>
        </w:rPr>
        <w:t xml:space="preserve">    eventoBus</w:t>
      </w:r>
      <w:r>
        <w:rPr>
          <w:rStyle w:val="OperatorTok"/>
        </w:rPr>
        <w:t xml:space="preserve">.</w:t>
      </w:r>
      <w:r>
        <w:rPr>
          <w:rStyle w:val="NormalTok"/>
        </w:rPr>
        <w:t xml:space="preserve">dispara(EventoLoot(</w:t>
      </w:r>
      <w:r>
        <w:br/>
      </w:r>
      <w:r>
        <w:rPr>
          <w:rStyle w:val="NormalTok"/>
        </w:rPr>
        <w:t xml:space="preserve">      itemId</w:t>
      </w:r>
      <w:r>
        <w:rPr>
          <w:rStyle w:val="OperatorTok"/>
        </w:rPr>
        <w:t xml:space="preserve">:</w:t>
      </w:r>
      <w:r>
        <w:rPr>
          <w:rStyle w:val="NormalTok"/>
        </w:rPr>
        <w:t xml:space="preserve"> itemId</w:t>
      </w:r>
      <w:r>
        <w:rPr>
          <w:rStyle w:val="OperatorTok"/>
        </w:rPr>
        <w:t xml:space="preserve">,</w:t>
      </w:r>
      <w:r>
        <w:br/>
      </w:r>
      <w:r>
        <w:rPr>
          <w:rStyle w:val="NormalTok"/>
        </w:rPr>
        <w:t xml:space="preserve">      nomeItem</w:t>
      </w:r>
      <w:r>
        <w:rPr>
          <w:rStyle w:val="OperatorTok"/>
        </w:rPr>
        <w:t xml:space="preserve">:</w:t>
      </w:r>
      <w:r>
        <w:rPr>
          <w:rStyle w:val="NormalTok"/>
        </w:rPr>
        <w:t xml:space="preserve"> nomeItem</w:t>
      </w:r>
      <w:r>
        <w:rPr>
          <w:rStyle w:val="OperatorTok"/>
        </w:rPr>
        <w:t xml:space="preserve">,</w:t>
      </w:r>
      <w:r>
        <w:br/>
      </w:r>
      <w:r>
        <w:rPr>
          <w:rStyle w:val="NormalTok"/>
        </w:rPr>
        <w:t xml:space="preserve">      quantidade</w:t>
      </w:r>
      <w:r>
        <w:rPr>
          <w:rStyle w:val="OperatorTok"/>
        </w:rPr>
        <w:t xml:space="preserve">:</w:t>
      </w:r>
      <w:r>
        <w:rPr>
          <w:rStyle w:val="NormalTok"/>
        </w:rPr>
        <w:t xml:space="preserve"> quantidade</w:t>
      </w:r>
      <w:r>
        <w:rPr>
          <w:rStyle w:val="OperatorTok"/>
        </w:rPr>
        <w:t xml:space="preserve">,</w:t>
      </w:r>
      <w:r>
        <w:br/>
      </w:r>
      <w:r>
        <w:rPr>
          <w:rStyle w:val="NormalTok"/>
        </w:rPr>
        <w:t xml:space="preserve">      fonte</w:t>
      </w:r>
      <w:r>
        <w:rPr>
          <w:rStyle w:val="OperatorTok"/>
        </w:rPr>
        <w:t xml:space="preserve">:</w:t>
      </w:r>
      <w:r>
        <w:rPr>
          <w:rStyle w:val="NormalTok"/>
        </w:rPr>
        <w:t xml:space="preserve"> </w:t>
      </w:r>
      <w:r>
        <w:rPr>
          <w:rStyle w:val="StringTok"/>
        </w:rPr>
        <w:t xml:space="preserve">'chão'</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sofrerDano(</w:t>
      </w:r>
      <w:r>
        <w:rPr>
          <w:rStyle w:val="DataTypeTok"/>
        </w:rPr>
        <w:t xml:space="preserve">int</w:t>
      </w:r>
      <w:r>
        <w:rPr>
          <w:rStyle w:val="NormalTok"/>
        </w:rPr>
        <w:t xml:space="preserve"> dano) </w:t>
      </w:r>
      <w:r>
        <w:rPr>
          <w:rStyle w:val="OperatorTok"/>
        </w:rPr>
        <w:t xml:space="preserve">{</w:t>
      </w:r>
      <w:r>
        <w:br/>
      </w:r>
      <w:r>
        <w:rPr>
          <w:rStyle w:val="NormalTok"/>
        </w:rPr>
        <w:t xml:space="preserve">    jogador</w:t>
      </w:r>
      <w:r>
        <w:rPr>
          <w:rStyle w:val="OperatorTok"/>
        </w:rPr>
        <w:t xml:space="preserve">.</w:t>
      </w:r>
      <w:r>
        <w:rPr>
          <w:rStyle w:val="NormalTok"/>
        </w:rPr>
        <w:t xml:space="preserve">hp </w:t>
      </w:r>
      <w:r>
        <w:rPr>
          <w:rStyle w:val="OperatorTok"/>
        </w:rPr>
        <w:t xml:space="preserve">-=</w:t>
      </w:r>
      <w:r>
        <w:rPr>
          <w:rStyle w:val="NormalTok"/>
        </w:rPr>
        <w:t xml:space="preserve"> dano;</w:t>
      </w:r>
      <w:r>
        <w:br/>
      </w:r>
      <w:r>
        <w:br/>
      </w:r>
      <w:r>
        <w:rPr>
          <w:rStyle w:val="NormalTok"/>
        </w:rPr>
        <w:t xml:space="preserve">    eventoBus</w:t>
      </w:r>
      <w:r>
        <w:rPr>
          <w:rStyle w:val="OperatorTok"/>
        </w:rPr>
        <w:t xml:space="preserve">.</w:t>
      </w:r>
      <w:r>
        <w:rPr>
          <w:rStyle w:val="NormalTok"/>
        </w:rPr>
        <w:t xml:space="preserve">dispara(EventoCombate(</w:t>
      </w:r>
      <w:r>
        <w:br/>
      </w:r>
      <w:r>
        <w:rPr>
          <w:rStyle w:val="NormalTok"/>
        </w:rPr>
        <w:t xml:space="preserve">      mensagem</w:t>
      </w:r>
      <w:r>
        <w:rPr>
          <w:rStyle w:val="OperatorTok"/>
        </w:rPr>
        <w:t xml:space="preserve">:</w:t>
      </w:r>
      <w:r>
        <w:rPr>
          <w:rStyle w:val="NormalTok"/>
        </w:rPr>
        <w:t xml:space="preserve"> </w:t>
      </w:r>
      <w:r>
        <w:rPr>
          <w:rStyle w:val="StringTok"/>
        </w:rPr>
        <w:t xml:space="preserve">'Sofreste dano!'</w:t>
      </w:r>
      <w:r>
        <w:rPr>
          <w:rStyle w:val="OperatorTok"/>
        </w:rPr>
        <w:t xml:space="preserve">,</w:t>
      </w:r>
      <w:r>
        <w:br/>
      </w:r>
      <w:r>
        <w:rPr>
          <w:rStyle w:val="NormalTok"/>
        </w:rPr>
        <w:t xml:space="preserve">      dano</w:t>
      </w:r>
      <w:r>
        <w:rPr>
          <w:rStyle w:val="OperatorTok"/>
        </w:rPr>
        <w:t xml:space="preserve">:</w:t>
      </w:r>
      <w:r>
        <w:rPr>
          <w:rStyle w:val="NormalTok"/>
        </w:rPr>
        <w:t xml:space="preserve"> </w:t>
      </w:r>
      <w:r>
        <w:rPr>
          <w:rStyle w:val="OperatorTok"/>
        </w:rPr>
        <w:t xml:space="preserve">-</w:t>
      </w:r>
      <w:r>
        <w:rPr>
          <w:rStyle w:val="NormalTok"/>
        </w:rPr>
        <w:t xml:space="preserve">dano</w:t>
      </w:r>
      <w:r>
        <w:rPr>
          <w:rStyle w:val="OperatorTok"/>
        </w:rPr>
        <w:t xml:space="preserve">,</w:t>
      </w:r>
      <w:r>
        <w:br/>
      </w:r>
      <w:r>
        <w:rPr>
          <w:rStyle w:val="NormalTok"/>
        </w:rPr>
        <w:t xml:space="preserve">      alvo</w:t>
      </w:r>
      <w:r>
        <w:rPr>
          <w:rStyle w:val="OperatorTok"/>
        </w:rPr>
        <w:t xml:space="preserve">:</w:t>
      </w:r>
      <w:r>
        <w:rPr>
          <w:rStyle w:val="NormalTok"/>
        </w:rPr>
        <w:t xml:space="preserve"> </w:t>
      </w:r>
      <w:r>
        <w:rPr>
          <w:rStyle w:val="StringTok"/>
        </w:rPr>
        <w:t xml:space="preserve">'Jogador'</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levelUp() </w:t>
      </w:r>
      <w:r>
        <w:rPr>
          <w:rStyle w:val="OperatorTok"/>
        </w:rPr>
        <w:t xml:space="preserve">{</w:t>
      </w:r>
      <w:r>
        <w:br/>
      </w:r>
      <w:r>
        <w:rPr>
          <w:rStyle w:val="NormalTok"/>
        </w:rPr>
        <w:t xml:space="preserve">    </w:t>
      </w:r>
      <w:r>
        <w:rPr>
          <w:rStyle w:val="AttributeTok"/>
        </w:rPr>
        <w:t xml:space="preserve">final</w:t>
      </w:r>
      <w:r>
        <w:rPr>
          <w:rStyle w:val="NormalTok"/>
        </w:rPr>
        <w:t xml:space="preserve"> nivelAnterior </w:t>
      </w:r>
      <w:r>
        <w:rPr>
          <w:rStyle w:val="OperatorTok"/>
        </w:rPr>
        <w:t xml:space="preserve">=</w:t>
      </w:r>
      <w:r>
        <w:rPr>
          <w:rStyle w:val="NormalTok"/>
        </w:rPr>
        <w:t xml:space="preserve"> jogador</w:t>
      </w:r>
      <w:r>
        <w:rPr>
          <w:rStyle w:val="OperatorTok"/>
        </w:rPr>
        <w:t xml:space="preserve">.</w:t>
      </w:r>
      <w:r>
        <w:rPr>
          <w:rStyle w:val="NormalTok"/>
        </w:rPr>
        <w:t xml:space="preserve">nivel;</w:t>
      </w:r>
      <w:r>
        <w:br/>
      </w:r>
      <w:r>
        <w:rPr>
          <w:rStyle w:val="NormalTok"/>
        </w:rPr>
        <w:t xml:space="preserve">    jogador</w:t>
      </w:r>
      <w:r>
        <w:rPr>
          <w:rStyle w:val="OperatorTok"/>
        </w:rPr>
        <w:t xml:space="preserve">.</w:t>
      </w:r>
      <w:r>
        <w:rPr>
          <w:rStyle w:val="NormalTok"/>
        </w:rPr>
        <w:t xml:space="preserve">nivel</w:t>
      </w:r>
      <w:r>
        <w:rPr>
          <w:rStyle w:val="OperatorTok"/>
        </w:rPr>
        <w:t xml:space="preserve">++</w:t>
      </w:r>
      <w:r>
        <w:rPr>
          <w:rStyle w:val="NormalTok"/>
        </w:rPr>
        <w:t xml:space="preserve">;</w:t>
      </w:r>
      <w:r>
        <w:br/>
      </w:r>
      <w:r>
        <w:br/>
      </w:r>
      <w:r>
        <w:rPr>
          <w:rStyle w:val="NormalTok"/>
        </w:rPr>
        <w:t xml:space="preserve">    eventoBus</w:t>
      </w:r>
      <w:r>
        <w:rPr>
          <w:rStyle w:val="OperatorTok"/>
        </w:rPr>
        <w:t xml:space="preserve">.</w:t>
      </w:r>
      <w:r>
        <w:rPr>
          <w:rStyle w:val="NormalTok"/>
        </w:rPr>
        <w:t xml:space="preserve">dispara(EventoNivel(</w:t>
      </w:r>
      <w:r>
        <w:br/>
      </w:r>
      <w:r>
        <w:rPr>
          <w:rStyle w:val="NormalTok"/>
        </w:rPr>
        <w:t xml:space="preserve">      nivelAnterior</w:t>
      </w:r>
      <w:r>
        <w:rPr>
          <w:rStyle w:val="OperatorTok"/>
        </w:rPr>
        <w:t xml:space="preserve">:</w:t>
      </w:r>
      <w:r>
        <w:rPr>
          <w:rStyle w:val="NormalTok"/>
        </w:rPr>
        <w:t xml:space="preserve"> nivelAnterior</w:t>
      </w:r>
      <w:r>
        <w:rPr>
          <w:rStyle w:val="OperatorTok"/>
        </w:rPr>
        <w:t xml:space="preserve">,</w:t>
      </w:r>
      <w:r>
        <w:br/>
      </w:r>
      <w:r>
        <w:rPr>
          <w:rStyle w:val="NormalTok"/>
        </w:rPr>
        <w:t xml:space="preserve">      nivelNovo</w:t>
      </w:r>
      <w:r>
        <w:rPr>
          <w:rStyle w:val="OperatorTok"/>
        </w:rPr>
        <w:t xml:space="preserve">:</w:t>
      </w:r>
      <w:r>
        <w:rPr>
          <w:rStyle w:val="NormalTok"/>
        </w:rPr>
        <w:t xml:space="preserve"> jogador</w:t>
      </w:r>
      <w:r>
        <w:rPr>
          <w:rStyle w:val="OperatorTok"/>
        </w:rPr>
        <w:t xml:space="preserve">.</w:t>
      </w:r>
      <w:r>
        <w:rPr>
          <w:rStyle w:val="NormalTok"/>
        </w:rPr>
        <w:t xml:space="preserve">nivel</w:t>
      </w:r>
      <w:r>
        <w:rPr>
          <w:rStyle w:val="OperatorTok"/>
        </w:rPr>
        <w:t xml:space="preserve">,</w:t>
      </w:r>
      <w:r>
        <w:br/>
      </w:r>
      <w:r>
        <w:rPr>
          <w:rStyle w:val="NormalTok"/>
        </w:rPr>
        <w:t xml:space="preserve">      bonus</w:t>
      </w:r>
      <w:r>
        <w:rPr>
          <w:rStyle w:val="OperatorTok"/>
        </w:rPr>
        <w:t xml:space="preserve">:</w:t>
      </w:r>
      <w:r>
        <w:rPr>
          <w:rStyle w:val="NormalTok"/>
        </w:rPr>
        <w:t xml:space="preserve"> </w:t>
      </w:r>
      <w:r>
        <w:rPr>
          <w:rStyle w:val="StringTok"/>
        </w:rPr>
        <w:t xml:space="preserve">'+5 HP, +2 ATK'</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OperatorTok"/>
        </w:rPr>
        <w:t xml:space="preserve">}</w:t>
      </w:r>
    </w:p>
    <w:bookmarkEnd w:id="303"/>
    <w:bookmarkStart w:id="304" w:name="desafios-da-masmorra-21"/>
    <w:p>
      <w:pPr>
        <w:pStyle w:val="Heading2"/>
      </w:pPr>
      <w:r>
        <w:t xml:space="preserve">Desafios da Masmorra</w:t>
      </w:r>
    </w:p>
    <w:p>
      <w:pPr>
        <w:pStyle w:val="FirstParagraph"/>
      </w:pPr>
      <w:r>
        <w:rPr>
          <w:b/>
          <w:bCs/>
        </w:rPr>
        <w:t xml:space="preserve">Desafio 24.1. Quando o Guerreiro Muda de Arma.</w:t>
      </w:r>
      <w:r>
        <w:t xml:space="preserve"> </w:t>
      </w:r>
      <w:r>
        <w:t xml:space="preserve">Seu guerreiro equipa uma Espada Lendária, depois a desequipa para voltar ao escudo. Cada mudança conta. Crie</w:t>
      </w:r>
      <w:r>
        <w:t xml:space="preserve"> </w:t>
      </w:r>
      <w:r>
        <w:rPr>
          <w:rStyle w:val="VerbatimChar"/>
        </w:rPr>
        <w:t xml:space="preserve">EventoEquipamento extends EventoJogo</w:t>
      </w:r>
      <w:r>
        <w:t xml:space="preserve"> </w:t>
      </w:r>
      <w:r>
        <w:t xml:space="preserve">com</w:t>
      </w:r>
      <w:r>
        <w:t xml:space="preserve"> </w:t>
      </w:r>
      <w:r>
        <w:rPr>
          <w:rStyle w:val="VerbatimChar"/>
        </w:rPr>
        <w:t xml:space="preserve">itemId</w:t>
      </w:r>
      <w:r>
        <w:t xml:space="preserve">,</w:t>
      </w:r>
      <w:r>
        <w:t xml:space="preserve"> </w:t>
      </w:r>
      <w:r>
        <w:rPr>
          <w:rStyle w:val="VerbatimChar"/>
        </w:rPr>
        <w:t xml:space="preserve">nomeItem</w:t>
      </w:r>
      <w:r>
        <w:t xml:space="preserve">,</w:t>
      </w:r>
      <w:r>
        <w:t xml:space="preserve"> </w:t>
      </w:r>
      <w:r>
        <w:rPr>
          <w:rStyle w:val="VerbatimChar"/>
        </w:rPr>
        <w:t xml:space="preserve">equipado</w:t>
      </w:r>
      <w:r>
        <w:t xml:space="preserve"> </w:t>
      </w:r>
      <w:r>
        <w:t xml:space="preserve">(bool). Dispare esse evento toda vez que equipar/desequipar. Teste: equipe e desequipe 3 vezes, veja se 6 eventos foram registrados. Dica: sealed class mantém a tipagem segura.</w:t>
      </w:r>
    </w:p>
    <w:p>
      <w:pPr>
        <w:pStyle w:val="BodyText"/>
      </w:pPr>
      <w:r>
        <w:rPr>
          <w:b/>
          <w:bCs/>
        </w:rPr>
        <w:t xml:space="preserve">Desafio 24.2. Narrativa do Equipamento.</w:t>
      </w:r>
      <w:r>
        <w:t xml:space="preserve"> </w:t>
      </w:r>
      <w:r>
        <w:t xml:space="preserve">O log de ações deve refletir sua jornada de equipamento. Adicione um case em</w:t>
      </w:r>
      <w:r>
        <w:t xml:space="preserve"> </w:t>
      </w:r>
      <w:r>
        <w:rPr>
          <w:rStyle w:val="VerbatimChar"/>
        </w:rPr>
        <w:t xml:space="preserve">ProcessadorEventos.renderizar()</w:t>
      </w:r>
      <w:r>
        <w:t xml:space="preserve">: se</w:t>
      </w:r>
      <w:r>
        <w:t xml:space="preserve"> </w:t>
      </w:r>
      <w:r>
        <w:rPr>
          <w:rStyle w:val="VerbatimChar"/>
        </w:rPr>
        <w:t xml:space="preserve">EventoEquipamento</w:t>
      </w:r>
      <w:r>
        <w:t xml:space="preserve"> </w:t>
      </w:r>
      <w:r>
        <w:t xml:space="preserve">com</w:t>
      </w:r>
      <w:r>
        <w:t xml:space="preserve"> </w:t>
      </w:r>
      <w:r>
        <w:rPr>
          <w:rStyle w:val="VerbatimChar"/>
        </w:rPr>
        <w:t xml:space="preserve">equipado=true</w:t>
      </w:r>
      <w:r>
        <w:t xml:space="preserve">, exiba em verde</w:t>
      </w:r>
      <w:r>
        <w:t xml:space="preserve"> </w:t>
      </w:r>
      <w:r>
        <w:rPr>
          <w:rStyle w:val="VerbatimChar"/>
        </w:rPr>
        <w:t xml:space="preserve">[EQUIP] Equipaste: Espada Lendária</w:t>
      </w:r>
      <w:r>
        <w:t xml:space="preserve">. Se</w:t>
      </w:r>
      <w:r>
        <w:t xml:space="preserve"> </w:t>
      </w:r>
      <w:r>
        <w:rPr>
          <w:rStyle w:val="VerbatimChar"/>
        </w:rPr>
        <w:t xml:space="preserve">equipado=false</w:t>
      </w:r>
      <w:r>
        <w:t xml:space="preserve">, em vermelho</w:t>
      </w:r>
      <w:r>
        <w:t xml:space="preserve"> </w:t>
      </w:r>
      <w:r>
        <w:rPr>
          <w:rStyle w:val="VerbatimChar"/>
        </w:rPr>
        <w:t xml:space="preserve">[DESQUIP] Desequipaste:...</w:t>
      </w:r>
      <w:r>
        <w:t xml:space="preserve">. Execute uma sequência de mudanças, o log deve contar a história. Dica: use padrão com guard:</w:t>
      </w:r>
      <w:r>
        <w:t xml:space="preserve"> </w:t>
      </w:r>
      <w:r>
        <w:rPr>
          <w:rStyle w:val="VerbatimChar"/>
        </w:rPr>
        <w:t xml:space="preserve">equipado when equipado == true</w:t>
      </w:r>
      <w:r>
        <w:t xml:space="preserve">.</w:t>
      </w:r>
    </w:p>
    <w:p>
      <w:pPr>
        <w:pStyle w:val="BodyText"/>
      </w:pPr>
      <w:r>
        <w:rPr>
          <w:b/>
          <w:bCs/>
        </w:rPr>
        <w:t xml:space="preserve">Desafio 24.3. Combate Violento.</w:t>
      </w:r>
      <w:r>
        <w:t xml:space="preserve"> </w:t>
      </w:r>
      <w:r>
        <w:t xml:space="preserve">Nem todo dano é importante. Filtre eventos de combate: retorne só</w:t>
      </w:r>
      <w:r>
        <w:t xml:space="preserve"> </w:t>
      </w:r>
      <w:r>
        <w:rPr>
          <w:rStyle w:val="VerbatimChar"/>
        </w:rPr>
        <w:t xml:space="preserve">EventoCombate</w:t>
      </w:r>
      <w:r>
        <w:t xml:space="preserve"> </w:t>
      </w:r>
      <w:r>
        <w:t xml:space="preserve">com</w:t>
      </w:r>
      <w:r>
        <w:t xml:space="preserve"> </w:t>
      </w:r>
      <w:r>
        <w:rPr>
          <w:rStyle w:val="VerbatimChar"/>
        </w:rPr>
        <w:t xml:space="preserve">dano &gt; 20</w:t>
      </w:r>
      <w:r>
        <w:t xml:space="preserve"> </w:t>
      </w:r>
      <w:r>
        <w:t xml:space="preserve">(golpes críticos e devastadores). Itere e exiba:</w:t>
      </w:r>
      <w:r>
        <w:t xml:space="preserve"> </w:t>
      </w:r>
      <w:r>
        <w:t xml:space="preserve">“Crítico! Dano: 35”</w:t>
      </w:r>
      <w:r>
        <w:t xml:space="preserve">. Teste: em 100 turnos de combate, quantos golpes foram &gt;= 20 dano? Você vai notar que a maioria é fraca e apenas alguns são épicos. Dica: combine</w:t>
      </w:r>
      <w:r>
        <w:t xml:space="preserve"> </w:t>
      </w:r>
      <w:r>
        <w:rPr>
          <w:rStyle w:val="VerbatimChar"/>
        </w:rPr>
        <w:t xml:space="preserve">whereType&lt;EventoCombate&gt;()</w:t>
      </w:r>
      <w:r>
        <w:t xml:space="preserve"> </w:t>
      </w:r>
      <w:r>
        <w:t xml:space="preserve">com</w:t>
      </w:r>
      <w:r>
        <w:t xml:space="preserve"> </w:t>
      </w:r>
      <w:r>
        <w:rPr>
          <w:rStyle w:val="VerbatimChar"/>
        </w:rPr>
        <w:t xml:space="preserve">.where()</w:t>
      </w:r>
      <w:r>
        <w:t xml:space="preserve">.</w:t>
      </w:r>
    </w:p>
    <w:p>
      <w:pPr>
        <w:pStyle w:val="BodyText"/>
      </w:pPr>
      <w:r>
        <w:rPr>
          <w:b/>
          <w:bCs/>
        </w:rPr>
        <w:t xml:space="preserve">Desafio 24.4. Resumo da Partida.</w:t>
      </w:r>
      <w:r>
        <w:t xml:space="preserve"> </w:t>
      </w:r>
      <w:r>
        <w:t xml:space="preserve">Ao fim do jogo, você quer saber: Quantas vezes equipou itens? Quantas vezes sofreu dano? Quantas compras na loja? Implemente</w:t>
      </w:r>
      <w:r>
        <w:t xml:space="preserve"> </w:t>
      </w:r>
      <w:r>
        <w:rPr>
          <w:rStyle w:val="VerbatimChar"/>
        </w:rPr>
        <w:t xml:space="preserve">contagemPorTipo()</w:t>
      </w:r>
      <w:r>
        <w:t xml:space="preserve"> </w:t>
      </w:r>
      <w:r>
        <w:t xml:space="preserve">que retorna um mapa:</w:t>
      </w:r>
      <w:r>
        <w:t xml:space="preserve"> </w:t>
      </w:r>
      <w:r>
        <w:rPr>
          <w:rStyle w:val="VerbatimChar"/>
        </w:rPr>
        <w:t xml:space="preserve">{'EventoCombate': 145, 'EventoEquipamento': 8, 'EventoCompra': 3}</w:t>
      </w:r>
      <w:r>
        <w:t xml:space="preserve">. Use pattern matching no switch para cada tipo. Execute uma partida e veja o resumo final. Dica: isso é análise agregada.</w:t>
      </w:r>
    </w:p>
    <w:p>
      <w:pPr>
        <w:pStyle w:val="BodyText"/>
      </w:pPr>
      <w:r>
        <w:rPr>
          <w:b/>
          <w:bCs/>
        </w:rPr>
        <w:t xml:space="preserve">Desafio 24.5. (Desafio): Assista a Sua Epopeia.</w:t>
      </w:r>
      <w:r>
        <w:t xml:space="preserve"> </w:t>
      </w:r>
      <w:r>
        <w:t xml:space="preserve">Você quer mostrar a um amigo o que aconteceu na masmorra. Implemente</w:t>
      </w:r>
      <w:r>
        <w:t xml:space="preserve"> </w:t>
      </w:r>
      <w:r>
        <w:rPr>
          <w:rStyle w:val="VerbatimChar"/>
        </w:rPr>
        <w:t xml:space="preserve">EventReplay</w:t>
      </w:r>
      <w:r>
        <w:t xml:space="preserve"> </w:t>
      </w:r>
      <w:r>
        <w:t xml:space="preserve">que armazena eventos e tem método</w:t>
      </w:r>
      <w:r>
        <w:t xml:space="preserve"> </w:t>
      </w:r>
      <w:r>
        <w:rPr>
          <w:rStyle w:val="VerbatimChar"/>
        </w:rPr>
        <w:t xml:space="preserve">async tocar()</w:t>
      </w:r>
      <w:r>
        <w:t xml:space="preserve">: exibe cada evento com 500ms entre eles. Use</w:t>
      </w:r>
      <w:r>
        <w:t xml:space="preserve"> </w:t>
      </w:r>
      <w:r>
        <w:rPr>
          <w:rStyle w:val="VerbatimChar"/>
        </w:rPr>
        <w:t xml:space="preserve">Future.delayed(Duration(milliseconds: 500))</w:t>
      </w:r>
      <w:r>
        <w:t xml:space="preserve">. Assim, narrativa toda se desenrola visualmente. Teste: grave 50 eventos, toque e veja cada um aparecer sequencialmente. Você consegue acompanhar a história? Dica:</w:t>
      </w:r>
      <w:r>
        <w:t xml:space="preserve"> </w:t>
      </w:r>
      <w:r>
        <w:rPr>
          <w:rStyle w:val="VerbatimChar"/>
        </w:rPr>
        <w:t xml:space="preserve">await</w:t>
      </w:r>
      <w:r>
        <w:t xml:space="preserve"> </w:t>
      </w:r>
      <w:r>
        <w:t xml:space="preserve">faz o programa esperar sem travar.</w:t>
      </w:r>
    </w:p>
    <w:p>
      <w:pPr>
        <w:pStyle w:val="BodyText"/>
      </w:pPr>
      <w:r>
        <w:rPr>
          <w:b/>
          <w:bCs/>
        </w:rPr>
        <w:t xml:space="preserve">Boss Final 24.6. Combate Recente.</w:t>
      </w:r>
      <w:r>
        <w:t xml:space="preserve"> </w:t>
      </w:r>
      <w:r>
        <w:t xml:space="preserve">Você quer saber: Nos últimos 5 minutos de jogo, qual foi o dano total sofrido? Implemente um método que retorna eventos de combate ocorridos nos últimos N minutos. Use</w:t>
      </w:r>
      <w:r>
        <w:t xml:space="preserve"> </w:t>
      </w:r>
      <w:r>
        <w:rPr>
          <w:rStyle w:val="VerbatimChar"/>
        </w:rPr>
        <w:t xml:space="preserve">DateTime.now()</w:t>
      </w:r>
      <w:r>
        <w:t xml:space="preserve"> </w:t>
      </w:r>
      <w:r>
        <w:t xml:space="preserve">e</w:t>
      </w:r>
      <w:r>
        <w:t xml:space="preserve"> </w:t>
      </w:r>
      <w:r>
        <w:rPr>
          <w:rStyle w:val="VerbatimChar"/>
        </w:rPr>
        <w:t xml:space="preserve">evento.timestamp.difference(DateTime.now()).inMinutes &lt; N</w:t>
      </w:r>
      <w:r>
        <w:t xml:space="preserve">. Some o dano. Teste: após 10 minutos de jogo, pergunte dano dos últimos 3 minutos vs últimos 10. Dica: Delta de tempo revela ritmo de combate.</w:t>
      </w:r>
    </w:p>
    <w:bookmarkEnd w:id="304"/>
    <w:bookmarkStart w:id="305" w:name="pergaminho-do-capítulo-21"/>
    <w:p>
      <w:pPr>
        <w:pStyle w:val="Heading2"/>
      </w:pPr>
      <w:r>
        <w:t xml:space="preserve">Pergaminho do Capítulo</w:t>
      </w:r>
    </w:p>
    <w:p>
      <w:pPr>
        <w:pStyle w:val="FirstParagraph"/>
      </w:pPr>
      <w:r>
        <w:t xml:space="preserve">Neste capítulo, você aprendeu:</w:t>
      </w:r>
    </w:p>
    <w:p>
      <w:pPr>
        <w:pStyle w:val="Compact"/>
        <w:numPr>
          <w:ilvl w:val="0"/>
          <w:numId w:val="1032"/>
        </w:numPr>
      </w:pPr>
      <w:r>
        <w:t xml:space="preserve">Generics (</w:t>
      </w:r>
      <w:r>
        <w:rPr>
          <w:rStyle w:val="VerbatimChar"/>
        </w:rPr>
        <w:t xml:space="preserve">&lt;T&gt;</w:t>
      </w:r>
      <w:r>
        <w:t xml:space="preserve">,</w:t>
      </w:r>
      <w:r>
        <w:t xml:space="preserve"> </w:t>
      </w:r>
      <w:r>
        <w:rPr>
          <w:rStyle w:val="VerbatimChar"/>
        </w:rPr>
        <w:t xml:space="preserve">&lt;T extends BaseType&gt;</w:t>
      </w:r>
      <w:r>
        <w:t xml:space="preserve">) permitem código reutilizável e tipado</w:t>
      </w:r>
    </w:p>
    <w:p>
      <w:pPr>
        <w:pStyle w:val="Compact"/>
        <w:numPr>
          <w:ilvl w:val="0"/>
          <w:numId w:val="1032"/>
        </w:numPr>
      </w:pPr>
      <w:r>
        <w:t xml:space="preserve">Sealed classes criam hierarquias fechadas e hierárquicas de eventos</w:t>
      </w:r>
    </w:p>
    <w:p>
      <w:pPr>
        <w:pStyle w:val="Compact"/>
        <w:numPr>
          <w:ilvl w:val="0"/>
          <w:numId w:val="1032"/>
        </w:numPr>
      </w:pPr>
      <w:r>
        <w:t xml:space="preserve">Pattern matching em Dart 3 (</w:t>
      </w:r>
      <w:r>
        <w:rPr>
          <w:rStyle w:val="VerbatimChar"/>
        </w:rPr>
        <w:t xml:space="preserve">switch</w:t>
      </w:r>
      <w:r>
        <w:t xml:space="preserve"> </w:t>
      </w:r>
      <w:r>
        <w:t xml:space="preserve">com destructuring e</w:t>
      </w:r>
      <w:r>
        <w:t xml:space="preserve"> </w:t>
      </w:r>
      <w:r>
        <w:rPr>
          <w:rStyle w:val="VerbatimChar"/>
        </w:rPr>
        <w:t xml:space="preserve">when</w:t>
      </w:r>
      <w:r>
        <w:t xml:space="preserve">) é limpo e expressivo</w:t>
      </w:r>
    </w:p>
    <w:p>
      <w:pPr>
        <w:pStyle w:val="Compact"/>
        <w:numPr>
          <w:ilvl w:val="0"/>
          <w:numId w:val="1032"/>
        </w:numPr>
      </w:pPr>
      <w:r>
        <w:rPr>
          <w:rStyle w:val="VerbatimChar"/>
        </w:rPr>
        <w:t xml:space="preserve">BarramentoEventos&lt;T&gt;</w:t>
      </w:r>
      <w:r>
        <w:t xml:space="preserve"> </w:t>
      </w:r>
      <w:r>
        <w:t xml:space="preserve">é um sistema de eventos tipado que notifica subscritos</w:t>
      </w:r>
    </w:p>
    <w:p>
      <w:pPr>
        <w:pStyle w:val="Compact"/>
        <w:numPr>
          <w:ilvl w:val="0"/>
          <w:numId w:val="1032"/>
        </w:numPr>
      </w:pPr>
      <w:r>
        <w:rPr>
          <w:rStyle w:val="VerbatimChar"/>
        </w:rPr>
        <w:t xml:space="preserve">ProcessadorEventos</w:t>
      </w:r>
      <w:r>
        <w:t xml:space="preserve"> </w:t>
      </w:r>
      <w:r>
        <w:t xml:space="preserve">renderiza eventos de forma humanizada com regras por tipo</w:t>
      </w:r>
    </w:p>
    <w:p>
      <w:pPr>
        <w:pStyle w:val="Compact"/>
        <w:numPr>
          <w:ilvl w:val="0"/>
          <w:numId w:val="1032"/>
        </w:numPr>
      </w:pPr>
      <w:r>
        <w:t xml:space="preserve">Integração: cada ação do jogo dispara um evento, criando um log narrativo</w:t>
      </w:r>
    </w:p>
    <w:p>
      <w:pPr>
        <w:pStyle w:val="FirstParagraph"/>
      </w:pPr>
      <w:r>
        <w:t xml:space="preserve">O sistema de eventos transforma um jogo silencioso em um que fala. Cada ação é registada, cada vitória é celebrada.</w:t>
      </w:r>
    </w:p>
    <w:bookmarkEnd w:id="305"/>
    <w:bookmarkStart w:id="306" w:name="dica-profissional-2"/>
    <w:p>
      <w:pPr>
        <w:pStyle w:val="Heading2"/>
      </w:pPr>
      <w:r>
        <w:t xml:space="preserve">Dica Profissional</w:t>
      </w:r>
    </w:p>
    <w:p>
      <w:pPr>
        <w:pStyle w:val="FirstParagraph"/>
      </w:pPr>
      <w:r>
        <w:t xml:space="preserve">Eventos são a coluna vertebral de sistemas reativos. Quando adicionar uma nova feature (spell, item especial, achievement), não alteres 50 funções; dispara um evento novo. Qualquer listener que se importe com esse evento vai reagir. Isto é desacoplamento: combate não sabe de UI, UI sente eventos. Mantém o código limpo e modular.</w:t>
      </w:r>
    </w:p>
    <w:bookmarkEnd w:id="306"/>
    <w:bookmarkStart w:id="307" w:name="próximo-capítulo-2"/>
    <w:p>
      <w:pPr>
        <w:pStyle w:val="Heading2"/>
      </w:pPr>
      <w:r>
        <w:t xml:space="preserve">Próximo Capítulo</w:t>
      </w:r>
    </w:p>
    <w:p>
      <w:pPr>
        <w:pStyle w:val="FirstParagraph"/>
      </w:pPr>
      <w:r>
        <w:t xml:space="preserve">No Capítulo 25, vamos implementar progressão completa: um sistema de XP com fórmulas, níveis que desbloquem habilidades especiais, e visualização clara do progresso em tempo real.</w:t>
      </w:r>
    </w:p>
    <w:p>
      <w:r>
        <w:pict>
          <v:rect style="width:0;height:1.5pt" o:hralign="center" o:hrstd="t" o:hr="t"/>
        </w:pict>
      </w:r>
    </w:p>
    <w:bookmarkEnd w:id="307"/>
    <w:bookmarkEnd w:id="308"/>
    <w:bookmarkStart w:id="319" w:name="Xdc0c174b9af3c0a2e8e328fbf6598555e2ad786"/>
    <w:p>
      <w:pPr>
        <w:pStyle w:val="Heading1"/>
      </w:pPr>
      <w:r>
        <w:t xml:space="preserve">Capítulo 25 - Progressão: XP, Níveis e Habilidades</w:t>
      </w:r>
    </w:p>
    <w:p>
      <w:pPr>
        <w:pStyle w:val="BlockText"/>
      </w:pPr>
      <w:r>
        <w:rPr>
          <w:i/>
          <w:iCs/>
        </w:rPr>
        <w:t xml:space="preserve">Toda aventura é um percurso de transformação: você começa fraco, indefeso, um principiante perdido nas sombras da masmorra. Mas a cada inimigo derrotado, a cada andar descido, você cresce. Seu corpo fica mais forte. Seus reflexos agudizam. Você aprende magias novas e poderosas. Este é o coração da progressão; sem ela, um roguelike é apenas morte repetida. Com ela, é uma jornada épica de ascensão.</w:t>
      </w:r>
    </w:p>
    <w:bookmarkStart w:id="309" w:name="o-que-vamos-aprender-12"/>
    <w:p>
      <w:pPr>
        <w:pStyle w:val="Heading2"/>
      </w:pPr>
      <w:r>
        <w:t xml:space="preserve">O Que Vamos Aprender</w:t>
      </w:r>
    </w:p>
    <w:p>
      <w:pPr>
        <w:pStyle w:val="FirstParagraph"/>
      </w:pPr>
      <w:r>
        <w:t xml:space="preserve">Neste capítulo você vai:</w:t>
      </w:r>
    </w:p>
    <w:p>
      <w:pPr>
        <w:pStyle w:val="Compact"/>
        <w:numPr>
          <w:ilvl w:val="0"/>
          <w:numId w:val="1033"/>
        </w:numPr>
      </w:pPr>
      <w:r>
        <w:t xml:space="preserve">Criar um sistema de XP e níveis com fórmulas quadráticas</w:t>
      </w:r>
    </w:p>
    <w:p>
      <w:pPr>
        <w:pStyle w:val="Compact"/>
        <w:numPr>
          <w:ilvl w:val="0"/>
          <w:numId w:val="1033"/>
        </w:numPr>
      </w:pPr>
      <w:r>
        <w:t xml:space="preserve">Implementar</w:t>
      </w:r>
      <w:r>
        <w:t xml:space="preserve"> </w:t>
      </w:r>
      <w:r>
        <w:rPr>
          <w:rStyle w:val="VerbatimChar"/>
        </w:rPr>
        <w:t xml:space="preserve">TabelaProgressao</w:t>
      </w:r>
      <w:r>
        <w:t xml:space="preserve"> </w:t>
      </w:r>
      <w:r>
        <w:t xml:space="preserve">com curva de levantamento balanceada</w:t>
      </w:r>
    </w:p>
    <w:p>
      <w:pPr>
        <w:pStyle w:val="Compact"/>
        <w:numPr>
          <w:ilvl w:val="0"/>
          <w:numId w:val="1033"/>
        </w:numPr>
      </w:pPr>
      <w:r>
        <w:t xml:space="preserve">Aumentar HP máximo e ataque ao subir de nível</w:t>
      </w:r>
    </w:p>
    <w:p>
      <w:pPr>
        <w:pStyle w:val="Compact"/>
        <w:numPr>
          <w:ilvl w:val="0"/>
          <w:numId w:val="1033"/>
        </w:numPr>
      </w:pPr>
      <w:r>
        <w:t xml:space="preserve">Desbloquear habilidades especiais em marcos de nível (nível 3, nível 5)</w:t>
      </w:r>
    </w:p>
    <w:p>
      <w:pPr>
        <w:pStyle w:val="Compact"/>
        <w:numPr>
          <w:ilvl w:val="0"/>
          <w:numId w:val="1033"/>
        </w:numPr>
      </w:pPr>
      <w:r>
        <w:t xml:space="preserve">Implementar a classe</w:t>
      </w:r>
      <w:r>
        <w:t xml:space="preserve"> </w:t>
      </w:r>
      <w:r>
        <w:rPr>
          <w:rStyle w:val="VerbatimChar"/>
        </w:rPr>
        <w:t xml:space="preserve">Habilidade</w:t>
      </w:r>
      <w:r>
        <w:t xml:space="preserve"> </w:t>
      </w:r>
      <w:r>
        <w:t xml:space="preserve">com execução dinâmica</w:t>
      </w:r>
    </w:p>
    <w:p>
      <w:pPr>
        <w:pStyle w:val="Compact"/>
        <w:numPr>
          <w:ilvl w:val="0"/>
          <w:numId w:val="1033"/>
        </w:numPr>
      </w:pPr>
      <w:r>
        <w:t xml:space="preserve">Integrar o event system para notificações de level up</w:t>
      </w:r>
    </w:p>
    <w:p>
      <w:pPr>
        <w:pStyle w:val="Compact"/>
        <w:numPr>
          <w:ilvl w:val="0"/>
          <w:numId w:val="1033"/>
        </w:numPr>
      </w:pPr>
      <w:r>
        <w:t xml:space="preserve">Escalar inimigos por andar (mais difíceis conforme você desce)</w:t>
      </w:r>
    </w:p>
    <w:p>
      <w:pPr>
        <w:pStyle w:val="Compact"/>
        <w:numPr>
          <w:ilvl w:val="0"/>
          <w:numId w:val="1033"/>
        </w:numPr>
      </w:pPr>
      <w:r>
        <w:t xml:space="preserve">Demonstrar um combate completo com progressão visível</w:t>
      </w:r>
    </w:p>
    <w:p>
      <w:pPr>
        <w:pStyle w:val="FirstParagraph"/>
      </w:pPr>
      <w:r>
        <w:t xml:space="preserve">Ao final, seu jogo terá verdadeira sensação de progresso como em Chrono Trigger ou Elden Ring.</w:t>
      </w:r>
    </w:p>
    <w:bookmarkEnd w:id="309"/>
    <w:bookmarkStart w:id="310" w:name="o-sistema-de-progressão"/>
    <w:p>
      <w:pPr>
        <w:pStyle w:val="Heading2"/>
      </w:pPr>
      <w:r>
        <w:t xml:space="preserve">O Sistema de Progressão</w:t>
      </w:r>
    </w:p>
    <w:p>
      <w:pPr>
        <w:pStyle w:val="FirstParagraph"/>
      </w:pPr>
      <w:r>
        <w:t xml:space="preserve">Antes de código, visualize o crescimento:</w:t>
      </w:r>
    </w:p>
    <w:p>
      <w:pPr>
        <w:pStyle w:val="SourceCode"/>
      </w:pPr>
      <w:r>
        <w:rPr>
          <w:rStyle w:val="VerbatimChar"/>
        </w:rPr>
        <w:t xml:space="preserve">Nível 1:   0 XP</w:t>
      </w:r>
      <w:r>
        <w:br/>
      </w:r>
      <w:r>
        <w:rPr>
          <w:rStyle w:val="VerbatimChar"/>
        </w:rPr>
        <w:t xml:space="preserve">Nível 2:  50 XP (1 × 1 × 50)</w:t>
      </w:r>
      <w:r>
        <w:br/>
      </w:r>
      <w:r>
        <w:rPr>
          <w:rStyle w:val="VerbatimChar"/>
        </w:rPr>
        <w:t xml:space="preserve">Nível 3:  200 XP (2 × 2 × 50), +150 XP necessário</w:t>
      </w:r>
      <w:r>
        <w:br/>
      </w:r>
      <w:r>
        <w:rPr>
          <w:rStyle w:val="VerbatimChar"/>
        </w:rPr>
        <w:t xml:space="preserve">Nível 4:  450 XP (3 × 3 × 50), +250 XP necessário</w:t>
      </w:r>
      <w:r>
        <w:br/>
      </w:r>
      <w:r>
        <w:rPr>
          <w:rStyle w:val="VerbatimChar"/>
        </w:rPr>
        <w:t xml:space="preserve">Nível 5:  800 XP (4 × 4 × 50), +350 XP necessário</w:t>
      </w:r>
      <w:r>
        <w:br/>
      </w:r>
      <w:r>
        <w:rPr>
          <w:rStyle w:val="VerbatimChar"/>
        </w:rPr>
        <w:t xml:space="preserve">Nível 10: 4.950 XP (9 × 9 × 50) — a curva sobe rapidamente</w:t>
      </w:r>
    </w:p>
    <w:p>
      <w:pPr>
        <w:pStyle w:val="FirstParagraph"/>
      </w:pPr>
      <w:r>
        <w:t xml:space="preserve">Fórmula:</w:t>
      </w:r>
      <w:r>
        <w:t xml:space="preserve"> </w:t>
      </w:r>
      <w:r>
        <w:rPr>
          <w:rStyle w:val="VerbatimChar"/>
        </w:rPr>
        <w:t xml:space="preserve">xpParaNivel(n) = n² × 50</w:t>
      </w:r>
      <w:r>
        <w:t xml:space="preserve"> </w:t>
      </w:r>
      <w:r>
        <w:t xml:space="preserve">(quadrática)</w:t>
      </w:r>
    </w:p>
    <w:p>
      <w:pPr>
        <w:pStyle w:val="BodyText"/>
      </w:pPr>
      <w:r>
        <w:t xml:space="preserve">Por quê? Porque no início você ganha níveis rápido (diversão), mas depois desacelera (desafio). É balanceado para roguelikes.</w:t>
      </w:r>
    </w:p>
    <w:bookmarkEnd w:id="310"/>
    <w:bookmarkStart w:id="311" w:name="tabelaprogressao-a-tabela-mestre"/>
    <w:p>
      <w:pPr>
        <w:pStyle w:val="Heading2"/>
      </w:pPr>
      <w:r>
        <w:t xml:space="preserve">TabelaProgressao: A Tabela Mestre</w:t>
      </w:r>
    </w:p>
    <w:p>
      <w:pPr>
        <w:pStyle w:val="FirstParagraph"/>
      </w:pPr>
      <w:r>
        <w:t xml:space="preserve">A progressão por XP segue uma fórmula. Você escolhe qual. Aqui usamos quadrática (</w:t>
      </w:r>
      <w:r>
        <w:rPr>
          <w:rStyle w:val="VerbatimChar"/>
        </w:rPr>
        <w:t xml:space="preserve">n² × 50</w:t>
      </w:r>
      <w:r>
        <w:t xml:space="preserve">), que significa: nível 1 precisa 0 XP, nível 2 precisa 50, nível 3 precisa 200, nível 4 precisa 450. A curva sobe rápido; é difícil alcançar nível 20.</w:t>
      </w:r>
    </w:p>
    <w:p>
      <w:pPr>
        <w:pStyle w:val="BodyText"/>
      </w:pPr>
      <w:r>
        <w:t xml:space="preserve">A classe</w:t>
      </w:r>
      <w:r>
        <w:t xml:space="preserve"> </w:t>
      </w:r>
      <w:r>
        <w:rPr>
          <w:rStyle w:val="VerbatimChar"/>
        </w:rPr>
        <w:t xml:space="preserve">TabelaProgressao</w:t>
      </w:r>
      <w:r>
        <w:t xml:space="preserve"> </w:t>
      </w:r>
      <w:r>
        <w:t xml:space="preserve">centraliza toda a matemática: cálculo de XP necessário, progresso em percentual, bônus por nível, XP por tipo de inimigo. Todos os números importantes vivem aqui.</w:t>
      </w:r>
    </w:p>
    <w:p>
      <w:pPr>
        <w:pStyle w:val="SourceCode"/>
      </w:pPr>
      <w:r>
        <w:rPr>
          <w:rStyle w:val="CommentTok"/>
        </w:rPr>
        <w:t xml:space="preserve">// lib/tabelaProgressao.dart</w:t>
      </w:r>
      <w:r>
        <w:br/>
      </w:r>
      <w:r>
        <w:br/>
      </w:r>
      <w:r>
        <w:rPr>
          <w:rStyle w:val="CommentTok"/>
        </w:rPr>
        <w:t xml:space="preserve">/// Define a curva de experiência e recompensas de nível</w:t>
      </w:r>
      <w:r>
        <w:br/>
      </w:r>
      <w:r>
        <w:rPr>
          <w:rStyle w:val="KeywordTok"/>
        </w:rPr>
        <w:t xml:space="preserve">class</w:t>
      </w:r>
      <w:r>
        <w:rPr>
          <w:rStyle w:val="NormalTok"/>
        </w:rPr>
        <w:t xml:space="preserve"> TabelaProgressao </w:t>
      </w:r>
      <w:r>
        <w:rPr>
          <w:rStyle w:val="OperatorTok"/>
        </w:rPr>
        <w:t xml:space="preserve">{</w:t>
      </w:r>
      <w:r>
        <w:br/>
      </w:r>
      <w:r>
        <w:rPr>
          <w:rStyle w:val="NormalTok"/>
        </w:rPr>
        <w:t xml:space="preserve">  </w:t>
      </w:r>
      <w:r>
        <w:rPr>
          <w:rStyle w:val="CommentTok"/>
        </w:rPr>
        <w:t xml:space="preserve">/// Fórmula: XP necessário para alcançar um nível</w:t>
      </w:r>
      <w:r>
        <w:br/>
      </w:r>
      <w:r>
        <w:rPr>
          <w:rStyle w:val="NormalTok"/>
        </w:rPr>
        <w:t xml:space="preserve">  </w:t>
      </w:r>
      <w:r>
        <w:rPr>
          <w:rStyle w:val="DataTypeTok"/>
        </w:rPr>
        <w:t xml:space="preserve">int</w:t>
      </w:r>
      <w:r>
        <w:rPr>
          <w:rStyle w:val="NormalTok"/>
        </w:rPr>
        <w:t xml:space="preserve"> xpParaNivel(</w:t>
      </w:r>
      <w:r>
        <w:rPr>
          <w:rStyle w:val="DataTypeTok"/>
        </w:rPr>
        <w:t xml:space="preserve">int</w:t>
      </w:r>
      <w:r>
        <w:rPr>
          <w:rStyle w:val="NormalTok"/>
        </w:rPr>
        <w:t xml:space="preserve"> nivel) </w:t>
      </w:r>
      <w:r>
        <w:rPr>
          <w:rStyle w:val="OperatorTok"/>
        </w:rPr>
        <w:t xml:space="preserve">{</w:t>
      </w:r>
      <w:r>
        <w:br/>
      </w:r>
      <w:r>
        <w:rPr>
          <w:rStyle w:val="NormalTok"/>
        </w:rPr>
        <w:t xml:space="preserve">    </w:t>
      </w:r>
      <w:r>
        <w:rPr>
          <w:rStyle w:val="ControlFlowTok"/>
        </w:rPr>
        <w:t xml:space="preserve">if</w:t>
      </w:r>
      <w:r>
        <w:rPr>
          <w:rStyle w:val="NormalTok"/>
        </w:rPr>
        <w:t xml:space="preserve"> (nivel </w:t>
      </w:r>
      <w:r>
        <w:rPr>
          <w:rStyle w:val="OperatorTok"/>
        </w:rPr>
        <w:t xml:space="preserve">&lt;=</w:t>
      </w:r>
      <w:r>
        <w:rPr>
          <w:rStyle w:val="NormalTok"/>
        </w:rPr>
        <w:t xml:space="preserve"> </w:t>
      </w:r>
      <w:r>
        <w:rPr>
          <w:rStyle w:val="DecValTok"/>
        </w:rPr>
        <w:t xml:space="preserve">1</w:t>
      </w:r>
      <w:r>
        <w:rPr>
          <w:rStyle w:val="NormalTok"/>
        </w:rPr>
        <w:t xml:space="preserve">) </w:t>
      </w:r>
      <w:r>
        <w:rPr>
          <w:rStyle w:val="KeywordTok"/>
        </w:rPr>
        <w:t xml:space="preserve">return</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final</w:t>
      </w:r>
      <w:r>
        <w:rPr>
          <w:rStyle w:val="NormalTok"/>
        </w:rPr>
        <w:t xml:space="preserve"> n </w:t>
      </w:r>
      <w:r>
        <w:rPr>
          <w:rStyle w:val="OperatorTok"/>
        </w:rPr>
        <w:t xml:space="preserve">=</w:t>
      </w:r>
      <w:r>
        <w:rPr>
          <w:rStyle w:val="NormalTok"/>
        </w:rPr>
        <w:t xml:space="preserve"> nivel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KeywordTok"/>
        </w:rPr>
        <w:t xml:space="preserve">return</w:t>
      </w:r>
      <w:r>
        <w:rPr>
          <w:rStyle w:val="NormalTok"/>
        </w:rPr>
        <w:t xml:space="preserve"> n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50</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XP necessário para ir DO nível atual AO próximo</w:t>
      </w:r>
      <w:r>
        <w:br/>
      </w:r>
      <w:r>
        <w:rPr>
          <w:rStyle w:val="NormalTok"/>
        </w:rPr>
        <w:t xml:space="preserve">  </w:t>
      </w:r>
      <w:r>
        <w:rPr>
          <w:rStyle w:val="DataTypeTok"/>
        </w:rPr>
        <w:t xml:space="preserve">int</w:t>
      </w:r>
      <w:r>
        <w:rPr>
          <w:rStyle w:val="NormalTok"/>
        </w:rPr>
        <w:t xml:space="preserve"> xpNecessarioParaProximoNivel(</w:t>
      </w:r>
      <w:r>
        <w:rPr>
          <w:rStyle w:val="DataTypeTok"/>
        </w:rPr>
        <w:t xml:space="preserve">int</w:t>
      </w:r>
      <w:r>
        <w:rPr>
          <w:rStyle w:val="NormalTok"/>
        </w:rPr>
        <w:t xml:space="preserve"> nivelAtual) </w:t>
      </w:r>
      <w:r>
        <w:rPr>
          <w:rStyle w:val="OperatorTok"/>
        </w:rPr>
        <w:t xml:space="preserve">{</w:t>
      </w:r>
      <w:r>
        <w:br/>
      </w:r>
      <w:r>
        <w:rPr>
          <w:rStyle w:val="NormalTok"/>
        </w:rPr>
        <w:t xml:space="preserve">    </w:t>
      </w:r>
      <w:r>
        <w:rPr>
          <w:rStyle w:val="AttributeTok"/>
        </w:rPr>
        <w:t xml:space="preserve">final</w:t>
      </w:r>
      <w:r>
        <w:rPr>
          <w:rStyle w:val="NormalTok"/>
        </w:rPr>
        <w:t xml:space="preserve"> proximoNivel </w:t>
      </w:r>
      <w:r>
        <w:rPr>
          <w:rStyle w:val="OperatorTok"/>
        </w:rPr>
        <w:t xml:space="preserve">=</w:t>
      </w:r>
      <w:r>
        <w:rPr>
          <w:rStyle w:val="NormalTok"/>
        </w:rPr>
        <w:t xml:space="preserve"> nivelAtual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KeywordTok"/>
        </w:rPr>
        <w:t xml:space="preserve">return</w:t>
      </w:r>
      <w:r>
        <w:rPr>
          <w:rStyle w:val="NormalTok"/>
        </w:rPr>
        <w:t xml:space="preserve"> xpParaNivel(proximoNivel) </w:t>
      </w:r>
      <w:r>
        <w:rPr>
          <w:rStyle w:val="OperatorTok"/>
        </w:rPr>
        <w:t xml:space="preserve">-</w:t>
      </w:r>
      <w:r>
        <w:rPr>
          <w:rStyle w:val="NormalTok"/>
        </w:rPr>
        <w:t xml:space="preserve"> xpParaNivel(nivelAtual);</w:t>
      </w:r>
      <w:r>
        <w:br/>
      </w:r>
      <w:r>
        <w:rPr>
          <w:rStyle w:val="NormalTok"/>
        </w:rPr>
        <w:t xml:space="preserve">  </w:t>
      </w:r>
      <w:r>
        <w:rPr>
          <w:rStyle w:val="OperatorTok"/>
        </w:rPr>
        <w:t xml:space="preserve">}</w:t>
      </w:r>
      <w:r>
        <w:br/>
      </w:r>
      <w:r>
        <w:br/>
      </w:r>
      <w:r>
        <w:rPr>
          <w:rStyle w:val="NormalTok"/>
        </w:rPr>
        <w:t xml:space="preserve">  </w:t>
      </w:r>
      <w:r>
        <w:rPr>
          <w:rStyle w:val="CommentTok"/>
        </w:rPr>
        <w:t xml:space="preserve">/// Quanto XP falta (ou quantos pontos você passou)</w:t>
      </w:r>
      <w:r>
        <w:br/>
      </w:r>
      <w:r>
        <w:rPr>
          <w:rStyle w:val="NormalTok"/>
        </w:rPr>
        <w:t xml:space="preserve">  </w:t>
      </w:r>
      <w:r>
        <w:rPr>
          <w:rStyle w:val="DataTypeTok"/>
        </w:rPr>
        <w:t xml:space="preserve">int</w:t>
      </w:r>
      <w:r>
        <w:rPr>
          <w:rStyle w:val="NormalTok"/>
        </w:rPr>
        <w:t xml:space="preserve"> xpRestanteParaProximo(</w:t>
      </w:r>
      <w:r>
        <w:rPr>
          <w:rStyle w:val="DataTypeTok"/>
        </w:rPr>
        <w:t xml:space="preserve">int</w:t>
      </w:r>
      <w:r>
        <w:rPr>
          <w:rStyle w:val="NormalTok"/>
        </w:rPr>
        <w:t xml:space="preserve"> nivelAtual</w:t>
      </w:r>
      <w:r>
        <w:rPr>
          <w:rStyle w:val="OperatorTok"/>
        </w:rPr>
        <w:t xml:space="preserve">,</w:t>
      </w:r>
      <w:r>
        <w:rPr>
          <w:rStyle w:val="NormalTok"/>
        </w:rPr>
        <w:t xml:space="preserve"> </w:t>
      </w:r>
      <w:r>
        <w:rPr>
          <w:rStyle w:val="DataTypeTok"/>
        </w:rPr>
        <w:t xml:space="preserve">int</w:t>
      </w:r>
      <w:r>
        <w:rPr>
          <w:rStyle w:val="NormalTok"/>
        </w:rPr>
        <w:t xml:space="preserve"> xpAtual) </w:t>
      </w:r>
      <w:r>
        <w:rPr>
          <w:rStyle w:val="OperatorTok"/>
        </w:rPr>
        <w:t xml:space="preserve">{</w:t>
      </w:r>
      <w:r>
        <w:br/>
      </w:r>
      <w:r>
        <w:rPr>
          <w:rStyle w:val="NormalTok"/>
        </w:rPr>
        <w:t xml:space="preserve">    </w:t>
      </w:r>
      <w:r>
        <w:rPr>
          <w:rStyle w:val="AttributeTok"/>
        </w:rPr>
        <w:t xml:space="preserve">final</w:t>
      </w:r>
      <w:r>
        <w:rPr>
          <w:rStyle w:val="NormalTok"/>
        </w:rPr>
        <w:t xml:space="preserve"> xpDoNivelAtual </w:t>
      </w:r>
      <w:r>
        <w:rPr>
          <w:rStyle w:val="OperatorTok"/>
        </w:rPr>
        <w:t xml:space="preserve">=</w:t>
      </w:r>
      <w:r>
        <w:rPr>
          <w:rStyle w:val="NormalTok"/>
        </w:rPr>
        <w:t xml:space="preserve"> xpParaNivel(nivelAtual);</w:t>
      </w:r>
      <w:r>
        <w:br/>
      </w:r>
      <w:r>
        <w:rPr>
          <w:rStyle w:val="NormalTok"/>
        </w:rPr>
        <w:t xml:space="preserve">    </w:t>
      </w:r>
      <w:r>
        <w:rPr>
          <w:rStyle w:val="AttributeTok"/>
        </w:rPr>
        <w:t xml:space="preserve">final</w:t>
      </w:r>
      <w:r>
        <w:rPr>
          <w:rStyle w:val="NormalTok"/>
        </w:rPr>
        <w:t xml:space="preserve"> xpDoProximo </w:t>
      </w:r>
      <w:r>
        <w:rPr>
          <w:rStyle w:val="OperatorTok"/>
        </w:rPr>
        <w:t xml:space="preserve">=</w:t>
      </w:r>
      <w:r>
        <w:rPr>
          <w:rStyle w:val="NormalTok"/>
        </w:rPr>
        <w:t xml:space="preserve"> xpParaNivel(nivelAtual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final</w:t>
      </w:r>
      <w:r>
        <w:rPr>
          <w:rStyle w:val="NormalTok"/>
        </w:rPr>
        <w:t xml:space="preserve"> xpNaJanela </w:t>
      </w:r>
      <w:r>
        <w:rPr>
          <w:rStyle w:val="OperatorTok"/>
        </w:rPr>
        <w:t xml:space="preserve">=</w:t>
      </w:r>
      <w:r>
        <w:rPr>
          <w:rStyle w:val="NormalTok"/>
        </w:rPr>
        <w:t xml:space="preserve"> xpAtual </w:t>
      </w:r>
      <w:r>
        <w:rPr>
          <w:rStyle w:val="OperatorTok"/>
        </w:rPr>
        <w:t xml:space="preserve">-</w:t>
      </w:r>
      <w:r>
        <w:rPr>
          <w:rStyle w:val="NormalTok"/>
        </w:rPr>
        <w:t xml:space="preserve"> xpDoNivelAtual;</w:t>
      </w:r>
      <w:r>
        <w:br/>
      </w:r>
      <w:r>
        <w:rPr>
          <w:rStyle w:val="NormalTok"/>
        </w:rPr>
        <w:t xml:space="preserve">    </w:t>
      </w:r>
      <w:r>
        <w:rPr>
          <w:rStyle w:val="AttributeTok"/>
        </w:rPr>
        <w:t xml:space="preserve">final</w:t>
      </w:r>
      <w:r>
        <w:rPr>
          <w:rStyle w:val="NormalTok"/>
        </w:rPr>
        <w:t xml:space="preserve"> janelaNecessaria </w:t>
      </w:r>
      <w:r>
        <w:rPr>
          <w:rStyle w:val="OperatorTok"/>
        </w:rPr>
        <w:t xml:space="preserve">=</w:t>
      </w:r>
      <w:r>
        <w:rPr>
          <w:rStyle w:val="NormalTok"/>
        </w:rPr>
        <w:t xml:space="preserve"> xpDoProximo </w:t>
      </w:r>
      <w:r>
        <w:rPr>
          <w:rStyle w:val="OperatorTok"/>
        </w:rPr>
        <w:t xml:space="preserve">-</w:t>
      </w:r>
      <w:r>
        <w:rPr>
          <w:rStyle w:val="NormalTok"/>
        </w:rPr>
        <w:t xml:space="preserve"> xpDoNivelAtual;</w:t>
      </w:r>
      <w:r>
        <w:br/>
      </w:r>
      <w:r>
        <w:rPr>
          <w:rStyle w:val="NormalTok"/>
        </w:rPr>
        <w:t xml:space="preserve">    </w:t>
      </w:r>
      <w:r>
        <w:rPr>
          <w:rStyle w:val="KeywordTok"/>
        </w:rPr>
        <w:t xml:space="preserve">return</w:t>
      </w:r>
      <w:r>
        <w:rPr>
          <w:rStyle w:val="NormalTok"/>
        </w:rPr>
        <w:t xml:space="preserve"> janelaNecessaria </w:t>
      </w:r>
      <w:r>
        <w:rPr>
          <w:rStyle w:val="OperatorTok"/>
        </w:rPr>
        <w:t xml:space="preserve">-</w:t>
      </w:r>
      <w:r>
        <w:rPr>
          <w:rStyle w:val="NormalTok"/>
        </w:rPr>
        <w:t xml:space="preserve"> xpNaJanela;</w:t>
      </w:r>
      <w:r>
        <w:br/>
      </w:r>
      <w:r>
        <w:rPr>
          <w:rStyle w:val="NormalTok"/>
        </w:rPr>
        <w:t xml:space="preserve">  </w:t>
      </w:r>
      <w:r>
        <w:rPr>
          <w:rStyle w:val="OperatorTok"/>
        </w:rPr>
        <w:t xml:space="preserve">}</w:t>
      </w:r>
      <w:r>
        <w:br/>
      </w:r>
      <w:r>
        <w:br/>
      </w:r>
      <w:r>
        <w:rPr>
          <w:rStyle w:val="NormalTok"/>
        </w:rPr>
        <w:t xml:space="preserve">  </w:t>
      </w:r>
      <w:r>
        <w:rPr>
          <w:rStyle w:val="CommentTok"/>
        </w:rPr>
        <w:t xml:space="preserve">/// Progresso em percentual (0-100) para próximo nível</w:t>
      </w:r>
      <w:r>
        <w:br/>
      </w:r>
      <w:r>
        <w:rPr>
          <w:rStyle w:val="NormalTok"/>
        </w:rPr>
        <w:t xml:space="preserve">  </w:t>
      </w:r>
      <w:r>
        <w:rPr>
          <w:rStyle w:val="DataTypeTok"/>
        </w:rPr>
        <w:t xml:space="preserve">int</w:t>
      </w:r>
      <w:r>
        <w:rPr>
          <w:rStyle w:val="NormalTok"/>
        </w:rPr>
        <w:t xml:space="preserve"> percentualProgresso(</w:t>
      </w:r>
      <w:r>
        <w:rPr>
          <w:rStyle w:val="DataTypeTok"/>
        </w:rPr>
        <w:t xml:space="preserve">int</w:t>
      </w:r>
      <w:r>
        <w:rPr>
          <w:rStyle w:val="NormalTok"/>
        </w:rPr>
        <w:t xml:space="preserve"> nivelAtual</w:t>
      </w:r>
      <w:r>
        <w:rPr>
          <w:rStyle w:val="OperatorTok"/>
        </w:rPr>
        <w:t xml:space="preserve">,</w:t>
      </w:r>
      <w:r>
        <w:rPr>
          <w:rStyle w:val="NormalTok"/>
        </w:rPr>
        <w:t xml:space="preserve"> </w:t>
      </w:r>
      <w:r>
        <w:rPr>
          <w:rStyle w:val="DataTypeTok"/>
        </w:rPr>
        <w:t xml:space="preserve">int</w:t>
      </w:r>
      <w:r>
        <w:rPr>
          <w:rStyle w:val="NormalTok"/>
        </w:rPr>
        <w:t xml:space="preserve"> xpAtual) </w:t>
      </w:r>
      <w:r>
        <w:rPr>
          <w:rStyle w:val="OperatorTok"/>
        </w:rPr>
        <w:t xml:space="preserve">{</w:t>
      </w:r>
      <w:r>
        <w:br/>
      </w:r>
      <w:r>
        <w:rPr>
          <w:rStyle w:val="NormalTok"/>
        </w:rPr>
        <w:t xml:space="preserve">    </w:t>
      </w:r>
      <w:r>
        <w:rPr>
          <w:rStyle w:val="ControlFlowTok"/>
        </w:rPr>
        <w:t xml:space="preserve">if</w:t>
      </w:r>
      <w:r>
        <w:rPr>
          <w:rStyle w:val="NormalTok"/>
        </w:rPr>
        <w:t xml:space="preserve"> (nivelAtual </w:t>
      </w:r>
      <w:r>
        <w:rPr>
          <w:rStyle w:val="OperatorTok"/>
        </w:rPr>
        <w:t xml:space="preserve">&gt;=</w:t>
      </w:r>
      <w:r>
        <w:rPr>
          <w:rStyle w:val="NormalTok"/>
        </w:rPr>
        <w:t xml:space="preserve"> </w:t>
      </w:r>
      <w:r>
        <w:rPr>
          <w:rStyle w:val="DecValTok"/>
        </w:rPr>
        <w:t xml:space="preserve">20</w:t>
      </w:r>
      <w:r>
        <w:rPr>
          <w:rStyle w:val="NormalTok"/>
        </w:rPr>
        <w:t xml:space="preserve">) </w:t>
      </w:r>
      <w:r>
        <w:rPr>
          <w:rStyle w:val="KeywordTok"/>
        </w:rPr>
        <w:t xml:space="preserve">return</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final</w:t>
      </w:r>
      <w:r>
        <w:rPr>
          <w:rStyle w:val="NormalTok"/>
        </w:rPr>
        <w:t xml:space="preserve"> xpDoNivelAtual </w:t>
      </w:r>
      <w:r>
        <w:rPr>
          <w:rStyle w:val="OperatorTok"/>
        </w:rPr>
        <w:t xml:space="preserve">=</w:t>
      </w:r>
      <w:r>
        <w:rPr>
          <w:rStyle w:val="NormalTok"/>
        </w:rPr>
        <w:t xml:space="preserve"> xpParaNivel(nivelAtual);</w:t>
      </w:r>
      <w:r>
        <w:br/>
      </w:r>
      <w:r>
        <w:rPr>
          <w:rStyle w:val="NormalTok"/>
        </w:rPr>
        <w:t xml:space="preserve">    </w:t>
      </w:r>
      <w:r>
        <w:rPr>
          <w:rStyle w:val="AttributeTok"/>
        </w:rPr>
        <w:t xml:space="preserve">final</w:t>
      </w:r>
      <w:r>
        <w:rPr>
          <w:rStyle w:val="NormalTok"/>
        </w:rPr>
        <w:t xml:space="preserve"> xpDoProximo </w:t>
      </w:r>
      <w:r>
        <w:rPr>
          <w:rStyle w:val="OperatorTok"/>
        </w:rPr>
        <w:t xml:space="preserve">=</w:t>
      </w:r>
      <w:r>
        <w:rPr>
          <w:rStyle w:val="NormalTok"/>
        </w:rPr>
        <w:t xml:space="preserve"> xpParaNivel(nivelAtual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final</w:t>
      </w:r>
      <w:r>
        <w:rPr>
          <w:rStyle w:val="NormalTok"/>
        </w:rPr>
        <w:t xml:space="preserve"> xpNaJanela </w:t>
      </w:r>
      <w:r>
        <w:rPr>
          <w:rStyle w:val="OperatorTok"/>
        </w:rPr>
        <w:t xml:space="preserve">=</w:t>
      </w:r>
      <w:r>
        <w:rPr>
          <w:rStyle w:val="NormalTok"/>
        </w:rPr>
        <w:t xml:space="preserve"> xpAtual </w:t>
      </w:r>
      <w:r>
        <w:rPr>
          <w:rStyle w:val="OperatorTok"/>
        </w:rPr>
        <w:t xml:space="preserve">-</w:t>
      </w:r>
      <w:r>
        <w:rPr>
          <w:rStyle w:val="NormalTok"/>
        </w:rPr>
        <w:t xml:space="preserve"> xpDoNivelAtual;</w:t>
      </w:r>
      <w:r>
        <w:br/>
      </w:r>
      <w:r>
        <w:rPr>
          <w:rStyle w:val="NormalTok"/>
        </w:rPr>
        <w:t xml:space="preserve">    </w:t>
      </w:r>
      <w:r>
        <w:rPr>
          <w:rStyle w:val="AttributeTok"/>
        </w:rPr>
        <w:t xml:space="preserve">final</w:t>
      </w:r>
      <w:r>
        <w:rPr>
          <w:rStyle w:val="NormalTok"/>
        </w:rPr>
        <w:t xml:space="preserve"> janelaNecessaria </w:t>
      </w:r>
      <w:r>
        <w:rPr>
          <w:rStyle w:val="OperatorTok"/>
        </w:rPr>
        <w:t xml:space="preserve">=</w:t>
      </w:r>
      <w:r>
        <w:rPr>
          <w:rStyle w:val="NormalTok"/>
        </w:rPr>
        <w:t xml:space="preserve"> xpDoProximo </w:t>
      </w:r>
      <w:r>
        <w:rPr>
          <w:rStyle w:val="OperatorTok"/>
        </w:rPr>
        <w:t xml:space="preserve">-</w:t>
      </w:r>
      <w:r>
        <w:rPr>
          <w:rStyle w:val="NormalTok"/>
        </w:rPr>
        <w:t xml:space="preserve"> xpDoNivelAtual;</w:t>
      </w:r>
      <w:r>
        <w:br/>
      </w:r>
      <w:r>
        <w:rPr>
          <w:rStyle w:val="NormalTok"/>
        </w:rPr>
        <w:t xml:space="preserve">    </w:t>
      </w:r>
      <w:r>
        <w:rPr>
          <w:rStyle w:val="KeywordTok"/>
        </w:rPr>
        <w:t xml:space="preserve">return</w:t>
      </w:r>
      <w:r>
        <w:rPr>
          <w:rStyle w:val="NormalTok"/>
        </w:rPr>
        <w:t xml:space="preserve"> ((xpNaJanela </w:t>
      </w:r>
      <w:r>
        <w:rPr>
          <w:rStyle w:val="OperatorTok"/>
        </w:rPr>
        <w:t xml:space="preserve">/</w:t>
      </w:r>
      <w:r>
        <w:rPr>
          <w:rStyle w:val="NormalTok"/>
        </w:rPr>
        <w:t xml:space="preserve"> janelaNecessaria) </w:t>
      </w:r>
      <w:r>
        <w:rPr>
          <w:rStyle w:val="OperatorTok"/>
        </w:rPr>
        <w:t xml:space="preserve">*</w:t>
      </w:r>
      <w:r>
        <w:rPr>
          <w:rStyle w:val="NormalTok"/>
        </w:rPr>
        <w:t xml:space="preserve"> </w:t>
      </w:r>
      <w:r>
        <w:rPr>
          <w:rStyle w:val="DecValTok"/>
        </w:rPr>
        <w:t xml:space="preserve">100</w:t>
      </w:r>
      <w:r>
        <w:rPr>
          <w:rStyle w:val="NormalTok"/>
        </w:rPr>
        <w:t xml:space="preserve">)</w:t>
      </w:r>
      <w:r>
        <w:rPr>
          <w:rStyle w:val="OperatorTok"/>
        </w:rPr>
        <w:t xml:space="preserve">.</w:t>
      </w:r>
      <w:r>
        <w:rPr>
          <w:rStyle w:val="NormalTok"/>
        </w:rPr>
        <w:t xml:space="preserve">toInt();</w:t>
      </w:r>
      <w:r>
        <w:br/>
      </w:r>
      <w:r>
        <w:rPr>
          <w:rStyle w:val="NormalTok"/>
        </w:rPr>
        <w:t xml:space="preserve">  </w:t>
      </w:r>
      <w:r>
        <w:rPr>
          <w:rStyle w:val="OperatorTok"/>
        </w:rPr>
        <w:t xml:space="preserve">}</w:t>
      </w:r>
      <w:r>
        <w:br/>
      </w:r>
      <w:r>
        <w:br/>
      </w:r>
      <w:r>
        <w:rPr>
          <w:rStyle w:val="NormalTok"/>
        </w:rPr>
        <w:t xml:space="preserve">  </w:t>
      </w:r>
      <w:r>
        <w:rPr>
          <w:rStyle w:val="DataTypeTok"/>
        </w:rPr>
        <w:t xml:space="preserve">int</w:t>
      </w:r>
      <w:r>
        <w:rPr>
          <w:rStyle w:val="NormalTok"/>
        </w:rPr>
        <w:t xml:space="preserve"> bonusHPPorNivel() </w:t>
      </w:r>
      <w:r>
        <w:rPr>
          <w:rStyle w:val="OperatorTok"/>
        </w:rPr>
        <w:t xml:space="preserve">=&gt;</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DataTypeTok"/>
        </w:rPr>
        <w:t xml:space="preserve">int</w:t>
      </w:r>
      <w:r>
        <w:rPr>
          <w:rStyle w:val="NormalTok"/>
        </w:rPr>
        <w:t xml:space="preserve"> bonusAtaquePorNivel() </w:t>
      </w:r>
      <w:r>
        <w:rPr>
          <w:rStyle w:val="OperatorTok"/>
        </w:rPr>
        <w:t xml:space="preserve">=&gt;</w:t>
      </w:r>
      <w:r>
        <w:rPr>
          <w:rStyle w:val="NormalTok"/>
        </w:rPr>
        <w:t xml:space="preserve"> </w:t>
      </w:r>
      <w:r>
        <w:rPr>
          <w:rStyle w:val="DecValTok"/>
        </w:rPr>
        <w:t xml:space="preserve">2</w:t>
      </w:r>
      <w:r>
        <w:rPr>
          <w:rStyle w:val="NormalTok"/>
        </w:rPr>
        <w:t xml:space="preserve">;</w:t>
      </w:r>
      <w:r>
        <w:br/>
      </w:r>
      <w:r>
        <w:rPr>
          <w:rStyle w:val="NormalTok"/>
        </w:rPr>
        <w:t xml:space="preserve">  </w:t>
      </w:r>
      <w:r>
        <w:rPr>
          <w:rStyle w:val="DataTypeTok"/>
        </w:rPr>
        <w:t xml:space="preserve">int</w:t>
      </w:r>
      <w:r>
        <w:rPr>
          <w:rStyle w:val="NormalTok"/>
        </w:rPr>
        <w:t xml:space="preserve"> nivelMaximo() </w:t>
      </w:r>
      <w:r>
        <w:rPr>
          <w:rStyle w:val="OperatorTok"/>
        </w:rPr>
        <w:t xml:space="preserve">=&gt;</w:t>
      </w:r>
      <w:r>
        <w:rPr>
          <w:rStyle w:val="NormalTok"/>
        </w:rPr>
        <w:t xml:space="preserve"> </w:t>
      </w:r>
      <w:r>
        <w:rPr>
          <w:rStyle w:val="DecValTok"/>
        </w:rPr>
        <w:t xml:space="preserve">20</w:t>
      </w:r>
      <w:r>
        <w:rPr>
          <w:rStyle w:val="NormalTok"/>
        </w:rPr>
        <w:t xml:space="preserve">;</w:t>
      </w:r>
      <w:r>
        <w:br/>
      </w:r>
      <w:r>
        <w:br/>
      </w:r>
      <w:r>
        <w:rPr>
          <w:rStyle w:val="NormalTok"/>
        </w:rPr>
        <w:t xml:space="preserve">  </w:t>
      </w:r>
      <w:r>
        <w:rPr>
          <w:rStyle w:val="DataTypeTok"/>
        </w:rPr>
        <w:t xml:space="preserve">int</w:t>
      </w:r>
      <w:r>
        <w:rPr>
          <w:rStyle w:val="NormalTok"/>
        </w:rPr>
        <w:t xml:space="preserve"> xpPorInimigo(</w:t>
      </w:r>
      <w:r>
        <w:rPr>
          <w:rStyle w:val="DataTypeTok"/>
        </w:rPr>
        <w:t xml:space="preserve">String</w:t>
      </w:r>
      <w:r>
        <w:rPr>
          <w:rStyle w:val="NormalTok"/>
        </w:rPr>
        <w:t xml:space="preserve"> tipoInimigo)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ControlFlowTok"/>
        </w:rPr>
        <w:t xml:space="preserve">switch</w:t>
      </w:r>
      <w:r>
        <w:rPr>
          <w:rStyle w:val="NormalTok"/>
        </w:rPr>
        <w:t xml:space="preserve"> (tipoInimigo) </w:t>
      </w:r>
      <w:r>
        <w:rPr>
          <w:rStyle w:val="OperatorTok"/>
        </w:rPr>
        <w:t xml:space="preserve">{</w:t>
      </w:r>
      <w:r>
        <w:br/>
      </w:r>
      <w:r>
        <w:rPr>
          <w:rStyle w:val="NormalTok"/>
        </w:rPr>
        <w:t xml:space="preserve">      </w:t>
      </w:r>
      <w:r>
        <w:rPr>
          <w:rStyle w:val="StringTok"/>
        </w:rPr>
        <w:t xml:space="preserve">'zumbi'</w:t>
      </w:r>
      <w:r>
        <w:rPr>
          <w:rStyle w:val="NormalTok"/>
        </w:rPr>
        <w:t xml:space="preserve"> </w:t>
      </w:r>
      <w:r>
        <w:rPr>
          <w:rStyle w:val="OperatorTok"/>
        </w:rPr>
        <w:t xml:space="preserve">=&gt;</w:t>
      </w:r>
      <w:r>
        <w:rPr>
          <w:rStyle w:val="NormalTok"/>
        </w:rPr>
        <w:t xml:space="preserve"> </w:t>
      </w:r>
      <w:r>
        <w:rPr>
          <w:rStyle w:val="DecValTok"/>
        </w:rPr>
        <w:t xml:space="preserve">15</w:t>
      </w:r>
      <w:r>
        <w:rPr>
          <w:rStyle w:val="OperatorTok"/>
        </w:rPr>
        <w:t xml:space="preserve">,</w:t>
      </w:r>
      <w:r>
        <w:br/>
      </w:r>
      <w:r>
        <w:rPr>
          <w:rStyle w:val="NormalTok"/>
        </w:rPr>
        <w:t xml:space="preserve">      </w:t>
      </w:r>
      <w:r>
        <w:rPr>
          <w:rStyle w:val="StringTok"/>
        </w:rPr>
        <w:t xml:space="preserve">'lobo'</w:t>
      </w:r>
      <w:r>
        <w:rPr>
          <w:rStyle w:val="NormalTok"/>
        </w:rPr>
        <w:t xml:space="preserve"> </w:t>
      </w:r>
      <w:r>
        <w:rPr>
          <w:rStyle w:val="OperatorTok"/>
        </w:rPr>
        <w:t xml:space="preserve">=&gt;</w:t>
      </w:r>
      <w:r>
        <w:rPr>
          <w:rStyle w:val="NormalTok"/>
        </w:rPr>
        <w:t xml:space="preserve"> </w:t>
      </w:r>
      <w:r>
        <w:rPr>
          <w:rStyle w:val="DecValTok"/>
        </w:rPr>
        <w:t xml:space="preserve">30</w:t>
      </w:r>
      <w:r>
        <w:rPr>
          <w:rStyle w:val="OperatorTok"/>
        </w:rPr>
        <w:t xml:space="preserve">,</w:t>
      </w:r>
      <w:r>
        <w:br/>
      </w:r>
      <w:r>
        <w:rPr>
          <w:rStyle w:val="NormalTok"/>
        </w:rPr>
        <w:t xml:space="preserve">      </w:t>
      </w:r>
      <w:r>
        <w:rPr>
          <w:rStyle w:val="StringTok"/>
        </w:rPr>
        <w:t xml:space="preserve">'esqueleto'</w:t>
      </w:r>
      <w:r>
        <w:rPr>
          <w:rStyle w:val="NormalTok"/>
        </w:rPr>
        <w:t xml:space="preserve"> </w:t>
      </w:r>
      <w:r>
        <w:rPr>
          <w:rStyle w:val="OperatorTok"/>
        </w:rPr>
        <w:t xml:space="preserve">=&gt;</w:t>
      </w:r>
      <w:r>
        <w:rPr>
          <w:rStyle w:val="NormalTok"/>
        </w:rPr>
        <w:t xml:space="preserve"> </w:t>
      </w:r>
      <w:r>
        <w:rPr>
          <w:rStyle w:val="DecValTok"/>
        </w:rPr>
        <w:t xml:space="preserve">50</w:t>
      </w:r>
      <w:r>
        <w:rPr>
          <w:rStyle w:val="OperatorTok"/>
        </w:rPr>
        <w:t xml:space="preserve">,</w:t>
      </w:r>
      <w:r>
        <w:br/>
      </w:r>
      <w:r>
        <w:rPr>
          <w:rStyle w:val="NormalTok"/>
        </w:rPr>
        <w:t xml:space="preserve">      </w:t>
      </w:r>
      <w:r>
        <w:rPr>
          <w:rStyle w:val="StringTok"/>
        </w:rPr>
        <w:t xml:space="preserve">'orc'</w:t>
      </w:r>
      <w:r>
        <w:rPr>
          <w:rStyle w:val="NormalTok"/>
        </w:rPr>
        <w:t xml:space="preserve"> </w:t>
      </w:r>
      <w:r>
        <w:rPr>
          <w:rStyle w:val="OperatorTok"/>
        </w:rPr>
        <w:t xml:space="preserve">=&gt;</w:t>
      </w:r>
      <w:r>
        <w:rPr>
          <w:rStyle w:val="NormalTok"/>
        </w:rPr>
        <w:t xml:space="preserve"> </w:t>
      </w:r>
      <w:r>
        <w:rPr>
          <w:rStyle w:val="DecValTok"/>
        </w:rPr>
        <w:t xml:space="preserve">75</w:t>
      </w:r>
      <w:r>
        <w:rPr>
          <w:rStyle w:val="OperatorTok"/>
        </w:rPr>
        <w:t xml:space="preserve">,</w:t>
      </w:r>
      <w:r>
        <w:br/>
      </w:r>
      <w:r>
        <w:rPr>
          <w:rStyle w:val="NormalTok"/>
        </w:rPr>
        <w:t xml:space="preserve">      _ </w:t>
      </w:r>
      <w:r>
        <w:rPr>
          <w:rStyle w:val="OperatorTok"/>
        </w:rPr>
        <w:t xml:space="preserve">=&gt;</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OperatorTok"/>
        </w:rPr>
        <w:t xml:space="preserve">}</w:t>
      </w:r>
      <w:r>
        <w:rPr>
          <w:rStyle w:val="NormalTok"/>
        </w:rPr>
        <w:t xml:space="preserve">;</w:t>
      </w:r>
      <w:r>
        <w:br/>
      </w:r>
      <w:r>
        <w:rPr>
          <w:rStyle w:val="NormalTok"/>
        </w:rPr>
        <w:t xml:space="preserve">  </w:t>
      </w:r>
      <w:r>
        <w:rPr>
          <w:rStyle w:val="OperatorTok"/>
        </w:rPr>
        <w:t xml:space="preserve">}</w:t>
      </w:r>
      <w:r>
        <w:br/>
      </w:r>
      <w:r>
        <w:rPr>
          <w:rStyle w:val="OperatorTok"/>
        </w:rPr>
        <w:t xml:space="preserve">}</w:t>
      </w:r>
    </w:p>
    <w:bookmarkEnd w:id="311"/>
    <w:bookmarkStart w:id="312" w:name="integração-com-jogador"/>
    <w:p>
      <w:pPr>
        <w:pStyle w:val="Heading2"/>
      </w:pPr>
      <w:r>
        <w:t xml:space="preserve">Integração com Jogador</w:t>
      </w:r>
    </w:p>
    <w:p>
      <w:pPr>
        <w:pStyle w:val="FirstParagraph"/>
      </w:pPr>
      <w:r>
        <w:t xml:space="preserve">Modifica</w:t>
      </w:r>
      <w:r>
        <w:t xml:space="preserve"> </w:t>
      </w:r>
      <w:r>
        <w:rPr>
          <w:rStyle w:val="VerbatimChar"/>
        </w:rPr>
        <w:t xml:space="preserve">Jogador</w:t>
      </w:r>
      <w:r>
        <w:t xml:space="preserve"> </w:t>
      </w:r>
      <w:r>
        <w:t xml:space="preserve">para incluir XP e nível. Agora o jogador não é mais estático; pode ganhar XP, subir de nível, desbloquear habilidades. Cada vez que ganha XP, verifica se deve subir de nível. Se sim, aumenta HP e ataque, restaura saúde, desbloqueia habilidades, dispara evento.</w:t>
      </w:r>
    </w:p>
    <w:p>
      <w:pPr>
        <w:pStyle w:val="SourceCode"/>
      </w:pPr>
      <w:r>
        <w:rPr>
          <w:rStyle w:val="CommentTok"/>
        </w:rPr>
        <w:t xml:space="preserve">// lib/jogador.dart</w:t>
      </w:r>
      <w:r>
        <w:br/>
      </w:r>
      <w:r>
        <w:br/>
      </w:r>
      <w:r>
        <w:rPr>
          <w:rStyle w:val="KeywordTok"/>
        </w:rPr>
        <w:t xml:space="preserve">class</w:t>
      </w:r>
      <w:r>
        <w:rPr>
          <w:rStyle w:val="NormalTok"/>
        </w:rPr>
        <w:t xml:space="preserve"> Jogador </w:t>
      </w:r>
      <w:r>
        <w:rPr>
          <w:rStyle w:val="KeywordTok"/>
        </w:rPr>
        <w:t xml:space="preserve">extends</w:t>
      </w:r>
      <w:r>
        <w:rPr>
          <w:rStyle w:val="NormalTok"/>
        </w:rPr>
        <w:t xml:space="preserve"> Entidade </w:t>
      </w:r>
      <w:r>
        <w:rPr>
          <w:rStyle w:val="OperatorTok"/>
        </w:rPr>
        <w:t xml:space="preserve">{</w:t>
      </w:r>
      <w:r>
        <w:br/>
      </w:r>
      <w:r>
        <w:rPr>
          <w:rStyle w:val="NormalTok"/>
        </w:rPr>
        <w:t xml:space="preserve">  </w:t>
      </w:r>
      <w:r>
        <w:rPr>
          <w:rStyle w:val="DataTypeTok"/>
        </w:rPr>
        <w:t xml:space="preserve">int</w:t>
      </w:r>
      <w:r>
        <w:rPr>
          <w:rStyle w:val="NormalTok"/>
        </w:rPr>
        <w:t xml:space="preserve"> nivel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DataTypeTok"/>
        </w:rPr>
        <w:t xml:space="preserve">int</w:t>
      </w:r>
      <w:r>
        <w:rPr>
          <w:rStyle w:val="NormalTok"/>
        </w:rPr>
        <w:t xml:space="preserve"> xp </w:t>
      </w:r>
      <w:r>
        <w:rPr>
          <w:rStyle w:val="OperatorTok"/>
        </w:rPr>
        <w:t xml:space="preserve">=</w:t>
      </w:r>
      <w:r>
        <w:rPr>
          <w:rStyle w:val="NormalTok"/>
        </w:rPr>
        <w:t xml:space="preserve"> </w:t>
      </w:r>
      <w:r>
        <w:rPr>
          <w:rStyle w:val="DecValTok"/>
        </w:rPr>
        <w:t xml:space="preserve">0</w:t>
      </w:r>
      <w:r>
        <w:rPr>
          <w:rStyle w:val="NormalTok"/>
        </w:rPr>
        <w:t xml:space="preserve">;</w:t>
      </w:r>
      <w:r>
        <w:br/>
      </w:r>
      <w:r>
        <w:br/>
      </w:r>
      <w:r>
        <w:rPr>
          <w:rStyle w:val="NormalTok"/>
        </w:rPr>
        <w:t xml:space="preserve">  </w:t>
      </w:r>
      <w:r>
        <w:rPr>
          <w:rStyle w:val="AttributeTok"/>
        </w:rPr>
        <w:t xml:space="preserve">late</w:t>
      </w:r>
      <w:r>
        <w:rPr>
          <w:rStyle w:val="NormalTok"/>
        </w:rPr>
        <w:t xml:space="preserve"> </w:t>
      </w:r>
      <w:r>
        <w:rPr>
          <w:rStyle w:val="AttributeTok"/>
        </w:rPr>
        <w:t xml:space="preserve">final</w:t>
      </w:r>
      <w:r>
        <w:rPr>
          <w:rStyle w:val="NormalTok"/>
        </w:rPr>
        <w:t xml:space="preserve"> TabelaProgressao tabela;</w:t>
      </w:r>
      <w:r>
        <w:br/>
      </w:r>
      <w:r>
        <w:rPr>
          <w:rStyle w:val="NormalTok"/>
        </w:rPr>
        <w:t xml:space="preserve">  </w:t>
      </w:r>
      <w:r>
        <w:rPr>
          <w:rStyle w:val="AttributeTok"/>
        </w:rPr>
        <w:t xml:space="preserve">late</w:t>
      </w:r>
      <w:r>
        <w:rPr>
          <w:rStyle w:val="NormalTok"/>
        </w:rPr>
        <w:t xml:space="preserve"> </w:t>
      </w:r>
      <w:r>
        <w:rPr>
          <w:rStyle w:val="AttributeTok"/>
        </w:rPr>
        <w:t xml:space="preserve">final</w:t>
      </w:r>
      <w:r>
        <w:rPr>
          <w:rStyle w:val="NormalTok"/>
        </w:rPr>
        <w:t xml:space="preserve"> BarramentoEventos</w:t>
      </w:r>
      <w:r>
        <w:rPr>
          <w:rStyle w:val="OperatorTok"/>
        </w:rPr>
        <w:t xml:space="preserve">&lt;</w:t>
      </w:r>
      <w:r>
        <w:rPr>
          <w:rStyle w:val="NormalTok"/>
        </w:rPr>
        <w:t xml:space="preserve">EventoJogo</w:t>
      </w:r>
      <w:r>
        <w:rPr>
          <w:rStyle w:val="OperatorTok"/>
        </w:rPr>
        <w:t xml:space="preserve">&gt;</w:t>
      </w:r>
      <w:r>
        <w:rPr>
          <w:rStyle w:val="NormalTok"/>
        </w:rPr>
        <w:t xml:space="preserve"> eventos;</w:t>
      </w:r>
      <w:r>
        <w:br/>
      </w:r>
      <w:r>
        <w:br/>
      </w:r>
      <w:r>
        <w:rPr>
          <w:rStyle w:val="NormalTok"/>
        </w:rPr>
        <w:t xml:space="preserve">  Jogador(</w:t>
      </w:r>
      <w:r>
        <w:rPr>
          <w:rStyle w:val="OperatorTok"/>
        </w:rPr>
        <w:t xml:space="preserve">{</w:t>
      </w:r>
      <w:r>
        <w:br/>
      </w:r>
      <w:r>
        <w:rPr>
          <w:rStyle w:val="NormalTok"/>
        </w:rPr>
        <w:t xml:space="preserve">    required </w:t>
      </w:r>
      <w:r>
        <w:rPr>
          <w:rStyle w:val="DataTypeTok"/>
        </w:rPr>
        <w:t xml:space="preserve">String</w:t>
      </w:r>
      <w:r>
        <w:rPr>
          <w:rStyle w:val="NormalTok"/>
        </w:rPr>
        <w:t xml:space="preserve"> nome</w:t>
      </w:r>
      <w:r>
        <w:rPr>
          <w:rStyle w:val="OperatorTok"/>
        </w:rPr>
        <w:t xml:space="preserve">,</w:t>
      </w:r>
      <w:r>
        <w:br/>
      </w:r>
      <w:r>
        <w:rPr>
          <w:rStyle w:val="NormalTok"/>
        </w:rPr>
        <w:t xml:space="preserve">    </w:t>
      </w:r>
      <w:r>
        <w:rPr>
          <w:rStyle w:val="DataTypeTok"/>
        </w:rPr>
        <w:t xml:space="preserve">int</w:t>
      </w:r>
      <w:r>
        <w:rPr>
          <w:rStyle w:val="NormalTok"/>
        </w:rPr>
        <w:t xml:space="preserve"> hpMax </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    </w:t>
      </w:r>
      <w:r>
        <w:rPr>
          <w:rStyle w:val="DataTypeTok"/>
        </w:rPr>
        <w:t xml:space="preserve">int</w:t>
      </w:r>
      <w:r>
        <w:rPr>
          <w:rStyle w:val="NormalTok"/>
        </w:rPr>
        <w:t xml:space="preserve"> ataque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super</w:t>
      </w:r>
      <w:r>
        <w:rPr>
          <w:rStyle w:val="NormalTok"/>
        </w:rPr>
        <w:t xml:space="preserve">(nome</w:t>
      </w:r>
      <w:r>
        <w:rPr>
          <w:rStyle w:val="OperatorTok"/>
        </w:rPr>
        <w:t xml:space="preserve">:</w:t>
      </w:r>
      <w:r>
        <w:rPr>
          <w:rStyle w:val="NormalTok"/>
        </w:rPr>
        <w:t xml:space="preserve"> nome</w:t>
      </w:r>
      <w:r>
        <w:rPr>
          <w:rStyle w:val="OperatorTok"/>
        </w:rPr>
        <w:t xml:space="preserve">,</w:t>
      </w:r>
      <w:r>
        <w:rPr>
          <w:rStyle w:val="NormalTok"/>
        </w:rPr>
        <w:t xml:space="preserve"> hpMax</w:t>
      </w:r>
      <w:r>
        <w:rPr>
          <w:rStyle w:val="OperatorTok"/>
        </w:rPr>
        <w:t xml:space="preserve">:</w:t>
      </w:r>
      <w:r>
        <w:rPr>
          <w:rStyle w:val="NormalTok"/>
        </w:rPr>
        <w:t xml:space="preserve"> hpMax</w:t>
      </w:r>
      <w:r>
        <w:rPr>
          <w:rStyle w:val="OperatorTok"/>
        </w:rPr>
        <w:t xml:space="preserve">,</w:t>
      </w:r>
      <w:r>
        <w:rPr>
          <w:rStyle w:val="NormalTok"/>
        </w:rPr>
        <w:t xml:space="preserve"> ataque</w:t>
      </w:r>
      <w:r>
        <w:rPr>
          <w:rStyle w:val="OperatorTok"/>
        </w:rPr>
        <w:t xml:space="preserve">:</w:t>
      </w:r>
      <w:r>
        <w:rPr>
          <w:rStyle w:val="NormalTok"/>
        </w:rPr>
        <w:t xml:space="preserve"> ataque) </w:t>
      </w:r>
      <w:r>
        <w:rPr>
          <w:rStyle w:val="OperatorTok"/>
        </w:rPr>
        <w:t xml:space="preserve">{</w:t>
      </w:r>
      <w:r>
        <w:br/>
      </w:r>
      <w:r>
        <w:rPr>
          <w:rStyle w:val="NormalTok"/>
        </w:rPr>
        <w:t xml:space="preserve">    tabela </w:t>
      </w:r>
      <w:r>
        <w:rPr>
          <w:rStyle w:val="OperatorTok"/>
        </w:rPr>
        <w:t xml:space="preserve">=</w:t>
      </w:r>
      <w:r>
        <w:rPr>
          <w:rStyle w:val="NormalTok"/>
        </w:rPr>
        <w:t xml:space="preserve"> TabelaProgressao();</w:t>
      </w:r>
      <w:r>
        <w:br/>
      </w:r>
      <w:r>
        <w:rPr>
          <w:rStyle w:val="NormalTok"/>
        </w:rPr>
        <w:t xml:space="preserve">    eventos </w:t>
      </w:r>
      <w:r>
        <w:rPr>
          <w:rStyle w:val="OperatorTok"/>
        </w:rPr>
        <w:t xml:space="preserve">=</w:t>
      </w:r>
      <w:r>
        <w:rPr>
          <w:rStyle w:val="NormalTok"/>
        </w:rPr>
        <w:t xml:space="preserve"> BarramentoEventos</w:t>
      </w:r>
      <w:r>
        <w:rPr>
          <w:rStyle w:val="OperatorTok"/>
        </w:rPr>
        <w:t xml:space="preserve">&lt;</w:t>
      </w:r>
      <w:r>
        <w:rPr>
          <w:rStyle w:val="NormalTok"/>
        </w:rPr>
        <w:t xml:space="preserve">EventoJogo</w:t>
      </w:r>
      <w:r>
        <w:rPr>
          <w:rStyle w:val="OperatorTok"/>
        </w:rPr>
        <w:t xml:space="preserve">&gt;</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Ganha XP e verifica se sobe de nível</w:t>
      </w:r>
      <w:r>
        <w:br/>
      </w:r>
      <w:r>
        <w:rPr>
          <w:rStyle w:val="NormalTok"/>
        </w:rPr>
        <w:t xml:space="preserve">  </w:t>
      </w:r>
      <w:r>
        <w:rPr>
          <w:rStyle w:val="DataTypeTok"/>
        </w:rPr>
        <w:t xml:space="preserve">void</w:t>
      </w:r>
      <w:r>
        <w:rPr>
          <w:rStyle w:val="NormalTok"/>
        </w:rPr>
        <w:t xml:space="preserve"> ganharXp(</w:t>
      </w:r>
      <w:r>
        <w:rPr>
          <w:rStyle w:val="DataTypeTok"/>
        </w:rPr>
        <w:t xml:space="preserve">int</w:t>
      </w:r>
      <w:r>
        <w:rPr>
          <w:rStyle w:val="NormalTok"/>
        </w:rPr>
        <w:t xml:space="preserve"> quantidade) </w:t>
      </w:r>
      <w:r>
        <w:rPr>
          <w:rStyle w:val="OperatorTok"/>
        </w:rPr>
        <w:t xml:space="preserve">{</w:t>
      </w:r>
      <w:r>
        <w:br/>
      </w:r>
      <w:r>
        <w:rPr>
          <w:rStyle w:val="NormalTok"/>
        </w:rPr>
        <w:t xml:space="preserve">    xp </w:t>
      </w:r>
      <w:r>
        <w:rPr>
          <w:rStyle w:val="OperatorTok"/>
        </w:rPr>
        <w:t xml:space="preserve">+=</w:t>
      </w:r>
      <w:r>
        <w:rPr>
          <w:rStyle w:val="NormalTok"/>
        </w:rPr>
        <w:t xml:space="preserve"> quantidade;</w:t>
      </w:r>
      <w:r>
        <w:br/>
      </w:r>
      <w:r>
        <w:rPr>
          <w:rStyle w:val="NormalTok"/>
        </w:rPr>
        <w:t xml:space="preserve">    print(</w:t>
      </w:r>
      <w:r>
        <w:rPr>
          <w:rStyle w:val="StringTok"/>
        </w:rPr>
        <w:t xml:space="preserve">'$nome ganhou $quantidade XP (Total: $xp)'</w:t>
      </w:r>
      <w:r>
        <w:rPr>
          <w:rStyle w:val="NormalTok"/>
        </w:rPr>
        <w:t xml:space="preserve">);</w:t>
      </w:r>
      <w:r>
        <w:br/>
      </w:r>
      <w:r>
        <w:rPr>
          <w:rStyle w:val="NormalTok"/>
        </w:rPr>
        <w:t xml:space="preserve">    verificarNivel();</w:t>
      </w:r>
      <w:r>
        <w:br/>
      </w:r>
      <w:r>
        <w:rPr>
          <w:rStyle w:val="NormalTok"/>
        </w:rPr>
        <w:t xml:space="preserve">  </w:t>
      </w:r>
      <w:r>
        <w:rPr>
          <w:rStyle w:val="OperatorTok"/>
        </w:rPr>
        <w:t xml:space="preserve">}</w:t>
      </w:r>
      <w:r>
        <w:br/>
      </w:r>
      <w:r>
        <w:br/>
      </w:r>
      <w:r>
        <w:rPr>
          <w:rStyle w:val="NormalTok"/>
        </w:rPr>
        <w:t xml:space="preserve">  </w:t>
      </w:r>
      <w:r>
        <w:rPr>
          <w:rStyle w:val="CommentTok"/>
        </w:rPr>
        <w:t xml:space="preserve">/// Verifica se o jogador deve subir de nível</w:t>
      </w:r>
      <w:r>
        <w:br/>
      </w:r>
      <w:r>
        <w:rPr>
          <w:rStyle w:val="NormalTok"/>
        </w:rPr>
        <w:t xml:space="preserve">  </w:t>
      </w:r>
      <w:r>
        <w:rPr>
          <w:rStyle w:val="DataTypeTok"/>
        </w:rPr>
        <w:t xml:space="preserve">void</w:t>
      </w:r>
      <w:r>
        <w:rPr>
          <w:rStyle w:val="NormalTok"/>
        </w:rPr>
        <w:t xml:space="preserve"> verificarNivel() </w:t>
      </w:r>
      <w:r>
        <w:rPr>
          <w:rStyle w:val="OperatorTok"/>
        </w:rPr>
        <w:t xml:space="preserve">{</w:t>
      </w:r>
      <w:r>
        <w:br/>
      </w:r>
      <w:r>
        <w:rPr>
          <w:rStyle w:val="NormalTok"/>
        </w:rPr>
        <w:t xml:space="preserve">    </w:t>
      </w:r>
      <w:r>
        <w:rPr>
          <w:rStyle w:val="AttributeTok"/>
        </w:rPr>
        <w:t xml:space="preserve">final</w:t>
      </w:r>
      <w:r>
        <w:rPr>
          <w:rStyle w:val="NormalTok"/>
        </w:rPr>
        <w:t xml:space="preserve"> proximoNivel </w:t>
      </w:r>
      <w:r>
        <w:rPr>
          <w:rStyle w:val="OperatorTok"/>
        </w:rPr>
        <w:t xml:space="preserve">=</w:t>
      </w:r>
      <w:r>
        <w:rPr>
          <w:rStyle w:val="NormalTok"/>
        </w:rPr>
        <w:t xml:space="preserve"> nivel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final</w:t>
      </w:r>
      <w:r>
        <w:rPr>
          <w:rStyle w:val="NormalTok"/>
        </w:rPr>
        <w:t xml:space="preserve"> xpNecessario </w:t>
      </w:r>
      <w:r>
        <w:rPr>
          <w:rStyle w:val="OperatorTok"/>
        </w:rPr>
        <w:t xml:space="preserve">=</w:t>
      </w:r>
      <w:r>
        <w:rPr>
          <w:rStyle w:val="NormalTok"/>
        </w:rPr>
        <w:t xml:space="preserve"> tabela</w:t>
      </w:r>
      <w:r>
        <w:rPr>
          <w:rStyle w:val="OperatorTok"/>
        </w:rPr>
        <w:t xml:space="preserve">.</w:t>
      </w:r>
      <w:r>
        <w:rPr>
          <w:rStyle w:val="NormalTok"/>
        </w:rPr>
        <w:t xml:space="preserve">xpParaNivel(proximoNivel);</w:t>
      </w:r>
      <w:r>
        <w:br/>
      </w:r>
      <w:r>
        <w:br/>
      </w:r>
      <w:r>
        <w:rPr>
          <w:rStyle w:val="NormalTok"/>
        </w:rPr>
        <w:t xml:space="preserve">    </w:t>
      </w:r>
      <w:r>
        <w:rPr>
          <w:rStyle w:val="ControlFlowTok"/>
        </w:rPr>
        <w:t xml:space="preserve">while</w:t>
      </w:r>
      <w:r>
        <w:rPr>
          <w:rStyle w:val="NormalTok"/>
        </w:rPr>
        <w:t xml:space="preserve"> (xp </w:t>
      </w:r>
      <w:r>
        <w:rPr>
          <w:rStyle w:val="OperatorTok"/>
        </w:rPr>
        <w:t xml:space="preserve">&gt;=</w:t>
      </w:r>
      <w:r>
        <w:rPr>
          <w:rStyle w:val="NormalTok"/>
        </w:rPr>
        <w:t xml:space="preserve"> xpNecessario </w:t>
      </w:r>
      <w:r>
        <w:rPr>
          <w:rStyle w:val="OperatorTok"/>
        </w:rPr>
        <w:t xml:space="preserve">&amp;&amp;</w:t>
      </w:r>
      <w:r>
        <w:rPr>
          <w:rStyle w:val="NormalTok"/>
        </w:rPr>
        <w:t xml:space="preserve"> nivel </w:t>
      </w:r>
      <w:r>
        <w:rPr>
          <w:rStyle w:val="OperatorTok"/>
        </w:rPr>
        <w:t xml:space="preserve">&lt;</w:t>
      </w:r>
      <w:r>
        <w:rPr>
          <w:rStyle w:val="NormalTok"/>
        </w:rPr>
        <w:t xml:space="preserve"> tabela</w:t>
      </w:r>
      <w:r>
        <w:rPr>
          <w:rStyle w:val="OperatorTok"/>
        </w:rPr>
        <w:t xml:space="preserve">.</w:t>
      </w:r>
      <w:r>
        <w:rPr>
          <w:rStyle w:val="NormalTok"/>
        </w:rPr>
        <w:t xml:space="preserve">nivelMaximo()) </w:t>
      </w:r>
      <w:r>
        <w:rPr>
          <w:rStyle w:val="OperatorTok"/>
        </w:rPr>
        <w:t xml:space="preserve">{</w:t>
      </w:r>
      <w:r>
        <w:br/>
      </w:r>
      <w:r>
        <w:rPr>
          <w:rStyle w:val="NormalTok"/>
        </w:rPr>
        <w:t xml:space="preserve">      nivel</w:t>
      </w:r>
      <w:r>
        <w:rPr>
          <w:rStyle w:val="OperatorTok"/>
        </w:rPr>
        <w:t xml:space="preserve">++</w:t>
      </w:r>
      <w:r>
        <w:rPr>
          <w:rStyle w:val="NormalTok"/>
        </w:rPr>
        <w:t xml:space="preserve">;</w:t>
      </w:r>
      <w:r>
        <w:br/>
      </w:r>
      <w:r>
        <w:rPr>
          <w:rStyle w:val="NormalTok"/>
        </w:rPr>
        <w:t xml:space="preserve">      maxHp </w:t>
      </w:r>
      <w:r>
        <w:rPr>
          <w:rStyle w:val="OperatorTok"/>
        </w:rPr>
        <w:t xml:space="preserve">+=</w:t>
      </w:r>
      <w:r>
        <w:rPr>
          <w:rStyle w:val="NormalTok"/>
        </w:rPr>
        <w:t xml:space="preserve"> tabela</w:t>
      </w:r>
      <w:r>
        <w:rPr>
          <w:rStyle w:val="OperatorTok"/>
        </w:rPr>
        <w:t xml:space="preserve">.</w:t>
      </w:r>
      <w:r>
        <w:rPr>
          <w:rStyle w:val="NormalTok"/>
        </w:rPr>
        <w:t xml:space="preserve">bonusHPPorNivel();</w:t>
      </w:r>
      <w:r>
        <w:br/>
      </w:r>
      <w:r>
        <w:rPr>
          <w:rStyle w:val="NormalTok"/>
        </w:rPr>
        <w:t xml:space="preserve">      hp </w:t>
      </w:r>
      <w:r>
        <w:rPr>
          <w:rStyle w:val="OperatorTok"/>
        </w:rPr>
        <w:t xml:space="preserve">=</w:t>
      </w:r>
      <w:r>
        <w:rPr>
          <w:rStyle w:val="NormalTok"/>
        </w:rPr>
        <w:t xml:space="preserve"> maxHp;</w:t>
      </w:r>
      <w:r>
        <w:br/>
      </w:r>
      <w:r>
        <w:rPr>
          <w:rStyle w:val="NormalTok"/>
        </w:rPr>
        <w:t xml:space="preserve">      ataque </w:t>
      </w:r>
      <w:r>
        <w:rPr>
          <w:rStyle w:val="OperatorTok"/>
        </w:rPr>
        <w:t xml:space="preserve">+=</w:t>
      </w:r>
      <w:r>
        <w:rPr>
          <w:rStyle w:val="NormalTok"/>
        </w:rPr>
        <w:t xml:space="preserve"> tabela</w:t>
      </w:r>
      <w:r>
        <w:rPr>
          <w:rStyle w:val="OperatorTok"/>
        </w:rPr>
        <w:t xml:space="preserve">.</w:t>
      </w:r>
      <w:r>
        <w:rPr>
          <w:rStyle w:val="NormalTok"/>
        </w:rPr>
        <w:t xml:space="preserve">bonusAtaquePorNivel();</w:t>
      </w:r>
      <w:r>
        <w:br/>
      </w:r>
      <w:r>
        <w:br/>
      </w:r>
      <w:r>
        <w:rPr>
          <w:rStyle w:val="NormalTok"/>
        </w:rPr>
        <w:t xml:space="preserve">      print(</w:t>
      </w:r>
      <w:r>
        <w:rPr>
          <w:rStyle w:val="StringTok"/>
        </w:rPr>
        <w:t xml:space="preserve">'</w:t>
      </w:r>
      <w:r>
        <w:rPr>
          <w:rStyle w:val="SpecialCharTok"/>
        </w:rPr>
        <w:t xml:space="preserve">\n</w:t>
      </w:r>
      <w:r>
        <w:rPr>
          <w:rStyle w:val="StringTok"/>
        </w:rPr>
        <w:t xml:space="preserve">LEVEL UP! $nome agora é nível $nivel!'</w:t>
      </w:r>
      <w:r>
        <w:rPr>
          <w:rStyle w:val="NormalTok"/>
        </w:rPr>
        <w:t xml:space="preserve">);</w:t>
      </w:r>
      <w:r>
        <w:br/>
      </w:r>
      <w:r>
        <w:rPr>
          <w:rStyle w:val="NormalTok"/>
        </w:rPr>
        <w:t xml:space="preserve">      print(</w:t>
      </w:r>
      <w:r>
        <w:rPr>
          <w:rStyle w:val="StringTok"/>
        </w:rPr>
        <w:t xml:space="preserve">'   HP máximo: +${tabela.bonusHPPorNivel()} (agora $maxHp)'</w:t>
      </w:r>
      <w:r>
        <w:rPr>
          <w:rStyle w:val="NormalTok"/>
        </w:rPr>
        <w:t xml:space="preserve">);</w:t>
      </w:r>
      <w:r>
        <w:br/>
      </w:r>
      <w:r>
        <w:rPr>
          <w:rStyle w:val="NormalTok"/>
        </w:rPr>
        <w:t xml:space="preserve">      print(</w:t>
      </w:r>
      <w:r>
        <w:rPr>
          <w:rStyle w:val="StringTok"/>
        </w:rPr>
        <w:t xml:space="preserve">'   Ataque: +${tabela.bonusAtaquePorNivel()} (agora $ataque)'</w:t>
      </w:r>
      <w:r>
        <w:rPr>
          <w:rStyle w:val="NormalTok"/>
        </w:rPr>
        <w:t xml:space="preserve">);</w:t>
      </w:r>
      <w:r>
        <w:br/>
      </w:r>
      <w:r>
        <w:rPr>
          <w:rStyle w:val="NormalTok"/>
        </w:rPr>
        <w:t xml:space="preserve">      print(</w:t>
      </w:r>
      <w:r>
        <w:rPr>
          <w:rStyle w:val="StringTok"/>
        </w:rPr>
        <w:t xml:space="preserve">'   HP restaurado!</w:t>
      </w:r>
      <w:r>
        <w:rPr>
          <w:rStyle w:val="SpecialCharTok"/>
        </w:rPr>
        <w:t xml:space="preserve">\n</w:t>
      </w:r>
      <w:r>
        <w:rPr>
          <w:rStyle w:val="StringTok"/>
        </w:rPr>
        <w:t xml:space="preserve">'</w:t>
      </w:r>
      <w:r>
        <w:rPr>
          <w:rStyle w:val="NormalTok"/>
        </w:rPr>
        <w:t xml:space="preserve">);</w:t>
      </w:r>
      <w:r>
        <w:br/>
      </w:r>
      <w:r>
        <w:br/>
      </w:r>
      <w:r>
        <w:rPr>
          <w:rStyle w:val="NormalTok"/>
        </w:rPr>
        <w:t xml:space="preserve">      eventos</w:t>
      </w:r>
      <w:r>
        <w:rPr>
          <w:rStyle w:val="OperatorTok"/>
        </w:rPr>
        <w:t xml:space="preserve">.</w:t>
      </w:r>
      <w:r>
        <w:rPr>
          <w:rStyle w:val="NormalTok"/>
        </w:rPr>
        <w:t xml:space="preserve">dispara(EventoNivel(</w:t>
      </w:r>
      <w:r>
        <w:br/>
      </w:r>
      <w:r>
        <w:rPr>
          <w:rStyle w:val="NormalTok"/>
        </w:rPr>
        <w:t xml:space="preserve">        nivelAnterior</w:t>
      </w:r>
      <w:r>
        <w:rPr>
          <w:rStyle w:val="OperatorTok"/>
        </w:rPr>
        <w:t xml:space="preserve">:</w:t>
      </w:r>
      <w:r>
        <w:rPr>
          <w:rStyle w:val="NormalTok"/>
        </w:rPr>
        <w:t xml:space="preserve"> nivel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nivelNovo</w:t>
      </w:r>
      <w:r>
        <w:rPr>
          <w:rStyle w:val="OperatorTok"/>
        </w:rPr>
        <w:t xml:space="preserve">:</w:t>
      </w:r>
      <w:r>
        <w:rPr>
          <w:rStyle w:val="NormalTok"/>
        </w:rPr>
        <w:t xml:space="preserve"> nivel</w:t>
      </w:r>
      <w:r>
        <w:rPr>
          <w:rStyle w:val="OperatorTok"/>
        </w:rPr>
        <w:t xml:space="preserve">,</w:t>
      </w:r>
      <w:r>
        <w:br/>
      </w:r>
      <w:r>
        <w:rPr>
          <w:rStyle w:val="NormalTok"/>
        </w:rPr>
        <w:t xml:space="preserve">        bonus</w:t>
      </w:r>
      <w:r>
        <w:rPr>
          <w:rStyle w:val="OperatorTok"/>
        </w:rPr>
        <w:t xml:space="preserve">:</w:t>
      </w:r>
      <w:r>
        <w:rPr>
          <w:rStyle w:val="NormalTok"/>
        </w:rPr>
        <w:t xml:space="preserve"> </w:t>
      </w:r>
      <w:r>
        <w:rPr>
          <w:rStyle w:val="StringTok"/>
        </w:rPr>
        <w:t xml:space="preserve">'+${tabela.bonusHPPorNivel()} HP, '</w:t>
      </w:r>
      <w:r>
        <w:br/>
      </w:r>
      <w:r>
        <w:rPr>
          <w:rStyle w:val="NormalTok"/>
        </w:rPr>
        <w:t xml:space="preserve">            </w:t>
      </w:r>
      <w:r>
        <w:rPr>
          <w:rStyle w:val="StringTok"/>
        </w:rPr>
        <w:t xml:space="preserve">'+${tabela.bonusAtaquePorNivel()} ATK'</w:t>
      </w:r>
      <w:r>
        <w:rPr>
          <w:rStyle w:val="OperatorTok"/>
        </w:rPr>
        <w:t xml:space="preserve">,</w:t>
      </w:r>
      <w:r>
        <w:br/>
      </w:r>
      <w:r>
        <w:rPr>
          <w:rStyle w:val="NormalTok"/>
        </w:rPr>
        <w:t xml:space="preserve">      ));</w:t>
      </w:r>
      <w:r>
        <w:br/>
      </w:r>
      <w:r>
        <w:br/>
      </w:r>
      <w:r>
        <w:rPr>
          <w:rStyle w:val="NormalTok"/>
        </w:rPr>
        <w:t xml:space="preserve">      _desbloquearHabilidades();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Mostra barra de progresso até próximo nível</w:t>
      </w:r>
      <w:r>
        <w:br/>
      </w:r>
      <w:r>
        <w:rPr>
          <w:rStyle w:val="NormalTok"/>
        </w:rPr>
        <w:t xml:space="preserve">  </w:t>
      </w:r>
      <w:r>
        <w:rPr>
          <w:rStyle w:val="DataTypeTok"/>
        </w:rPr>
        <w:t xml:space="preserve">String</w:t>
      </w:r>
      <w:r>
        <w:rPr>
          <w:rStyle w:val="NormalTok"/>
        </w:rPr>
        <w:t xml:space="preserve"> barraProgresso() </w:t>
      </w:r>
      <w:r>
        <w:rPr>
          <w:rStyle w:val="OperatorTok"/>
        </w:rPr>
        <w:t xml:space="preserve">{</w:t>
      </w:r>
      <w:r>
        <w:br/>
      </w:r>
      <w:r>
        <w:rPr>
          <w:rStyle w:val="NormalTok"/>
        </w:rPr>
        <w:t xml:space="preserve">    </w:t>
      </w:r>
      <w:r>
        <w:rPr>
          <w:rStyle w:val="AttributeTok"/>
        </w:rPr>
        <w:t xml:space="preserve">final</w:t>
      </w:r>
      <w:r>
        <w:rPr>
          <w:rStyle w:val="NormalTok"/>
        </w:rPr>
        <w:t xml:space="preserve"> percent </w:t>
      </w:r>
      <w:r>
        <w:rPr>
          <w:rStyle w:val="OperatorTok"/>
        </w:rPr>
        <w:t xml:space="preserve">=</w:t>
      </w:r>
      <w:r>
        <w:rPr>
          <w:rStyle w:val="NormalTok"/>
        </w:rPr>
        <w:t xml:space="preserve"> tabela</w:t>
      </w:r>
      <w:r>
        <w:rPr>
          <w:rStyle w:val="OperatorTok"/>
        </w:rPr>
        <w:t xml:space="preserve">.</w:t>
      </w:r>
      <w:r>
        <w:rPr>
          <w:rStyle w:val="NormalTok"/>
        </w:rPr>
        <w:t xml:space="preserve">percentualProgresso(nivel</w:t>
      </w:r>
      <w:r>
        <w:rPr>
          <w:rStyle w:val="OperatorTok"/>
        </w:rPr>
        <w:t xml:space="preserve">,</w:t>
      </w:r>
      <w:r>
        <w:rPr>
          <w:rStyle w:val="NormalTok"/>
        </w:rPr>
        <w:t xml:space="preserve"> xp);</w:t>
      </w:r>
      <w:r>
        <w:br/>
      </w:r>
      <w:r>
        <w:rPr>
          <w:rStyle w:val="NormalTok"/>
        </w:rPr>
        <w:t xml:space="preserve">    </w:t>
      </w:r>
      <w:r>
        <w:rPr>
          <w:rStyle w:val="AttributeTok"/>
        </w:rPr>
        <w:t xml:space="preserve">final</w:t>
      </w:r>
      <w:r>
        <w:rPr>
          <w:rStyle w:val="NormalTok"/>
        </w:rPr>
        <w:t xml:space="preserve"> blocos </w:t>
      </w:r>
      <w:r>
        <w:rPr>
          <w:rStyle w:val="OperatorTok"/>
        </w:rPr>
        <w:t xml:space="preserve">=</w:t>
      </w:r>
      <w:r>
        <w:rPr>
          <w:rStyle w:val="NormalTok"/>
        </w:rPr>
        <w:t xml:space="preserve"> (percent </w:t>
      </w:r>
      <w:r>
        <w:rPr>
          <w:rStyle w:val="OperatorTok"/>
        </w:rPr>
        <w:t xml:space="preserve">/</w:t>
      </w:r>
      <w:r>
        <w:rPr>
          <w:rStyle w:val="NormalTok"/>
        </w:rPr>
        <w:t xml:space="preserve"> </w:t>
      </w:r>
      <w:r>
        <w:rPr>
          <w:rStyle w:val="DecValTok"/>
        </w:rPr>
        <w:t xml:space="preserve">10</w:t>
      </w:r>
      <w:r>
        <w:rPr>
          <w:rStyle w:val="NormalTok"/>
        </w:rPr>
        <w:t xml:space="preserve">)</w:t>
      </w:r>
      <w:r>
        <w:rPr>
          <w:rStyle w:val="OperatorTok"/>
        </w:rPr>
        <w:t xml:space="preserve">.</w:t>
      </w:r>
      <w:r>
        <w:rPr>
          <w:rStyle w:val="NormalTok"/>
        </w:rPr>
        <w:t xml:space="preserve">toInt();</w:t>
      </w:r>
      <w:r>
        <w:br/>
      </w:r>
      <w:r>
        <w:rPr>
          <w:rStyle w:val="NormalTok"/>
        </w:rPr>
        <w:t xml:space="preserve">    </w:t>
      </w:r>
      <w:r>
        <w:rPr>
          <w:rStyle w:val="AttributeTok"/>
        </w:rPr>
        <w:t xml:space="preserve">final</w:t>
      </w:r>
      <w:r>
        <w:rPr>
          <w:rStyle w:val="NormalTok"/>
        </w:rPr>
        <w:t xml:space="preserve"> cheios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blocos;</w:t>
      </w:r>
      <w:r>
        <w:br/>
      </w:r>
      <w:r>
        <w:rPr>
          <w:rStyle w:val="NormalTok"/>
        </w:rPr>
        <w:t xml:space="preserve">    </w:t>
      </w:r>
      <w:r>
        <w:rPr>
          <w:rStyle w:val="AttributeTok"/>
        </w:rPr>
        <w:t xml:space="preserve">final</w:t>
      </w:r>
      <w:r>
        <w:rPr>
          <w:rStyle w:val="NormalTok"/>
        </w:rPr>
        <w:t xml:space="preserve"> vazios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blocos);</w:t>
      </w:r>
      <w:r>
        <w:br/>
      </w:r>
      <w:r>
        <w:rPr>
          <w:rStyle w:val="NormalTok"/>
        </w:rPr>
        <w:t xml:space="preserve">    </w:t>
      </w:r>
      <w:r>
        <w:rPr>
          <w:rStyle w:val="KeywordTok"/>
        </w:rPr>
        <w:t xml:space="preserve">return</w:t>
      </w:r>
      <w:r>
        <w:rPr>
          <w:rStyle w:val="NormalTok"/>
        </w:rPr>
        <w:t xml:space="preserve"> </w:t>
      </w:r>
      <w:r>
        <w:rPr>
          <w:rStyle w:val="StringTok"/>
        </w:rPr>
        <w:t xml:space="preserve">'$cheios$vazios $percent%'</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_desbloquearHabilidades() </w:t>
      </w:r>
      <w:r>
        <w:rPr>
          <w:rStyle w:val="OperatorTok"/>
        </w:rPr>
        <w:t xml:space="preserve">{</w:t>
      </w:r>
      <w:r>
        <w:br/>
      </w:r>
      <w:r>
        <w:rPr>
          <w:rStyle w:val="NormalTok"/>
        </w:rPr>
        <w:t xml:space="preserve">    </w:t>
      </w:r>
      <w:r>
        <w:rPr>
          <w:rStyle w:val="CommentTok"/>
        </w:rPr>
        <w:t xml:space="preserve">// Será preenchido em "Parte 5"</w:t>
      </w:r>
      <w:r>
        <w:br/>
      </w:r>
      <w:r>
        <w:rPr>
          <w:rStyle w:val="NormalTok"/>
        </w:rPr>
        <w:t xml:space="preserve">  </w:t>
      </w:r>
      <w:r>
        <w:rPr>
          <w:rStyle w:val="OperatorTok"/>
        </w:rPr>
        <w:t xml:space="preserve">}</w:t>
      </w:r>
      <w:r>
        <w:br/>
      </w:r>
      <w:r>
        <w:rPr>
          <w:rStyle w:val="OperatorTok"/>
        </w:rPr>
        <w:t xml:space="preserve">}</w:t>
      </w:r>
    </w:p>
    <w:bookmarkEnd w:id="312"/>
    <w:bookmarkStart w:id="313" w:name="sistema-de-habilidades"/>
    <w:p>
      <w:pPr>
        <w:pStyle w:val="Heading2"/>
      </w:pPr>
      <w:r>
        <w:t xml:space="preserve">Sistema de Habilidades</w:t>
      </w:r>
    </w:p>
    <w:p>
      <w:pPr>
        <w:pStyle w:val="FirstParagraph"/>
      </w:pPr>
      <w:r>
        <w:t xml:space="preserve">Habilidades são ações especiais que você desbloqueia ao subir de nível. Cada habilidade é uma classe que herda de</w:t>
      </w:r>
      <w:r>
        <w:t xml:space="preserve"> </w:t>
      </w:r>
      <w:r>
        <w:rPr>
          <w:rStyle w:val="VerbatimChar"/>
        </w:rPr>
        <w:t xml:space="preserve">Habilidade</w:t>
      </w:r>
      <w:r>
        <w:t xml:space="preserve"> </w:t>
      </w:r>
      <w:r>
        <w:t xml:space="preserve">(abstrata). Implementa</w:t>
      </w:r>
      <w:r>
        <w:t xml:space="preserve"> </w:t>
      </w:r>
      <w:r>
        <w:rPr>
          <w:rStyle w:val="VerbatimChar"/>
        </w:rPr>
        <w:t xml:space="preserve">executar()</w:t>
      </w:r>
      <w:r>
        <w:t xml:space="preserve"> </w:t>
      </w:r>
      <w:r>
        <w:t xml:space="preserve">que faz algo único: golpe forte (2x dano), curar (restaura 30% HP), ataque rápido (dois ataques).</w:t>
      </w:r>
    </w:p>
    <w:p>
      <w:pPr>
        <w:pStyle w:val="BodyText"/>
      </w:pPr>
      <w:r>
        <w:t xml:space="preserve">O padrão Strategy é usado aqui: cada habilidade é uma estratégia diferente. Você guarda uma lista delas, e em combate, você escolhe qual executar.</w:t>
      </w:r>
    </w:p>
    <w:p>
      <w:pPr>
        <w:pStyle w:val="SourceCode"/>
      </w:pPr>
      <w:r>
        <w:rPr>
          <w:rStyle w:val="CommentTok"/>
        </w:rPr>
        <w:t xml:space="preserve">// lib/habilidade.dart</w:t>
      </w:r>
      <w:r>
        <w:br/>
      </w:r>
      <w:r>
        <w:br/>
      </w:r>
      <w:r>
        <w:rPr>
          <w:rStyle w:val="KeywordTok"/>
        </w:rPr>
        <w:t xml:space="preserve">abstract</w:t>
      </w:r>
      <w:r>
        <w:rPr>
          <w:rStyle w:val="NormalTok"/>
        </w:rPr>
        <w:t xml:space="preserve"> </w:t>
      </w:r>
      <w:r>
        <w:rPr>
          <w:rStyle w:val="KeywordTok"/>
        </w:rPr>
        <w:t xml:space="preserve">class</w:t>
      </w:r>
      <w:r>
        <w:rPr>
          <w:rStyle w:val="NormalTok"/>
        </w:rPr>
        <w:t xml:space="preserve"> Habilidade </w:t>
      </w:r>
      <w:r>
        <w:rPr>
          <w:rStyle w:val="OperatorTok"/>
        </w:rPr>
        <w:t xml:space="preserve">{</w:t>
      </w:r>
      <w:r>
        <w:br/>
      </w:r>
      <w:r>
        <w:rPr>
          <w:rStyle w:val="NormalTok"/>
        </w:rPr>
        <w:t xml:space="preserve">  </w:t>
      </w:r>
      <w:r>
        <w:rPr>
          <w:rStyle w:val="AttributeTok"/>
        </w:rPr>
        <w:t xml:space="preserve">final</w:t>
      </w:r>
      <w:r>
        <w:rPr>
          <w:rStyle w:val="NormalTok"/>
        </w:rPr>
        <w:t xml:space="preserve"> </w:t>
      </w:r>
      <w:r>
        <w:rPr>
          <w:rStyle w:val="DataTypeTok"/>
        </w:rPr>
        <w:t xml:space="preserve">String</w:t>
      </w:r>
      <w:r>
        <w:rPr>
          <w:rStyle w:val="NormalTok"/>
        </w:rPr>
        <w:t xml:space="preserve"> nome;</w:t>
      </w:r>
      <w:r>
        <w:br/>
      </w:r>
      <w:r>
        <w:rPr>
          <w:rStyle w:val="NormalTok"/>
        </w:rPr>
        <w:t xml:space="preserve">  </w:t>
      </w:r>
      <w:r>
        <w:rPr>
          <w:rStyle w:val="AttributeTok"/>
        </w:rPr>
        <w:t xml:space="preserve">final</w:t>
      </w:r>
      <w:r>
        <w:rPr>
          <w:rStyle w:val="NormalTok"/>
        </w:rPr>
        <w:t xml:space="preserve"> </w:t>
      </w:r>
      <w:r>
        <w:rPr>
          <w:rStyle w:val="DataTypeTok"/>
        </w:rPr>
        <w:t xml:space="preserve">String</w:t>
      </w:r>
      <w:r>
        <w:rPr>
          <w:rStyle w:val="NormalTok"/>
        </w:rPr>
        <w:t xml:space="preserve"> descricao;</w:t>
      </w:r>
      <w:r>
        <w:br/>
      </w:r>
      <w:r>
        <w:rPr>
          <w:rStyle w:val="NormalTok"/>
        </w:rPr>
        <w:t xml:space="preserve">  </w:t>
      </w:r>
      <w:r>
        <w:rPr>
          <w:rStyle w:val="AttributeTok"/>
        </w:rPr>
        <w:t xml:space="preserve">final</w:t>
      </w:r>
      <w:r>
        <w:rPr>
          <w:rStyle w:val="NormalTok"/>
        </w:rPr>
        <w:t xml:space="preserve"> </w:t>
      </w:r>
      <w:r>
        <w:rPr>
          <w:rStyle w:val="DataTypeTok"/>
        </w:rPr>
        <w:t xml:space="preserve">int</w:t>
      </w:r>
      <w:r>
        <w:rPr>
          <w:rStyle w:val="NormalTok"/>
        </w:rPr>
        <w:t xml:space="preserve"> nivelRequerido;</w:t>
      </w:r>
      <w:r>
        <w:br/>
      </w:r>
      <w:r>
        <w:br/>
      </w:r>
      <w:r>
        <w:rPr>
          <w:rStyle w:val="NormalTok"/>
        </w:rPr>
        <w:t xml:space="preserve">  Habilidade(</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nome</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descricao</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nivelRequerido</w:t>
      </w:r>
      <w:r>
        <w:rPr>
          <w:rStyle w:val="OperatorTok"/>
        </w:rPr>
        <w:t xml:space="preserve">,</w:t>
      </w:r>
      <w:r>
        <w:br/>
      </w:r>
      <w:r>
        <w:rPr>
          <w:rStyle w:val="NormalTok"/>
        </w:rPr>
        <w:t xml:space="preserve">  </w:t>
      </w:r>
      <w:r>
        <w:rPr>
          <w:rStyle w:val="OperatorTok"/>
        </w:rPr>
        <w:t xml:space="preserve">}</w:t>
      </w:r>
      <w:r>
        <w:rPr>
          <w:rStyle w:val="NormalTok"/>
        </w:rPr>
        <w:t xml:space="preserve">);</w:t>
      </w:r>
      <w:r>
        <w:br/>
      </w:r>
      <w:r>
        <w:br/>
      </w:r>
      <w:r>
        <w:rPr>
          <w:rStyle w:val="NormalTok"/>
        </w:rPr>
        <w:t xml:space="preserve">  </w:t>
      </w:r>
      <w:r>
        <w:rPr>
          <w:rStyle w:val="DataTypeTok"/>
        </w:rPr>
        <w:t xml:space="preserve">bool</w:t>
      </w:r>
      <w:r>
        <w:rPr>
          <w:rStyle w:val="NormalTok"/>
        </w:rPr>
        <w:t xml:space="preserve"> executar(Jogador jogador</w:t>
      </w:r>
      <w:r>
        <w:rPr>
          <w:rStyle w:val="OperatorTok"/>
        </w:rPr>
        <w:t xml:space="preserve">,</w:t>
      </w:r>
      <w:r>
        <w:rPr>
          <w:rStyle w:val="NormalTok"/>
        </w:rPr>
        <w:t xml:space="preserve"> </w:t>
      </w:r>
      <w:r>
        <w:rPr>
          <w:rStyle w:val="OperatorTok"/>
        </w:rPr>
        <w:t xml:space="preserve">{</w:t>
      </w:r>
      <w:r>
        <w:rPr>
          <w:rStyle w:val="NormalTok"/>
        </w:rPr>
        <w:t xml:space="preserve">Inimigo</w:t>
      </w:r>
      <w:r>
        <w:rPr>
          <w:rStyle w:val="OperatorTok"/>
        </w:rPr>
        <w:t xml:space="preserve">?</w:t>
      </w:r>
      <w:r>
        <w:rPr>
          <w:rStyle w:val="NormalTok"/>
        </w:rPr>
        <w:t xml:space="preserve"> alvo</w:t>
      </w:r>
      <w:r>
        <w:rPr>
          <w:rStyle w:val="OperatorTok"/>
        </w:rPr>
        <w:t xml:space="preserve">}</w:t>
      </w:r>
      <w:r>
        <w:rPr>
          <w:rStyle w:val="NormalTok"/>
        </w:rPr>
        <w:t xml:space="preserve">);</w:t>
      </w:r>
      <w:r>
        <w:br/>
      </w:r>
      <w:r>
        <w:br/>
      </w:r>
      <w:r>
        <w:rPr>
          <w:rStyle w:val="NormalTok"/>
        </w:rPr>
        <w:t xml:space="preserve">  </w:t>
      </w:r>
      <w:r>
        <w:rPr>
          <w:rStyle w:val="DataTypeTok"/>
        </w:rPr>
        <w:t xml:space="preserve">String</w:t>
      </w:r>
      <w:r>
        <w:rPr>
          <w:rStyle w:val="NormalTok"/>
        </w:rPr>
        <w:t xml:space="preserve"> formato()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StringTok"/>
        </w:rPr>
        <w:t xml:space="preserve">'[$nome] (Nív $nivelRequerido) - $descricao'</w:t>
      </w:r>
      <w:r>
        <w:rPr>
          <w:rStyle w:val="Normal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Habilidade: Golpe Forte</w:t>
      </w:r>
      <w:r>
        <w:br/>
      </w:r>
      <w:r>
        <w:rPr>
          <w:rStyle w:val="CommentTok"/>
        </w:rPr>
        <w:t xml:space="preserve">/// Desbloqueado no nível 3</w:t>
      </w:r>
      <w:r>
        <w:br/>
      </w:r>
      <w:r>
        <w:rPr>
          <w:rStyle w:val="CommentTok"/>
        </w:rPr>
        <w:t xml:space="preserve">/// Dano: 2× o ataque normal</w:t>
      </w:r>
      <w:r>
        <w:br/>
      </w:r>
      <w:r>
        <w:rPr>
          <w:rStyle w:val="KeywordTok"/>
        </w:rPr>
        <w:t xml:space="preserve">class</w:t>
      </w:r>
      <w:r>
        <w:rPr>
          <w:rStyle w:val="NormalTok"/>
        </w:rPr>
        <w:t xml:space="preserve"> GolpeForte </w:t>
      </w:r>
      <w:r>
        <w:rPr>
          <w:rStyle w:val="KeywordTok"/>
        </w:rPr>
        <w:t xml:space="preserve">extends</w:t>
      </w:r>
      <w:r>
        <w:rPr>
          <w:rStyle w:val="NormalTok"/>
        </w:rPr>
        <w:t xml:space="preserve"> Habilidade </w:t>
      </w:r>
      <w:r>
        <w:rPr>
          <w:rStyle w:val="OperatorTok"/>
        </w:rPr>
        <w:t xml:space="preserve">{</w:t>
      </w:r>
      <w:r>
        <w:br/>
      </w:r>
      <w:r>
        <w:rPr>
          <w:rStyle w:val="NormalTok"/>
        </w:rPr>
        <w:t xml:space="preserve">  GolpeForte()</w:t>
      </w:r>
      <w:r>
        <w:br/>
      </w:r>
      <w:r>
        <w:rPr>
          <w:rStyle w:val="NormalTok"/>
        </w:rPr>
        <w:t xml:space="preserve">      </w:t>
      </w:r>
      <w:r>
        <w:rPr>
          <w:rStyle w:val="OperatorTok"/>
        </w:rPr>
        <w:t xml:space="preserve">:</w:t>
      </w:r>
      <w:r>
        <w:rPr>
          <w:rStyle w:val="NormalTok"/>
        </w:rPr>
        <w:t xml:space="preserve"> </w:t>
      </w:r>
      <w:r>
        <w:rPr>
          <w:rStyle w:val="KeywordTok"/>
        </w:rPr>
        <w:t xml:space="preserve">super</w:t>
      </w:r>
      <w:r>
        <w:rPr>
          <w:rStyle w:val="NormalTok"/>
        </w:rPr>
        <w:t xml:space="preserve">(</w:t>
      </w:r>
      <w:r>
        <w:br/>
      </w:r>
      <w:r>
        <w:rPr>
          <w:rStyle w:val="NormalTok"/>
        </w:rPr>
        <w:t xml:space="preserve">        nome</w:t>
      </w:r>
      <w:r>
        <w:rPr>
          <w:rStyle w:val="OperatorTok"/>
        </w:rPr>
        <w:t xml:space="preserve">:</w:t>
      </w:r>
      <w:r>
        <w:rPr>
          <w:rStyle w:val="NormalTok"/>
        </w:rPr>
        <w:t xml:space="preserve"> </w:t>
      </w:r>
      <w:r>
        <w:rPr>
          <w:rStyle w:val="StringTok"/>
        </w:rPr>
        <w:t xml:space="preserve">'Golpe Forte'</w:t>
      </w:r>
      <w:r>
        <w:rPr>
          <w:rStyle w:val="OperatorTok"/>
        </w:rPr>
        <w:t xml:space="preserve">,</w:t>
      </w:r>
      <w:r>
        <w:br/>
      </w:r>
      <w:r>
        <w:rPr>
          <w:rStyle w:val="NormalTok"/>
        </w:rPr>
        <w:t xml:space="preserve">        descricao</w:t>
      </w:r>
      <w:r>
        <w:rPr>
          <w:rStyle w:val="OperatorTok"/>
        </w:rPr>
        <w:t xml:space="preserve">:</w:t>
      </w:r>
      <w:r>
        <w:rPr>
          <w:rStyle w:val="NormalTok"/>
        </w:rPr>
        <w:t xml:space="preserve"> </w:t>
      </w:r>
      <w:r>
        <w:rPr>
          <w:rStyle w:val="StringTok"/>
        </w:rPr>
        <w:t xml:space="preserve">'Ataque de 2x dano. Gasta 1 turno.'</w:t>
      </w:r>
      <w:r>
        <w:rPr>
          <w:rStyle w:val="OperatorTok"/>
        </w:rPr>
        <w:t xml:space="preserve">,</w:t>
      </w:r>
      <w:r>
        <w:br/>
      </w:r>
      <w:r>
        <w:rPr>
          <w:rStyle w:val="NormalTok"/>
        </w:rPr>
        <w:t xml:space="preserve">        nivelRequerido</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br/>
      </w:r>
      <w:r>
        <w:br/>
      </w:r>
      <w:r>
        <w:rPr>
          <w:rStyle w:val="NormalTok"/>
        </w:rPr>
        <w:t xml:space="preserve">  </w:t>
      </w:r>
      <w:r>
        <w:rPr>
          <w:rStyle w:val="KeywordTok"/>
        </w:rPr>
        <w:t xml:space="preserve">@override</w:t>
      </w:r>
      <w:r>
        <w:br/>
      </w:r>
      <w:r>
        <w:rPr>
          <w:rStyle w:val="NormalTok"/>
        </w:rPr>
        <w:t xml:space="preserve">  </w:t>
      </w:r>
      <w:r>
        <w:rPr>
          <w:rStyle w:val="DataTypeTok"/>
        </w:rPr>
        <w:t xml:space="preserve">bool</w:t>
      </w:r>
      <w:r>
        <w:rPr>
          <w:rStyle w:val="NormalTok"/>
        </w:rPr>
        <w:t xml:space="preserve"> executar(Jogador jogador</w:t>
      </w:r>
      <w:r>
        <w:rPr>
          <w:rStyle w:val="OperatorTok"/>
        </w:rPr>
        <w:t xml:space="preserve">,</w:t>
      </w:r>
      <w:r>
        <w:rPr>
          <w:rStyle w:val="NormalTok"/>
        </w:rPr>
        <w:t xml:space="preserve"> </w:t>
      </w:r>
      <w:r>
        <w:rPr>
          <w:rStyle w:val="OperatorTok"/>
        </w:rPr>
        <w:t xml:space="preserve">{</w:t>
      </w:r>
      <w:r>
        <w:rPr>
          <w:rStyle w:val="NormalTok"/>
        </w:rPr>
        <w:t xml:space="preserve">Inimigo</w:t>
      </w:r>
      <w:r>
        <w:rPr>
          <w:rStyle w:val="OperatorTok"/>
        </w:rPr>
        <w:t xml:space="preserve">?</w:t>
      </w:r>
      <w:r>
        <w:rPr>
          <w:rStyle w:val="NormalTok"/>
        </w:rPr>
        <w:t xml:space="preserve"> alvo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(alvo </w:t>
      </w:r>
      <w:r>
        <w:rPr>
          <w:rStyle w:val="OperatorTok"/>
        </w:rPr>
        <w:t xml:space="preserve">==</w:t>
      </w:r>
      <w:r>
        <w:rPr>
          <w:rStyle w:val="NormalTok"/>
        </w:rPr>
        <w:t xml:space="preserve"> </w:t>
      </w:r>
      <w:r>
        <w:rPr>
          <w:rStyle w:val="ConstantTok"/>
        </w:rPr>
        <w:t xml:space="preserve">null</w:t>
      </w:r>
      <w:r>
        <w:rPr>
          <w:rStyle w:val="NormalTok"/>
        </w:rPr>
        <w:t xml:space="preserve">) </w:t>
      </w:r>
      <w:r>
        <w:rPr>
          <w:rStyle w:val="KeywordTok"/>
        </w:rPr>
        <w:t xml:space="preserve">return</w:t>
      </w:r>
      <w:r>
        <w:rPr>
          <w:rStyle w:val="NormalTok"/>
        </w:rPr>
        <w:t xml:space="preserve"> </w:t>
      </w:r>
      <w:r>
        <w:rPr>
          <w:rStyle w:val="ConstantTok"/>
        </w:rPr>
        <w:t xml:space="preserve">false</w:t>
      </w:r>
      <w:r>
        <w:rPr>
          <w:rStyle w:val="NormalTok"/>
        </w:rPr>
        <w:t xml:space="preserve">;</w:t>
      </w:r>
      <w:r>
        <w:br/>
      </w:r>
      <w:r>
        <w:br/>
      </w:r>
      <w:r>
        <w:rPr>
          <w:rStyle w:val="NormalTok"/>
        </w:rPr>
        <w:t xml:space="preserve">    </w:t>
      </w:r>
      <w:r>
        <w:rPr>
          <w:rStyle w:val="AttributeTok"/>
        </w:rPr>
        <w:t xml:space="preserve">final</w:t>
      </w:r>
      <w:r>
        <w:rPr>
          <w:rStyle w:val="NormalTok"/>
        </w:rPr>
        <w:t xml:space="preserve"> danoDuplicado </w:t>
      </w:r>
      <w:r>
        <w:rPr>
          <w:rStyle w:val="OperatorTok"/>
        </w:rPr>
        <w:t xml:space="preserve">=</w:t>
      </w:r>
      <w:r>
        <w:rPr>
          <w:rStyle w:val="NormalTok"/>
        </w:rPr>
        <w:t xml:space="preserve"> jogador</w:t>
      </w:r>
      <w:r>
        <w:rPr>
          <w:rStyle w:val="OperatorTok"/>
        </w:rPr>
        <w:t xml:space="preserve">.</w:t>
      </w:r>
      <w:r>
        <w:rPr>
          <w:rStyle w:val="NormalTok"/>
        </w:rPr>
        <w:t xml:space="preserve">ataque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print(</w:t>
      </w:r>
      <w:r>
        <w:rPr>
          <w:rStyle w:val="StringTok"/>
        </w:rPr>
        <w:t xml:space="preserve">'</w:t>
      </w:r>
      <w:r>
        <w:rPr>
          <w:rStyle w:val="SpecialCharTok"/>
        </w:rPr>
        <w:t xml:space="preserve">\n</w:t>
      </w:r>
      <w:r>
        <w:rPr>
          <w:rStyle w:val="StringTok"/>
        </w:rPr>
        <w:t xml:space="preserve">${jogador.nome} executa um GOLPE FORTE!'</w:t>
      </w:r>
      <w:r>
        <w:rPr>
          <w:rStyle w:val="NormalTok"/>
        </w:rPr>
        <w:t xml:space="preserve">);</w:t>
      </w:r>
      <w:r>
        <w:br/>
      </w:r>
      <w:r>
        <w:rPr>
          <w:rStyle w:val="NormalTok"/>
        </w:rPr>
        <w:t xml:space="preserve">    print(</w:t>
      </w:r>
      <w:r>
        <w:rPr>
          <w:rStyle w:val="StringTok"/>
        </w:rPr>
        <w:t xml:space="preserve">'   Dano: $danoDuplicado'</w:t>
      </w:r>
      <w:r>
        <w:rPr>
          <w:rStyle w:val="NormalTok"/>
        </w:rPr>
        <w:t xml:space="preserve">);</w:t>
      </w:r>
      <w:r>
        <w:br/>
      </w:r>
      <w:r>
        <w:br/>
      </w:r>
      <w:r>
        <w:rPr>
          <w:rStyle w:val="NormalTok"/>
        </w:rPr>
        <w:t xml:space="preserve">    </w:t>
      </w:r>
      <w:r>
        <w:rPr>
          <w:rStyle w:val="KeywordTok"/>
        </w:rPr>
        <w:t xml:space="preserve">return</w:t>
      </w:r>
      <w:r>
        <w:rPr>
          <w:rStyle w:val="NormalTok"/>
        </w:rPr>
        <w:t xml:space="preserve"> alvo</w:t>
      </w:r>
      <w:r>
        <w:rPr>
          <w:rStyle w:val="OperatorTok"/>
        </w:rPr>
        <w:t xml:space="preserve">.</w:t>
      </w:r>
      <w:r>
        <w:rPr>
          <w:rStyle w:val="NormalTok"/>
        </w:rPr>
        <w:t xml:space="preserve">sofrerDano(danoDuplicado);</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Habilidade: Curar</w:t>
      </w:r>
      <w:r>
        <w:br/>
      </w:r>
      <w:r>
        <w:rPr>
          <w:rStyle w:val="CommentTok"/>
        </w:rPr>
        <w:t xml:space="preserve">/// Desbloqueado no nível 5</w:t>
      </w:r>
      <w:r>
        <w:br/>
      </w:r>
      <w:r>
        <w:rPr>
          <w:rStyle w:val="CommentTok"/>
        </w:rPr>
        <w:t xml:space="preserve">/// Efeito: +30% do HP máximo</w:t>
      </w:r>
      <w:r>
        <w:br/>
      </w:r>
      <w:r>
        <w:rPr>
          <w:rStyle w:val="KeywordTok"/>
        </w:rPr>
        <w:t xml:space="preserve">class</w:t>
      </w:r>
      <w:r>
        <w:rPr>
          <w:rStyle w:val="NormalTok"/>
        </w:rPr>
        <w:t xml:space="preserve"> Curar </w:t>
      </w:r>
      <w:r>
        <w:rPr>
          <w:rStyle w:val="KeywordTok"/>
        </w:rPr>
        <w:t xml:space="preserve">extends</w:t>
      </w:r>
      <w:r>
        <w:rPr>
          <w:rStyle w:val="NormalTok"/>
        </w:rPr>
        <w:t xml:space="preserve"> Habilidade </w:t>
      </w:r>
      <w:r>
        <w:rPr>
          <w:rStyle w:val="OperatorTok"/>
        </w:rPr>
        <w:t xml:space="preserve">{</w:t>
      </w:r>
      <w:r>
        <w:br/>
      </w:r>
      <w:r>
        <w:rPr>
          <w:rStyle w:val="NormalTok"/>
        </w:rPr>
        <w:t xml:space="preserve">  Curar()</w:t>
      </w:r>
      <w:r>
        <w:br/>
      </w:r>
      <w:r>
        <w:rPr>
          <w:rStyle w:val="NormalTok"/>
        </w:rPr>
        <w:t xml:space="preserve">      </w:t>
      </w:r>
      <w:r>
        <w:rPr>
          <w:rStyle w:val="OperatorTok"/>
        </w:rPr>
        <w:t xml:space="preserve">:</w:t>
      </w:r>
      <w:r>
        <w:rPr>
          <w:rStyle w:val="NormalTok"/>
        </w:rPr>
        <w:t xml:space="preserve"> </w:t>
      </w:r>
      <w:r>
        <w:rPr>
          <w:rStyle w:val="KeywordTok"/>
        </w:rPr>
        <w:t xml:space="preserve">super</w:t>
      </w:r>
      <w:r>
        <w:rPr>
          <w:rStyle w:val="NormalTok"/>
        </w:rPr>
        <w:t xml:space="preserve">(</w:t>
      </w:r>
      <w:r>
        <w:br/>
      </w:r>
      <w:r>
        <w:rPr>
          <w:rStyle w:val="NormalTok"/>
        </w:rPr>
        <w:t xml:space="preserve">        nome</w:t>
      </w:r>
      <w:r>
        <w:rPr>
          <w:rStyle w:val="OperatorTok"/>
        </w:rPr>
        <w:t xml:space="preserve">:</w:t>
      </w:r>
      <w:r>
        <w:rPr>
          <w:rStyle w:val="NormalTok"/>
        </w:rPr>
        <w:t xml:space="preserve"> </w:t>
      </w:r>
      <w:r>
        <w:rPr>
          <w:rStyle w:val="StringTok"/>
        </w:rPr>
        <w:t xml:space="preserve">'Curar'</w:t>
      </w:r>
      <w:r>
        <w:rPr>
          <w:rStyle w:val="OperatorTok"/>
        </w:rPr>
        <w:t xml:space="preserve">,</w:t>
      </w:r>
      <w:r>
        <w:br/>
      </w:r>
      <w:r>
        <w:rPr>
          <w:rStyle w:val="NormalTok"/>
        </w:rPr>
        <w:t xml:space="preserve">        descricao</w:t>
      </w:r>
      <w:r>
        <w:rPr>
          <w:rStyle w:val="OperatorTok"/>
        </w:rPr>
        <w:t xml:space="preserve">:</w:t>
      </w:r>
      <w:r>
        <w:rPr>
          <w:rStyle w:val="NormalTok"/>
        </w:rPr>
        <w:t xml:space="preserve"> </w:t>
      </w:r>
      <w:r>
        <w:rPr>
          <w:rStyle w:val="StringTok"/>
        </w:rPr>
        <w:t xml:space="preserve">'Recupera 30% do HP máximo. Gasta 1 turno.'</w:t>
      </w:r>
      <w:r>
        <w:rPr>
          <w:rStyle w:val="OperatorTok"/>
        </w:rPr>
        <w:t xml:space="preserve">,</w:t>
      </w:r>
      <w:r>
        <w:br/>
      </w:r>
      <w:r>
        <w:rPr>
          <w:rStyle w:val="NormalTok"/>
        </w:rPr>
        <w:t xml:space="preserve">        nivelRequerido</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br/>
      </w:r>
      <w:r>
        <w:br/>
      </w:r>
      <w:r>
        <w:rPr>
          <w:rStyle w:val="NormalTok"/>
        </w:rPr>
        <w:t xml:space="preserve">  </w:t>
      </w:r>
      <w:r>
        <w:rPr>
          <w:rStyle w:val="KeywordTok"/>
        </w:rPr>
        <w:t xml:space="preserve">@override</w:t>
      </w:r>
      <w:r>
        <w:br/>
      </w:r>
      <w:r>
        <w:rPr>
          <w:rStyle w:val="NormalTok"/>
        </w:rPr>
        <w:t xml:space="preserve">  </w:t>
      </w:r>
      <w:r>
        <w:rPr>
          <w:rStyle w:val="DataTypeTok"/>
        </w:rPr>
        <w:t xml:space="preserve">bool</w:t>
      </w:r>
      <w:r>
        <w:rPr>
          <w:rStyle w:val="NormalTok"/>
        </w:rPr>
        <w:t xml:space="preserve"> executar(Jogador jogador</w:t>
      </w:r>
      <w:r>
        <w:rPr>
          <w:rStyle w:val="OperatorTok"/>
        </w:rPr>
        <w:t xml:space="preserve">,</w:t>
      </w:r>
      <w:r>
        <w:rPr>
          <w:rStyle w:val="NormalTok"/>
        </w:rPr>
        <w:t xml:space="preserve"> </w:t>
      </w:r>
      <w:r>
        <w:rPr>
          <w:rStyle w:val="OperatorTok"/>
        </w:rPr>
        <w:t xml:space="preserve">{</w:t>
      </w:r>
      <w:r>
        <w:rPr>
          <w:rStyle w:val="NormalTok"/>
        </w:rPr>
        <w:t xml:space="preserve">Inimigo</w:t>
      </w:r>
      <w:r>
        <w:rPr>
          <w:rStyle w:val="OperatorTok"/>
        </w:rPr>
        <w:t xml:space="preserve">?</w:t>
      </w:r>
      <w:r>
        <w:rPr>
          <w:rStyle w:val="NormalTok"/>
        </w:rPr>
        <w:t xml:space="preserve"> alvo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curaQuantidade </w:t>
      </w:r>
      <w:r>
        <w:rPr>
          <w:rStyle w:val="OperatorTok"/>
        </w:rPr>
        <w:t xml:space="preserve">=</w:t>
      </w:r>
      <w:r>
        <w:rPr>
          <w:rStyle w:val="NormalTok"/>
        </w:rPr>
        <w:t xml:space="preserve"> (jogador</w:t>
      </w:r>
      <w:r>
        <w:rPr>
          <w:rStyle w:val="OperatorTok"/>
        </w:rPr>
        <w:t xml:space="preserve">.</w:t>
      </w:r>
      <w:r>
        <w:rPr>
          <w:rStyle w:val="NormalTok"/>
        </w:rPr>
        <w:t xml:space="preserve">maxHp </w:t>
      </w:r>
      <w:r>
        <w:rPr>
          <w:rStyle w:val="OperatorTok"/>
        </w:rPr>
        <w:t xml:space="preserve">*</w:t>
      </w:r>
      <w:r>
        <w:rPr>
          <w:rStyle w:val="NormalTok"/>
        </w:rPr>
        <w:t xml:space="preserve"> </w:t>
      </w:r>
      <w:r>
        <w:rPr>
          <w:rStyle w:val="FloatTok"/>
        </w:rPr>
        <w:t xml:space="preserve">0.3</w:t>
      </w:r>
      <w:r>
        <w:rPr>
          <w:rStyle w:val="NormalTok"/>
        </w:rPr>
        <w:t xml:space="preserve">)</w:t>
      </w:r>
      <w:r>
        <w:rPr>
          <w:rStyle w:val="OperatorTok"/>
        </w:rPr>
        <w:t xml:space="preserve">.</w:t>
      </w:r>
      <w:r>
        <w:rPr>
          <w:rStyle w:val="NormalTok"/>
        </w:rPr>
        <w:t xml:space="preserve">toInt();</w:t>
      </w:r>
      <w:r>
        <w:br/>
      </w:r>
      <w:r>
        <w:rPr>
          <w:rStyle w:val="NormalTok"/>
        </w:rPr>
        <w:t xml:space="preserve">    </w:t>
      </w:r>
      <w:r>
        <w:rPr>
          <w:rStyle w:val="AttributeTok"/>
        </w:rPr>
        <w:t xml:space="preserve">final</w:t>
      </w:r>
      <w:r>
        <w:rPr>
          <w:rStyle w:val="NormalTok"/>
        </w:rPr>
        <w:t xml:space="preserve"> hpAnterior </w:t>
      </w:r>
      <w:r>
        <w:rPr>
          <w:rStyle w:val="OperatorTok"/>
        </w:rPr>
        <w:t xml:space="preserve">=</w:t>
      </w:r>
      <w:r>
        <w:rPr>
          <w:rStyle w:val="NormalTok"/>
        </w:rPr>
        <w:t xml:space="preserve"> jogador</w:t>
      </w:r>
      <w:r>
        <w:rPr>
          <w:rStyle w:val="OperatorTok"/>
        </w:rPr>
        <w:t xml:space="preserve">.</w:t>
      </w:r>
      <w:r>
        <w:rPr>
          <w:rStyle w:val="NormalTok"/>
        </w:rPr>
        <w:t xml:space="preserve">hp;</w:t>
      </w:r>
      <w:r>
        <w:br/>
      </w:r>
      <w:r>
        <w:rPr>
          <w:rStyle w:val="NormalTok"/>
        </w:rPr>
        <w:t xml:space="preserve">    jogador</w:t>
      </w:r>
      <w:r>
        <w:rPr>
          <w:rStyle w:val="OperatorTok"/>
        </w:rPr>
        <w:t xml:space="preserve">.</w:t>
      </w:r>
      <w:r>
        <w:rPr>
          <w:rStyle w:val="NormalTok"/>
        </w:rPr>
        <w:t xml:space="preserve">hp </w:t>
      </w:r>
      <w:r>
        <w:rPr>
          <w:rStyle w:val="OperatorTok"/>
        </w:rPr>
        <w:t xml:space="preserve">=</w:t>
      </w:r>
      <w:r>
        <w:rPr>
          <w:rStyle w:val="NormalTok"/>
        </w:rPr>
        <w:t xml:space="preserve"> (jogador</w:t>
      </w:r>
      <w:r>
        <w:rPr>
          <w:rStyle w:val="OperatorTok"/>
        </w:rPr>
        <w:t xml:space="preserve">.</w:t>
      </w:r>
      <w:r>
        <w:rPr>
          <w:rStyle w:val="NormalTok"/>
        </w:rPr>
        <w:t xml:space="preserve">hp </w:t>
      </w:r>
      <w:r>
        <w:rPr>
          <w:rStyle w:val="OperatorTok"/>
        </w:rPr>
        <w:t xml:space="preserve">+</w:t>
      </w:r>
      <w:r>
        <w:rPr>
          <w:rStyle w:val="NormalTok"/>
        </w:rPr>
        <w:t xml:space="preserve"> curaQuantidade)</w:t>
      </w:r>
      <w:r>
        <w:rPr>
          <w:rStyle w:val="OperatorTok"/>
        </w:rPr>
        <w:t xml:space="preserve">.</w:t>
      </w:r>
      <w:r>
        <w:rPr>
          <w:rStyle w:val="NormalTok"/>
        </w:rPr>
        <w:t xml:space="preserve">clamp(</w:t>
      </w:r>
      <w:r>
        <w:rPr>
          <w:rStyle w:val="DecValTok"/>
        </w:rPr>
        <w:t xml:space="preserve">0</w:t>
      </w:r>
      <w:r>
        <w:rPr>
          <w:rStyle w:val="OperatorTok"/>
        </w:rPr>
        <w:t xml:space="preserve">,</w:t>
      </w:r>
      <w:r>
        <w:rPr>
          <w:rStyle w:val="NormalTok"/>
        </w:rPr>
        <w:t xml:space="preserve"> jogador</w:t>
      </w:r>
      <w:r>
        <w:rPr>
          <w:rStyle w:val="OperatorTok"/>
        </w:rPr>
        <w:t xml:space="preserve">.</w:t>
      </w:r>
      <w:r>
        <w:rPr>
          <w:rStyle w:val="NormalTok"/>
        </w:rPr>
        <w:t xml:space="preserve">maxHp);</w:t>
      </w:r>
      <w:r>
        <w:br/>
      </w:r>
      <w:r>
        <w:rPr>
          <w:rStyle w:val="NormalTok"/>
        </w:rPr>
        <w:t xml:space="preserve">    </w:t>
      </w:r>
      <w:r>
        <w:rPr>
          <w:rStyle w:val="AttributeTok"/>
        </w:rPr>
        <w:t xml:space="preserve">final</w:t>
      </w:r>
      <w:r>
        <w:rPr>
          <w:rStyle w:val="NormalTok"/>
        </w:rPr>
        <w:t xml:space="preserve"> curaReal </w:t>
      </w:r>
      <w:r>
        <w:rPr>
          <w:rStyle w:val="OperatorTok"/>
        </w:rPr>
        <w:t xml:space="preserve">=</w:t>
      </w:r>
      <w:r>
        <w:rPr>
          <w:rStyle w:val="NormalTok"/>
        </w:rPr>
        <w:t xml:space="preserve"> jogador</w:t>
      </w:r>
      <w:r>
        <w:rPr>
          <w:rStyle w:val="OperatorTok"/>
        </w:rPr>
        <w:t xml:space="preserve">.</w:t>
      </w:r>
      <w:r>
        <w:rPr>
          <w:rStyle w:val="NormalTok"/>
        </w:rPr>
        <w:t xml:space="preserve">hp </w:t>
      </w:r>
      <w:r>
        <w:rPr>
          <w:rStyle w:val="OperatorTok"/>
        </w:rPr>
        <w:t xml:space="preserve">-</w:t>
      </w:r>
      <w:r>
        <w:rPr>
          <w:rStyle w:val="NormalTok"/>
        </w:rPr>
        <w:t xml:space="preserve"> hpAnterior;</w:t>
      </w:r>
      <w:r>
        <w:br/>
      </w:r>
      <w:r>
        <w:br/>
      </w:r>
      <w:r>
        <w:rPr>
          <w:rStyle w:val="NormalTok"/>
        </w:rPr>
        <w:t xml:space="preserve">    print(</w:t>
      </w:r>
      <w:r>
        <w:rPr>
          <w:rStyle w:val="StringTok"/>
        </w:rPr>
        <w:t xml:space="preserve">'</w:t>
      </w:r>
      <w:r>
        <w:rPr>
          <w:rStyle w:val="SpecialCharTok"/>
        </w:rPr>
        <w:t xml:space="preserve">\n</w:t>
      </w:r>
      <w:r>
        <w:rPr>
          <w:rStyle w:val="StringTok"/>
        </w:rPr>
        <w:t xml:space="preserve">${jogador.nome} invoca CURAR!'</w:t>
      </w:r>
      <w:r>
        <w:rPr>
          <w:rStyle w:val="NormalTok"/>
        </w:rPr>
        <w:t xml:space="preserve">);</w:t>
      </w:r>
      <w:r>
        <w:br/>
      </w:r>
      <w:r>
        <w:rPr>
          <w:rStyle w:val="NormalTok"/>
        </w:rPr>
        <w:t xml:space="preserve">    print(</w:t>
      </w:r>
      <w:r>
        <w:rPr>
          <w:rStyle w:val="StringTok"/>
        </w:rPr>
        <w:t xml:space="preserve">'   Recuperou $curaReal HP'</w:t>
      </w:r>
      <w:r>
        <w:rPr>
          <w:rStyle w:val="NormalTok"/>
        </w:rPr>
        <w:t xml:space="preserve">);</w:t>
      </w:r>
      <w:r>
        <w:br/>
      </w:r>
      <w:r>
        <w:br/>
      </w:r>
      <w:r>
        <w:rPr>
          <w:rStyle w:val="NormalTok"/>
        </w:rPr>
        <w:t xml:space="preserve">    </w:t>
      </w:r>
      <w:r>
        <w:rPr>
          <w:rStyle w:val="KeywordTok"/>
        </w:rPr>
        <w:t xml:space="preserve">return</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Habilidade: Ataque Rápido (nível 7)</w:t>
      </w:r>
      <w:r>
        <w:br/>
      </w:r>
      <w:r>
        <w:rPr>
          <w:rStyle w:val="CommentTok"/>
        </w:rPr>
        <w:t xml:space="preserve">/// Ataque 2x de 60% cada</w:t>
      </w:r>
      <w:r>
        <w:br/>
      </w:r>
      <w:r>
        <w:rPr>
          <w:rStyle w:val="KeywordTok"/>
        </w:rPr>
        <w:t xml:space="preserve">class</w:t>
      </w:r>
      <w:r>
        <w:rPr>
          <w:rStyle w:val="NormalTok"/>
        </w:rPr>
        <w:t xml:space="preserve"> AtaqueRapido </w:t>
      </w:r>
      <w:r>
        <w:rPr>
          <w:rStyle w:val="KeywordTok"/>
        </w:rPr>
        <w:t xml:space="preserve">extends</w:t>
      </w:r>
      <w:r>
        <w:rPr>
          <w:rStyle w:val="NormalTok"/>
        </w:rPr>
        <w:t xml:space="preserve"> Habilidade </w:t>
      </w:r>
      <w:r>
        <w:rPr>
          <w:rStyle w:val="OperatorTok"/>
        </w:rPr>
        <w:t xml:space="preserve">{</w:t>
      </w:r>
      <w:r>
        <w:br/>
      </w:r>
      <w:r>
        <w:rPr>
          <w:rStyle w:val="NormalTok"/>
        </w:rPr>
        <w:t xml:space="preserve">  AtaqueRapido()</w:t>
      </w:r>
      <w:r>
        <w:br/>
      </w:r>
      <w:r>
        <w:rPr>
          <w:rStyle w:val="NormalTok"/>
        </w:rPr>
        <w:t xml:space="preserve">      </w:t>
      </w:r>
      <w:r>
        <w:rPr>
          <w:rStyle w:val="OperatorTok"/>
        </w:rPr>
        <w:t xml:space="preserve">:</w:t>
      </w:r>
      <w:r>
        <w:rPr>
          <w:rStyle w:val="NormalTok"/>
        </w:rPr>
        <w:t xml:space="preserve"> </w:t>
      </w:r>
      <w:r>
        <w:rPr>
          <w:rStyle w:val="KeywordTok"/>
        </w:rPr>
        <w:t xml:space="preserve">super</w:t>
      </w:r>
      <w:r>
        <w:rPr>
          <w:rStyle w:val="NormalTok"/>
        </w:rPr>
        <w:t xml:space="preserve">(</w:t>
      </w:r>
      <w:r>
        <w:br/>
      </w:r>
      <w:r>
        <w:rPr>
          <w:rStyle w:val="NormalTok"/>
        </w:rPr>
        <w:t xml:space="preserve">        nome</w:t>
      </w:r>
      <w:r>
        <w:rPr>
          <w:rStyle w:val="OperatorTok"/>
        </w:rPr>
        <w:t xml:space="preserve">:</w:t>
      </w:r>
      <w:r>
        <w:rPr>
          <w:rStyle w:val="NormalTok"/>
        </w:rPr>
        <w:t xml:space="preserve"> </w:t>
      </w:r>
      <w:r>
        <w:rPr>
          <w:rStyle w:val="StringTok"/>
        </w:rPr>
        <w:t xml:space="preserve">'Ataque Rápido'</w:t>
      </w:r>
      <w:r>
        <w:rPr>
          <w:rStyle w:val="OperatorTok"/>
        </w:rPr>
        <w:t xml:space="preserve">,</w:t>
      </w:r>
      <w:r>
        <w:br/>
      </w:r>
      <w:r>
        <w:rPr>
          <w:rStyle w:val="NormalTok"/>
        </w:rPr>
        <w:t xml:space="preserve">        descricao</w:t>
      </w:r>
      <w:r>
        <w:rPr>
          <w:rStyle w:val="OperatorTok"/>
        </w:rPr>
        <w:t xml:space="preserve">:</w:t>
      </w:r>
      <w:r>
        <w:rPr>
          <w:rStyle w:val="NormalTok"/>
        </w:rPr>
        <w:t xml:space="preserve"> </w:t>
      </w:r>
      <w:r>
        <w:rPr>
          <w:rStyle w:val="StringTok"/>
        </w:rPr>
        <w:t xml:space="preserve">'Dois ataques rápidos de 60% cada. Gasta 1 turno.'</w:t>
      </w:r>
      <w:r>
        <w:rPr>
          <w:rStyle w:val="OperatorTok"/>
        </w:rPr>
        <w:t xml:space="preserve">,</w:t>
      </w:r>
      <w:r>
        <w:br/>
      </w:r>
      <w:r>
        <w:rPr>
          <w:rStyle w:val="NormalTok"/>
        </w:rPr>
        <w:t xml:space="preserve">        nivelRequerido</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NormalTok"/>
        </w:rPr>
        <w:t xml:space="preserve">      );</w:t>
      </w:r>
      <w:r>
        <w:br/>
      </w:r>
      <w:r>
        <w:br/>
      </w:r>
      <w:r>
        <w:rPr>
          <w:rStyle w:val="NormalTok"/>
        </w:rPr>
        <w:t xml:space="preserve">  </w:t>
      </w:r>
      <w:r>
        <w:rPr>
          <w:rStyle w:val="KeywordTok"/>
        </w:rPr>
        <w:t xml:space="preserve">@override</w:t>
      </w:r>
      <w:r>
        <w:br/>
      </w:r>
      <w:r>
        <w:rPr>
          <w:rStyle w:val="NormalTok"/>
        </w:rPr>
        <w:t xml:space="preserve">  </w:t>
      </w:r>
      <w:r>
        <w:rPr>
          <w:rStyle w:val="DataTypeTok"/>
        </w:rPr>
        <w:t xml:space="preserve">bool</w:t>
      </w:r>
      <w:r>
        <w:rPr>
          <w:rStyle w:val="NormalTok"/>
        </w:rPr>
        <w:t xml:space="preserve"> executar(Jogador jogador</w:t>
      </w:r>
      <w:r>
        <w:rPr>
          <w:rStyle w:val="OperatorTok"/>
        </w:rPr>
        <w:t xml:space="preserve">,</w:t>
      </w:r>
      <w:r>
        <w:rPr>
          <w:rStyle w:val="NormalTok"/>
        </w:rPr>
        <w:t xml:space="preserve"> </w:t>
      </w:r>
      <w:r>
        <w:rPr>
          <w:rStyle w:val="OperatorTok"/>
        </w:rPr>
        <w:t xml:space="preserve">{</w:t>
      </w:r>
      <w:r>
        <w:rPr>
          <w:rStyle w:val="NormalTok"/>
        </w:rPr>
        <w:t xml:space="preserve">Inimigo</w:t>
      </w:r>
      <w:r>
        <w:rPr>
          <w:rStyle w:val="OperatorTok"/>
        </w:rPr>
        <w:t xml:space="preserve">?</w:t>
      </w:r>
      <w:r>
        <w:rPr>
          <w:rStyle w:val="NormalTok"/>
        </w:rPr>
        <w:t xml:space="preserve"> alvo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(alvo </w:t>
      </w:r>
      <w:r>
        <w:rPr>
          <w:rStyle w:val="OperatorTok"/>
        </w:rPr>
        <w:t xml:space="preserve">==</w:t>
      </w:r>
      <w:r>
        <w:rPr>
          <w:rStyle w:val="NormalTok"/>
        </w:rPr>
        <w:t xml:space="preserve"> </w:t>
      </w:r>
      <w:r>
        <w:rPr>
          <w:rStyle w:val="ConstantTok"/>
        </w:rPr>
        <w:t xml:space="preserve">null</w:t>
      </w:r>
      <w:r>
        <w:rPr>
          <w:rStyle w:val="NormalTok"/>
        </w:rPr>
        <w:t xml:space="preserve">) </w:t>
      </w:r>
      <w:r>
        <w:rPr>
          <w:rStyle w:val="KeywordTok"/>
        </w:rPr>
        <w:t xml:space="preserve">return</w:t>
      </w:r>
      <w:r>
        <w:rPr>
          <w:rStyle w:val="NormalTok"/>
        </w:rPr>
        <w:t xml:space="preserve"> </w:t>
      </w:r>
      <w:r>
        <w:rPr>
          <w:rStyle w:val="ConstantTok"/>
        </w:rPr>
        <w:t xml:space="preserve">false</w:t>
      </w:r>
      <w:r>
        <w:rPr>
          <w:rStyle w:val="NormalTok"/>
        </w:rPr>
        <w:t xml:space="preserve">;</w:t>
      </w:r>
      <w:r>
        <w:br/>
      </w:r>
      <w:r>
        <w:br/>
      </w:r>
      <w:r>
        <w:rPr>
          <w:rStyle w:val="NormalTok"/>
        </w:rPr>
        <w:t xml:space="preserve">    </w:t>
      </w:r>
      <w:r>
        <w:rPr>
          <w:rStyle w:val="AttributeTok"/>
        </w:rPr>
        <w:t xml:space="preserve">final</w:t>
      </w:r>
      <w:r>
        <w:rPr>
          <w:rStyle w:val="NormalTok"/>
        </w:rPr>
        <w:t xml:space="preserve"> dano1 </w:t>
      </w:r>
      <w:r>
        <w:rPr>
          <w:rStyle w:val="OperatorTok"/>
        </w:rPr>
        <w:t xml:space="preserve">=</w:t>
      </w:r>
      <w:r>
        <w:rPr>
          <w:rStyle w:val="NormalTok"/>
        </w:rPr>
        <w:t xml:space="preserve"> (jogador</w:t>
      </w:r>
      <w:r>
        <w:rPr>
          <w:rStyle w:val="OperatorTok"/>
        </w:rPr>
        <w:t xml:space="preserve">.</w:t>
      </w:r>
      <w:r>
        <w:rPr>
          <w:rStyle w:val="NormalTok"/>
        </w:rPr>
        <w:t xml:space="preserve">ataque </w:t>
      </w:r>
      <w:r>
        <w:rPr>
          <w:rStyle w:val="OperatorTok"/>
        </w:rPr>
        <w:t xml:space="preserve">*</w:t>
      </w:r>
      <w:r>
        <w:rPr>
          <w:rStyle w:val="NormalTok"/>
        </w:rPr>
        <w:t xml:space="preserve"> </w:t>
      </w:r>
      <w:r>
        <w:rPr>
          <w:rStyle w:val="FloatTok"/>
        </w:rPr>
        <w:t xml:space="preserve">0.6</w:t>
      </w:r>
      <w:r>
        <w:rPr>
          <w:rStyle w:val="NormalTok"/>
        </w:rPr>
        <w:t xml:space="preserve">)</w:t>
      </w:r>
      <w:r>
        <w:rPr>
          <w:rStyle w:val="OperatorTok"/>
        </w:rPr>
        <w:t xml:space="preserve">.</w:t>
      </w:r>
      <w:r>
        <w:rPr>
          <w:rStyle w:val="NormalTok"/>
        </w:rPr>
        <w:t xml:space="preserve">toInt();</w:t>
      </w:r>
      <w:r>
        <w:br/>
      </w:r>
      <w:r>
        <w:rPr>
          <w:rStyle w:val="NormalTok"/>
        </w:rPr>
        <w:t xml:space="preserve">    </w:t>
      </w:r>
      <w:r>
        <w:rPr>
          <w:rStyle w:val="AttributeTok"/>
        </w:rPr>
        <w:t xml:space="preserve">final</w:t>
      </w:r>
      <w:r>
        <w:rPr>
          <w:rStyle w:val="NormalTok"/>
        </w:rPr>
        <w:t xml:space="preserve"> dano2 </w:t>
      </w:r>
      <w:r>
        <w:rPr>
          <w:rStyle w:val="OperatorTok"/>
        </w:rPr>
        <w:t xml:space="preserve">=</w:t>
      </w:r>
      <w:r>
        <w:rPr>
          <w:rStyle w:val="NormalTok"/>
        </w:rPr>
        <w:t xml:space="preserve"> (jogador</w:t>
      </w:r>
      <w:r>
        <w:rPr>
          <w:rStyle w:val="OperatorTok"/>
        </w:rPr>
        <w:t xml:space="preserve">.</w:t>
      </w:r>
      <w:r>
        <w:rPr>
          <w:rStyle w:val="NormalTok"/>
        </w:rPr>
        <w:t xml:space="preserve">ataque </w:t>
      </w:r>
      <w:r>
        <w:rPr>
          <w:rStyle w:val="OperatorTok"/>
        </w:rPr>
        <w:t xml:space="preserve">*</w:t>
      </w:r>
      <w:r>
        <w:rPr>
          <w:rStyle w:val="NormalTok"/>
        </w:rPr>
        <w:t xml:space="preserve"> </w:t>
      </w:r>
      <w:r>
        <w:rPr>
          <w:rStyle w:val="FloatTok"/>
        </w:rPr>
        <w:t xml:space="preserve">0.6</w:t>
      </w:r>
      <w:r>
        <w:rPr>
          <w:rStyle w:val="NormalTok"/>
        </w:rPr>
        <w:t xml:space="preserve">)</w:t>
      </w:r>
      <w:r>
        <w:rPr>
          <w:rStyle w:val="OperatorTok"/>
        </w:rPr>
        <w:t xml:space="preserve">.</w:t>
      </w:r>
      <w:r>
        <w:rPr>
          <w:rStyle w:val="NormalTok"/>
        </w:rPr>
        <w:t xml:space="preserve">toInt();</w:t>
      </w:r>
      <w:r>
        <w:br/>
      </w:r>
      <w:r>
        <w:br/>
      </w:r>
      <w:r>
        <w:rPr>
          <w:rStyle w:val="NormalTok"/>
        </w:rPr>
        <w:t xml:space="preserve">    print(</w:t>
      </w:r>
      <w:r>
        <w:rPr>
          <w:rStyle w:val="StringTok"/>
        </w:rPr>
        <w:t xml:space="preserve">'</w:t>
      </w:r>
      <w:r>
        <w:rPr>
          <w:rStyle w:val="SpecialCharTok"/>
        </w:rPr>
        <w:t xml:space="preserve">\n</w:t>
      </w:r>
      <w:r>
        <w:rPr>
          <w:rStyle w:val="StringTok"/>
        </w:rPr>
        <w:t xml:space="preserve">${jogador.nome} executa ATAQUE RÁPIDO!'</w:t>
      </w:r>
      <w:r>
        <w:rPr>
          <w:rStyle w:val="NormalTok"/>
        </w:rPr>
        <w:t xml:space="preserve">);</w:t>
      </w:r>
      <w:r>
        <w:br/>
      </w:r>
      <w:r>
        <w:rPr>
          <w:rStyle w:val="NormalTok"/>
        </w:rPr>
        <w:t xml:space="preserve">    print(</w:t>
      </w:r>
      <w:r>
        <w:rPr>
          <w:rStyle w:val="StringTok"/>
        </w:rPr>
        <w:t xml:space="preserve">'   Golpe 1: $dano1 de dano'</w:t>
      </w:r>
      <w:r>
        <w:rPr>
          <w:rStyle w:val="NormalTok"/>
        </w:rPr>
        <w:t xml:space="preserve">);</w:t>
      </w:r>
      <w:r>
        <w:br/>
      </w:r>
      <w:r>
        <w:rPr>
          <w:rStyle w:val="NormalTok"/>
        </w:rPr>
        <w:t xml:space="preserve">    alvo</w:t>
      </w:r>
      <w:r>
        <w:rPr>
          <w:rStyle w:val="OperatorTok"/>
        </w:rPr>
        <w:t xml:space="preserve">.</w:t>
      </w:r>
      <w:r>
        <w:rPr>
          <w:rStyle w:val="NormalTok"/>
        </w:rPr>
        <w:t xml:space="preserve">sofrerDano(dano1);</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alvo</w:t>
      </w:r>
      <w:r>
        <w:rPr>
          <w:rStyle w:val="OperatorTok"/>
        </w:rPr>
        <w:t xml:space="preserve">.</w:t>
      </w:r>
      <w:r>
        <w:rPr>
          <w:rStyle w:val="NormalTok"/>
        </w:rPr>
        <w:t xml:space="preserve">estaVivo) </w:t>
      </w:r>
      <w:r>
        <w:rPr>
          <w:rStyle w:val="KeywordTok"/>
        </w:rPr>
        <w:t xml:space="preserve">return</w:t>
      </w:r>
      <w:r>
        <w:rPr>
          <w:rStyle w:val="NormalTok"/>
        </w:rPr>
        <w:t xml:space="preserve"> </w:t>
      </w:r>
      <w:r>
        <w:rPr>
          <w:rStyle w:val="ConstantTok"/>
        </w:rPr>
        <w:t xml:space="preserve">true</w:t>
      </w:r>
      <w:r>
        <w:rPr>
          <w:rStyle w:val="NormalTok"/>
        </w:rPr>
        <w:t xml:space="preserve">;</w:t>
      </w:r>
      <w:r>
        <w:br/>
      </w:r>
      <w:r>
        <w:br/>
      </w:r>
      <w:r>
        <w:rPr>
          <w:rStyle w:val="NormalTok"/>
        </w:rPr>
        <w:t xml:space="preserve">    print(</w:t>
      </w:r>
      <w:r>
        <w:rPr>
          <w:rStyle w:val="StringTok"/>
        </w:rPr>
        <w:t xml:space="preserve">'   Golpe 2: $dano2 de dano'</w:t>
      </w:r>
      <w:r>
        <w:rPr>
          <w:rStyle w:val="NormalTok"/>
        </w:rPr>
        <w:t xml:space="preserve">);</w:t>
      </w:r>
      <w:r>
        <w:br/>
      </w:r>
      <w:r>
        <w:rPr>
          <w:rStyle w:val="NormalTok"/>
        </w:rPr>
        <w:t xml:space="preserve">    </w:t>
      </w:r>
      <w:r>
        <w:rPr>
          <w:rStyle w:val="KeywordTok"/>
        </w:rPr>
        <w:t xml:space="preserve">return</w:t>
      </w:r>
      <w:r>
        <w:rPr>
          <w:rStyle w:val="NormalTok"/>
        </w:rPr>
        <w:t xml:space="preserve"> alvo</w:t>
      </w:r>
      <w:r>
        <w:rPr>
          <w:rStyle w:val="OperatorTok"/>
        </w:rPr>
        <w:t xml:space="preserve">.</w:t>
      </w:r>
      <w:r>
        <w:rPr>
          <w:rStyle w:val="NormalTok"/>
        </w:rPr>
        <w:t xml:space="preserve">sofrerDano(dano2);</w:t>
      </w:r>
      <w:r>
        <w:br/>
      </w:r>
      <w:r>
        <w:rPr>
          <w:rStyle w:val="NormalTok"/>
        </w:rPr>
        <w:t xml:space="preserve">  </w:t>
      </w:r>
      <w:r>
        <w:rPr>
          <w:rStyle w:val="OperatorTok"/>
        </w:rPr>
        <w:t xml:space="preserve">}</w:t>
      </w:r>
      <w:r>
        <w:br/>
      </w:r>
      <w:r>
        <w:rPr>
          <w:rStyle w:val="OperatorTok"/>
        </w:rPr>
        <w:t xml:space="preserve">}</w:t>
      </w:r>
    </w:p>
    <w:bookmarkEnd w:id="313"/>
    <w:bookmarkStart w:id="314" w:name="desbloquear-habilidades"/>
    <w:p>
      <w:pPr>
        <w:pStyle w:val="Heading2"/>
      </w:pPr>
      <w:r>
        <w:t xml:space="preserve">Desbloquear Habilidades</w:t>
      </w:r>
    </w:p>
    <w:p>
      <w:pPr>
        <w:pStyle w:val="FirstParagraph"/>
      </w:pPr>
      <w:r>
        <w:t xml:space="preserve">De volta ao</w:t>
      </w:r>
      <w:r>
        <w:t xml:space="preserve"> </w:t>
      </w:r>
      <w:r>
        <w:rPr>
          <w:rStyle w:val="VerbatimChar"/>
        </w:rPr>
        <w:t xml:space="preserve">Jogador</w:t>
      </w:r>
      <w:r>
        <w:t xml:space="preserve">. Quando você sobe de nível, o método</w:t>
      </w:r>
      <w:r>
        <w:t xml:space="preserve"> </w:t>
      </w:r>
      <w:r>
        <w:rPr>
          <w:rStyle w:val="VerbatimChar"/>
        </w:rPr>
        <w:t xml:space="preserve">_desbloquearHabilidades()</w:t>
      </w:r>
      <w:r>
        <w:t xml:space="preserve"> </w:t>
      </w:r>
      <w:r>
        <w:t xml:space="preserve">é chamado. Se atingiu nível 3 e não tem</w:t>
      </w:r>
      <w:r>
        <w:t xml:space="preserve"> </w:t>
      </w:r>
      <w:r>
        <w:t xml:space="preserve">“Golpe Forte”</w:t>
      </w:r>
      <w:r>
        <w:t xml:space="preserve">, aprende. E assim por diante. Isto significa habilidades aparecem naturalmente, marcando marcos na progressão.</w:t>
      </w:r>
    </w:p>
    <w:p>
      <w:pPr>
        <w:pStyle w:val="SourceCode"/>
      </w:pPr>
      <w:r>
        <w:rPr>
          <w:rStyle w:val="KeywordTok"/>
        </w:rPr>
        <w:t xml:space="preserve">class</w:t>
      </w:r>
      <w:r>
        <w:rPr>
          <w:rStyle w:val="NormalTok"/>
        </w:rPr>
        <w:t xml:space="preserve"> Jogador </w:t>
      </w:r>
      <w:r>
        <w:rPr>
          <w:rStyle w:val="KeywordTok"/>
        </w:rPr>
        <w:t xml:space="preserve">extends</w:t>
      </w:r>
      <w:r>
        <w:rPr>
          <w:rStyle w:val="NormalTok"/>
        </w:rPr>
        <w:t xml:space="preserve"> Entidade </w:t>
      </w:r>
      <w:r>
        <w:rPr>
          <w:rStyle w:val="OperatorTok"/>
        </w:rPr>
        <w:t xml:space="preserve">{</w:t>
      </w:r>
      <w:r>
        <w:br/>
      </w:r>
      <w:r>
        <w:rPr>
          <w:rStyle w:val="NormalTok"/>
        </w:rPr>
        <w:t xml:space="preserve">  </w:t>
      </w:r>
      <w:r>
        <w:rPr>
          <w:rStyle w:val="AttributeTok"/>
        </w:rPr>
        <w:t xml:space="preserve">final</w:t>
      </w:r>
      <w:r>
        <w:rPr>
          <w:rStyle w:val="NormalTok"/>
        </w:rPr>
        <w:t xml:space="preserve"> </w:t>
      </w:r>
      <w:r>
        <w:rPr>
          <w:rStyle w:val="DataTypeTok"/>
        </w:rPr>
        <w:t xml:space="preserve">List</w:t>
      </w:r>
      <w:r>
        <w:rPr>
          <w:rStyle w:val="OperatorTok"/>
        </w:rPr>
        <w:t xml:space="preserve">&lt;</w:t>
      </w:r>
      <w:r>
        <w:rPr>
          <w:rStyle w:val="NormalTok"/>
        </w:rPr>
        <w:t xml:space="preserve">Habilidade</w:t>
      </w:r>
      <w:r>
        <w:rPr>
          <w:rStyle w:val="OperatorTok"/>
        </w:rPr>
        <w:t xml:space="preserve">&gt;</w:t>
      </w:r>
      <w:r>
        <w:rPr>
          <w:rStyle w:val="NormalTok"/>
        </w:rPr>
        <w:t xml:space="preserve"> habilidades </w:t>
      </w:r>
      <w:r>
        <w:rPr>
          <w:rStyle w:val="OperatorTok"/>
        </w:rPr>
        <w:t xml:space="preserve">=</w:t>
      </w:r>
      <w:r>
        <w:rPr>
          <w:rStyle w:val="NormalTok"/>
        </w:rPr>
        <w:t xml:space="preserve"> [];</w:t>
      </w:r>
      <w:r>
        <w:br/>
      </w:r>
      <w:r>
        <w:br/>
      </w:r>
      <w:r>
        <w:rPr>
          <w:rStyle w:val="NormalTok"/>
        </w:rPr>
        <w:t xml:space="preserve">  </w:t>
      </w:r>
      <w:r>
        <w:rPr>
          <w:rStyle w:val="DataTypeTok"/>
        </w:rPr>
        <w:t xml:space="preserve">void</w:t>
      </w:r>
      <w:r>
        <w:rPr>
          <w:rStyle w:val="NormalTok"/>
        </w:rPr>
        <w:t xml:space="preserve"> _desbloquearHabilidades() </w:t>
      </w:r>
      <w:r>
        <w:rPr>
          <w:rStyle w:val="OperatorTok"/>
        </w:rPr>
        <w:t xml:space="preserve">{</w:t>
      </w:r>
      <w:r>
        <w:br/>
      </w:r>
      <w:r>
        <w:rPr>
          <w:rStyle w:val="NormalTok"/>
        </w:rPr>
        <w:t xml:space="preserve">    </w:t>
      </w:r>
      <w:r>
        <w:rPr>
          <w:rStyle w:val="ControlFlowTok"/>
        </w:rPr>
        <w:t xml:space="preserve">switch</w:t>
      </w:r>
      <w:r>
        <w:rPr>
          <w:rStyle w:val="NormalTok"/>
        </w:rPr>
        <w:t xml:space="preserve"> (nivel)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habilidades</w:t>
      </w:r>
      <w:r>
        <w:rPr>
          <w:rStyle w:val="OperatorTok"/>
        </w:rPr>
        <w:t xml:space="preserve">.</w:t>
      </w:r>
      <w:r>
        <w:rPr>
          <w:rStyle w:val="NormalTok"/>
        </w:rPr>
        <w:t xml:space="preserve">any((h) </w:t>
      </w:r>
      <w:r>
        <w:rPr>
          <w:rStyle w:val="OperatorTok"/>
        </w:rPr>
        <w:t xml:space="preserve">=&gt;</w:t>
      </w:r>
      <w:r>
        <w:rPr>
          <w:rStyle w:val="NormalTok"/>
        </w:rPr>
        <w:t xml:space="preserve"> h</w:t>
      </w:r>
      <w:r>
        <w:rPr>
          <w:rStyle w:val="OperatorTok"/>
        </w:rPr>
        <w:t xml:space="preserve">.</w:t>
      </w:r>
      <w:r>
        <w:rPr>
          <w:rStyle w:val="NormalTok"/>
        </w:rPr>
        <w:t xml:space="preserve">nome </w:t>
      </w:r>
      <w:r>
        <w:rPr>
          <w:rStyle w:val="OperatorTok"/>
        </w:rPr>
        <w:t xml:space="preserve">==</w:t>
      </w:r>
      <w:r>
        <w:rPr>
          <w:rStyle w:val="NormalTok"/>
        </w:rPr>
        <w:t xml:space="preserve"> </w:t>
      </w:r>
      <w:r>
        <w:rPr>
          <w:rStyle w:val="StringTok"/>
        </w:rPr>
        <w:t xml:space="preserve">'Golpe Forte'</w:t>
      </w:r>
      <w:r>
        <w:rPr>
          <w:rStyle w:val="NormalTok"/>
        </w:rPr>
        <w:t xml:space="preserve">)) </w:t>
      </w:r>
      <w:r>
        <w:rPr>
          <w:rStyle w:val="OperatorTok"/>
        </w:rPr>
        <w:t xml:space="preserve">{</w:t>
      </w:r>
      <w:r>
        <w:br/>
      </w:r>
      <w:r>
        <w:rPr>
          <w:rStyle w:val="NormalTok"/>
        </w:rPr>
        <w:t xml:space="preserve">          habilidades</w:t>
      </w:r>
      <w:r>
        <w:rPr>
          <w:rStyle w:val="OperatorTok"/>
        </w:rPr>
        <w:t xml:space="preserve">.</w:t>
      </w:r>
      <w:r>
        <w:rPr>
          <w:rStyle w:val="NormalTok"/>
        </w:rPr>
        <w:t xml:space="preserve">add(GolpeForte());</w:t>
      </w:r>
      <w:r>
        <w:br/>
      </w:r>
      <w:r>
        <w:rPr>
          <w:rStyle w:val="NormalTok"/>
        </w:rPr>
        <w:t xml:space="preserve">          print(</w:t>
      </w:r>
      <w:r>
        <w:rPr>
          <w:rStyle w:val="StringTok"/>
        </w:rPr>
        <w:t xml:space="preserve">'* Você aprendeu a habilidade: Golpe Forte!'</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Normal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habilidades</w:t>
      </w:r>
      <w:r>
        <w:rPr>
          <w:rStyle w:val="OperatorTok"/>
        </w:rPr>
        <w:t xml:space="preserve">.</w:t>
      </w:r>
      <w:r>
        <w:rPr>
          <w:rStyle w:val="NormalTok"/>
        </w:rPr>
        <w:t xml:space="preserve">any((h) </w:t>
      </w:r>
      <w:r>
        <w:rPr>
          <w:rStyle w:val="OperatorTok"/>
        </w:rPr>
        <w:t xml:space="preserve">=&gt;</w:t>
      </w:r>
      <w:r>
        <w:rPr>
          <w:rStyle w:val="NormalTok"/>
        </w:rPr>
        <w:t xml:space="preserve"> h</w:t>
      </w:r>
      <w:r>
        <w:rPr>
          <w:rStyle w:val="OperatorTok"/>
        </w:rPr>
        <w:t xml:space="preserve">.</w:t>
      </w:r>
      <w:r>
        <w:rPr>
          <w:rStyle w:val="NormalTok"/>
        </w:rPr>
        <w:t xml:space="preserve">nome </w:t>
      </w:r>
      <w:r>
        <w:rPr>
          <w:rStyle w:val="OperatorTok"/>
        </w:rPr>
        <w:t xml:space="preserve">==</w:t>
      </w:r>
      <w:r>
        <w:rPr>
          <w:rStyle w:val="NormalTok"/>
        </w:rPr>
        <w:t xml:space="preserve"> </w:t>
      </w:r>
      <w:r>
        <w:rPr>
          <w:rStyle w:val="StringTok"/>
        </w:rPr>
        <w:t xml:space="preserve">'Curar'</w:t>
      </w:r>
      <w:r>
        <w:rPr>
          <w:rStyle w:val="NormalTok"/>
        </w:rPr>
        <w:t xml:space="preserve">)) </w:t>
      </w:r>
      <w:r>
        <w:rPr>
          <w:rStyle w:val="OperatorTok"/>
        </w:rPr>
        <w:t xml:space="preserve">{</w:t>
      </w:r>
      <w:r>
        <w:br/>
      </w:r>
      <w:r>
        <w:rPr>
          <w:rStyle w:val="NormalTok"/>
        </w:rPr>
        <w:t xml:space="preserve">          habilidades</w:t>
      </w:r>
      <w:r>
        <w:rPr>
          <w:rStyle w:val="OperatorTok"/>
        </w:rPr>
        <w:t xml:space="preserve">.</w:t>
      </w:r>
      <w:r>
        <w:rPr>
          <w:rStyle w:val="NormalTok"/>
        </w:rPr>
        <w:t xml:space="preserve">add(Curar());</w:t>
      </w:r>
      <w:r>
        <w:br/>
      </w:r>
      <w:r>
        <w:rPr>
          <w:rStyle w:val="NormalTok"/>
        </w:rPr>
        <w:t xml:space="preserve">          print(</w:t>
      </w:r>
      <w:r>
        <w:rPr>
          <w:rStyle w:val="StringTok"/>
        </w:rPr>
        <w:t xml:space="preserve">'* Você aprendeu a habilidade: Curar!'</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Normal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7</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habilidades</w:t>
      </w:r>
      <w:r>
        <w:rPr>
          <w:rStyle w:val="OperatorTok"/>
        </w:rPr>
        <w:t xml:space="preserve">.</w:t>
      </w:r>
      <w:r>
        <w:rPr>
          <w:rStyle w:val="NormalTok"/>
        </w:rPr>
        <w:t xml:space="preserve">any((h) </w:t>
      </w:r>
      <w:r>
        <w:rPr>
          <w:rStyle w:val="OperatorTok"/>
        </w:rPr>
        <w:t xml:space="preserve">=&gt;</w:t>
      </w:r>
      <w:r>
        <w:rPr>
          <w:rStyle w:val="NormalTok"/>
        </w:rPr>
        <w:t xml:space="preserve"> h</w:t>
      </w:r>
      <w:r>
        <w:rPr>
          <w:rStyle w:val="OperatorTok"/>
        </w:rPr>
        <w:t xml:space="preserve">.</w:t>
      </w:r>
      <w:r>
        <w:rPr>
          <w:rStyle w:val="NormalTok"/>
        </w:rPr>
        <w:t xml:space="preserve">nome </w:t>
      </w:r>
      <w:r>
        <w:rPr>
          <w:rStyle w:val="OperatorTok"/>
        </w:rPr>
        <w:t xml:space="preserve">==</w:t>
      </w:r>
      <w:r>
        <w:rPr>
          <w:rStyle w:val="NormalTok"/>
        </w:rPr>
        <w:t xml:space="preserve"> </w:t>
      </w:r>
      <w:r>
        <w:rPr>
          <w:rStyle w:val="StringTok"/>
        </w:rPr>
        <w:t xml:space="preserve">'Ataque Rápido'</w:t>
      </w:r>
      <w:r>
        <w:rPr>
          <w:rStyle w:val="NormalTok"/>
        </w:rPr>
        <w:t xml:space="preserve">)) </w:t>
      </w:r>
      <w:r>
        <w:rPr>
          <w:rStyle w:val="OperatorTok"/>
        </w:rPr>
        <w:t xml:space="preserve">{</w:t>
      </w:r>
      <w:r>
        <w:br/>
      </w:r>
      <w:r>
        <w:rPr>
          <w:rStyle w:val="NormalTok"/>
        </w:rPr>
        <w:t xml:space="preserve">          habilidades</w:t>
      </w:r>
      <w:r>
        <w:rPr>
          <w:rStyle w:val="OperatorTok"/>
        </w:rPr>
        <w:t xml:space="preserve">.</w:t>
      </w:r>
      <w:r>
        <w:rPr>
          <w:rStyle w:val="NormalTok"/>
        </w:rPr>
        <w:t xml:space="preserve">add(AtaqueRapido());</w:t>
      </w:r>
      <w:r>
        <w:br/>
      </w:r>
      <w:r>
        <w:rPr>
          <w:rStyle w:val="NormalTok"/>
        </w:rPr>
        <w:t xml:space="preserve">          print(</w:t>
      </w:r>
      <w:r>
        <w:rPr>
          <w:rStyle w:val="StringTok"/>
        </w:rPr>
        <w:t xml:space="preserve">'* Você aprendeu a habilidade: Ataque Rápido!'</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mostrarHabilidades() </w:t>
      </w:r>
      <w:r>
        <w:rPr>
          <w:rStyle w:val="OperatorTok"/>
        </w:rPr>
        <w:t xml:space="preserve">{</w:t>
      </w:r>
      <w:r>
        <w:br/>
      </w:r>
      <w:r>
        <w:rPr>
          <w:rStyle w:val="NormalTok"/>
        </w:rPr>
        <w:t xml:space="preserve">    </w:t>
      </w:r>
      <w:r>
        <w:rPr>
          <w:rStyle w:val="ControlFlowTok"/>
        </w:rPr>
        <w:t xml:space="preserve">if</w:t>
      </w:r>
      <w:r>
        <w:rPr>
          <w:rStyle w:val="NormalTok"/>
        </w:rPr>
        <w:t xml:space="preserve"> (habilidades</w:t>
      </w:r>
      <w:r>
        <w:rPr>
          <w:rStyle w:val="OperatorTok"/>
        </w:rPr>
        <w:t xml:space="preserve">.</w:t>
      </w:r>
      <w:r>
        <w:rPr>
          <w:rStyle w:val="NormalTok"/>
        </w:rPr>
        <w:t xml:space="preserve">isEmpty) </w:t>
      </w:r>
      <w:r>
        <w:rPr>
          <w:rStyle w:val="OperatorTok"/>
        </w:rPr>
        <w:t xml:space="preserve">{</w:t>
      </w:r>
      <w:r>
        <w:br/>
      </w:r>
      <w:r>
        <w:rPr>
          <w:rStyle w:val="NormalTok"/>
        </w:rPr>
        <w:t xml:space="preserve">      print(</w:t>
      </w:r>
      <w:r>
        <w:rPr>
          <w:rStyle w:val="StringTok"/>
        </w:rPr>
        <w:t xml:space="preserve">'Nenhuma habilidade desbloqueada ainda.'</w:t>
      </w:r>
      <w:r>
        <w:rPr>
          <w:rStyle w:val="NormalTok"/>
        </w:rPr>
        <w:t xml:space="preserve">);</w:t>
      </w:r>
      <w:r>
        <w:br/>
      </w:r>
      <w:r>
        <w:rPr>
          <w:rStyle w:val="NormalTok"/>
        </w:rPr>
        <w:t xml:space="preserve">      </w:t>
      </w:r>
      <w:r>
        <w:rPr>
          <w:rStyle w:val="KeywordTok"/>
        </w:rPr>
        <w:t xml:space="preserve">return</w:t>
      </w:r>
      <w:r>
        <w:rPr>
          <w:rStyle w:val="NormalTok"/>
        </w:rPr>
        <w:t xml:space="preserve">;</w:t>
      </w:r>
      <w:r>
        <w:br/>
      </w:r>
      <w:r>
        <w:rPr>
          <w:rStyle w:val="NormalTok"/>
        </w:rPr>
        <w:t xml:space="preserve">    </w:t>
      </w:r>
      <w:r>
        <w:rPr>
          <w:rStyle w:val="OperatorTok"/>
        </w:rPr>
        <w:t xml:space="preserve">}</w:t>
      </w:r>
      <w:r>
        <w:br/>
      </w:r>
      <w:r>
        <w:br/>
      </w:r>
      <w:r>
        <w:rPr>
          <w:rStyle w:val="NormalTok"/>
        </w:rPr>
        <w:t xml:space="preserve">    print(</w:t>
      </w:r>
      <w:r>
        <w:rPr>
          <w:rStyle w:val="StringTok"/>
        </w:rPr>
        <w:t xml:space="preserve">'</w:t>
      </w:r>
      <w:r>
        <w:rPr>
          <w:rStyle w:val="SpecialCharTok"/>
        </w:rPr>
        <w:t xml:space="preserve">\n</w:t>
      </w:r>
      <w:r>
        <w:rPr>
          <w:rStyle w:val="StringTok"/>
        </w:rPr>
        <w:t xml:space="preserve">HABILIDADES'</w:t>
      </w:r>
      <w:r>
        <w:rPr>
          <w:rStyle w:val="NormalTok"/>
        </w:rPr>
        <w:t xml:space="preserve">);</w:t>
      </w:r>
      <w:r>
        <w:br/>
      </w:r>
      <w:r>
        <w:rPr>
          <w:rStyle w:val="NormalTok"/>
        </w:rPr>
        <w:t xml:space="preserve">    print(</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30</w:t>
      </w:r>
      <w:r>
        <w:rPr>
          <w:rStyle w:val="NormalTok"/>
        </w:rPr>
        <w:t xml:space="preserve">);</w:t>
      </w:r>
      <w:r>
        <w:br/>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NormalTok"/>
        </w:rPr>
        <w:t xml:space="preserve">; i </w:t>
      </w:r>
      <w:r>
        <w:rPr>
          <w:rStyle w:val="OperatorTok"/>
        </w:rPr>
        <w:t xml:space="preserve">&lt;</w:t>
      </w:r>
      <w:r>
        <w:rPr>
          <w:rStyle w:val="NormalTok"/>
        </w:rPr>
        <w:t xml:space="preserve"> habilidades</w:t>
      </w:r>
      <w:r>
        <w:rPr>
          <w:rStyle w:val="OperatorTok"/>
        </w:rPr>
        <w:t xml:space="preserve">.</w:t>
      </w:r>
      <w:r>
        <w:rPr>
          <w:rStyle w:val="NormalTok"/>
        </w:rPr>
        <w:t xml:space="preserve">length; i</w:t>
      </w:r>
      <w:r>
        <w:rPr>
          <w:rStyle w:val="OperatorTok"/>
        </w:rPr>
        <w:t xml:space="preserve">++</w:t>
      </w:r>
      <w:r>
        <w:rPr>
          <w:rStyle w:val="NormalTok"/>
        </w:rPr>
        <w:t xml:space="preserve">) </w:t>
      </w:r>
      <w:r>
        <w:rPr>
          <w:rStyle w:val="OperatorTok"/>
        </w:rPr>
        <w:t xml:space="preserve">{</w:t>
      </w:r>
      <w:r>
        <w:br/>
      </w:r>
      <w:r>
        <w:rPr>
          <w:rStyle w:val="NormalTok"/>
        </w:rPr>
        <w:t xml:space="preserve">      print(</w:t>
      </w:r>
      <w:r>
        <w:rPr>
          <w:rStyle w:val="StringTok"/>
        </w:rPr>
        <w:t xml:space="preserve">'[$i] ${habilidades[i].formato()}'</w:t>
      </w:r>
      <w:r>
        <w:rPr>
          <w:rStyle w:val="NormalTok"/>
        </w:rPr>
        <w:t xml:space="preserve">);</w:t>
      </w:r>
      <w:r>
        <w:br/>
      </w:r>
      <w:r>
        <w:rPr>
          <w:rStyle w:val="NormalTok"/>
        </w:rPr>
        <w:t xml:space="preserve">    </w:t>
      </w:r>
      <w:r>
        <w:rPr>
          <w:rStyle w:val="OperatorTok"/>
        </w:rPr>
        <w:t xml:space="preserve">}</w:t>
      </w:r>
      <w:r>
        <w:br/>
      </w:r>
      <w:r>
        <w:rPr>
          <w:rStyle w:val="NormalTok"/>
        </w:rPr>
        <w:t xml:space="preserve">    print(</w:t>
      </w:r>
      <w:r>
        <w:rPr>
          <w:rStyle w:val="StringTok"/>
        </w:rPr>
        <w:t xml:space="preserve">''</w:t>
      </w:r>
      <w:r>
        <w:rPr>
          <w:rStyle w:val="NormalTok"/>
        </w:rPr>
        <w:t xml:space="preserve">);</w:t>
      </w:r>
      <w:r>
        <w:br/>
      </w:r>
      <w:r>
        <w:rPr>
          <w:rStyle w:val="OperatorTok"/>
        </w:rPr>
        <w:t xml:space="preserve">}</w:t>
      </w:r>
    </w:p>
    <w:bookmarkEnd w:id="314"/>
    <w:bookmarkStart w:id="315" w:name="desafios-da-masmorra-22"/>
    <w:p>
      <w:pPr>
        <w:pStyle w:val="Heading2"/>
      </w:pPr>
      <w:r>
        <w:t xml:space="preserve">Desafios da Masmorra</w:t>
      </w:r>
    </w:p>
    <w:p>
      <w:pPr>
        <w:pStyle w:val="FirstParagraph"/>
      </w:pPr>
      <w:r>
        <w:rPr>
          <w:b/>
          <w:bCs/>
        </w:rPr>
        <w:t xml:space="preserve">Desafio 25.1. A Escalada Interminável.</w:t>
      </w:r>
      <w:r>
        <w:t xml:space="preserve"> </w:t>
      </w:r>
      <w:r>
        <w:t xml:space="preserve">Conforme você sobe de nível, custa cada vez mais. Mude a fórmula: em vez de</w:t>
      </w:r>
      <w:r>
        <w:t xml:space="preserve"> </w:t>
      </w:r>
      <w:r>
        <w:rPr>
          <w:rStyle w:val="VerbatimChar"/>
        </w:rPr>
        <w:t xml:space="preserve">n² × 50</w:t>
      </w:r>
      <w:r>
        <w:t xml:space="preserve">, use</w:t>
      </w:r>
      <w:r>
        <w:t xml:space="preserve"> </w:t>
      </w:r>
      <w:r>
        <w:rPr>
          <w:rStyle w:val="VerbatimChar"/>
        </w:rPr>
        <w:t xml:space="preserve">n³ × 10</w:t>
      </w:r>
      <w:r>
        <w:t xml:space="preserve"> </w:t>
      </w:r>
      <w:r>
        <w:t xml:space="preserve">(cúbica). Calcule manualmente: nível 3 custa quanto antes vs depois? A progressão fica muito mais lenta (realista para um roguelike). Implemente e teste níveis 1-5: os custos aumentam dramaticamente? Dica: use</w:t>
      </w:r>
      <w:r>
        <w:t xml:space="preserve"> </w:t>
      </w:r>
      <w:r>
        <w:rPr>
          <w:rStyle w:val="VerbatimChar"/>
        </w:rPr>
        <w:t xml:space="preserve">n * n * n * 10</w:t>
      </w:r>
      <w:r>
        <w:t xml:space="preserve"> </w:t>
      </w:r>
      <w:r>
        <w:t xml:space="preserve">no cálculo.</w:t>
      </w:r>
    </w:p>
    <w:p>
      <w:pPr>
        <w:pStyle w:val="BodyText"/>
      </w:pPr>
      <w:r>
        <w:rPr>
          <w:b/>
          <w:bCs/>
        </w:rPr>
        <w:t xml:space="preserve">Desafio 25.2. Três Caminhos do Guerreiro.</w:t>
      </w:r>
      <w:r>
        <w:t xml:space="preserve"> </w:t>
      </w:r>
      <w:r>
        <w:t xml:space="preserve">Você pode treinar para ser recruta (rápido), normal (balanceado), ou veterano (lento mas forte). Crie enum</w:t>
      </w:r>
      <w:r>
        <w:t xml:space="preserve"> </w:t>
      </w:r>
      <w:r>
        <w:rPr>
          <w:rStyle w:val="VerbatimChar"/>
        </w:rPr>
        <w:t xml:space="preserve">Dificuldade { recruta, normal, veterano }</w:t>
      </w:r>
      <w:r>
        <w:t xml:space="preserve"> </w:t>
      </w:r>
      <w:r>
        <w:t xml:space="preserve">e campo em</w:t>
      </w:r>
      <w:r>
        <w:t xml:space="preserve"> </w:t>
      </w:r>
      <w:r>
        <w:rPr>
          <w:rStyle w:val="VerbatimChar"/>
        </w:rPr>
        <w:t xml:space="preserve">Jogador</w:t>
      </w:r>
      <w:r>
        <w:t xml:space="preserve">. Modifique</w:t>
      </w:r>
      <w:r>
        <w:t xml:space="preserve"> </w:t>
      </w:r>
      <w:r>
        <w:rPr>
          <w:rStyle w:val="VerbatimChar"/>
        </w:rPr>
        <w:t xml:space="preserve">ganharXP()</w:t>
      </w:r>
      <w:r>
        <w:t xml:space="preserve">: recruta ganha 1.5x (treina rápido), normal 1.0x, veterano 0.5x (mas deve ganhar mais estatísticas). Teste: que caminho progride mais rápido? Qual é mais difícil? Dica: multiplicadores revelam trade-offs.</w:t>
      </w:r>
    </w:p>
    <w:p>
      <w:pPr>
        <w:pStyle w:val="BodyText"/>
      </w:pPr>
      <w:r>
        <w:rPr>
          <w:b/>
          <w:bCs/>
        </w:rPr>
        <w:t xml:space="preserve">Desafio 25.3. Barra de Progresso Épica.</w:t>
      </w:r>
      <w:r>
        <w:t xml:space="preserve"> </w:t>
      </w:r>
      <w:r>
        <w:t xml:space="preserve">Você quer saber exatamente onde está na progressão. Implemente</w:t>
      </w:r>
      <w:r>
        <w:t xml:space="preserve"> </w:t>
      </w:r>
      <w:r>
        <w:rPr>
          <w:rStyle w:val="VerbatimChar"/>
        </w:rPr>
        <w:t xml:space="preserve">mostrarProgressoDetalhado()</w:t>
      </w:r>
      <w:r>
        <w:t xml:space="preserve">:</w:t>
      </w:r>
      <w:r>
        <w:t xml:space="preserve"> </w:t>
      </w:r>
      <w:r>
        <w:t xml:space="preserve">“Nível 4 ████████░░ 80% | 240/300 XP”</w:t>
      </w:r>
      <w:r>
        <w:t xml:space="preserve">. Calcule quantos blocos cheios vs vazios. Mostre também: (1) XP atual no nível, (2) XP necessário total, (3) percentual. Teste ganhar XP e ver barra crescer. Satisfação visual. Dica: calcula percentual como</w:t>
      </w:r>
      <w:r>
        <w:t xml:space="preserve"> </w:t>
      </w:r>
      <w:r>
        <w:rPr>
          <w:rStyle w:val="VerbatimChar"/>
        </w:rPr>
        <w:t xml:space="preserve">(xpAtual / xpProximo) * 100</w:t>
      </w:r>
      <w:r>
        <w:t xml:space="preserve">.</w:t>
      </w:r>
    </w:p>
    <w:p>
      <w:pPr>
        <w:pStyle w:val="BodyText"/>
      </w:pPr>
      <w:r>
        <w:rPr>
          <w:b/>
          <w:bCs/>
        </w:rPr>
        <w:t xml:space="preserve">Desafio 25.4. O Paladim Nível 10.</w:t>
      </w:r>
      <w:r>
        <w:t xml:space="preserve"> </w:t>
      </w:r>
      <w:r>
        <w:t xml:space="preserve">Ao atingir nível 10, você desbloqueia uma habilidade especial:</w:t>
      </w:r>
      <w:r>
        <w:t xml:space="preserve"> </w:t>
      </w:r>
      <w:r>
        <w:t xml:space="preserve">“Cura em Grupo”</w:t>
      </w:r>
      <w:r>
        <w:t xml:space="preserve">. Cria uma classe</w:t>
      </w:r>
      <w:r>
        <w:t xml:space="preserve"> </w:t>
      </w:r>
      <w:r>
        <w:rPr>
          <w:rStyle w:val="VerbatimChar"/>
        </w:rPr>
        <w:t xml:space="preserve">CuraEmGrupo extends Habilidade</w:t>
      </w:r>
      <w:r>
        <w:t xml:space="preserve"> </w:t>
      </w:r>
      <w:r>
        <w:t xml:space="preserve">que cura 50% do HP máximo E reduz dano sofrido em 30% no próximo turno. Implemente:</w:t>
      </w:r>
      <w:r>
        <w:t xml:space="preserve"> </w:t>
      </w:r>
      <w:r>
        <w:rPr>
          <w:rStyle w:val="VerbatimChar"/>
        </w:rPr>
        <w:t xml:space="preserve">bool podeExecutar()</w:t>
      </w:r>
      <w:r>
        <w:t xml:space="preserve"> </w:t>
      </w:r>
      <w:r>
        <w:t xml:space="preserve">(nível &gt;= 10),</w:t>
      </w:r>
      <w:r>
        <w:t xml:space="preserve"> </w:t>
      </w:r>
      <w:r>
        <w:rPr>
          <w:rStyle w:val="VerbatimChar"/>
        </w:rPr>
        <w:t xml:space="preserve">void executar()</w:t>
      </w:r>
      <w:r>
        <w:t xml:space="preserve"> </w:t>
      </w:r>
      <w:r>
        <w:t xml:space="preserve">(aplica cura, marca redutor). Teste: chegue a nível 10, use a habilidade, veja HP restaurado. Dica: sealed classes para habilidades.</w:t>
      </w:r>
    </w:p>
    <w:p>
      <w:pPr>
        <w:pStyle w:val="BodyText"/>
      </w:pPr>
      <w:r>
        <w:rPr>
          <w:b/>
          <w:bCs/>
        </w:rPr>
        <w:t xml:space="preserve">Desafio 25.5. (Desafio): Distribuição de Pontos de Poder.</w:t>
      </w:r>
      <w:r>
        <w:t xml:space="preserve"> </w:t>
      </w:r>
      <w:r>
        <w:t xml:space="preserve">Cada level up dá 2</w:t>
      </w:r>
      <w:r>
        <w:t xml:space="preserve"> </w:t>
      </w:r>
      <w:r>
        <w:t xml:space="preserve">“Pontos de Habilidade”</w:t>
      </w:r>
      <w:r>
        <w:t xml:space="preserve">. Você investe: (+1 HP por ponto), (+1 Ataque por ponto), (+1 Defesa por 3 pontos = reduz 5% dano). Crie um menu interativo:</w:t>
      </w:r>
      <w:r>
        <w:t xml:space="preserve"> </w:t>
      </w:r>
      <w:r>
        <w:t xml:space="preserve">“Ganhou 2 pontos. Digite:</w:t>
      </w:r>
      <w:r>
        <w:t xml:space="preserve"> </w:t>
      </w:r>
      <w:r>
        <w:t xml:space="preserve">‘hp’</w:t>
      </w:r>
      <w:r>
        <w:t xml:space="preserve">,</w:t>
      </w:r>
      <w:r>
        <w:t xml:space="preserve"> </w:t>
      </w:r>
      <w:r>
        <w:t xml:space="preserve">‘ataque’</w:t>
      </w:r>
      <w:r>
        <w:t xml:space="preserve"> </w:t>
      </w:r>
      <w:r>
        <w:t xml:space="preserve">ou</w:t>
      </w:r>
      <w:r>
        <w:t xml:space="preserve"> </w:t>
      </w:r>
      <w:r>
        <w:t xml:space="preserve">‘defesa’</w:t>
      </w:r>
      <w:r>
        <w:t xml:space="preserve">”</w:t>
      </w:r>
      <w:r>
        <w:t xml:space="preserve">. Teste: suba 5 níveis, distribua 10 pontos total, veja suas stats aumentarem diferente baseado em sua escolha. Mestre estrategista. Dica:</w:t>
      </w:r>
      <w:r>
        <w:t xml:space="preserve"> </w:t>
      </w:r>
      <w:r>
        <w:rPr>
          <w:rStyle w:val="VerbatimChar"/>
        </w:rPr>
        <w:t xml:space="preserve">pontosHabilidade</w:t>
      </w:r>
      <w:r>
        <w:t xml:space="preserve"> </w:t>
      </w:r>
      <w:r>
        <w:t xml:space="preserve">é persistente até usar.</w:t>
      </w:r>
    </w:p>
    <w:p>
      <w:pPr>
        <w:pStyle w:val="BodyText"/>
      </w:pPr>
      <w:r>
        <w:rPr>
          <w:b/>
          <w:bCs/>
        </w:rPr>
        <w:t xml:space="preserve">Boss Final 25.6. Invencibilidade Temporária.</w:t>
      </w:r>
      <w:r>
        <w:t xml:space="preserve"> </w:t>
      </w:r>
      <w:r>
        <w:t xml:space="preserve">Se você derrotar 5 inimigos seguidos sem sofrer dano, você entra em</w:t>
      </w:r>
      <w:r>
        <w:t xml:space="preserve"> </w:t>
      </w:r>
      <w:r>
        <w:t xml:space="preserve">“Fúria Perfeita”</w:t>
      </w:r>
      <w:r>
        <w:t xml:space="preserve"> </w:t>
      </w:r>
      <w:r>
        <w:t xml:space="preserve">e ganha +50% XP na próxima vitória. Rastreie um</w:t>
      </w:r>
      <w:r>
        <w:t xml:space="preserve"> </w:t>
      </w:r>
      <w:r>
        <w:rPr>
          <w:rStyle w:val="VerbatimChar"/>
        </w:rPr>
        <w:t xml:space="preserve">streakSemDano</w:t>
      </w:r>
      <w:r>
        <w:t xml:space="preserve"> </w:t>
      </w:r>
      <w:r>
        <w:t xml:space="preserve">que incrementa ao vencer sem dano recebido, reseta se sofrer dano. Teste: derrote 5 inimigos limpos (evite dano), vença mais um e ganhe 50% XP extra. Falhe uma vez? Streak reseta. Incentiva jogo agressivo e sem defeitos. Dica:</w:t>
      </w:r>
      <w:r>
        <w:t xml:space="preserve"> </w:t>
      </w:r>
      <w:r>
        <w:rPr>
          <w:rStyle w:val="VerbatimChar"/>
        </w:rPr>
        <w:t xml:space="preserve">streakSemDano</w:t>
      </w:r>
      <w:r>
        <w:t xml:space="preserve"> </w:t>
      </w:r>
      <w:r>
        <w:t xml:space="preserve">é um getter que retorna quantos inimigos consecutivos venceu sem dano.</w:t>
      </w:r>
    </w:p>
    <w:bookmarkEnd w:id="315"/>
    <w:bookmarkStart w:id="316" w:name="pergaminho-do-capítulo-22"/>
    <w:p>
      <w:pPr>
        <w:pStyle w:val="Heading2"/>
      </w:pPr>
      <w:r>
        <w:t xml:space="preserve">Pergaminho do Capítulo</w:t>
      </w:r>
    </w:p>
    <w:p>
      <w:pPr>
        <w:pStyle w:val="FirstParagraph"/>
      </w:pPr>
      <w:r>
        <w:t xml:space="preserve">Neste capítulo, você aprendeu:</w:t>
      </w:r>
    </w:p>
    <w:p>
      <w:pPr>
        <w:pStyle w:val="Compact"/>
        <w:numPr>
          <w:ilvl w:val="0"/>
          <w:numId w:val="1034"/>
        </w:numPr>
      </w:pPr>
      <w:r>
        <w:rPr>
          <w:rStyle w:val="VerbatimChar"/>
        </w:rPr>
        <w:t xml:space="preserve">TabelaProgressao</w:t>
      </w:r>
      <w:r>
        <w:t xml:space="preserve"> </w:t>
      </w:r>
      <w:r>
        <w:t xml:space="preserve">com fórmula quadrática cria crescimento natural</w:t>
      </w:r>
    </w:p>
    <w:p>
      <w:pPr>
        <w:pStyle w:val="Compact"/>
        <w:numPr>
          <w:ilvl w:val="0"/>
          <w:numId w:val="1034"/>
        </w:numPr>
      </w:pPr>
      <w:r>
        <w:t xml:space="preserve">Level up aumenta HP máximo, ataque, restaura HP completamente</w:t>
      </w:r>
    </w:p>
    <w:p>
      <w:pPr>
        <w:pStyle w:val="Compact"/>
        <w:numPr>
          <w:ilvl w:val="0"/>
          <w:numId w:val="1034"/>
        </w:numPr>
      </w:pPr>
      <w:r>
        <w:t xml:space="preserve">Habilidades são classes especializadas que você desbloqueia em marcos</w:t>
      </w:r>
    </w:p>
    <w:p>
      <w:pPr>
        <w:pStyle w:val="Compact"/>
        <w:numPr>
          <w:ilvl w:val="0"/>
          <w:numId w:val="1034"/>
        </w:numPr>
      </w:pPr>
      <w:r>
        <w:t xml:space="preserve">Integração em combate: habilidades são opções equivalentes a</w:t>
      </w:r>
      <w:r>
        <w:t xml:space="preserve"> </w:t>
      </w:r>
      <w:r>
        <w:t xml:space="preserve">“atacar”</w:t>
      </w:r>
    </w:p>
    <w:p>
      <w:pPr>
        <w:pStyle w:val="Compact"/>
        <w:numPr>
          <w:ilvl w:val="0"/>
          <w:numId w:val="1034"/>
        </w:numPr>
      </w:pPr>
      <w:r>
        <w:t xml:space="preserve">Escalação: inimigos ficam progressivamente mais fortes</w:t>
      </w:r>
    </w:p>
    <w:p>
      <w:pPr>
        <w:pStyle w:val="Compact"/>
        <w:numPr>
          <w:ilvl w:val="0"/>
          <w:numId w:val="1034"/>
        </w:numPr>
      </w:pPr>
      <w:r>
        <w:t xml:space="preserve">Event system: notificações limpas quando coisas importantes acontecem</w:t>
      </w:r>
    </w:p>
    <w:p>
      <w:pPr>
        <w:pStyle w:val="FirstParagraph"/>
      </w:pPr>
      <w:r>
        <w:t xml:space="preserve">Seu jogo agora tem verdadeira sensação de progresso. Você não é mais um guerreiro estático; é um herói em ascensão que aprende magias, fica mais forte, enfrenta desafios crescentes.</w:t>
      </w:r>
    </w:p>
    <w:bookmarkEnd w:id="316"/>
    <w:bookmarkStart w:id="317" w:name="dica-profissional-3"/>
    <w:p>
      <w:pPr>
        <w:pStyle w:val="Heading2"/>
      </w:pPr>
      <w:r>
        <w:t xml:space="preserve">Dica Profissional</w:t>
      </w:r>
    </w:p>
    <w:p>
      <w:pPr>
        <w:pStyle w:val="FirstParagraph"/>
      </w:pPr>
      <w:r>
        <w:t xml:space="preserve">Balanceamento é iterativo. A fórmula que escolhemos (</w:t>
      </w:r>
      <w:r>
        <w:rPr>
          <w:rStyle w:val="VerbatimChar"/>
        </w:rPr>
        <w:t xml:space="preserve">n² × 50</w:t>
      </w:r>
      <w:r>
        <w:t xml:space="preserve">) é um ponto de partida. Quando começar a testar: meça tempo entre níveis, registre stats, ajuste constantemente. Mudar para</w:t>
      </w:r>
      <w:r>
        <w:t xml:space="preserve"> </w:t>
      </w:r>
      <w:r>
        <w:rPr>
          <w:rStyle w:val="VerbatimChar"/>
        </w:rPr>
        <w:t xml:space="preserve">n² × 40</w:t>
      </w:r>
      <w:r>
        <w:t xml:space="preserve"> </w:t>
      </w:r>
      <w:r>
        <w:t xml:space="preserve">ou</w:t>
      </w:r>
      <w:r>
        <w:t xml:space="preserve"> </w:t>
      </w:r>
      <w:r>
        <w:rPr>
          <w:rStyle w:val="VerbatimChar"/>
        </w:rPr>
        <w:t xml:space="preserve">n² × 60</w:t>
      </w:r>
      <w:r>
        <w:t xml:space="preserve"> </w:t>
      </w:r>
      <w:r>
        <w:t xml:space="preserve">é trivial. Teste várias versões. O número certo só aparece com testes reais.</w:t>
      </w:r>
    </w:p>
    <w:bookmarkEnd w:id="317"/>
    <w:bookmarkStart w:id="318" w:name="próximo-capítulo-3"/>
    <w:p>
      <w:pPr>
        <w:pStyle w:val="Heading2"/>
      </w:pPr>
      <w:r>
        <w:t xml:space="preserve">Próximo Capítulo</w:t>
      </w:r>
    </w:p>
    <w:p>
      <w:pPr>
        <w:pStyle w:val="FirstParagraph"/>
      </w:pPr>
      <w:r>
        <w:t xml:space="preserve">No Capítulo 26 vamos criar múltiplos andares com dificuldade crescente, um boss final épico, e a estrutura de vitória/derrota que torna o jogo uma verdadeira campanha.</w:t>
      </w:r>
    </w:p>
    <w:p>
      <w:r>
        <w:pict>
          <v:rect style="width:0;height:1.5pt" o:hralign="center" o:hrstd="t" o:hr="t"/>
        </w:pict>
      </w:r>
    </w:p>
    <w:bookmarkEnd w:id="318"/>
    <w:bookmarkEnd w:id="319"/>
    <w:bookmarkStart w:id="330" w:name="Xb22dc92812f0a8c0089d4ae07c009dbd939b6bc"/>
    <w:p>
      <w:pPr>
        <w:pStyle w:val="Heading1"/>
      </w:pPr>
      <w:r>
        <w:t xml:space="preserve">Capítulo 26 - Múltiplos Andares e o Boss Final</w:t>
      </w:r>
    </w:p>
    <w:p>
      <w:pPr>
        <w:pStyle w:val="BlockText"/>
      </w:pPr>
      <w:r>
        <w:rPr>
          <w:i/>
          <w:iCs/>
        </w:rPr>
        <w:t xml:space="preserve">Você desceu profundamente. Os andares anteriores foram teste. Agora, nas profundezas, sente o ar mais pesado. Os inimigos mudam de forma. E no fundo, aguardando, existe algo antigo e poderoso. Não é um goblin aleatório. É o Rei da Masmorra, o boss final. Este capítulo é onde o jogo se torna épico, como Sephiroth em Final Fantasy VII ou Ganondorf em Zelda: múltiplas fases, cada uma mais perigosa.</w:t>
      </w:r>
    </w:p>
    <w:bookmarkStart w:id="320" w:name="o-que-vamos-aprender-13"/>
    <w:p>
      <w:pPr>
        <w:pStyle w:val="Heading2"/>
      </w:pPr>
      <w:r>
        <w:t xml:space="preserve">O Que Vamos Aprender</w:t>
      </w:r>
    </w:p>
    <w:p>
      <w:pPr>
        <w:pStyle w:val="FirstParagraph"/>
      </w:pPr>
      <w:r>
        <w:t xml:space="preserve">Neste capítulo você vai:</w:t>
      </w:r>
    </w:p>
    <w:p>
      <w:pPr>
        <w:pStyle w:val="Compact"/>
        <w:numPr>
          <w:ilvl w:val="0"/>
          <w:numId w:val="1035"/>
        </w:numPr>
      </w:pPr>
      <w:r>
        <w:t xml:space="preserve">Criar uma arquitetura de múltiplos andares com progressão dinâmica</w:t>
      </w:r>
    </w:p>
    <w:p>
      <w:pPr>
        <w:pStyle w:val="Compact"/>
        <w:numPr>
          <w:ilvl w:val="0"/>
          <w:numId w:val="1035"/>
        </w:numPr>
      </w:pPr>
      <w:r>
        <w:t xml:space="preserve">Implementar transição de andares (você encontra escada → novo andar gerado)</w:t>
      </w:r>
    </w:p>
    <w:p>
      <w:pPr>
        <w:pStyle w:val="Compact"/>
        <w:numPr>
          <w:ilvl w:val="0"/>
          <w:numId w:val="1035"/>
        </w:numPr>
      </w:pPr>
      <w:r>
        <w:t xml:space="preserve">Criar distribuições de inimigos e itens específicos por andar</w:t>
      </w:r>
    </w:p>
    <w:p>
      <w:pPr>
        <w:pStyle w:val="Compact"/>
        <w:numPr>
          <w:ilvl w:val="0"/>
          <w:numId w:val="1035"/>
        </w:numPr>
      </w:pPr>
      <w:r>
        <w:t xml:space="preserve">Implementar a classe</w:t>
      </w:r>
      <w:r>
        <w:t xml:space="preserve"> </w:t>
      </w:r>
      <w:r>
        <w:rPr>
          <w:rStyle w:val="VerbatimChar"/>
        </w:rPr>
        <w:t xml:space="preserve">Chefao</w:t>
      </w:r>
      <w:r>
        <w:t xml:space="preserve"> </w:t>
      </w:r>
      <w:r>
        <w:t xml:space="preserve">que estende</w:t>
      </w:r>
      <w:r>
        <w:t xml:space="preserve"> </w:t>
      </w:r>
      <w:r>
        <w:rPr>
          <w:rStyle w:val="VerbatimChar"/>
        </w:rPr>
        <w:t xml:space="preserve">Inimigo</w:t>
      </w:r>
      <w:r>
        <w:t xml:space="preserve"> </w:t>
      </w:r>
      <w:r>
        <w:t xml:space="preserve">com fases de combate</w:t>
      </w:r>
    </w:p>
    <w:p>
      <w:pPr>
        <w:pStyle w:val="Compact"/>
        <w:numPr>
          <w:ilvl w:val="0"/>
          <w:numId w:val="1035"/>
        </w:numPr>
      </w:pPr>
      <w:r>
        <w:t xml:space="preserve">Programar um sistema de fase (HP alto = ataque normal; HP médio = fúria; HP baixo = desesperado)</w:t>
      </w:r>
    </w:p>
    <w:p>
      <w:pPr>
        <w:pStyle w:val="Compact"/>
        <w:numPr>
          <w:ilvl w:val="0"/>
          <w:numId w:val="1035"/>
        </w:numPr>
      </w:pPr>
      <w:r>
        <w:t xml:space="preserve">Criar interfaces especiais para o combate contra boss</w:t>
      </w:r>
    </w:p>
    <w:p>
      <w:pPr>
        <w:pStyle w:val="Compact"/>
        <w:numPr>
          <w:ilvl w:val="0"/>
          <w:numId w:val="1035"/>
        </w:numPr>
      </w:pPr>
      <w:r>
        <w:t xml:space="preserve">Implementar uma enum</w:t>
      </w:r>
      <w:r>
        <w:t xml:space="preserve"> </w:t>
      </w:r>
      <w:r>
        <w:rPr>
          <w:rStyle w:val="VerbatimChar"/>
        </w:rPr>
        <w:t xml:space="preserve">EstadoJogo</w:t>
      </w:r>
      <w:r>
        <w:t xml:space="preserve"> </w:t>
      </w:r>
      <w:r>
        <w:t xml:space="preserve">para rastrear estado global</w:t>
      </w:r>
    </w:p>
    <w:p>
      <w:pPr>
        <w:pStyle w:val="Compact"/>
        <w:numPr>
          <w:ilvl w:val="0"/>
          <w:numId w:val="1035"/>
        </w:numPr>
      </w:pPr>
      <w:r>
        <w:t xml:space="preserve">Criar telas de vitória e derrota com estatísticas épicas</w:t>
      </w:r>
    </w:p>
    <w:p>
      <w:pPr>
        <w:pStyle w:val="FirstParagraph"/>
      </w:pPr>
      <w:r>
        <w:t xml:space="preserve">Ao final, você terá um roguelike com campanha completa: exploração → boss → vitória/derrota.</w:t>
      </w:r>
    </w:p>
    <w:bookmarkEnd w:id="320"/>
    <w:bookmarkStart w:id="321" w:name="arquitetura-de-múltiplos-andares"/>
    <w:p>
      <w:pPr>
        <w:pStyle w:val="Heading2"/>
      </w:pPr>
      <w:r>
        <w:t xml:space="preserve">Arquitetura de Múltiplos Andares</w:t>
      </w:r>
    </w:p>
    <w:p>
      <w:pPr>
        <w:pStyle w:val="FirstParagraph"/>
      </w:pPr>
      <w:r>
        <w:t xml:space="preserve">Estrutura de dificuldade por andar:</w:t>
      </w:r>
    </w:p>
    <w:p>
      <w:pPr>
        <w:pStyle w:val="SourceCode"/>
      </w:pPr>
      <w:r>
        <w:rPr>
          <w:rStyle w:val="VerbatimChar"/>
        </w:rPr>
        <w:t xml:space="preserve">Andar 0: Iniciação</w:t>
      </w:r>
      <w:r>
        <w:br/>
      </w:r>
      <w:r>
        <w:rPr>
          <w:rStyle w:val="VerbatimChar"/>
        </w:rPr>
        <w:t xml:space="preserve">  ├─ Inimigos: Zumbis apenas</w:t>
      </w:r>
      <w:r>
        <w:br/>
      </w:r>
      <w:r>
        <w:rPr>
          <w:rStyle w:val="VerbatimChar"/>
        </w:rPr>
        <w:t xml:space="preserve">  ├─ HP inimigo base: 10</w:t>
      </w:r>
      <w:r>
        <w:br/>
      </w:r>
      <w:r>
        <w:rPr>
          <w:rStyle w:val="VerbatimChar"/>
        </w:rPr>
        <w:t xml:space="preserve">  ├─ Ataque inimigo: 2</w:t>
      </w:r>
      <w:r>
        <w:br/>
      </w:r>
      <w:r>
        <w:rPr>
          <w:rStyle w:val="VerbatimChar"/>
        </w:rPr>
        <w:t xml:space="preserve">  ├─ Itens: Poções de vida</w:t>
      </w:r>
      <w:r>
        <w:br/>
      </w:r>
      <w:r>
        <w:rPr>
          <w:rStyle w:val="VerbatimChar"/>
        </w:rPr>
        <w:t xml:space="preserve">  └─ Objetivo: Aprender mecânicas</w:t>
      </w:r>
      <w:r>
        <w:br/>
      </w:r>
      <w:r>
        <w:br/>
      </w:r>
      <w:r>
        <w:rPr>
          <w:rStyle w:val="VerbatimChar"/>
        </w:rPr>
        <w:t xml:space="preserve">Andar 1: Desafio</w:t>
      </w:r>
      <w:r>
        <w:br/>
      </w:r>
      <w:r>
        <w:rPr>
          <w:rStyle w:val="VerbatimChar"/>
        </w:rPr>
        <w:t xml:space="preserve">  ├─ Inimigos: Zumbis + Lobos</w:t>
      </w:r>
      <w:r>
        <w:br/>
      </w:r>
      <w:r>
        <w:rPr>
          <w:rStyle w:val="VerbatimChar"/>
        </w:rPr>
        <w:t xml:space="preserve">  ├─ HP inimigo base: 15</w:t>
      </w:r>
      <w:r>
        <w:br/>
      </w:r>
      <w:r>
        <w:rPr>
          <w:rStyle w:val="VerbatimChar"/>
        </w:rPr>
        <w:t xml:space="preserve">  ├─ Ataque inimigo: 3</w:t>
      </w:r>
      <w:r>
        <w:br/>
      </w:r>
      <w:r>
        <w:br/>
      </w:r>
      <w:r>
        <w:rPr>
          <w:rStyle w:val="VerbatimChar"/>
        </w:rPr>
        <w:t xml:space="preserve">Andar 2: Progressão</w:t>
      </w:r>
      <w:r>
        <w:br/>
      </w:r>
      <w:r>
        <w:rPr>
          <w:rStyle w:val="VerbatimChar"/>
        </w:rPr>
        <w:t xml:space="preserve">  ├─ Inimigos: Lobos + Esqueletos</w:t>
      </w:r>
      <w:r>
        <w:br/>
      </w:r>
      <w:r>
        <w:rPr>
          <w:rStyle w:val="VerbatimChar"/>
        </w:rPr>
        <w:t xml:space="preserve">  ├─ HP inimigo base: 20</w:t>
      </w:r>
      <w:r>
        <w:br/>
      </w:r>
      <w:r>
        <w:rPr>
          <w:rStyle w:val="VerbatimChar"/>
        </w:rPr>
        <w:t xml:space="preserve">  ├─ Ataque inimigo: 4</w:t>
      </w:r>
      <w:r>
        <w:br/>
      </w:r>
      <w:r>
        <w:br/>
      </w:r>
      <w:r>
        <w:rPr>
          <w:rStyle w:val="VerbatimChar"/>
        </w:rPr>
        <w:t xml:space="preserve">Andar 3: Profundidade</w:t>
      </w:r>
      <w:r>
        <w:br/>
      </w:r>
      <w:r>
        <w:rPr>
          <w:rStyle w:val="VerbatimChar"/>
        </w:rPr>
        <w:t xml:space="preserve">  ├─ Inimigos: Esqueletos + Orcs</w:t>
      </w:r>
      <w:r>
        <w:br/>
      </w:r>
      <w:r>
        <w:rPr>
          <w:rStyle w:val="VerbatimChar"/>
        </w:rPr>
        <w:t xml:space="preserve">  ├─ HP inimigo base: 30</w:t>
      </w:r>
      <w:r>
        <w:br/>
      </w:r>
      <w:r>
        <w:rPr>
          <w:rStyle w:val="VerbatimChar"/>
        </w:rPr>
        <w:t xml:space="preserve">  ├─ Ataque inimigo: 6</w:t>
      </w:r>
      <w:r>
        <w:br/>
      </w:r>
      <w:r>
        <w:br/>
      </w:r>
      <w:r>
        <w:rPr>
          <w:rStyle w:val="VerbatimChar"/>
        </w:rPr>
        <w:t xml:space="preserve">Andar 4: Trono do Rei</w:t>
      </w:r>
      <w:r>
        <w:br/>
      </w:r>
      <w:r>
        <w:rPr>
          <w:rStyle w:val="VerbatimChar"/>
        </w:rPr>
        <w:t xml:space="preserve">  ├─ Uma única sala grande</w:t>
      </w:r>
      <w:r>
        <w:br/>
      </w:r>
      <w:r>
        <w:rPr>
          <w:rStyle w:val="VerbatimChar"/>
        </w:rPr>
        <w:t xml:space="preserve">  ├─ Inimigo: Boss (Rei da Masmorra)</w:t>
      </w:r>
      <w:r>
        <w:br/>
      </w:r>
      <w:r>
        <w:rPr>
          <w:rStyle w:val="VerbatimChar"/>
        </w:rPr>
        <w:t xml:space="preserve">  ├─ HP: 150-200 (dinâmico conforme seu nível)</w:t>
      </w:r>
      <w:r>
        <w:br/>
      </w:r>
      <w:r>
        <w:rPr>
          <w:rStyle w:val="VerbatimChar"/>
        </w:rPr>
        <w:t xml:space="preserve">  ├─ Fases: Normal → Fúria → Desesperado</w:t>
      </w:r>
      <w:r>
        <w:br/>
      </w:r>
      <w:r>
        <w:rPr>
          <w:rStyle w:val="VerbatimChar"/>
        </w:rPr>
        <w:t xml:space="preserve">  └─ Vitória = fim do jogo</w:t>
      </w:r>
    </w:p>
    <w:bookmarkEnd w:id="321"/>
    <w:bookmarkStart w:id="322" w:name="classe-chefao-adversário-épico"/>
    <w:p>
      <w:pPr>
        <w:pStyle w:val="Heading2"/>
      </w:pPr>
      <w:r>
        <w:t xml:space="preserve">Classe Chefao: Adversário Épico</w:t>
      </w:r>
    </w:p>
    <w:p>
      <w:pPr>
        <w:pStyle w:val="FirstParagraph"/>
      </w:pPr>
      <w:r>
        <w:t xml:space="preserve">O chefe não é um inimigo normal. Tem fases: quando tem muita vida, ataca normal. Quando perde 1/3 da vida, entra em fúria e ataca 50% mais forte. Quando resta pouco, invoca poder ancestral e tenta ataque crítico. Cada fase muda o comportamento, mantendo o combate emocionante e dinâmico.</w:t>
      </w:r>
    </w:p>
    <w:p>
      <w:pPr>
        <w:pStyle w:val="SourceCode"/>
      </w:pPr>
      <w:r>
        <w:rPr>
          <w:rStyle w:val="CommentTok"/>
        </w:rPr>
        <w:t xml:space="preserve">// lib/chefao.dart</w:t>
      </w:r>
      <w:r>
        <w:br/>
      </w:r>
      <w:r>
        <w:br/>
      </w:r>
      <w:r>
        <w:rPr>
          <w:rStyle w:val="KeywordTok"/>
        </w:rPr>
        <w:t xml:space="preserve">import</w:t>
      </w:r>
      <w:r>
        <w:rPr>
          <w:rStyle w:val="NormalTok"/>
        </w:rPr>
        <w:t xml:space="preserve"> </w:t>
      </w:r>
      <w:r>
        <w:rPr>
          <w:rStyle w:val="StringTok"/>
        </w:rPr>
        <w:t xml:space="preserve">'dart:math'</w:t>
      </w:r>
      <w:r>
        <w:rPr>
          <w:rStyle w:val="NormalTok"/>
        </w:rPr>
        <w:t xml:space="preserve">;</w:t>
      </w:r>
      <w:r>
        <w:br/>
      </w:r>
      <w:r>
        <w:br/>
      </w:r>
      <w:r>
        <w:rPr>
          <w:rStyle w:val="KeywordTok"/>
        </w:rPr>
        <w:t xml:space="preserve">enum</w:t>
      </w:r>
      <w:r>
        <w:rPr>
          <w:rStyle w:val="NormalTok"/>
        </w:rPr>
        <w:t xml:space="preserve"> FaseChefao </w:t>
      </w:r>
      <w:r>
        <w:rPr>
          <w:rStyle w:val="OperatorTok"/>
        </w:rPr>
        <w:t xml:space="preserve">{</w:t>
      </w:r>
      <w:r>
        <w:br/>
      </w:r>
      <w:r>
        <w:rPr>
          <w:rStyle w:val="NormalTok"/>
        </w:rPr>
        <w:t xml:space="preserve">  normal</w:t>
      </w:r>
      <w:r>
        <w:rPr>
          <w:rStyle w:val="OperatorTok"/>
        </w:rPr>
        <w:t xml:space="preserve">,</w:t>
      </w:r>
      <w:r>
        <w:rPr>
          <w:rStyle w:val="NormalTok"/>
        </w:rPr>
        <w:t xml:space="preserve">        </w:t>
      </w:r>
      <w:r>
        <w:rPr>
          <w:rStyle w:val="CommentTok"/>
        </w:rPr>
        <w:t xml:space="preserve">// HP &gt; 66%</w:t>
      </w:r>
      <w:r>
        <w:br/>
      </w:r>
      <w:r>
        <w:rPr>
          <w:rStyle w:val="NormalTok"/>
        </w:rPr>
        <w:t xml:space="preserve">  furia</w:t>
      </w:r>
      <w:r>
        <w:rPr>
          <w:rStyle w:val="OperatorTok"/>
        </w:rPr>
        <w:t xml:space="preserve">,</w:t>
      </w:r>
      <w:r>
        <w:rPr>
          <w:rStyle w:val="NormalTok"/>
        </w:rPr>
        <w:t xml:space="preserve">         </w:t>
      </w:r>
      <w:r>
        <w:rPr>
          <w:rStyle w:val="CommentTok"/>
        </w:rPr>
        <w:t xml:space="preserve">// 33% &lt; HP &lt;= 66%</w:t>
      </w:r>
      <w:r>
        <w:br/>
      </w:r>
      <w:r>
        <w:rPr>
          <w:rStyle w:val="NormalTok"/>
        </w:rPr>
        <w:t xml:space="preserve">  desesperado</w:t>
      </w:r>
      <w:r>
        <w:rPr>
          <w:rStyle w:val="OperatorTok"/>
        </w:rPr>
        <w:t xml:space="preserve">,</w:t>
      </w:r>
      <w:r>
        <w:rPr>
          <w:rStyle w:val="NormalTok"/>
        </w:rPr>
        <w:t xml:space="preserve">   </w:t>
      </w:r>
      <w:r>
        <w:rPr>
          <w:rStyle w:val="CommentTok"/>
        </w:rPr>
        <w:t xml:space="preserve">// HP &lt;= 33%</w:t>
      </w:r>
      <w:r>
        <w:br/>
      </w:r>
      <w:r>
        <w:rPr>
          <w:rStyle w:val="OperatorTok"/>
        </w:rPr>
        <w:t xml:space="preserve">}</w:t>
      </w:r>
      <w:r>
        <w:br/>
      </w:r>
      <w:r>
        <w:br/>
      </w:r>
      <w:r>
        <w:rPr>
          <w:rStyle w:val="KeywordTok"/>
        </w:rPr>
        <w:t xml:space="preserve">class</w:t>
      </w:r>
      <w:r>
        <w:rPr>
          <w:rStyle w:val="NormalTok"/>
        </w:rPr>
        <w:t xml:space="preserve"> Chefao </w:t>
      </w:r>
      <w:r>
        <w:rPr>
          <w:rStyle w:val="KeywordTok"/>
        </w:rPr>
        <w:t xml:space="preserve">extends</w:t>
      </w:r>
      <w:r>
        <w:rPr>
          <w:rStyle w:val="NormalTok"/>
        </w:rPr>
        <w:t xml:space="preserve"> Inimigo </w:t>
      </w:r>
      <w:r>
        <w:rPr>
          <w:rStyle w:val="OperatorTok"/>
        </w:rPr>
        <w:t xml:space="preserve">{</w:t>
      </w:r>
      <w:r>
        <w:br/>
      </w:r>
      <w:r>
        <w:rPr>
          <w:rStyle w:val="NormalTok"/>
        </w:rPr>
        <w:t xml:space="preserve">  </w:t>
      </w:r>
      <w:r>
        <w:rPr>
          <w:rStyle w:val="AttributeTok"/>
        </w:rPr>
        <w:t xml:space="preserve">late</w:t>
      </w:r>
      <w:r>
        <w:rPr>
          <w:rStyle w:val="NormalTok"/>
        </w:rPr>
        <w:t xml:space="preserve"> </w:t>
      </w:r>
      <w:r>
        <w:rPr>
          <w:rStyle w:val="DataTypeTok"/>
        </w:rPr>
        <w:t xml:space="preserve">int</w:t>
      </w:r>
      <w:r>
        <w:rPr>
          <w:rStyle w:val="NormalTok"/>
        </w:rPr>
        <w:t xml:space="preserve"> hpMaxOriginal;</w:t>
      </w:r>
      <w:r>
        <w:br/>
      </w:r>
      <w:r>
        <w:rPr>
          <w:rStyle w:val="NormalTok"/>
        </w:rPr>
        <w:t xml:space="preserve">  FaseChefao faseAtual </w:t>
      </w:r>
      <w:r>
        <w:rPr>
          <w:rStyle w:val="OperatorTok"/>
        </w:rPr>
        <w:t xml:space="preserve">=</w:t>
      </w:r>
      <w:r>
        <w:rPr>
          <w:rStyle w:val="NormalTok"/>
        </w:rPr>
        <w:t xml:space="preserve"> FaseChefao</w:t>
      </w:r>
      <w:r>
        <w:rPr>
          <w:rStyle w:val="OperatorTok"/>
        </w:rPr>
        <w:t xml:space="preserve">.</w:t>
      </w:r>
      <w:r>
        <w:rPr>
          <w:rStyle w:val="NormalTok"/>
        </w:rPr>
        <w:t xml:space="preserve">normal;</w:t>
      </w:r>
      <w:r>
        <w:br/>
      </w:r>
      <w:r>
        <w:rPr>
          <w:rStyle w:val="NormalTok"/>
        </w:rPr>
        <w:t xml:space="preserve">  </w:t>
      </w:r>
      <w:r>
        <w:rPr>
          <w:rStyle w:val="DataTypeTok"/>
        </w:rPr>
        <w:t xml:space="preserve">int</w:t>
      </w:r>
      <w:r>
        <w:rPr>
          <w:rStyle w:val="NormalTok"/>
        </w:rPr>
        <w:t xml:space="preserve"> ataqueBaseOriginal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DataTypeTok"/>
        </w:rPr>
        <w:t xml:space="preserve">int</w:t>
      </w:r>
      <w:r>
        <w:rPr>
          <w:rStyle w:val="NormalTok"/>
        </w:rPr>
        <w:t xml:space="preserve"> modificadorDanoFase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DataTypeTok"/>
        </w:rPr>
        <w:t xml:space="preserve">int</w:t>
      </w:r>
      <w:r>
        <w:rPr>
          <w:rStyle w:val="NormalTok"/>
        </w:rPr>
        <w:t xml:space="preserve"> turnosNaFase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DataTypeTok"/>
        </w:rPr>
        <w:t xml:space="preserve">bool</w:t>
      </w:r>
      <w:r>
        <w:rPr>
          <w:rStyle w:val="NormalTok"/>
        </w:rPr>
        <w:t xml:space="preserve"> usouAtaqueEspecial </w:t>
      </w:r>
      <w:r>
        <w:rPr>
          <w:rStyle w:val="OperatorTok"/>
        </w:rPr>
        <w:t xml:space="preserve">=</w:t>
      </w:r>
      <w:r>
        <w:rPr>
          <w:rStyle w:val="NormalTok"/>
        </w:rPr>
        <w:t xml:space="preserve"> </w:t>
      </w:r>
      <w:r>
        <w:rPr>
          <w:rStyle w:val="ConstantTok"/>
        </w:rPr>
        <w:t xml:space="preserve">false</w:t>
      </w:r>
      <w:r>
        <w:rPr>
          <w:rStyle w:val="NormalTok"/>
        </w:rPr>
        <w:t xml:space="preserve">;</w:t>
      </w:r>
      <w:r>
        <w:br/>
      </w:r>
      <w:r>
        <w:br/>
      </w:r>
      <w:r>
        <w:rPr>
          <w:rStyle w:val="NormalTok"/>
        </w:rPr>
        <w:t xml:space="preserve">  Chefao(</w:t>
      </w:r>
      <w:r>
        <w:rPr>
          <w:rStyle w:val="OperatorTok"/>
        </w:rPr>
        <w:t xml:space="preserve">{</w:t>
      </w:r>
      <w:r>
        <w:br/>
      </w:r>
      <w:r>
        <w:rPr>
          <w:rStyle w:val="NormalTok"/>
        </w:rPr>
        <w:t xml:space="preserve">    </w:t>
      </w:r>
      <w:r>
        <w:rPr>
          <w:rStyle w:val="DataTypeTok"/>
        </w:rPr>
        <w:t xml:space="preserve">String</w:t>
      </w:r>
      <w:r>
        <w:rPr>
          <w:rStyle w:val="NormalTok"/>
        </w:rPr>
        <w:t xml:space="preserve"> nome </w:t>
      </w:r>
      <w:r>
        <w:rPr>
          <w:rStyle w:val="OperatorTok"/>
        </w:rPr>
        <w:t xml:space="preserve">=</w:t>
      </w:r>
      <w:r>
        <w:rPr>
          <w:rStyle w:val="NormalTok"/>
        </w:rPr>
        <w:t xml:space="preserve"> </w:t>
      </w:r>
      <w:r>
        <w:rPr>
          <w:rStyle w:val="StringTok"/>
        </w:rPr>
        <w:t xml:space="preserve">'Rei da Masmorra'</w:t>
      </w:r>
      <w:r>
        <w:rPr>
          <w:rStyle w:val="OperatorTok"/>
        </w:rPr>
        <w:t xml:space="preserve">,</w:t>
      </w:r>
      <w:r>
        <w:br/>
      </w:r>
      <w:r>
        <w:rPr>
          <w:rStyle w:val="NormalTok"/>
        </w:rPr>
        <w:t xml:space="preserve">    </w:t>
      </w:r>
      <w:r>
        <w:rPr>
          <w:rStyle w:val="DataTypeTok"/>
        </w:rPr>
        <w:t xml:space="preserve">int</w:t>
      </w:r>
      <w:r>
        <w:rPr>
          <w:rStyle w:val="NormalTok"/>
        </w:rPr>
        <w:t xml:space="preserve"> hpMax </w:t>
      </w:r>
      <w:r>
        <w:rPr>
          <w:rStyle w:val="OperatorTok"/>
        </w:rPr>
        <w:t xml:space="preserve">=</w:t>
      </w:r>
      <w:r>
        <w:rPr>
          <w:rStyle w:val="NormalTok"/>
        </w:rPr>
        <w:t xml:space="preserve"> </w:t>
      </w:r>
      <w:r>
        <w:rPr>
          <w:rStyle w:val="DecValTok"/>
        </w:rPr>
        <w:t xml:space="preserve">150</w:t>
      </w:r>
      <w:r>
        <w:rPr>
          <w:rStyle w:val="OperatorTok"/>
        </w:rPr>
        <w:t xml:space="preserve">,</w:t>
      </w:r>
      <w:r>
        <w:br/>
      </w:r>
      <w:r>
        <w:rPr>
          <w:rStyle w:val="NormalTok"/>
        </w:rPr>
        <w:t xml:space="preserve">    </w:t>
      </w:r>
      <w:r>
        <w:rPr>
          <w:rStyle w:val="DataTypeTok"/>
        </w:rPr>
        <w:t xml:space="preserve">int</w:t>
      </w:r>
      <w:r>
        <w:rPr>
          <w:rStyle w:val="NormalTok"/>
        </w:rPr>
        <w:t xml:space="preserve"> danoBase </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super</w:t>
      </w:r>
      <w:r>
        <w:rPr>
          <w:rStyle w:val="NormalTok"/>
        </w:rPr>
        <w:t xml:space="preserve">(</w:t>
      </w:r>
      <w:r>
        <w:br/>
      </w:r>
      <w:r>
        <w:rPr>
          <w:rStyle w:val="NormalTok"/>
        </w:rPr>
        <w:t xml:space="preserve">    nome</w:t>
      </w:r>
      <w:r>
        <w:rPr>
          <w:rStyle w:val="OperatorTok"/>
        </w:rPr>
        <w:t xml:space="preserve">:</w:t>
      </w:r>
      <w:r>
        <w:rPr>
          <w:rStyle w:val="NormalTok"/>
        </w:rPr>
        <w:t xml:space="preserve"> nome</w:t>
      </w:r>
      <w:r>
        <w:rPr>
          <w:rStyle w:val="OperatorTok"/>
        </w:rPr>
        <w:t xml:space="preserve">,</w:t>
      </w:r>
      <w:r>
        <w:br/>
      </w:r>
      <w:r>
        <w:rPr>
          <w:rStyle w:val="NormalTok"/>
        </w:rPr>
        <w:t xml:space="preserve">    hpMax</w:t>
      </w:r>
      <w:r>
        <w:rPr>
          <w:rStyle w:val="OperatorTok"/>
        </w:rPr>
        <w:t xml:space="preserve">:</w:t>
      </w:r>
      <w:r>
        <w:rPr>
          <w:rStyle w:val="NormalTok"/>
        </w:rPr>
        <w:t xml:space="preserve"> hpMax</w:t>
      </w:r>
      <w:r>
        <w:rPr>
          <w:rStyle w:val="OperatorTok"/>
        </w:rPr>
        <w:t xml:space="preserve">,</w:t>
      </w:r>
      <w:r>
        <w:br/>
      </w:r>
      <w:r>
        <w:rPr>
          <w:rStyle w:val="NormalTok"/>
        </w:rPr>
        <w:t xml:space="preserve">    ataque</w:t>
      </w:r>
      <w:r>
        <w:rPr>
          <w:rStyle w:val="OperatorTok"/>
        </w:rPr>
        <w:t xml:space="preserve">:</w:t>
      </w:r>
      <w:r>
        <w:rPr>
          <w:rStyle w:val="NormalTok"/>
        </w:rPr>
        <w:t xml:space="preserve"> danoBase</w:t>
      </w:r>
      <w:r>
        <w:rPr>
          <w:rStyle w:val="OperatorTok"/>
        </w:rPr>
        <w:t xml:space="preserve">,</w:t>
      </w:r>
      <w:r>
        <w:br/>
      </w:r>
      <w:r>
        <w:rPr>
          <w:rStyle w:val="NormalTok"/>
        </w:rPr>
        <w:t xml:space="preserve">    descricao</w:t>
      </w:r>
      <w:r>
        <w:rPr>
          <w:rStyle w:val="OperatorTok"/>
        </w:rPr>
        <w:t xml:space="preserve">:</w:t>
      </w:r>
      <w:r>
        <w:rPr>
          <w:rStyle w:val="NormalTok"/>
        </w:rPr>
        <w:t xml:space="preserve"> </w:t>
      </w:r>
      <w:r>
        <w:rPr>
          <w:rStyle w:val="StringTok"/>
        </w:rPr>
        <w:t xml:space="preserve">'O senhor ancião da masmorra. Seus olhos brilham com malevolência.'</w:t>
      </w:r>
      <w:r>
        <w:rPr>
          <w:rStyle w:val="OperatorTok"/>
        </w:rPr>
        <w:t xml:space="preserve">,</w:t>
      </w:r>
      <w:r>
        <w:br/>
      </w:r>
      <w:r>
        <w:rPr>
          <w:rStyle w:val="NormalTok"/>
        </w:rPr>
        <w:t xml:space="preserve">  ) </w:t>
      </w:r>
      <w:r>
        <w:rPr>
          <w:rStyle w:val="OperatorTok"/>
        </w:rPr>
        <w:t xml:space="preserve">{</w:t>
      </w:r>
      <w:r>
        <w:br/>
      </w:r>
      <w:r>
        <w:rPr>
          <w:rStyle w:val="NormalTok"/>
        </w:rPr>
        <w:t xml:space="preserve">    hpMaxOriginal </w:t>
      </w:r>
      <w:r>
        <w:rPr>
          <w:rStyle w:val="OperatorTok"/>
        </w:rPr>
        <w:t xml:space="preserve">=</w:t>
      </w:r>
      <w:r>
        <w:rPr>
          <w:rStyle w:val="NormalTok"/>
        </w:rPr>
        <w:t xml:space="preserve"> hpMax;</w:t>
      </w:r>
      <w:r>
        <w:br/>
      </w:r>
      <w:r>
        <w:rPr>
          <w:rStyle w:val="NormalTok"/>
        </w:rPr>
        <w:t xml:space="preserve">    ataqueBaseOriginal </w:t>
      </w:r>
      <w:r>
        <w:rPr>
          <w:rStyle w:val="OperatorTok"/>
        </w:rPr>
        <w:t xml:space="preserve">=</w:t>
      </w:r>
      <w:r>
        <w:rPr>
          <w:rStyle w:val="NormalTok"/>
        </w:rPr>
        <w:t xml:space="preserve"> danoBase;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atualizarFase() </w:t>
      </w:r>
      <w:r>
        <w:rPr>
          <w:rStyle w:val="OperatorTok"/>
        </w:rPr>
        <w:t xml:space="preserve">{</w:t>
      </w:r>
      <w:r>
        <w:br/>
      </w:r>
      <w:r>
        <w:rPr>
          <w:rStyle w:val="NormalTok"/>
        </w:rPr>
        <w:t xml:space="preserve">    </w:t>
      </w:r>
      <w:r>
        <w:rPr>
          <w:rStyle w:val="AttributeTok"/>
        </w:rPr>
        <w:t xml:space="preserve">final</w:t>
      </w:r>
      <w:r>
        <w:rPr>
          <w:rStyle w:val="NormalTok"/>
        </w:rPr>
        <w:t xml:space="preserve"> percentualHp </w:t>
      </w:r>
      <w:r>
        <w:rPr>
          <w:rStyle w:val="OperatorTok"/>
        </w:rPr>
        <w:t xml:space="preserve">=</w:t>
      </w:r>
      <w:r>
        <w:rPr>
          <w:rStyle w:val="NormalTok"/>
        </w:rPr>
        <w:t xml:space="preserve"> (hp </w:t>
      </w:r>
      <w:r>
        <w:rPr>
          <w:rStyle w:val="OperatorTok"/>
        </w:rPr>
        <w:t xml:space="preserve">/</w:t>
      </w:r>
      <w:r>
        <w:rPr>
          <w:rStyle w:val="NormalTok"/>
        </w:rPr>
        <w:t xml:space="preserve"> hpMax) </w:t>
      </w:r>
      <w:r>
        <w:rPr>
          <w:rStyle w:val="OperatorTok"/>
        </w:rPr>
        <w:t xml:space="preserve">*</w:t>
      </w:r>
      <w:r>
        <w:rPr>
          <w:rStyle w:val="NormalTok"/>
        </w:rPr>
        <w:t xml:space="preserve"> </w:t>
      </w:r>
      <w:r>
        <w:rPr>
          <w:rStyle w:val="DecValTok"/>
        </w:rPr>
        <w:t xml:space="preserve">100</w:t>
      </w:r>
      <w:r>
        <w:rPr>
          <w:rStyle w:val="NormalTok"/>
        </w:rPr>
        <w:t xml:space="preserve">;</w:t>
      </w:r>
      <w:r>
        <w:br/>
      </w:r>
      <w:r>
        <w:br/>
      </w:r>
      <w:r>
        <w:rPr>
          <w:rStyle w:val="NormalTok"/>
        </w:rPr>
        <w:t xml:space="preserve">    </w:t>
      </w:r>
      <w:r>
        <w:rPr>
          <w:rStyle w:val="ControlFlowTok"/>
        </w:rPr>
        <w:t xml:space="preserve">if</w:t>
      </w:r>
      <w:r>
        <w:rPr>
          <w:rStyle w:val="NormalTok"/>
        </w:rPr>
        <w:t xml:space="preserve"> (percentualHp </w:t>
      </w:r>
      <w:r>
        <w:rPr>
          <w:rStyle w:val="OperatorTok"/>
        </w:rPr>
        <w:t xml:space="preserve">&gt;</w:t>
      </w:r>
      <w:r>
        <w:rPr>
          <w:rStyle w:val="NormalTok"/>
        </w:rPr>
        <w:t xml:space="preserve"> </w:t>
      </w:r>
      <w:r>
        <w:rPr>
          <w:rStyle w:val="DecValTok"/>
        </w:rPr>
        <w:t xml:space="preserve">66</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(faseAtual </w:t>
      </w:r>
      <w:r>
        <w:rPr>
          <w:rStyle w:val="OperatorTok"/>
        </w:rPr>
        <w:t xml:space="preserve">!=</w:t>
      </w:r>
      <w:r>
        <w:rPr>
          <w:rStyle w:val="NormalTok"/>
        </w:rPr>
        <w:t xml:space="preserve"> FaseChefao</w:t>
      </w:r>
      <w:r>
        <w:rPr>
          <w:rStyle w:val="OperatorTok"/>
        </w:rPr>
        <w:t xml:space="preserve">.</w:t>
      </w:r>
      <w:r>
        <w:rPr>
          <w:rStyle w:val="NormalTok"/>
        </w:rPr>
        <w:t xml:space="preserve">normal) </w:t>
      </w:r>
      <w:r>
        <w:rPr>
          <w:rStyle w:val="OperatorTok"/>
        </w:rPr>
        <w:t xml:space="preserve">{</w:t>
      </w:r>
      <w:r>
        <w:br/>
      </w:r>
      <w:r>
        <w:rPr>
          <w:rStyle w:val="NormalTok"/>
        </w:rPr>
        <w:t xml:space="preserve">        print(</w:t>
      </w:r>
      <w:r>
        <w:rPr>
          <w:rStyle w:val="StringTok"/>
        </w:rPr>
        <w:t xml:space="preserve">'├─ O Rei permanece em controle...'</w:t>
      </w:r>
      <w:r>
        <w:rPr>
          <w:rStyle w:val="NormalTok"/>
        </w:rPr>
        <w:t xml:space="preserve">);</w:t>
      </w:r>
      <w:r>
        <w:br/>
      </w:r>
      <w:r>
        <w:rPr>
          <w:rStyle w:val="NormalTok"/>
        </w:rPr>
        <w:t xml:space="preserve">      </w:t>
      </w:r>
      <w:r>
        <w:rPr>
          <w:rStyle w:val="OperatorTok"/>
        </w:rPr>
        <w:t xml:space="preserve">}</w:t>
      </w:r>
      <w:r>
        <w:br/>
      </w:r>
      <w:r>
        <w:rPr>
          <w:rStyle w:val="NormalTok"/>
        </w:rPr>
        <w:t xml:space="preserve">      faseAtual </w:t>
      </w:r>
      <w:r>
        <w:rPr>
          <w:rStyle w:val="OperatorTok"/>
        </w:rPr>
        <w:t xml:space="preserve">=</w:t>
      </w:r>
      <w:r>
        <w:rPr>
          <w:rStyle w:val="NormalTok"/>
        </w:rPr>
        <w:t xml:space="preserve"> FaseChefao</w:t>
      </w:r>
      <w:r>
        <w:rPr>
          <w:rStyle w:val="OperatorTok"/>
        </w:rPr>
        <w:t xml:space="preserve">.</w:t>
      </w:r>
      <w:r>
        <w:rPr>
          <w:rStyle w:val="NormalTok"/>
        </w:rPr>
        <w:t xml:space="preserve">normal;</w:t>
      </w:r>
      <w:r>
        <w:br/>
      </w:r>
      <w:r>
        <w:rPr>
          <w:rStyle w:val="NormalTok"/>
        </w:rPr>
        <w:t xml:space="preserve">      modificadorDanoFase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(percentualHp </w:t>
      </w:r>
      <w:r>
        <w:rPr>
          <w:rStyle w:val="OperatorTok"/>
        </w:rPr>
        <w:t xml:space="preserve">&gt;</w:t>
      </w:r>
      <w:r>
        <w:rPr>
          <w:rStyle w:val="NormalTok"/>
        </w:rPr>
        <w:t xml:space="preserve"> </w:t>
      </w:r>
      <w:r>
        <w:rPr>
          <w:rStyle w:val="DecValTok"/>
        </w:rPr>
        <w:t xml:space="preserve">33</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(faseAtual </w:t>
      </w:r>
      <w:r>
        <w:rPr>
          <w:rStyle w:val="OperatorTok"/>
        </w:rPr>
        <w:t xml:space="preserve">!=</w:t>
      </w:r>
      <w:r>
        <w:rPr>
          <w:rStyle w:val="NormalTok"/>
        </w:rPr>
        <w:t xml:space="preserve"> FaseChefao</w:t>
      </w:r>
      <w:r>
        <w:rPr>
          <w:rStyle w:val="OperatorTok"/>
        </w:rPr>
        <w:t xml:space="preserve">.</w:t>
      </w:r>
      <w:r>
        <w:rPr>
          <w:rStyle w:val="NormalTok"/>
        </w:rPr>
        <w:t xml:space="preserve">furia) </w:t>
      </w:r>
      <w:r>
        <w:rPr>
          <w:rStyle w:val="OperatorTok"/>
        </w:rPr>
        <w:t xml:space="preserve">{</w:t>
      </w:r>
      <w:r>
        <w:br/>
      </w:r>
      <w:r>
        <w:rPr>
          <w:rStyle w:val="NormalTok"/>
        </w:rPr>
        <w:t xml:space="preserve">        print(</w:t>
      </w:r>
      <w:r>
        <w:rPr>
          <w:rStyle w:val="StringTok"/>
        </w:rPr>
        <w:t xml:space="preserve">'</w:t>
      </w:r>
      <w:r>
        <w:rPr>
          <w:rStyle w:val="SpecialCharTok"/>
        </w:rPr>
        <w:t xml:space="preserve">\n</w:t>
      </w:r>
      <w:r>
        <w:rPr>
          <w:rStyle w:val="StringTok"/>
        </w:rPr>
        <w:t xml:space="preserve">[FÚRIA] O Rei entra em FÚRIA! Seus ataques se tornam devastadores!'</w:t>
      </w:r>
      <w:r>
        <w:rPr>
          <w:rStyle w:val="NormalTok"/>
        </w:rPr>
        <w:t xml:space="preserve">);</w:t>
      </w:r>
      <w:r>
        <w:br/>
      </w:r>
      <w:r>
        <w:rPr>
          <w:rStyle w:val="NormalTok"/>
        </w:rPr>
        <w:t xml:space="preserve">        print(</w:t>
      </w:r>
      <w:r>
        <w:rPr>
          <w:rStyle w:val="StringTok"/>
        </w:rPr>
        <w:t xml:space="preserve">'   Dano aumentado em 50%!</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OperatorTok"/>
        </w:rPr>
        <w:t xml:space="preserve">}</w:t>
      </w:r>
      <w:r>
        <w:br/>
      </w:r>
      <w:r>
        <w:rPr>
          <w:rStyle w:val="NormalTok"/>
        </w:rPr>
        <w:t xml:space="preserve">      faseAtual </w:t>
      </w:r>
      <w:r>
        <w:rPr>
          <w:rStyle w:val="OperatorTok"/>
        </w:rPr>
        <w:t xml:space="preserve">=</w:t>
      </w:r>
      <w:r>
        <w:rPr>
          <w:rStyle w:val="NormalTok"/>
        </w:rPr>
        <w:t xml:space="preserve"> FaseChefao</w:t>
      </w:r>
      <w:r>
        <w:rPr>
          <w:rStyle w:val="OperatorTok"/>
        </w:rPr>
        <w:t xml:space="preserve">.</w:t>
      </w:r>
      <w:r>
        <w:rPr>
          <w:rStyle w:val="NormalTok"/>
        </w:rPr>
        <w:t xml:space="preserve">furia;</w:t>
      </w:r>
      <w:r>
        <w:br/>
      </w:r>
      <w:r>
        <w:rPr>
          <w:rStyle w:val="NormalTok"/>
        </w:rPr>
        <w:t xml:space="preserve">      modificadorDanoFase </w:t>
      </w:r>
      <w:r>
        <w:rPr>
          <w:rStyle w:val="OperatorTok"/>
        </w:rPr>
        <w:t xml:space="preserve">=</w:t>
      </w:r>
      <w:r>
        <w:rPr>
          <w:rStyle w:val="NormalTok"/>
        </w:rPr>
        <w:t xml:space="preserve"> (ataqueBaseOriginal </w:t>
      </w:r>
      <w:r>
        <w:rPr>
          <w:rStyle w:val="OperatorTok"/>
        </w:rPr>
        <w:t xml:space="preserve">*</w:t>
      </w:r>
      <w:r>
        <w:rPr>
          <w:rStyle w:val="NormalTok"/>
        </w:rPr>
        <w:t xml:space="preserve"> </w:t>
      </w:r>
      <w:r>
        <w:rPr>
          <w:rStyle w:val="FloatTok"/>
        </w:rPr>
        <w:t xml:space="preserve">0.5</w:t>
      </w:r>
      <w:r>
        <w:rPr>
          <w:rStyle w:val="NormalTok"/>
        </w:rPr>
        <w:t xml:space="preserve">)</w:t>
      </w:r>
      <w:r>
        <w:rPr>
          <w:rStyle w:val="OperatorTok"/>
        </w:rPr>
        <w:t xml:space="preserve">.</w:t>
      </w:r>
      <w:r>
        <w:rPr>
          <w:rStyle w:val="NormalTok"/>
        </w:rPr>
        <w:t xml:space="preserve">toInt();</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(faseAtual </w:t>
      </w:r>
      <w:r>
        <w:rPr>
          <w:rStyle w:val="OperatorTok"/>
        </w:rPr>
        <w:t xml:space="preserve">!=</w:t>
      </w:r>
      <w:r>
        <w:rPr>
          <w:rStyle w:val="NormalTok"/>
        </w:rPr>
        <w:t xml:space="preserve"> FaseChefao</w:t>
      </w:r>
      <w:r>
        <w:rPr>
          <w:rStyle w:val="OperatorTok"/>
        </w:rPr>
        <w:t xml:space="preserve">.</w:t>
      </w:r>
      <w:r>
        <w:rPr>
          <w:rStyle w:val="NormalTok"/>
        </w:rPr>
        <w:t xml:space="preserve">desesperado) </w:t>
      </w:r>
      <w:r>
        <w:rPr>
          <w:rStyle w:val="OperatorTok"/>
        </w:rPr>
        <w:t xml:space="preserve">{</w:t>
      </w:r>
      <w:r>
        <w:br/>
      </w:r>
      <w:r>
        <w:rPr>
          <w:rStyle w:val="NormalTok"/>
        </w:rPr>
        <w:t xml:space="preserve">        print(</w:t>
      </w:r>
      <w:r>
        <w:rPr>
          <w:rStyle w:val="StringTok"/>
        </w:rPr>
        <w:t xml:space="preserve">'</w:t>
      </w:r>
      <w:r>
        <w:rPr>
          <w:rStyle w:val="SpecialCharTok"/>
        </w:rPr>
        <w:t xml:space="preserve">\n</w:t>
      </w:r>
      <w:r>
        <w:rPr>
          <w:rStyle w:val="StringTok"/>
        </w:rPr>
        <w:t xml:space="preserve">[DESESPERADO] Enfraquecido e DESESPERADO, o Rei tenta um ataque final!'</w:t>
      </w:r>
      <w:r>
        <w:rPr>
          <w:rStyle w:val="NormalTok"/>
        </w:rPr>
        <w:t xml:space="preserve">);</w:t>
      </w:r>
      <w:r>
        <w:br/>
      </w:r>
      <w:r>
        <w:rPr>
          <w:rStyle w:val="NormalTok"/>
        </w:rPr>
        <w:t xml:space="preserve">        print(</w:t>
      </w:r>
      <w:r>
        <w:rPr>
          <w:rStyle w:val="StringTok"/>
        </w:rPr>
        <w:t xml:space="preserve">'   Chance de ataque crítico aumenta!</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OperatorTok"/>
        </w:rPr>
        <w:t xml:space="preserve">}</w:t>
      </w:r>
      <w:r>
        <w:br/>
      </w:r>
      <w:r>
        <w:rPr>
          <w:rStyle w:val="NormalTok"/>
        </w:rPr>
        <w:t xml:space="preserve">      faseAtual </w:t>
      </w:r>
      <w:r>
        <w:rPr>
          <w:rStyle w:val="OperatorTok"/>
        </w:rPr>
        <w:t xml:space="preserve">=</w:t>
      </w:r>
      <w:r>
        <w:rPr>
          <w:rStyle w:val="NormalTok"/>
        </w:rPr>
        <w:t xml:space="preserve"> FaseChefao</w:t>
      </w:r>
      <w:r>
        <w:rPr>
          <w:rStyle w:val="OperatorTok"/>
        </w:rPr>
        <w:t xml:space="preserve">.</w:t>
      </w:r>
      <w:r>
        <w:rPr>
          <w:rStyle w:val="NormalTok"/>
        </w:rPr>
        <w:t xml:space="preserve">desesperado;</w:t>
      </w:r>
      <w:r>
        <w:br/>
      </w:r>
      <w:r>
        <w:rPr>
          <w:rStyle w:val="NormalTok"/>
        </w:rPr>
        <w:t xml:space="preserve">      modificadorDanoFase </w:t>
      </w:r>
      <w:r>
        <w:rPr>
          <w:rStyle w:val="OperatorTok"/>
        </w:rPr>
        <w:t xml:space="preserve">=</w:t>
      </w:r>
      <w:r>
        <w:rPr>
          <w:rStyle w:val="NormalTok"/>
        </w:rPr>
        <w:t xml:space="preserve"> (ataqueBaseOriginal </w:t>
      </w:r>
      <w:r>
        <w:rPr>
          <w:rStyle w:val="OperatorTok"/>
        </w:rPr>
        <w:t xml:space="preserve">*</w:t>
      </w:r>
      <w:r>
        <w:rPr>
          <w:rStyle w:val="NormalTok"/>
        </w:rPr>
        <w:t xml:space="preserve"> </w:t>
      </w:r>
      <w:r>
        <w:rPr>
          <w:rStyle w:val="FloatTok"/>
        </w:rPr>
        <w:t xml:space="preserve">0.75</w:t>
      </w:r>
      <w:r>
        <w:rPr>
          <w:rStyle w:val="NormalTok"/>
        </w:rPr>
        <w:t xml:space="preserve">)</w:t>
      </w:r>
      <w:r>
        <w:rPr>
          <w:rStyle w:val="OperatorTok"/>
        </w:rPr>
        <w:t xml:space="preserve">.</w:t>
      </w:r>
      <w:r>
        <w:rPr>
          <w:rStyle w:val="NormalTok"/>
        </w:rPr>
        <w:t xml:space="preserve">toInt();</w:t>
      </w:r>
      <w:r>
        <w:br/>
      </w:r>
      <w:r>
        <w:rPr>
          <w:rStyle w:val="NormalTok"/>
        </w:rPr>
        <w:t xml:space="preserve">    </w:t>
      </w:r>
      <w:r>
        <w:rPr>
          <w:rStyle w:val="OperatorTok"/>
        </w:rPr>
        <w:t xml:space="preserve">}</w:t>
      </w:r>
      <w:r>
        <w:br/>
      </w:r>
      <w:r>
        <w:br/>
      </w:r>
      <w:r>
        <w:rPr>
          <w:rStyle w:val="NormalTok"/>
        </w:rPr>
        <w:t xml:space="preserve">    turnosNaFase</w:t>
      </w:r>
      <w:r>
        <w:rPr>
          <w:rStyle w:val="OperatorTok"/>
        </w:rPr>
        <w:t xml:space="preserve">++</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@override</w:t>
      </w:r>
      <w:r>
        <w:br/>
      </w:r>
      <w:r>
        <w:rPr>
          <w:rStyle w:val="NormalTok"/>
        </w:rPr>
        <w:t xml:space="preserve">  </w:t>
      </w:r>
      <w:r>
        <w:rPr>
          <w:rStyle w:val="DataTypeTok"/>
        </w:rPr>
        <w:t xml:space="preserve">void</w:t>
      </w:r>
      <w:r>
        <w:rPr>
          <w:rStyle w:val="NormalTok"/>
        </w:rPr>
        <w:t xml:space="preserve"> executarTurno(Jogador jogador) </w:t>
      </w:r>
      <w:r>
        <w:rPr>
          <w:rStyle w:val="OperatorTok"/>
        </w:rPr>
        <w:t xml:space="preserve">{</w:t>
      </w:r>
      <w:r>
        <w:br/>
      </w:r>
      <w:r>
        <w:rPr>
          <w:rStyle w:val="NormalTok"/>
        </w:rPr>
        <w:t xml:space="preserve">    atualizarFase();</w:t>
      </w:r>
      <w:r>
        <w:br/>
      </w:r>
      <w:r>
        <w:br/>
      </w:r>
      <w:r>
        <w:rPr>
          <w:rStyle w:val="NormalTok"/>
        </w:rPr>
        <w:t xml:space="preserve">    print(</w:t>
      </w:r>
      <w:r>
        <w:rPr>
          <w:rStyle w:val="StringTok"/>
        </w:rPr>
        <w:t xml:space="preserve">'</w:t>
      </w:r>
      <w:r>
        <w:rPr>
          <w:rStyle w:val="SpecialCharTok"/>
        </w:rPr>
        <w:t xml:space="preserve">\n</w:t>
      </w:r>
      <w:r>
        <w:rPr>
          <w:rStyle w:val="StringTok"/>
        </w:rPr>
        <w:t xml:space="preserve">--- Turno do $nome ---'</w:t>
      </w:r>
      <w:r>
        <w:rPr>
          <w:rStyle w:val="NormalTok"/>
        </w:rPr>
        <w:t xml:space="preserve">);</w:t>
      </w:r>
      <w:r>
        <w:br/>
      </w:r>
      <w:r>
        <w:br/>
      </w:r>
      <w:r>
        <w:rPr>
          <w:rStyle w:val="NormalTok"/>
        </w:rPr>
        <w:t xml:space="preserve">    </w:t>
      </w:r>
      <w:r>
        <w:rPr>
          <w:rStyle w:val="ControlFlowTok"/>
        </w:rPr>
        <w:t xml:space="preserve">if</w:t>
      </w:r>
      <w:r>
        <w:rPr>
          <w:rStyle w:val="NormalTok"/>
        </w:rPr>
        <w:t xml:space="preserve"> (faseAtual </w:t>
      </w:r>
      <w:r>
        <w:rPr>
          <w:rStyle w:val="OperatorTok"/>
        </w:rPr>
        <w:t xml:space="preserve">==</w:t>
      </w:r>
      <w:r>
        <w:rPr>
          <w:rStyle w:val="NormalTok"/>
        </w:rPr>
        <w:t xml:space="preserve"> FaseChefao</w:t>
      </w:r>
      <w:r>
        <w:rPr>
          <w:rStyle w:val="OperatorTok"/>
        </w:rPr>
        <w:t xml:space="preserve">.</w:t>
      </w:r>
      <w:r>
        <w:rPr>
          <w:rStyle w:val="NormalTok"/>
        </w:rPr>
        <w:t xml:space="preserve">desesperado </w:t>
      </w:r>
      <w:r>
        <w:rPr>
          <w:rStyle w:val="OperatorTok"/>
        </w:rPr>
        <w:t xml:space="preserve">&amp;&amp;</w:t>
      </w:r>
      <w:r>
        <w:br/>
      </w:r>
      <w:r>
        <w:rPr>
          <w:rStyle w:val="NormalTok"/>
        </w:rPr>
        <w:t xml:space="preserve">        </w:t>
      </w:r>
      <w:r>
        <w:rPr>
          <w:rStyle w:val="OperatorTok"/>
        </w:rPr>
        <w:t xml:space="preserve">!</w:t>
      </w:r>
      <w:r>
        <w:rPr>
          <w:rStyle w:val="NormalTok"/>
        </w:rPr>
        <w:t xml:space="preserve">usouAtaqueEspecial </w:t>
      </w:r>
      <w:r>
        <w:rPr>
          <w:rStyle w:val="OperatorTok"/>
        </w:rPr>
        <w:t xml:space="preserve">&amp;&amp;</w:t>
      </w:r>
      <w:r>
        <w:br/>
      </w:r>
      <w:r>
        <w:rPr>
          <w:rStyle w:val="NormalTok"/>
        </w:rPr>
        <w:t xml:space="preserve">        Random()</w:t>
      </w:r>
      <w:r>
        <w:rPr>
          <w:rStyle w:val="OperatorTok"/>
        </w:rPr>
        <w:t xml:space="preserve">.</w:t>
      </w:r>
      <w:r>
        <w:rPr>
          <w:rStyle w:val="NormalTok"/>
        </w:rPr>
        <w:t xml:space="preserve">nextDouble() </w:t>
      </w:r>
      <w:r>
        <w:rPr>
          <w:rStyle w:val="OperatorTok"/>
        </w:rPr>
        <w:t xml:space="preserve">&lt;</w:t>
      </w:r>
      <w:r>
        <w:rPr>
          <w:rStyle w:val="NormalTok"/>
        </w:rPr>
        <w:t xml:space="preserve"> </w:t>
      </w:r>
      <w:r>
        <w:rPr>
          <w:rStyle w:val="FloatTok"/>
        </w:rPr>
        <w:t xml:space="preserve">0.4</w:t>
      </w:r>
      <w:r>
        <w:rPr>
          <w:rStyle w:val="NormalTok"/>
        </w:rPr>
        <w:t xml:space="preserve">) </w:t>
      </w:r>
      <w:r>
        <w:rPr>
          <w:rStyle w:val="OperatorTok"/>
        </w:rPr>
        <w:t xml:space="preserve">{</w:t>
      </w:r>
      <w:r>
        <w:br/>
      </w:r>
      <w:r>
        <w:rPr>
          <w:rStyle w:val="NormalTok"/>
        </w:rPr>
        <w:t xml:space="preserve">      _ataqueEspecial(jogador);</w:t>
      </w:r>
      <w:r>
        <w:br/>
      </w:r>
      <w:r>
        <w:rPr>
          <w:rStyle w:val="NormalTok"/>
        </w:rPr>
        <w:t xml:space="preserve">      usouAtaqueEspecial </w:t>
      </w:r>
      <w:r>
        <w:rPr>
          <w:rStyle w:val="OperatorTok"/>
        </w:rPr>
        <w:t xml:space="preserve">=</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dano </w:t>
      </w:r>
      <w:r>
        <w:rPr>
          <w:rStyle w:val="OperatorTok"/>
        </w:rPr>
        <w:t xml:space="preserve">=</w:t>
      </w:r>
      <w:r>
        <w:rPr>
          <w:rStyle w:val="NormalTok"/>
        </w:rPr>
        <w:t xml:space="preserve"> ataqueBaseOriginal </w:t>
      </w:r>
      <w:r>
        <w:rPr>
          <w:rStyle w:val="OperatorTok"/>
        </w:rPr>
        <w:t xml:space="preserve">+</w:t>
      </w:r>
      <w:r>
        <w:rPr>
          <w:rStyle w:val="NormalTok"/>
        </w:rPr>
        <w:t xml:space="preserve"> modificadorDanoFase;</w:t>
      </w:r>
      <w:r>
        <w:br/>
      </w:r>
      <w:r>
        <w:rPr>
          <w:rStyle w:val="NormalTok"/>
        </w:rPr>
        <w:t xml:space="preserve">      </w:t>
      </w:r>
      <w:r>
        <w:rPr>
          <w:rStyle w:val="AttributeTok"/>
        </w:rPr>
        <w:t xml:space="preserve">final</w:t>
      </w:r>
      <w:r>
        <w:rPr>
          <w:rStyle w:val="NormalTok"/>
        </w:rPr>
        <w:t xml:space="preserve"> variacao </w:t>
      </w:r>
      <w:r>
        <w:rPr>
          <w:rStyle w:val="OperatorTok"/>
        </w:rPr>
        <w:t xml:space="preserve">=</w:t>
      </w:r>
      <w:r>
        <w:rPr>
          <w:rStyle w:val="NormalTok"/>
        </w:rPr>
        <w:t xml:space="preserve"> (dano </w:t>
      </w:r>
      <w:r>
        <w:rPr>
          <w:rStyle w:val="OperatorTok"/>
        </w:rPr>
        <w:t xml:space="preserve">*</w:t>
      </w:r>
      <w:r>
        <w:rPr>
          <w:rStyle w:val="NormalTok"/>
        </w:rPr>
        <w:t xml:space="preserve"> </w:t>
      </w:r>
      <w:r>
        <w:rPr>
          <w:rStyle w:val="FloatTok"/>
        </w:rPr>
        <w:t xml:space="preserve">0.15</w:t>
      </w:r>
      <w:r>
        <w:rPr>
          <w:rStyle w:val="NormalTok"/>
        </w:rPr>
        <w:t xml:space="preserve">)</w:t>
      </w:r>
      <w:r>
        <w:rPr>
          <w:rStyle w:val="OperatorTok"/>
        </w:rPr>
        <w:t xml:space="preserve">.</w:t>
      </w:r>
      <w:r>
        <w:rPr>
          <w:rStyle w:val="NormalTok"/>
        </w:rPr>
        <w:t xml:space="preserve">toInt();</w:t>
      </w:r>
      <w:r>
        <w:br/>
      </w:r>
      <w:r>
        <w:rPr>
          <w:rStyle w:val="NormalTok"/>
        </w:rPr>
        <w:t xml:space="preserve">      </w:t>
      </w:r>
      <w:r>
        <w:rPr>
          <w:rStyle w:val="AttributeTok"/>
        </w:rPr>
        <w:t xml:space="preserve">final</w:t>
      </w:r>
      <w:r>
        <w:rPr>
          <w:rStyle w:val="NormalTok"/>
        </w:rPr>
        <w:t xml:space="preserve"> danoFinal </w:t>
      </w:r>
      <w:r>
        <w:rPr>
          <w:rStyle w:val="OperatorTok"/>
        </w:rPr>
        <w:t xml:space="preserve">=</w:t>
      </w:r>
      <w:r>
        <w:br/>
      </w:r>
      <w:r>
        <w:rPr>
          <w:rStyle w:val="NormalTok"/>
        </w:rPr>
        <w:t xml:space="preserve">          dano </w:t>
      </w:r>
      <w:r>
        <w:rPr>
          <w:rStyle w:val="OperatorTok"/>
        </w:rPr>
        <w:t xml:space="preserve">-</w:t>
      </w:r>
      <w:r>
        <w:rPr>
          <w:rStyle w:val="NormalTok"/>
        </w:rPr>
        <w:t xml:space="preserve"> variacao </w:t>
      </w:r>
      <w:r>
        <w:rPr>
          <w:rStyle w:val="OperatorTok"/>
        </w:rPr>
        <w:t xml:space="preserve">+</w:t>
      </w:r>
      <w:r>
        <w:rPr>
          <w:rStyle w:val="NormalTok"/>
        </w:rPr>
        <w:t xml:space="preserve"> Random()</w:t>
      </w:r>
      <w:r>
        <w:rPr>
          <w:rStyle w:val="OperatorTok"/>
        </w:rPr>
        <w:t xml:space="preserve">.</w:t>
      </w:r>
      <w:r>
        <w:rPr>
          <w:rStyle w:val="NormalTok"/>
        </w:rPr>
        <w:t xml:space="preserve">nextInt(variacao </w:t>
      </w:r>
      <w:r>
        <w:rPr>
          <w:rStyle w:val="OperatorTok"/>
        </w:rPr>
        <w:t xml:space="preserve">*</w:t>
      </w:r>
      <w:r>
        <w:rPr>
          <w:rStyle w:val="NormalTok"/>
        </w:rPr>
        <w:t xml:space="preserve"> </w:t>
      </w:r>
      <w:r>
        <w:rPr>
          <w:rStyle w:val="DecValTok"/>
        </w:rPr>
        <w:t xml:space="preserve">2</w:t>
      </w:r>
      <w:r>
        <w:rPr>
          <w:rStyle w:val="NormalTok"/>
        </w:rPr>
        <w:t xml:space="preserve">);</w:t>
      </w:r>
      <w:r>
        <w:br/>
      </w:r>
      <w:r>
        <w:br/>
      </w:r>
      <w:r>
        <w:rPr>
          <w:rStyle w:val="NormalTok"/>
        </w:rPr>
        <w:t xml:space="preserve">      print(</w:t>
      </w:r>
      <w:r>
        <w:rPr>
          <w:rStyle w:val="StringTok"/>
        </w:rPr>
        <w:t xml:space="preserve">'&gt; $nome ataca com fúria!'</w:t>
      </w:r>
      <w:r>
        <w:rPr>
          <w:rStyle w:val="NormalTok"/>
        </w:rPr>
        <w:t xml:space="preserve">);</w:t>
      </w:r>
      <w:r>
        <w:br/>
      </w:r>
      <w:r>
        <w:br/>
      </w:r>
      <w:r>
        <w:rPr>
          <w:rStyle w:val="NormalTok"/>
        </w:rPr>
        <w:t xml:space="preserve">      </w:t>
      </w:r>
      <w:r>
        <w:rPr>
          <w:rStyle w:val="ControlFlowTok"/>
        </w:rPr>
        <w:t xml:space="preserve">if</w:t>
      </w:r>
      <w:r>
        <w:rPr>
          <w:rStyle w:val="NormalTok"/>
        </w:rPr>
        <w:t xml:space="preserve"> (faseAtual </w:t>
      </w:r>
      <w:r>
        <w:rPr>
          <w:rStyle w:val="OperatorTok"/>
        </w:rPr>
        <w:t xml:space="preserve">==</w:t>
      </w:r>
      <w:r>
        <w:rPr>
          <w:rStyle w:val="NormalTok"/>
        </w:rPr>
        <w:t xml:space="preserve"> FaseChefao</w:t>
      </w:r>
      <w:r>
        <w:rPr>
          <w:rStyle w:val="OperatorTok"/>
        </w:rPr>
        <w:t xml:space="preserve">.</w:t>
      </w:r>
      <w:r>
        <w:rPr>
          <w:rStyle w:val="NormalTok"/>
        </w:rPr>
        <w:t xml:space="preserve">normal) </w:t>
      </w:r>
      <w:r>
        <w:rPr>
          <w:rStyle w:val="OperatorTok"/>
        </w:rPr>
        <w:t xml:space="preserve">{</w:t>
      </w:r>
      <w:r>
        <w:br/>
      </w:r>
      <w:r>
        <w:rPr>
          <w:rStyle w:val="NormalTok"/>
        </w:rPr>
        <w:t xml:space="preserve">        print(</w:t>
      </w:r>
      <w:r>
        <w:rPr>
          <w:rStyle w:val="StringTok"/>
        </w:rPr>
        <w:t xml:space="preserve">'   (Ataque normal: $danoFinal dano)'</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(faseAtual </w:t>
      </w:r>
      <w:r>
        <w:rPr>
          <w:rStyle w:val="OperatorTok"/>
        </w:rPr>
        <w:t xml:space="preserve">==</w:t>
      </w:r>
      <w:r>
        <w:rPr>
          <w:rStyle w:val="NormalTok"/>
        </w:rPr>
        <w:t xml:space="preserve"> FaseChefao</w:t>
      </w:r>
      <w:r>
        <w:rPr>
          <w:rStyle w:val="OperatorTok"/>
        </w:rPr>
        <w:t xml:space="preserve">.</w:t>
      </w:r>
      <w:r>
        <w:rPr>
          <w:rStyle w:val="NormalTok"/>
        </w:rPr>
        <w:t xml:space="preserve">furia) </w:t>
      </w:r>
      <w:r>
        <w:rPr>
          <w:rStyle w:val="OperatorTok"/>
        </w:rPr>
        <w:t xml:space="preserve">{</w:t>
      </w:r>
      <w:r>
        <w:br/>
      </w:r>
      <w:r>
        <w:rPr>
          <w:rStyle w:val="NormalTok"/>
        </w:rPr>
        <w:t xml:space="preserve">        print(</w:t>
      </w:r>
      <w:r>
        <w:rPr>
          <w:rStyle w:val="StringTok"/>
        </w:rPr>
        <w:t xml:space="preserve">'   (Ataque furioso: $danoFinal dano!)'</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print(</w:t>
      </w:r>
      <w:r>
        <w:rPr>
          <w:rStyle w:val="StringTok"/>
        </w:rPr>
        <w:t xml:space="preserve">'   (Ataque desesperado: $danoFinal dano!!!)'</w:t>
      </w:r>
      <w:r>
        <w:rPr>
          <w:rStyle w:val="NormalTok"/>
        </w:rPr>
        <w:t xml:space="preserve">);</w:t>
      </w:r>
      <w:r>
        <w:br/>
      </w:r>
      <w:r>
        <w:rPr>
          <w:rStyle w:val="NormalTok"/>
        </w:rPr>
        <w:t xml:space="preserve">      </w:t>
      </w:r>
      <w:r>
        <w:rPr>
          <w:rStyle w:val="OperatorTok"/>
        </w:rPr>
        <w:t xml:space="preserve">}</w:t>
      </w:r>
      <w:r>
        <w:br/>
      </w:r>
      <w:r>
        <w:br/>
      </w:r>
      <w:r>
        <w:rPr>
          <w:rStyle w:val="NormalTok"/>
        </w:rPr>
        <w:t xml:space="preserve">      jogador</w:t>
      </w:r>
      <w:r>
        <w:rPr>
          <w:rStyle w:val="OperatorTok"/>
        </w:rPr>
        <w:t xml:space="preserve">.</w:t>
      </w:r>
      <w:r>
        <w:rPr>
          <w:rStyle w:val="NormalTok"/>
        </w:rPr>
        <w:t xml:space="preserve">sofrerDano(danoFinal);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_ataqueEspecial(Jogador jogador) </w:t>
      </w:r>
      <w:r>
        <w:rPr>
          <w:rStyle w:val="OperatorTok"/>
        </w:rPr>
        <w:t xml:space="preserve">{</w:t>
      </w:r>
      <w:r>
        <w:br/>
      </w:r>
      <w:r>
        <w:rPr>
          <w:rStyle w:val="NormalTok"/>
        </w:rPr>
        <w:t xml:space="preserve">    print(</w:t>
      </w:r>
      <w:r>
        <w:rPr>
          <w:rStyle w:val="StringTok"/>
        </w:rPr>
        <w:t xml:space="preserve">'</w:t>
      </w:r>
      <w:r>
        <w:rPr>
          <w:rStyle w:val="SpecialCharTok"/>
        </w:rPr>
        <w:t xml:space="preserve">\n</w:t>
      </w:r>
      <w:r>
        <w:rPr>
          <w:rStyle w:val="StringTok"/>
        </w:rPr>
        <w:t xml:space="preserve">* O Rei invoca um poder ancestral!'</w:t>
      </w:r>
      <w:r>
        <w:rPr>
          <w:rStyle w:val="NormalTok"/>
        </w:rPr>
        <w:t xml:space="preserve">);</w:t>
      </w:r>
      <w:r>
        <w:br/>
      </w:r>
      <w:r>
        <w:rPr>
          <w:rStyle w:val="NormalTok"/>
        </w:rPr>
        <w:t xml:space="preserve">    print(</w:t>
      </w:r>
      <w:r>
        <w:rPr>
          <w:rStyle w:val="StringTok"/>
        </w:rPr>
        <w:t xml:space="preserve">'   &gt; RAIO ANCESTRAL atinge ${jogador.nome}!'</w:t>
      </w:r>
      <w:r>
        <w:rPr>
          <w:rStyle w:val="NormalTok"/>
        </w:rPr>
        <w:t xml:space="preserve">);</w:t>
      </w:r>
      <w:r>
        <w:br/>
      </w:r>
      <w:r>
        <w:br/>
      </w:r>
      <w:r>
        <w:rPr>
          <w:rStyle w:val="NormalTok"/>
        </w:rPr>
        <w:t xml:space="preserve">    </w:t>
      </w:r>
      <w:r>
        <w:rPr>
          <w:rStyle w:val="AttributeTok"/>
        </w:rPr>
        <w:t xml:space="preserve">final</w:t>
      </w:r>
      <w:r>
        <w:rPr>
          <w:rStyle w:val="NormalTok"/>
        </w:rPr>
        <w:t xml:space="preserve"> danoCritico </w:t>
      </w:r>
      <w:r>
        <w:rPr>
          <w:rStyle w:val="OperatorTok"/>
        </w:rPr>
        <w:t xml:space="preserve">=</w:t>
      </w:r>
      <w:r>
        <w:rPr>
          <w:rStyle w:val="NormalTok"/>
        </w:rPr>
        <w:t xml:space="preserve"> (ataqueBaseOriginal </w:t>
      </w:r>
      <w:r>
        <w:rPr>
          <w:rStyle w:val="OperatorTok"/>
        </w:rPr>
        <w:t xml:space="preserve">*</w:t>
      </w:r>
      <w:r>
        <w:rPr>
          <w:rStyle w:val="NormalTok"/>
        </w:rPr>
        <w:t xml:space="preserve"> </w:t>
      </w:r>
      <w:r>
        <w:rPr>
          <w:rStyle w:val="FloatTok"/>
        </w:rPr>
        <w:t xml:space="preserve">2.5</w:t>
      </w:r>
      <w:r>
        <w:rPr>
          <w:rStyle w:val="NormalTok"/>
        </w:rPr>
        <w:t xml:space="preserve">)</w:t>
      </w:r>
      <w:r>
        <w:rPr>
          <w:rStyle w:val="OperatorTok"/>
        </w:rPr>
        <w:t xml:space="preserve">.</w:t>
      </w:r>
      <w:r>
        <w:rPr>
          <w:rStyle w:val="NormalTok"/>
        </w:rPr>
        <w:t xml:space="preserve">toInt();</w:t>
      </w:r>
      <w:r>
        <w:br/>
      </w:r>
      <w:r>
        <w:rPr>
          <w:rStyle w:val="NormalTok"/>
        </w:rPr>
        <w:t xml:space="preserve">    jogador</w:t>
      </w:r>
      <w:r>
        <w:rPr>
          <w:rStyle w:val="OperatorTok"/>
        </w:rPr>
        <w:t xml:space="preserve">.</w:t>
      </w:r>
      <w:r>
        <w:rPr>
          <w:rStyle w:val="NormalTok"/>
        </w:rPr>
        <w:t xml:space="preserve">sofrerDano(danoCritico);</w:t>
      </w:r>
      <w:r>
        <w:br/>
      </w:r>
      <w:r>
        <w:br/>
      </w:r>
      <w:r>
        <w:rPr>
          <w:rStyle w:val="NormalTok"/>
        </w:rPr>
        <w:t xml:space="preserve">    print(</w:t>
      </w:r>
      <w:r>
        <w:rPr>
          <w:rStyle w:val="StringTok"/>
        </w:rPr>
        <w:t xml:space="preserve">'   Dano crítico: $danoCritico!'</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String</w:t>
      </w:r>
      <w:r>
        <w:rPr>
          <w:rStyle w:val="NormalTok"/>
        </w:rPr>
        <w:t xml:space="preserve"> descreverStatus() </w:t>
      </w:r>
      <w:r>
        <w:rPr>
          <w:rStyle w:val="OperatorTok"/>
        </w:rPr>
        <w:t xml:space="preserve">{</w:t>
      </w:r>
      <w:r>
        <w:br/>
      </w:r>
      <w:r>
        <w:rPr>
          <w:rStyle w:val="NormalTok"/>
        </w:rPr>
        <w:t xml:space="preserve">    </w:t>
      </w:r>
      <w:r>
        <w:rPr>
          <w:rStyle w:val="AttributeTok"/>
        </w:rPr>
        <w:t xml:space="preserve">final</w:t>
      </w:r>
      <w:r>
        <w:rPr>
          <w:rStyle w:val="NormalTok"/>
        </w:rPr>
        <w:t xml:space="preserve"> percentualHp </w:t>
      </w:r>
      <w:r>
        <w:rPr>
          <w:rStyle w:val="OperatorTok"/>
        </w:rPr>
        <w:t xml:space="preserve">=</w:t>
      </w:r>
      <w:r>
        <w:rPr>
          <w:rStyle w:val="NormalTok"/>
        </w:rPr>
        <w:t xml:space="preserve"> (hp </w:t>
      </w:r>
      <w:r>
        <w:rPr>
          <w:rStyle w:val="OperatorTok"/>
        </w:rPr>
        <w:t xml:space="preserve">/</w:t>
      </w:r>
      <w:r>
        <w:rPr>
          <w:rStyle w:val="NormalTok"/>
        </w:rPr>
        <w:t xml:space="preserve"> hpMax) </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final</w:t>
      </w:r>
      <w:r>
        <w:rPr>
          <w:rStyle w:val="NormalTok"/>
        </w:rPr>
        <w:t xml:space="preserve"> faseTexto </w:t>
      </w:r>
      <w:r>
        <w:rPr>
          <w:rStyle w:val="OperatorTok"/>
        </w:rPr>
        <w:t xml:space="preserve">=</w:t>
      </w:r>
      <w:r>
        <w:rPr>
          <w:rStyle w:val="NormalTok"/>
        </w:rPr>
        <w:t xml:space="preserve"> </w:t>
      </w:r>
      <w:r>
        <w:rPr>
          <w:rStyle w:val="ControlFlowTok"/>
        </w:rPr>
        <w:t xml:space="preserve">switch</w:t>
      </w:r>
      <w:r>
        <w:rPr>
          <w:rStyle w:val="NormalTok"/>
        </w:rPr>
        <w:t xml:space="preserve"> (faseAtual) </w:t>
      </w:r>
      <w:r>
        <w:rPr>
          <w:rStyle w:val="OperatorTok"/>
        </w:rPr>
        <w:t xml:space="preserve">{</w:t>
      </w:r>
      <w:r>
        <w:br/>
      </w:r>
      <w:r>
        <w:rPr>
          <w:rStyle w:val="NormalTok"/>
        </w:rPr>
        <w:t xml:space="preserve">      FaseChefao</w:t>
      </w:r>
      <w:r>
        <w:rPr>
          <w:rStyle w:val="OperatorTok"/>
        </w:rPr>
        <w:t xml:space="preserve">.</w:t>
      </w:r>
      <w:r>
        <w:rPr>
          <w:rStyle w:val="NormalTok"/>
        </w:rPr>
        <w:t xml:space="preserve">normal </w:t>
      </w:r>
      <w:r>
        <w:rPr>
          <w:rStyle w:val="OperatorTok"/>
        </w:rPr>
        <w:t xml:space="preserve">=&gt;</w:t>
      </w:r>
      <w:r>
        <w:rPr>
          <w:rStyle w:val="NormalTok"/>
        </w:rPr>
        <w:t xml:space="preserve"> </w:t>
      </w:r>
      <w:r>
        <w:rPr>
          <w:rStyle w:val="StringTok"/>
        </w:rPr>
        <w:t xml:space="preserve">'[OK] Normal'</w:t>
      </w:r>
      <w:r>
        <w:rPr>
          <w:rStyle w:val="OperatorTok"/>
        </w:rPr>
        <w:t xml:space="preserve">,</w:t>
      </w:r>
      <w:r>
        <w:br/>
      </w:r>
      <w:r>
        <w:rPr>
          <w:rStyle w:val="NormalTok"/>
        </w:rPr>
        <w:t xml:space="preserve">      FaseChefao</w:t>
      </w:r>
      <w:r>
        <w:rPr>
          <w:rStyle w:val="OperatorTok"/>
        </w:rPr>
        <w:t xml:space="preserve">.</w:t>
      </w:r>
      <w:r>
        <w:rPr>
          <w:rStyle w:val="NormalTok"/>
        </w:rPr>
        <w:t xml:space="preserve">furia </w:t>
      </w:r>
      <w:r>
        <w:rPr>
          <w:rStyle w:val="OperatorTok"/>
        </w:rPr>
        <w:t xml:space="preserve">=&gt;</w:t>
      </w:r>
      <w:r>
        <w:rPr>
          <w:rStyle w:val="NormalTok"/>
        </w:rPr>
        <w:t xml:space="preserve"> </w:t>
      </w:r>
      <w:r>
        <w:rPr>
          <w:rStyle w:val="StringTok"/>
        </w:rPr>
        <w:t xml:space="preserve">'[FÚRIA] Fúria (+50% dano)'</w:t>
      </w:r>
      <w:r>
        <w:rPr>
          <w:rStyle w:val="OperatorTok"/>
        </w:rPr>
        <w:t xml:space="preserve">,</w:t>
      </w:r>
      <w:r>
        <w:br/>
      </w:r>
      <w:r>
        <w:rPr>
          <w:rStyle w:val="NormalTok"/>
        </w:rPr>
        <w:t xml:space="preserve">      FaseChefao</w:t>
      </w:r>
      <w:r>
        <w:rPr>
          <w:rStyle w:val="OperatorTok"/>
        </w:rPr>
        <w:t xml:space="preserve">.</w:t>
      </w:r>
      <w:r>
        <w:rPr>
          <w:rStyle w:val="NormalTok"/>
        </w:rPr>
        <w:t xml:space="preserve">desesperado </w:t>
      </w:r>
      <w:r>
        <w:rPr>
          <w:rStyle w:val="OperatorTok"/>
        </w:rPr>
        <w:t xml:space="preserve">=&gt;</w:t>
      </w:r>
      <w:r>
        <w:rPr>
          <w:rStyle w:val="NormalTok"/>
        </w:rPr>
        <w:t xml:space="preserve"> </w:t>
      </w:r>
      <w:r>
        <w:rPr>
          <w:rStyle w:val="StringTok"/>
        </w:rPr>
        <w:t xml:space="preserve">'[CRITICO] Desesperado (+crítico)'</w:t>
      </w:r>
      <w:r>
        <w:rPr>
          <w:rStyle w:val="OperatorTok"/>
        </w:rPr>
        <w:t xml:space="preserve">,</w:t>
      </w:r>
      <w:r>
        <w:br/>
      </w:r>
      <w:r>
        <w:rPr>
          <w:rStyle w:val="NormalTok"/>
        </w:rPr>
        <w:t xml:space="preserve">    </w:t>
      </w:r>
      <w:r>
        <w:rPr>
          <w:rStyle w:val="OperatorTok"/>
        </w:rPr>
        <w:t xml:space="preserve">}</w:t>
      </w:r>
      <w:r>
        <w:rPr>
          <w:rStyle w:val="NormalTok"/>
        </w:rPr>
        <w:t xml:space="preserve">;</w:t>
      </w:r>
      <w:r>
        <w:br/>
      </w:r>
      <w:r>
        <w:br/>
      </w:r>
      <w:r>
        <w:rPr>
          <w:rStyle w:val="NormalTok"/>
        </w:rPr>
        <w:t xml:space="preserve">    </w:t>
      </w:r>
      <w:r>
        <w:rPr>
          <w:rStyle w:val="KeywordTok"/>
        </w:rPr>
        <w:t xml:space="preserve">return</w:t>
      </w:r>
      <w:r>
        <w:rPr>
          <w:rStyle w:val="NormalTok"/>
        </w:rPr>
        <w:t xml:space="preserve"> </w:t>
      </w:r>
      <w:r>
        <w:rPr>
          <w:rStyle w:val="StringTok"/>
        </w:rPr>
        <w:t xml:space="preserve">'''</w:t>
      </w:r>
      <w:r>
        <w:br/>
      </w:r>
      <w:r>
        <w:rPr>
          <w:rStyle w:val="StringTok"/>
        </w:rPr>
        <w:t xml:space="preserve">REI DA MASMORRA</w:t>
      </w:r>
      <w:r>
        <w:br/>
      </w:r>
      <w:r>
        <w:rPr>
          <w:rStyle w:val="StringTok"/>
        </w:rPr>
        <w:t xml:space="preserve">────────────────────────────────────────</w:t>
      </w:r>
      <w:r>
        <w:br/>
      </w:r>
      <w:r>
        <w:rPr>
          <w:rStyle w:val="StringTok"/>
        </w:rPr>
        <w:t xml:space="preserve">HP: $hp / $hpMax (${percentualHp.toStringAsFixed(0)}%)</w:t>
      </w:r>
      <w:r>
        <w:br/>
      </w:r>
      <w:r>
        <w:rPr>
          <w:rStyle w:val="StringTok"/>
        </w:rPr>
        <w:t xml:space="preserve">Fase: $faseTexto</w:t>
      </w:r>
      <w:r>
        <w:br/>
      </w:r>
      <w:r>
        <w:rPr>
          <w:rStyle w:val="StringTok"/>
        </w:rPr>
        <w:t xml:space="preserve">Descrição: $descricao</w:t>
      </w:r>
      <w:r>
        <w:br/>
      </w:r>
      <w:r>
        <w:rPr>
          <w:rStyle w:val="StringTok"/>
        </w:rPr>
        <w:t xml:space="preserve">    '''</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@override</w:t>
      </w:r>
      <w:r>
        <w:br/>
      </w:r>
      <w:r>
        <w:rPr>
          <w:rStyle w:val="NormalTok"/>
        </w:rPr>
        <w:t xml:space="preserve">  </w:t>
      </w:r>
      <w:r>
        <w:rPr>
          <w:rStyle w:val="DataTypeTok"/>
        </w:rPr>
        <w:t xml:space="preserve">String</w:t>
      </w:r>
      <w:r>
        <w:rPr>
          <w:rStyle w:val="NormalTok"/>
        </w:rPr>
        <w:t xml:space="preserve"> descreverAcao()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ControlFlowTok"/>
        </w:rPr>
        <w:t xml:space="preserve">switch</w:t>
      </w:r>
      <w:r>
        <w:rPr>
          <w:rStyle w:val="NormalTok"/>
        </w:rPr>
        <w:t xml:space="preserve"> (faseAtual) </w:t>
      </w:r>
      <w:r>
        <w:rPr>
          <w:rStyle w:val="OperatorTok"/>
        </w:rPr>
        <w:t xml:space="preserve">{</w:t>
      </w:r>
      <w:r>
        <w:br/>
      </w:r>
      <w:r>
        <w:rPr>
          <w:rStyle w:val="NormalTok"/>
        </w:rPr>
        <w:t xml:space="preserve">      FaseChefao</w:t>
      </w:r>
      <w:r>
        <w:rPr>
          <w:rStyle w:val="OperatorTok"/>
        </w:rPr>
        <w:t xml:space="preserve">.</w:t>
      </w:r>
      <w:r>
        <w:rPr>
          <w:rStyle w:val="NormalTok"/>
        </w:rPr>
        <w:t xml:space="preserve">normal </w:t>
      </w:r>
      <w:r>
        <w:rPr>
          <w:rStyle w:val="OperatorTok"/>
        </w:rPr>
        <w:t xml:space="preserve">=&gt;</w:t>
      </w:r>
      <w:r>
        <w:rPr>
          <w:rStyle w:val="NormalTok"/>
        </w:rPr>
        <w:t xml:space="preserve"> </w:t>
      </w:r>
      <w:r>
        <w:rPr>
          <w:rStyle w:val="StringTok"/>
        </w:rPr>
        <w:t xml:space="preserve">'$nome respira profundamente.'</w:t>
      </w:r>
      <w:r>
        <w:rPr>
          <w:rStyle w:val="OperatorTok"/>
        </w:rPr>
        <w:t xml:space="preserve">,</w:t>
      </w:r>
      <w:r>
        <w:br/>
      </w:r>
      <w:r>
        <w:rPr>
          <w:rStyle w:val="NormalTok"/>
        </w:rPr>
        <w:t xml:space="preserve">      FaseChefao</w:t>
      </w:r>
      <w:r>
        <w:rPr>
          <w:rStyle w:val="OperatorTok"/>
        </w:rPr>
        <w:t xml:space="preserve">.</w:t>
      </w:r>
      <w:r>
        <w:rPr>
          <w:rStyle w:val="NormalTok"/>
        </w:rPr>
        <w:t xml:space="preserve">furia </w:t>
      </w:r>
      <w:r>
        <w:rPr>
          <w:rStyle w:val="OperatorTok"/>
        </w:rPr>
        <w:t xml:space="preserve">=&gt;</w:t>
      </w:r>
      <w:r>
        <w:rPr>
          <w:rStyle w:val="NormalTok"/>
        </w:rPr>
        <w:t xml:space="preserve"> </w:t>
      </w:r>
      <w:r>
        <w:rPr>
          <w:rStyle w:val="StringTok"/>
        </w:rPr>
        <w:t xml:space="preserve">'$nome RUGE e chamas envolvem a sala!'</w:t>
      </w:r>
      <w:r>
        <w:rPr>
          <w:rStyle w:val="OperatorTok"/>
        </w:rPr>
        <w:t xml:space="preserve">,</w:t>
      </w:r>
      <w:r>
        <w:br/>
      </w:r>
      <w:r>
        <w:rPr>
          <w:rStyle w:val="NormalTok"/>
        </w:rPr>
        <w:t xml:space="preserve">      FaseChefao</w:t>
      </w:r>
      <w:r>
        <w:rPr>
          <w:rStyle w:val="OperatorTok"/>
        </w:rPr>
        <w:t xml:space="preserve">.</w:t>
      </w:r>
      <w:r>
        <w:rPr>
          <w:rStyle w:val="NormalTok"/>
        </w:rPr>
        <w:t xml:space="preserve">desesperado </w:t>
      </w:r>
      <w:r>
        <w:rPr>
          <w:rStyle w:val="OperatorTok"/>
        </w:rPr>
        <w:t xml:space="preserve">=&gt;</w:t>
      </w:r>
      <w:r>
        <w:br/>
      </w:r>
      <w:r>
        <w:rPr>
          <w:rStyle w:val="NormalTok"/>
        </w:rPr>
        <w:t xml:space="preserve">        </w:t>
      </w:r>
      <w:r>
        <w:rPr>
          <w:rStyle w:val="StringTok"/>
        </w:rPr>
        <w:t xml:space="preserve">'$nome invoca poder ancestral! O ar se torna tenso!'</w:t>
      </w:r>
      <w:r>
        <w:rPr>
          <w:rStyle w:val="OperatorTok"/>
        </w:rPr>
        <w:t xml:space="preserve">,</w:t>
      </w:r>
      <w:r>
        <w:br/>
      </w:r>
      <w:r>
        <w:rPr>
          <w:rStyle w:val="NormalTok"/>
        </w:rPr>
        <w:t xml:space="preserve">    </w:t>
      </w:r>
      <w:r>
        <w:rPr>
          <w:rStyle w:val="OperatorTok"/>
        </w:rPr>
        <w:t xml:space="preserve">}</w:t>
      </w:r>
      <w:r>
        <w:rPr>
          <w:rStyle w:val="NormalTok"/>
        </w:rPr>
        <w:t xml:space="preserve">;</w:t>
      </w:r>
      <w:r>
        <w:br/>
      </w:r>
      <w:r>
        <w:rPr>
          <w:rStyle w:val="NormalTok"/>
        </w:rPr>
        <w:t xml:space="preserve">  </w:t>
      </w:r>
      <w:r>
        <w:rPr>
          <w:rStyle w:val="OperatorTok"/>
        </w:rPr>
        <w:t xml:space="preserve">}</w:t>
      </w:r>
      <w:r>
        <w:br/>
      </w:r>
      <w:r>
        <w:rPr>
          <w:rStyle w:val="OperatorTok"/>
        </w:rPr>
        <w:t xml:space="preserve">}</w:t>
      </w:r>
    </w:p>
    <w:bookmarkEnd w:id="322"/>
    <w:bookmarkStart w:id="323" w:name="sistema-de-gamestate"/>
    <w:p>
      <w:pPr>
        <w:pStyle w:val="Heading2"/>
      </w:pPr>
      <w:r>
        <w:t xml:space="preserve">Sistema de GameState</w:t>
      </w:r>
    </w:p>
    <w:p>
      <w:pPr>
        <w:pStyle w:val="FirstParagraph"/>
      </w:pPr>
      <w:r>
        <w:t xml:space="preserve">O jogo em qualquer momento está num estado: explorando, combatendo, na loja, em pausa, morto, vencedor. A classe</w:t>
      </w:r>
      <w:r>
        <w:t xml:space="preserve"> </w:t>
      </w:r>
      <w:r>
        <w:rPr>
          <w:rStyle w:val="VerbatimChar"/>
        </w:rPr>
        <w:t xml:space="preserve">GerenciadorEstadoJogo</w:t>
      </w:r>
      <w:r>
        <w:t xml:space="preserve"> </w:t>
      </w:r>
      <w:r>
        <w:t xml:space="preserve">rastreia isto com um enum</w:t>
      </w:r>
      <w:r>
        <w:t xml:space="preserve"> </w:t>
      </w:r>
      <w:r>
        <w:rPr>
          <w:rStyle w:val="VerbatimChar"/>
        </w:rPr>
        <w:t xml:space="preserve">EstadoJogo</w:t>
      </w:r>
      <w:r>
        <w:t xml:space="preserve">. Permite mudanças de estado e até voltar ao anterior. Isto é útil: você pode pausar (mudando para estado</w:t>
      </w:r>
      <w:r>
        <w:t xml:space="preserve"> </w:t>
      </w:r>
      <w:r>
        <w:t xml:space="preserve">“pausado”</w:t>
      </w:r>
      <w:r>
        <w:t xml:space="preserve">), depois voltar, e tudo fica coerente.</w:t>
      </w:r>
    </w:p>
    <w:p>
      <w:pPr>
        <w:pStyle w:val="SourceCode"/>
      </w:pPr>
      <w:r>
        <w:rPr>
          <w:rStyle w:val="CommentTok"/>
        </w:rPr>
        <w:t xml:space="preserve">// lib/estado_jogo.dart</w:t>
      </w:r>
      <w:r>
        <w:br/>
      </w:r>
      <w:r>
        <w:br/>
      </w:r>
      <w:r>
        <w:rPr>
          <w:rStyle w:val="KeywordTok"/>
        </w:rPr>
        <w:t xml:space="preserve">enum</w:t>
      </w:r>
      <w:r>
        <w:rPr>
          <w:rStyle w:val="NormalTok"/>
        </w:rPr>
        <w:t xml:space="preserve"> EstadoJogo </w:t>
      </w:r>
      <w:r>
        <w:rPr>
          <w:rStyle w:val="OperatorTok"/>
        </w:rPr>
        <w:t xml:space="preserve">{</w:t>
      </w:r>
      <w:r>
        <w:br/>
      </w:r>
      <w:r>
        <w:rPr>
          <w:rStyle w:val="NormalTok"/>
        </w:rPr>
        <w:t xml:space="preserve">  menuPrincipal</w:t>
      </w:r>
      <w:r>
        <w:rPr>
          <w:rStyle w:val="OperatorTok"/>
        </w:rPr>
        <w:t xml:space="preserve">,</w:t>
      </w:r>
      <w:r>
        <w:br/>
      </w:r>
      <w:r>
        <w:rPr>
          <w:rStyle w:val="NormalTok"/>
        </w:rPr>
        <w:t xml:space="preserve">  explorando</w:t>
      </w:r>
      <w:r>
        <w:rPr>
          <w:rStyle w:val="OperatorTok"/>
        </w:rPr>
        <w:t xml:space="preserve">,</w:t>
      </w:r>
      <w:r>
        <w:br/>
      </w:r>
      <w:r>
        <w:rPr>
          <w:rStyle w:val="NormalTok"/>
        </w:rPr>
        <w:t xml:space="preserve">  combatendo</w:t>
      </w:r>
      <w:r>
        <w:rPr>
          <w:rStyle w:val="OperatorTok"/>
        </w:rPr>
        <w:t xml:space="preserve">,</w:t>
      </w:r>
      <w:r>
        <w:br/>
      </w:r>
      <w:r>
        <w:rPr>
          <w:rStyle w:val="NormalTok"/>
        </w:rPr>
        <w:t xml:space="preserve">  naLoja</w:t>
      </w:r>
      <w:r>
        <w:rPr>
          <w:rStyle w:val="OperatorTok"/>
        </w:rPr>
        <w:t xml:space="preserve">,</w:t>
      </w:r>
      <w:r>
        <w:br/>
      </w:r>
      <w:r>
        <w:rPr>
          <w:rStyle w:val="NormalTok"/>
        </w:rPr>
        <w:t xml:space="preserve">  subindoNivel</w:t>
      </w:r>
      <w:r>
        <w:rPr>
          <w:rStyle w:val="OperatorTok"/>
        </w:rPr>
        <w:t xml:space="preserve">,</w:t>
      </w:r>
      <w:r>
        <w:br/>
      </w:r>
      <w:r>
        <w:rPr>
          <w:rStyle w:val="NormalTok"/>
        </w:rPr>
        <w:t xml:space="preserve">  pausado</w:t>
      </w:r>
      <w:r>
        <w:rPr>
          <w:rStyle w:val="OperatorTok"/>
        </w:rPr>
        <w:t xml:space="preserve">,</w:t>
      </w:r>
      <w:r>
        <w:br/>
      </w:r>
      <w:r>
        <w:rPr>
          <w:rStyle w:val="NormalTok"/>
        </w:rPr>
        <w:t xml:space="preserve">  vitoria</w:t>
      </w:r>
      <w:r>
        <w:rPr>
          <w:rStyle w:val="OperatorTok"/>
        </w:rPr>
        <w:t xml:space="preserve">,</w:t>
      </w:r>
      <w:r>
        <w:br/>
      </w:r>
      <w:r>
        <w:rPr>
          <w:rStyle w:val="NormalTok"/>
        </w:rPr>
        <w:t xml:space="preserve">  derrota</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GerenciadorEstadoJogo </w:t>
      </w:r>
      <w:r>
        <w:rPr>
          <w:rStyle w:val="OperatorTok"/>
        </w:rPr>
        <w:t xml:space="preserve">{</w:t>
      </w:r>
      <w:r>
        <w:br/>
      </w:r>
      <w:r>
        <w:rPr>
          <w:rStyle w:val="NormalTok"/>
        </w:rPr>
        <w:t xml:space="preserve">  EstadoJogo estadoAtual </w:t>
      </w:r>
      <w:r>
        <w:rPr>
          <w:rStyle w:val="OperatorTok"/>
        </w:rPr>
        <w:t xml:space="preserve">=</w:t>
      </w:r>
      <w:r>
        <w:rPr>
          <w:rStyle w:val="NormalTok"/>
        </w:rPr>
        <w:t xml:space="preserve"> EstadoJogo</w:t>
      </w:r>
      <w:r>
        <w:rPr>
          <w:rStyle w:val="OperatorTok"/>
        </w:rPr>
        <w:t xml:space="preserve">.</w:t>
      </w:r>
      <w:r>
        <w:rPr>
          <w:rStyle w:val="NormalTok"/>
        </w:rPr>
        <w:t xml:space="preserve">menuPrincipal;</w:t>
      </w:r>
      <w:r>
        <w:br/>
      </w:r>
      <w:r>
        <w:rPr>
          <w:rStyle w:val="NormalTok"/>
        </w:rPr>
        <w:t xml:space="preserve">  EstadoJogo estadoAnterior </w:t>
      </w:r>
      <w:r>
        <w:rPr>
          <w:rStyle w:val="OperatorTok"/>
        </w:rPr>
        <w:t xml:space="preserve">=</w:t>
      </w:r>
      <w:r>
        <w:rPr>
          <w:rStyle w:val="NormalTok"/>
        </w:rPr>
        <w:t xml:space="preserve"> EstadoJogo</w:t>
      </w:r>
      <w:r>
        <w:rPr>
          <w:rStyle w:val="OperatorTok"/>
        </w:rPr>
        <w:t xml:space="preserve">.</w:t>
      </w:r>
      <w:r>
        <w:rPr>
          <w:rStyle w:val="NormalTok"/>
        </w:rPr>
        <w:t xml:space="preserve">menuPrincipal;</w:t>
      </w:r>
      <w:r>
        <w:br/>
      </w:r>
      <w:r>
        <w:br/>
      </w:r>
      <w:r>
        <w:rPr>
          <w:rStyle w:val="NormalTok"/>
        </w:rPr>
        <w:t xml:space="preserve">  </w:t>
      </w:r>
      <w:r>
        <w:rPr>
          <w:rStyle w:val="DataTypeTok"/>
        </w:rPr>
        <w:t xml:space="preserve">void</w:t>
      </w:r>
      <w:r>
        <w:rPr>
          <w:rStyle w:val="NormalTok"/>
        </w:rPr>
        <w:t xml:space="preserve"> mudarPara(EstadoJogo novoEstado) </w:t>
      </w:r>
      <w:r>
        <w:rPr>
          <w:rStyle w:val="OperatorTok"/>
        </w:rPr>
        <w:t xml:space="preserve">{</w:t>
      </w:r>
      <w:r>
        <w:br/>
      </w:r>
      <w:r>
        <w:rPr>
          <w:rStyle w:val="NormalTok"/>
        </w:rPr>
        <w:t xml:space="preserve">    estadoAnterior </w:t>
      </w:r>
      <w:r>
        <w:rPr>
          <w:rStyle w:val="OperatorTok"/>
        </w:rPr>
        <w:t xml:space="preserve">=</w:t>
      </w:r>
      <w:r>
        <w:rPr>
          <w:rStyle w:val="NormalTok"/>
        </w:rPr>
        <w:t xml:space="preserve"> estadoAtual;</w:t>
      </w:r>
      <w:r>
        <w:br/>
      </w:r>
      <w:r>
        <w:rPr>
          <w:rStyle w:val="NormalTok"/>
        </w:rPr>
        <w:t xml:space="preserve">    estadoAtual </w:t>
      </w:r>
      <w:r>
        <w:rPr>
          <w:rStyle w:val="OperatorTok"/>
        </w:rPr>
        <w:t xml:space="preserve">=</w:t>
      </w:r>
      <w:r>
        <w:rPr>
          <w:rStyle w:val="NormalTok"/>
        </w:rPr>
        <w:t xml:space="preserve"> novoEstado;</w:t>
      </w:r>
      <w:r>
        <w:br/>
      </w:r>
      <w:r>
        <w:rPr>
          <w:rStyle w:val="NormalTok"/>
        </w:rPr>
        <w:t xml:space="preserve">    print(</w:t>
      </w:r>
      <w:r>
        <w:rPr>
          <w:rStyle w:val="StringTok"/>
        </w:rPr>
        <w:t xml:space="preserve">'</w:t>
      </w:r>
      <w:r>
        <w:rPr>
          <w:rStyle w:val="SpecialCharTok"/>
        </w:rPr>
        <w:t xml:space="preserve">\n</w:t>
      </w:r>
      <w:r>
        <w:rPr>
          <w:rStyle w:val="StringTok"/>
        </w:rPr>
        <w:t xml:space="preserve">→ Estado: ${estadoAtual.name}'</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voltarPara() </w:t>
      </w:r>
      <w:r>
        <w:rPr>
          <w:rStyle w:val="OperatorTok"/>
        </w:rPr>
        <w:t xml:space="preserve">{</w:t>
      </w:r>
      <w:r>
        <w:br/>
      </w:r>
      <w:r>
        <w:rPr>
          <w:rStyle w:val="NormalTok"/>
        </w:rPr>
        <w:t xml:space="preserve">    </w:t>
      </w:r>
      <w:r>
        <w:rPr>
          <w:rStyle w:val="AttributeTok"/>
        </w:rPr>
        <w:t xml:space="preserve">final</w:t>
      </w:r>
      <w:r>
        <w:rPr>
          <w:rStyle w:val="NormalTok"/>
        </w:rPr>
        <w:t xml:space="preserve"> temp </w:t>
      </w:r>
      <w:r>
        <w:rPr>
          <w:rStyle w:val="OperatorTok"/>
        </w:rPr>
        <w:t xml:space="preserve">=</w:t>
      </w:r>
      <w:r>
        <w:rPr>
          <w:rStyle w:val="NormalTok"/>
        </w:rPr>
        <w:t xml:space="preserve"> estadoAtual;</w:t>
      </w:r>
      <w:r>
        <w:br/>
      </w:r>
      <w:r>
        <w:rPr>
          <w:rStyle w:val="NormalTok"/>
        </w:rPr>
        <w:t xml:space="preserve">    estadoAtual </w:t>
      </w:r>
      <w:r>
        <w:rPr>
          <w:rStyle w:val="OperatorTok"/>
        </w:rPr>
        <w:t xml:space="preserve">=</w:t>
      </w:r>
      <w:r>
        <w:rPr>
          <w:rStyle w:val="NormalTok"/>
        </w:rPr>
        <w:t xml:space="preserve"> estadoAnterior;</w:t>
      </w:r>
      <w:r>
        <w:br/>
      </w:r>
      <w:r>
        <w:rPr>
          <w:rStyle w:val="NormalTok"/>
        </w:rPr>
        <w:t xml:space="preserve">    estadoAnterior </w:t>
      </w:r>
      <w:r>
        <w:rPr>
          <w:rStyle w:val="OperatorTok"/>
        </w:rPr>
        <w:t xml:space="preserve">=</w:t>
      </w:r>
      <w:r>
        <w:rPr>
          <w:rStyle w:val="NormalTok"/>
        </w:rPr>
        <w:t xml:space="preserve"> temp;</w:t>
      </w:r>
      <w:r>
        <w:br/>
      </w:r>
      <w:r>
        <w:rPr>
          <w:rStyle w:val="NormalTok"/>
        </w:rPr>
        <w:t xml:space="preserve">  </w:t>
      </w:r>
      <w:r>
        <w:rPr>
          <w:rStyle w:val="OperatorTok"/>
        </w:rPr>
        <w:t xml:space="preserve">}</w:t>
      </w:r>
      <w:r>
        <w:br/>
      </w:r>
      <w:r>
        <w:br/>
      </w:r>
      <w:r>
        <w:rPr>
          <w:rStyle w:val="NormalTok"/>
        </w:rPr>
        <w:t xml:space="preserve">  </w:t>
      </w:r>
      <w:r>
        <w:rPr>
          <w:rStyle w:val="DataTypeTok"/>
        </w:rPr>
        <w:t xml:space="preserve">bool</w:t>
      </w:r>
      <w:r>
        <w:rPr>
          <w:rStyle w:val="NormalTok"/>
        </w:rPr>
        <w:t xml:space="preserve"> em(EstadoJogo estado) </w:t>
      </w:r>
      <w:r>
        <w:rPr>
          <w:rStyle w:val="OperatorTok"/>
        </w:rPr>
        <w:t xml:space="preserve">=&gt;</w:t>
      </w:r>
      <w:r>
        <w:rPr>
          <w:rStyle w:val="NormalTok"/>
        </w:rPr>
        <w:t xml:space="preserve"> estadoAtual </w:t>
      </w:r>
      <w:r>
        <w:rPr>
          <w:rStyle w:val="OperatorTok"/>
        </w:rPr>
        <w:t xml:space="preserve">==</w:t>
      </w:r>
      <w:r>
        <w:rPr>
          <w:rStyle w:val="NormalTok"/>
        </w:rPr>
        <w:t xml:space="preserve"> estado;</w:t>
      </w:r>
      <w:r>
        <w:br/>
      </w:r>
      <w:r>
        <w:rPr>
          <w:rStyle w:val="OperatorTok"/>
        </w:rPr>
        <w:t xml:space="preserve">}</w:t>
      </w:r>
    </w:p>
    <w:bookmarkEnd w:id="323"/>
    <w:bookmarkStart w:id="324" w:name="progressão-de-andares"/>
    <w:p>
      <w:pPr>
        <w:pStyle w:val="Heading2"/>
      </w:pPr>
      <w:r>
        <w:t xml:space="preserve">Progressão de Andares</w:t>
      </w:r>
    </w:p>
    <w:p>
      <w:pPr>
        <w:pStyle w:val="FirstParagraph"/>
      </w:pPr>
      <w:r>
        <w:t xml:space="preserve">A classe</w:t>
      </w:r>
      <w:r>
        <w:t xml:space="preserve"> </w:t>
      </w:r>
      <w:r>
        <w:rPr>
          <w:rStyle w:val="VerbatimChar"/>
        </w:rPr>
        <w:t xml:space="preserve">GerenciadorAndares</w:t>
      </w:r>
      <w:r>
        <w:t xml:space="preserve"> </w:t>
      </w:r>
      <w:r>
        <w:t xml:space="preserve">encapsula toda a lógica de dificuldade por andar. Para cada andar (0-4), define: quanto HP extra os inimigos têm, quanto ataque extra ganham, quais tipos aparecem, que itens podem cair, descrição narrativa. Isto permite controle fino da curva de dificuldade.</w:t>
      </w:r>
    </w:p>
    <w:p>
      <w:pPr>
        <w:pStyle w:val="SourceCode"/>
      </w:pPr>
      <w:r>
        <w:rPr>
          <w:rStyle w:val="CommentTok"/>
        </w:rPr>
        <w:t xml:space="preserve">// lib/gerenciador_andares.dart</w:t>
      </w:r>
      <w:r>
        <w:br/>
      </w:r>
      <w:r>
        <w:br/>
      </w:r>
      <w:r>
        <w:rPr>
          <w:rStyle w:val="KeywordTok"/>
        </w:rPr>
        <w:t xml:space="preserve">class</w:t>
      </w:r>
      <w:r>
        <w:rPr>
          <w:rStyle w:val="NormalTok"/>
        </w:rPr>
        <w:t xml:space="preserve"> GerenciadorAndares </w:t>
      </w:r>
      <w:r>
        <w:rPr>
          <w:rStyle w:val="OperatorTok"/>
        </w:rPr>
        <w:t xml:space="preserve">{</w:t>
      </w:r>
      <w:r>
        <w:br/>
      </w:r>
      <w:r>
        <w:rPr>
          <w:rStyle w:val="NormalTok"/>
        </w:rPr>
        <w:t xml:space="preserve">  </w:t>
      </w:r>
      <w:r>
        <w:rPr>
          <w:rStyle w:val="DataTypeTok"/>
        </w:rPr>
        <w:t xml:space="preserve">int</w:t>
      </w:r>
      <w:r>
        <w:rPr>
          <w:rStyle w:val="NormalTok"/>
        </w:rPr>
        <w:t xml:space="preserve"> andarAtual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final</w:t>
      </w:r>
      <w:r>
        <w:rPr>
          <w:rStyle w:val="NormalTok"/>
        </w:rPr>
        <w:t xml:space="preserve"> </w:t>
      </w:r>
      <w:r>
        <w:rPr>
          <w:rStyle w:val="DataTypeTok"/>
        </w:rPr>
        <w:t xml:space="preserve">int</w:t>
      </w:r>
      <w:r>
        <w:rPr>
          <w:rStyle w:val="NormalTok"/>
        </w:rPr>
        <w:t xml:space="preserve"> andarFinal </w:t>
      </w:r>
      <w:r>
        <w:rPr>
          <w:rStyle w:val="OperatorTok"/>
        </w:rPr>
        <w:t xml:space="preserve">=</w:t>
      </w:r>
      <w:r>
        <w:rPr>
          <w:rStyle w:val="NormalTok"/>
        </w:rPr>
        <w:t xml:space="preserve"> </w:t>
      </w:r>
      <w:r>
        <w:rPr>
          <w:rStyle w:val="DecValTok"/>
        </w:rPr>
        <w:t xml:space="preserve">4</w:t>
      </w:r>
      <w:r>
        <w:rPr>
          <w:rStyle w:val="NormalTok"/>
        </w:rPr>
        <w:t xml:space="preserve">;</w:t>
      </w:r>
      <w:r>
        <w:br/>
      </w:r>
      <w:r>
        <w:br/>
      </w:r>
      <w:r>
        <w:rPr>
          <w:rStyle w:val="NormalTok"/>
        </w:rPr>
        <w:t xml:space="preserve">  (</w:t>
      </w:r>
      <w:r>
        <w:rPr>
          <w:rStyle w:val="DataTypeTok"/>
        </w:rPr>
        <w:t xml:space="preserve">int</w:t>
      </w:r>
      <w:r>
        <w:rPr>
          <w:rStyle w:val="NormalTok"/>
        </w:rPr>
        <w:t xml:space="preserve"> hpBonus</w:t>
      </w:r>
      <w:r>
        <w:rPr>
          <w:rStyle w:val="OperatorTok"/>
        </w:rPr>
        <w:t xml:space="preserve">,</w:t>
      </w:r>
      <w:r>
        <w:rPr>
          <w:rStyle w:val="NormalTok"/>
        </w:rPr>
        <w:t xml:space="preserve"> </w:t>
      </w:r>
      <w:r>
        <w:rPr>
          <w:rStyle w:val="DataTypeTok"/>
        </w:rPr>
        <w:t xml:space="preserve">int</w:t>
      </w:r>
      <w:r>
        <w:rPr>
          <w:rStyle w:val="NormalTok"/>
        </w:rPr>
        <w:t xml:space="preserve"> ataqueBonus</w:t>
      </w:r>
      <w:r>
        <w:rPr>
          <w:rStyle w:val="OperatorTok"/>
        </w:rPr>
        <w:t xml:space="preserve">,</w:t>
      </w:r>
      <w:r>
        <w:rPr>
          <w:rStyle w:val="NormalTok"/>
        </w:rPr>
        <w:t xml:space="preserve"> </w:t>
      </w:r>
      <w:r>
        <w:rPr>
          <w:rStyle w:val="DataTypeTok"/>
        </w:rPr>
        <w:t xml:space="preserve">List</w:t>
      </w:r>
      <w:r>
        <w:rPr>
          <w:rStyle w:val="OperatorTok"/>
        </w:rPr>
        <w:t xml:space="preserve">&lt;</w:t>
      </w:r>
      <w:r>
        <w:rPr>
          <w:rStyle w:val="DataTypeTok"/>
        </w:rPr>
        <w:t xml:space="preserve">String</w:t>
      </w:r>
      <w:r>
        <w:rPr>
          <w:rStyle w:val="OperatorTok"/>
        </w:rPr>
        <w:t xml:space="preserve">&gt;</w:t>
      </w:r>
      <w:r>
        <w:rPr>
          <w:rStyle w:val="NormalTok"/>
        </w:rPr>
        <w:t xml:space="preserve"> inimigos)</w:t>
      </w:r>
      <w:r>
        <w:br/>
      </w:r>
      <w:r>
        <w:rPr>
          <w:rStyle w:val="NormalTok"/>
        </w:rPr>
        <w:t xml:space="preserve">      configurarAndar(</w:t>
      </w:r>
      <w:r>
        <w:rPr>
          <w:rStyle w:val="DataTypeTok"/>
        </w:rPr>
        <w:t xml:space="preserve">int</w:t>
      </w:r>
      <w:r>
        <w:rPr>
          <w:rStyle w:val="NormalTok"/>
        </w:rPr>
        <w:t xml:space="preserve"> numero)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ControlFlowTok"/>
        </w:rPr>
        <w:t xml:space="preserve">switch</w:t>
      </w:r>
      <w:r>
        <w:rPr>
          <w:rStyle w:val="NormalTok"/>
        </w:rPr>
        <w:t xml:space="preserve"> (numero) </w:t>
      </w:r>
      <w:r>
        <w:rPr>
          <w:rStyle w:val="OperatorTok"/>
        </w:rPr>
        <w:t xml:space="preserve">{</w:t>
      </w:r>
      <w:r>
        <w:br/>
      </w:r>
      <w:r>
        <w:rPr>
          <w:rStyle w:val="NormalTok"/>
        </w:rPr>
        <w:t xml:space="preserve">      </w:t>
      </w:r>
      <w:r>
        <w:rPr>
          <w:rStyle w:val="DecValTok"/>
        </w:rPr>
        <w:t xml:space="preserve">0</w:t>
      </w:r>
      <w:r>
        <w:rPr>
          <w:rStyle w:val="NormalTok"/>
        </w:rPr>
        <w:t xml:space="preserve"> </w:t>
      </w:r>
      <w:r>
        <w:rPr>
          <w:rStyle w:val="OperatorTok"/>
        </w:rPr>
        <w:t xml:space="preserve">=&gt;</w:t>
      </w:r>
      <w:r>
        <w:rPr>
          <w:rStyle w:val="NormalTok"/>
        </w:rPr>
        <w:t xml:space="preserve"> (hpBonus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ataqueBonus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inimigos</w:t>
      </w:r>
      <w:r>
        <w:rPr>
          <w:rStyle w:val="OperatorTok"/>
        </w:rPr>
        <w:t xml:space="preserve">:</w:t>
      </w:r>
      <w:r>
        <w:rPr>
          <w:rStyle w:val="NormalTok"/>
        </w:rPr>
        <w:t xml:space="preserve"> [</w:t>
      </w:r>
      <w:r>
        <w:rPr>
          <w:rStyle w:val="StringTok"/>
        </w:rPr>
        <w:t xml:space="preserve">'zumbi'</w:t>
      </w:r>
      <w:r>
        <w:rPr>
          <w:rStyle w:val="NormalTok"/>
        </w:rPr>
        <w:t xml:space="preserve">])</w:t>
      </w:r>
      <w:r>
        <w:rPr>
          <w:rStyle w:val="OperatorTok"/>
        </w:rPr>
        <w:t xml:space="preserve">,</w:t>
      </w:r>
      <w:r>
        <w:br/>
      </w:r>
      <w:r>
        <w:rPr>
          <w:rStyle w:val="NormalTok"/>
        </w:rPr>
        <w:t xml:space="preserve">      </w:t>
      </w:r>
      <w:r>
        <w:rPr>
          <w:rStyle w:val="DecValTok"/>
        </w:rPr>
        <w:t xml:space="preserve">1</w:t>
      </w:r>
      <w:r>
        <w:rPr>
          <w:rStyle w:val="NormalTok"/>
        </w:rPr>
        <w:t xml:space="preserve"> </w:t>
      </w:r>
      <w:r>
        <w:rPr>
          <w:rStyle w:val="OperatorTok"/>
        </w:rPr>
        <w:t xml:space="preserve">=&gt;</w:t>
      </w:r>
      <w:r>
        <w:rPr>
          <w:rStyle w:val="NormalTok"/>
        </w:rPr>
        <w:t xml:space="preserve"> (</w:t>
      </w:r>
      <w:r>
        <w:br/>
      </w:r>
      <w:r>
        <w:rPr>
          <w:rStyle w:val="NormalTok"/>
        </w:rPr>
        <w:t xml:space="preserve">        hpBonus</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ataqueBonus</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inimigos</w:t>
      </w:r>
      <w:r>
        <w:rPr>
          <w:rStyle w:val="OperatorTok"/>
        </w:rPr>
        <w:t xml:space="preserve">:</w:t>
      </w:r>
      <w:r>
        <w:rPr>
          <w:rStyle w:val="NormalTok"/>
        </w:rPr>
        <w:t xml:space="preserve"> [</w:t>
      </w:r>
      <w:r>
        <w:rPr>
          <w:rStyle w:val="StringTok"/>
        </w:rPr>
        <w:t xml:space="preserve">'zumbi'</w:t>
      </w:r>
      <w:r>
        <w:rPr>
          <w:rStyle w:val="OperatorTok"/>
        </w:rPr>
        <w:t xml:space="preserve">,</w:t>
      </w:r>
      <w:r>
        <w:rPr>
          <w:rStyle w:val="NormalTok"/>
        </w:rPr>
        <w:t xml:space="preserve"> </w:t>
      </w:r>
      <w:r>
        <w:rPr>
          <w:rStyle w:val="StringTok"/>
        </w:rPr>
        <w:t xml:space="preserve">'lobo'</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ecValTok"/>
        </w:rPr>
        <w:t xml:space="preserve">2</w:t>
      </w:r>
      <w:r>
        <w:rPr>
          <w:rStyle w:val="NormalTok"/>
        </w:rPr>
        <w:t xml:space="preserve"> </w:t>
      </w:r>
      <w:r>
        <w:rPr>
          <w:rStyle w:val="OperatorTok"/>
        </w:rPr>
        <w:t xml:space="preserve">=&gt;</w:t>
      </w:r>
      <w:r>
        <w:rPr>
          <w:rStyle w:val="NormalTok"/>
        </w:rPr>
        <w:t xml:space="preserve"> (</w:t>
      </w:r>
      <w:r>
        <w:br/>
      </w:r>
      <w:r>
        <w:rPr>
          <w:rStyle w:val="NormalTok"/>
        </w:rPr>
        <w:t xml:space="preserve">        hpBonus</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ataqueBonus</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inimigos</w:t>
      </w:r>
      <w:r>
        <w:rPr>
          <w:rStyle w:val="OperatorTok"/>
        </w:rPr>
        <w:t xml:space="preserve">:</w:t>
      </w:r>
      <w:r>
        <w:rPr>
          <w:rStyle w:val="NormalTok"/>
        </w:rPr>
        <w:t xml:space="preserve"> [</w:t>
      </w:r>
      <w:r>
        <w:rPr>
          <w:rStyle w:val="StringTok"/>
        </w:rPr>
        <w:t xml:space="preserve">'lobo'</w:t>
      </w:r>
      <w:r>
        <w:rPr>
          <w:rStyle w:val="OperatorTok"/>
        </w:rPr>
        <w:t xml:space="preserve">,</w:t>
      </w:r>
      <w:r>
        <w:rPr>
          <w:rStyle w:val="NormalTok"/>
        </w:rPr>
        <w:t xml:space="preserve"> </w:t>
      </w:r>
      <w:r>
        <w:rPr>
          <w:rStyle w:val="StringTok"/>
        </w:rPr>
        <w:t xml:space="preserve">'esqueleto'</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ecValTok"/>
        </w:rPr>
        <w:t xml:space="preserve">3</w:t>
      </w:r>
      <w:r>
        <w:rPr>
          <w:rStyle w:val="NormalTok"/>
        </w:rPr>
        <w:t xml:space="preserve"> </w:t>
      </w:r>
      <w:r>
        <w:rPr>
          <w:rStyle w:val="OperatorTok"/>
        </w:rPr>
        <w:t xml:space="preserve">=&gt;</w:t>
      </w:r>
      <w:r>
        <w:rPr>
          <w:rStyle w:val="NormalTok"/>
        </w:rPr>
        <w:t xml:space="preserve"> (</w:t>
      </w:r>
      <w:r>
        <w:br/>
      </w:r>
      <w:r>
        <w:rPr>
          <w:rStyle w:val="NormalTok"/>
        </w:rPr>
        <w:t xml:space="preserve">        hpBonus</w:t>
      </w:r>
      <w:r>
        <w:rPr>
          <w:rStyle w:val="OperatorTok"/>
        </w:rPr>
        <w:t xml:space="preserve">:</w:t>
      </w:r>
      <w:r>
        <w:rPr>
          <w:rStyle w:val="NormalTok"/>
        </w:rPr>
        <w:t xml:space="preserve"> </w:t>
      </w:r>
      <w:r>
        <w:rPr>
          <w:rStyle w:val="DecValTok"/>
        </w:rPr>
        <w:t xml:space="preserve">35</w:t>
      </w:r>
      <w:r>
        <w:rPr>
          <w:rStyle w:val="OperatorTok"/>
        </w:rPr>
        <w:t xml:space="preserve">,</w:t>
      </w:r>
      <w:r>
        <w:br/>
      </w:r>
      <w:r>
        <w:rPr>
          <w:rStyle w:val="NormalTok"/>
        </w:rPr>
        <w:t xml:space="preserve">        ataqueBonus</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NormalTok"/>
        </w:rPr>
        <w:t xml:space="preserve">        inimigos</w:t>
      </w:r>
      <w:r>
        <w:rPr>
          <w:rStyle w:val="OperatorTok"/>
        </w:rPr>
        <w:t xml:space="preserve">:</w:t>
      </w:r>
      <w:r>
        <w:rPr>
          <w:rStyle w:val="NormalTok"/>
        </w:rPr>
        <w:t xml:space="preserve"> [</w:t>
      </w:r>
      <w:r>
        <w:rPr>
          <w:rStyle w:val="StringTok"/>
        </w:rPr>
        <w:t xml:space="preserve">'esqueleto'</w:t>
      </w:r>
      <w:r>
        <w:rPr>
          <w:rStyle w:val="OperatorTok"/>
        </w:rPr>
        <w:t xml:space="preserve">,</w:t>
      </w:r>
      <w:r>
        <w:rPr>
          <w:rStyle w:val="NormalTok"/>
        </w:rPr>
        <w:t xml:space="preserve"> </w:t>
      </w:r>
      <w:r>
        <w:rPr>
          <w:rStyle w:val="StringTok"/>
        </w:rPr>
        <w:t xml:space="preserve">'orc'</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ecValTok"/>
        </w:rPr>
        <w:t xml:space="preserve">4</w:t>
      </w:r>
      <w:r>
        <w:rPr>
          <w:rStyle w:val="NormalTok"/>
        </w:rPr>
        <w:t xml:space="preserve"> </w:t>
      </w:r>
      <w:r>
        <w:rPr>
          <w:rStyle w:val="OperatorTok"/>
        </w:rPr>
        <w:t xml:space="preserve">=&gt;</w:t>
      </w:r>
      <w:r>
        <w:rPr>
          <w:rStyle w:val="NormalTok"/>
        </w:rPr>
        <w:t xml:space="preserve"> (</w:t>
      </w:r>
      <w:r>
        <w:br/>
      </w:r>
      <w:r>
        <w:rPr>
          <w:rStyle w:val="NormalTok"/>
        </w:rPr>
        <w:t xml:space="preserve">        hpBonus</w:t>
      </w:r>
      <w:r>
        <w:rPr>
          <w:rStyle w:val="OperatorTok"/>
        </w:rPr>
        <w:t xml:space="preserve">:</w:t>
      </w:r>
      <w:r>
        <w:rPr>
          <w:rStyle w:val="NormalTok"/>
        </w:rPr>
        <w:t xml:space="preserve"> </w:t>
      </w:r>
      <w:r>
        <w:rPr>
          <w:rStyle w:val="DecValTok"/>
        </w:rPr>
        <w:t xml:space="preserve">60</w:t>
      </w:r>
      <w:r>
        <w:rPr>
          <w:rStyle w:val="OperatorTok"/>
        </w:rPr>
        <w:t xml:space="preserve">,</w:t>
      </w:r>
      <w:r>
        <w:br/>
      </w:r>
      <w:r>
        <w:rPr>
          <w:rStyle w:val="NormalTok"/>
        </w:rPr>
        <w:t xml:space="preserve">        ataqueBonus</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inimigos</w:t>
      </w:r>
      <w:r>
        <w:rPr>
          <w:rStyle w:val="OperatorTok"/>
        </w:rPr>
        <w:t xml:space="preserve">:</w:t>
      </w:r>
      <w:r>
        <w:rPr>
          <w:rStyle w:val="NormalTok"/>
        </w:rPr>
        <w:t xml:space="preserve"> [</w:t>
      </w:r>
      <w:r>
        <w:rPr>
          <w:rStyle w:val="StringTok"/>
        </w:rPr>
        <w:t xml:space="preserve">'chefao'</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_ </w:t>
      </w:r>
      <w:r>
        <w:rPr>
          <w:rStyle w:val="OperatorTok"/>
        </w:rPr>
        <w:t xml:space="preserve">=&gt;</w:t>
      </w:r>
      <w:r>
        <w:rPr>
          <w:rStyle w:val="NormalTok"/>
        </w:rPr>
        <w:t xml:space="preserve"> (</w:t>
      </w:r>
      <w:r>
        <w:br/>
      </w:r>
      <w:r>
        <w:rPr>
          <w:rStyle w:val="NormalTok"/>
        </w:rPr>
        <w:t xml:space="preserve">        hpBonus</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ataqueBonus</w:t>
      </w:r>
      <w:r>
        <w:rPr>
          <w:rStyle w:val="OperatorTok"/>
        </w:rPr>
        <w:t xml:space="preserve">:</w:t>
      </w:r>
      <w:r>
        <w:rPr>
          <w:rStyle w:val="NormalTok"/>
        </w:rPr>
        <w:t xml:space="preserve"> </w:t>
      </w:r>
      <w:r>
        <w:rPr>
          <w:rStyle w:val="DecValTok"/>
        </w:rPr>
        <w:t xml:space="preserve">15</w:t>
      </w:r>
      <w:r>
        <w:rPr>
          <w:rStyle w:val="OperatorTok"/>
        </w:rPr>
        <w:t xml:space="preserve">,</w:t>
      </w:r>
      <w:r>
        <w:br/>
      </w:r>
      <w:r>
        <w:rPr>
          <w:rStyle w:val="NormalTok"/>
        </w:rPr>
        <w:t xml:space="preserve">        inimigos</w:t>
      </w:r>
      <w:r>
        <w:rPr>
          <w:rStyle w:val="OperatorTok"/>
        </w:rPr>
        <w:t xml:space="preserve">:</w:t>
      </w:r>
      <w:r>
        <w:rPr>
          <w:rStyle w:val="NormalTok"/>
        </w:rPr>
        <w:t xml:space="preserve"> [</w:t>
      </w:r>
      <w:r>
        <w:rPr>
          <w:rStyle w:val="StringTok"/>
        </w:rPr>
        <w:t xml:space="preserve">'chefao'</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List</w:t>
      </w:r>
      <w:r>
        <w:rPr>
          <w:rStyle w:val="OperatorTok"/>
        </w:rPr>
        <w:t xml:space="preserve">&lt;</w:t>
      </w:r>
      <w:r>
        <w:rPr>
          <w:rStyle w:val="DataTypeTok"/>
        </w:rPr>
        <w:t xml:space="preserve">String</w:t>
      </w:r>
      <w:r>
        <w:rPr>
          <w:rStyle w:val="OperatorTok"/>
        </w:rPr>
        <w:t xml:space="preserve">&gt;</w:t>
      </w:r>
      <w:r>
        <w:rPr>
          <w:rStyle w:val="NormalTok"/>
        </w:rPr>
        <w:t xml:space="preserve"> itensPorAndar(</w:t>
      </w:r>
      <w:r>
        <w:rPr>
          <w:rStyle w:val="DataTypeTok"/>
        </w:rPr>
        <w:t xml:space="preserve">int</w:t>
      </w:r>
      <w:r>
        <w:rPr>
          <w:rStyle w:val="NormalTok"/>
        </w:rPr>
        <w:t xml:space="preserve"> numero)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ControlFlowTok"/>
        </w:rPr>
        <w:t xml:space="preserve">switch</w:t>
      </w:r>
      <w:r>
        <w:rPr>
          <w:rStyle w:val="NormalTok"/>
        </w:rPr>
        <w:t xml:space="preserve"> (numero) </w:t>
      </w:r>
      <w:r>
        <w:rPr>
          <w:rStyle w:val="OperatorTok"/>
        </w:rPr>
        <w:t xml:space="preserve">{</w:t>
      </w:r>
      <w:r>
        <w:br/>
      </w:r>
      <w:r>
        <w:rPr>
          <w:rStyle w:val="NormalTok"/>
        </w:rPr>
        <w:t xml:space="preserve">      </w:t>
      </w:r>
      <w:r>
        <w:rPr>
          <w:rStyle w:val="DecValTok"/>
        </w:rPr>
        <w:t xml:space="preserve">0</w:t>
      </w:r>
      <w:r>
        <w:rPr>
          <w:rStyle w:val="NormalTok"/>
        </w:rPr>
        <w:t xml:space="preserve"> </w:t>
      </w:r>
      <w:r>
        <w:rPr>
          <w:rStyle w:val="OperatorTok"/>
        </w:rPr>
        <w:t xml:space="preserve">=&gt;</w:t>
      </w:r>
      <w:r>
        <w:rPr>
          <w:rStyle w:val="NormalTok"/>
        </w:rPr>
        <w:t xml:space="preserve"> [</w:t>
      </w:r>
      <w:r>
        <w:rPr>
          <w:rStyle w:val="StringTok"/>
        </w:rPr>
        <w:t xml:space="preserve">'pocaoVida'</w:t>
      </w:r>
      <w:r>
        <w:rPr>
          <w:rStyle w:val="OperatorTok"/>
        </w:rPr>
        <w:t xml:space="preserve">,</w:t>
      </w:r>
      <w:r>
        <w:rPr>
          <w:rStyle w:val="NormalTok"/>
        </w:rPr>
        <w:t xml:space="preserve"> </w:t>
      </w:r>
      <w:r>
        <w:rPr>
          <w:rStyle w:val="StringTok"/>
        </w:rPr>
        <w:t xml:space="preserve">'pocaoVida'</w:t>
      </w:r>
      <w:r>
        <w:rPr>
          <w:rStyle w:val="NormalTok"/>
        </w:rPr>
        <w:t xml:space="preserve">]</w:t>
      </w:r>
      <w:r>
        <w:rPr>
          <w:rStyle w:val="OperatorTok"/>
        </w:rPr>
        <w:t xml:space="preserve">,</w:t>
      </w:r>
      <w:r>
        <w:br/>
      </w:r>
      <w:r>
        <w:rPr>
          <w:rStyle w:val="NormalTok"/>
        </w:rPr>
        <w:t xml:space="preserve">      </w:t>
      </w:r>
      <w:r>
        <w:rPr>
          <w:rStyle w:val="DecValTok"/>
        </w:rPr>
        <w:t xml:space="preserve">1</w:t>
      </w:r>
      <w:r>
        <w:rPr>
          <w:rStyle w:val="NormalTok"/>
        </w:rPr>
        <w:t xml:space="preserve"> </w:t>
      </w:r>
      <w:r>
        <w:rPr>
          <w:rStyle w:val="OperatorTok"/>
        </w:rPr>
        <w:t xml:space="preserve">=&gt;</w:t>
      </w:r>
      <w:r>
        <w:rPr>
          <w:rStyle w:val="NormalTok"/>
        </w:rPr>
        <w:t xml:space="preserve"> [</w:t>
      </w:r>
      <w:r>
        <w:rPr>
          <w:rStyle w:val="StringTok"/>
        </w:rPr>
        <w:t xml:space="preserve">'pocaoVida'</w:t>
      </w:r>
      <w:r>
        <w:rPr>
          <w:rStyle w:val="OperatorTok"/>
        </w:rPr>
        <w:t xml:space="preserve">,</w:t>
      </w:r>
      <w:r>
        <w:rPr>
          <w:rStyle w:val="NormalTok"/>
        </w:rPr>
        <w:t xml:space="preserve"> </w:t>
      </w:r>
      <w:r>
        <w:rPr>
          <w:rStyle w:val="StringTok"/>
        </w:rPr>
        <w:t xml:space="preserve">'pocaoVida'</w:t>
      </w:r>
      <w:r>
        <w:rPr>
          <w:rStyle w:val="OperatorTok"/>
        </w:rPr>
        <w:t xml:space="preserve">,</w:t>
      </w:r>
      <w:r>
        <w:rPr>
          <w:rStyle w:val="NormalTok"/>
        </w:rPr>
        <w:t xml:space="preserve"> </w:t>
      </w:r>
      <w:r>
        <w:rPr>
          <w:rStyle w:val="StringTok"/>
        </w:rPr>
        <w:t xml:space="preserve">'espadaFerro'</w:t>
      </w:r>
      <w:r>
        <w:rPr>
          <w:rStyle w:val="NormalTok"/>
        </w:rPr>
        <w:t xml:space="preserve">]</w:t>
      </w:r>
      <w:r>
        <w:rPr>
          <w:rStyle w:val="OperatorTok"/>
        </w:rPr>
        <w:t xml:space="preserve">,</w:t>
      </w:r>
      <w:r>
        <w:br/>
      </w:r>
      <w:r>
        <w:rPr>
          <w:rStyle w:val="NormalTok"/>
        </w:rPr>
        <w:t xml:space="preserve">      </w:t>
      </w:r>
      <w:r>
        <w:rPr>
          <w:rStyle w:val="DecValTok"/>
        </w:rPr>
        <w:t xml:space="preserve">2</w:t>
      </w:r>
      <w:r>
        <w:rPr>
          <w:rStyle w:val="NormalTok"/>
        </w:rPr>
        <w:t xml:space="preserve"> </w:t>
      </w:r>
      <w:r>
        <w:rPr>
          <w:rStyle w:val="OperatorTok"/>
        </w:rPr>
        <w:t xml:space="preserve">=&gt;</w:t>
      </w:r>
      <w:r>
        <w:rPr>
          <w:rStyle w:val="NormalTok"/>
        </w:rPr>
        <w:t xml:space="preserve"> [</w:t>
      </w:r>
      <w:r>
        <w:rPr>
          <w:rStyle w:val="StringTok"/>
        </w:rPr>
        <w:t xml:space="preserve">'pocaoVida'</w:t>
      </w:r>
      <w:r>
        <w:rPr>
          <w:rStyle w:val="OperatorTok"/>
        </w:rPr>
        <w:t xml:space="preserve">,</w:t>
      </w:r>
      <w:r>
        <w:rPr>
          <w:rStyle w:val="NormalTok"/>
        </w:rPr>
        <w:t xml:space="preserve"> </w:t>
      </w:r>
      <w:r>
        <w:rPr>
          <w:rStyle w:val="StringTok"/>
        </w:rPr>
        <w:t xml:space="preserve">'espadaAco'</w:t>
      </w:r>
      <w:r>
        <w:rPr>
          <w:rStyle w:val="OperatorTok"/>
        </w:rPr>
        <w:t xml:space="preserve">,</w:t>
      </w:r>
      <w:r>
        <w:rPr>
          <w:rStyle w:val="NormalTok"/>
        </w:rPr>
        <w:t xml:space="preserve"> </w:t>
      </w:r>
      <w:r>
        <w:rPr>
          <w:rStyle w:val="StringTok"/>
        </w:rPr>
        <w:t xml:space="preserve">'escudoAco'</w:t>
      </w:r>
      <w:r>
        <w:rPr>
          <w:rStyle w:val="NormalTok"/>
        </w:rPr>
        <w:t xml:space="preserve">]</w:t>
      </w:r>
      <w:r>
        <w:rPr>
          <w:rStyle w:val="OperatorTok"/>
        </w:rPr>
        <w:t xml:space="preserve">,</w:t>
      </w:r>
      <w:r>
        <w:br/>
      </w:r>
      <w:r>
        <w:rPr>
          <w:rStyle w:val="NormalTok"/>
        </w:rPr>
        <w:t xml:space="preserve">      </w:t>
      </w:r>
      <w:r>
        <w:rPr>
          <w:rStyle w:val="DecValTok"/>
        </w:rPr>
        <w:t xml:space="preserve">3</w:t>
      </w:r>
      <w:r>
        <w:rPr>
          <w:rStyle w:val="NormalTok"/>
        </w:rPr>
        <w:t xml:space="preserve"> </w:t>
      </w:r>
      <w:r>
        <w:rPr>
          <w:rStyle w:val="OperatorTok"/>
        </w:rPr>
        <w:t xml:space="preserve">=&gt;</w:t>
      </w:r>
      <w:r>
        <w:rPr>
          <w:rStyle w:val="NormalTok"/>
        </w:rPr>
        <w:t xml:space="preserve"> [</w:t>
      </w:r>
      <w:r>
        <w:rPr>
          <w:rStyle w:val="StringTok"/>
        </w:rPr>
        <w:t xml:space="preserve">'pocaoVida'</w:t>
      </w:r>
      <w:r>
        <w:rPr>
          <w:rStyle w:val="OperatorTok"/>
        </w:rPr>
        <w:t xml:space="preserve">,</w:t>
      </w:r>
      <w:r>
        <w:rPr>
          <w:rStyle w:val="NormalTok"/>
        </w:rPr>
        <w:t xml:space="preserve"> </w:t>
      </w:r>
      <w:r>
        <w:rPr>
          <w:rStyle w:val="StringTok"/>
        </w:rPr>
        <w:t xml:space="preserve">'espadaRunada'</w:t>
      </w:r>
      <w:r>
        <w:rPr>
          <w:rStyle w:val="OperatorTok"/>
        </w:rPr>
        <w:t xml:space="preserve">,</w:t>
      </w:r>
      <w:r>
        <w:rPr>
          <w:rStyle w:val="NormalTok"/>
        </w:rPr>
        <w:t xml:space="preserve"> </w:t>
      </w:r>
      <w:r>
        <w:rPr>
          <w:rStyle w:val="StringTok"/>
        </w:rPr>
        <w:t xml:space="preserve">'armaduraPesada'</w:t>
      </w:r>
      <w:r>
        <w:rPr>
          <w:rStyle w:val="NormalTok"/>
        </w:rPr>
        <w:t xml:space="preserve">]</w:t>
      </w:r>
      <w:r>
        <w:rPr>
          <w:rStyle w:val="OperatorTok"/>
        </w:rPr>
        <w:t xml:space="preserve">,</w:t>
      </w:r>
      <w:r>
        <w:br/>
      </w:r>
      <w:r>
        <w:rPr>
          <w:rStyle w:val="NormalTok"/>
        </w:rPr>
        <w:t xml:space="preserve">      </w:t>
      </w:r>
      <w:r>
        <w:rPr>
          <w:rStyle w:val="DecValTok"/>
        </w:rPr>
        <w:t xml:space="preserve">4</w:t>
      </w:r>
      <w:r>
        <w:rPr>
          <w:rStyle w:val="NormalTok"/>
        </w:rPr>
        <w:t xml:space="preserve"> </w:t>
      </w:r>
      <w:r>
        <w:rPr>
          <w:rStyle w:val="OperatorTok"/>
        </w:rPr>
        <w:t xml:space="preserve">=&gt;</w:t>
      </w:r>
      <w:r>
        <w:rPr>
          <w:rStyle w:val="NormalTok"/>
        </w:rPr>
        <w:t xml:space="preserve"> []</w:t>
      </w:r>
      <w:r>
        <w:rPr>
          <w:rStyle w:val="OperatorTok"/>
        </w:rPr>
        <w:t xml:space="preserve">,</w:t>
      </w:r>
      <w:r>
        <w:br/>
      </w:r>
      <w:r>
        <w:rPr>
          <w:rStyle w:val="NormalTok"/>
        </w:rPr>
        <w:t xml:space="preserve">      _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String</w:t>
      </w:r>
      <w:r>
        <w:rPr>
          <w:rStyle w:val="NormalTok"/>
        </w:rPr>
        <w:t xml:space="preserve"> descreverAndar(</w:t>
      </w:r>
      <w:r>
        <w:rPr>
          <w:rStyle w:val="DataTypeTok"/>
        </w:rPr>
        <w:t xml:space="preserve">int</w:t>
      </w:r>
      <w:r>
        <w:rPr>
          <w:rStyle w:val="NormalTok"/>
        </w:rPr>
        <w:t xml:space="preserve"> numero)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ControlFlowTok"/>
        </w:rPr>
        <w:t xml:space="preserve">switch</w:t>
      </w:r>
      <w:r>
        <w:rPr>
          <w:rStyle w:val="NormalTok"/>
        </w:rPr>
        <w:t xml:space="preserve"> (numero) </w:t>
      </w:r>
      <w:r>
        <w:rPr>
          <w:rStyle w:val="OperatorTok"/>
        </w:rPr>
        <w:t xml:space="preserve">{</w:t>
      </w:r>
      <w:r>
        <w:br/>
      </w:r>
      <w:r>
        <w:rPr>
          <w:rStyle w:val="NormalTok"/>
        </w:rPr>
        <w:t xml:space="preserve">      </w:t>
      </w:r>
      <w:r>
        <w:rPr>
          <w:rStyle w:val="DecValTok"/>
        </w:rPr>
        <w:t xml:space="preserve">0</w:t>
      </w:r>
      <w:r>
        <w:rPr>
          <w:rStyle w:val="NormalTok"/>
        </w:rPr>
        <w:t xml:space="preserve"> </w:t>
      </w:r>
      <w:r>
        <w:rPr>
          <w:rStyle w:val="OperatorTok"/>
        </w:rPr>
        <w:t xml:space="preserve">=&gt;</w:t>
      </w:r>
      <w:r>
        <w:rPr>
          <w:rStyle w:val="NormalTok"/>
        </w:rPr>
        <w:t xml:space="preserve"> </w:t>
      </w:r>
      <w:r>
        <w:rPr>
          <w:rStyle w:val="StringTok"/>
        </w:rPr>
        <w:t xml:space="preserve">'Você entra nas masmorras. O ar é frio e úmido. Lodo cobre o chão.'</w:t>
      </w:r>
      <w:r>
        <w:rPr>
          <w:rStyle w:val="OperatorTok"/>
        </w:rPr>
        <w:t xml:space="preserve">,</w:t>
      </w:r>
      <w:r>
        <w:br/>
      </w:r>
      <w:r>
        <w:rPr>
          <w:rStyle w:val="NormalTok"/>
        </w:rPr>
        <w:t xml:space="preserve">      </w:t>
      </w:r>
      <w:r>
        <w:rPr>
          <w:rStyle w:val="DecValTok"/>
        </w:rPr>
        <w:t xml:space="preserve">1</w:t>
      </w:r>
      <w:r>
        <w:rPr>
          <w:rStyle w:val="NormalTok"/>
        </w:rPr>
        <w:t xml:space="preserve"> </w:t>
      </w:r>
      <w:r>
        <w:rPr>
          <w:rStyle w:val="OperatorTok"/>
        </w:rPr>
        <w:t xml:space="preserve">=&gt;</w:t>
      </w:r>
      <w:r>
        <w:rPr>
          <w:rStyle w:val="NormalTok"/>
        </w:rPr>
        <w:t xml:space="preserve"> </w:t>
      </w:r>
      <w:r>
        <w:rPr>
          <w:rStyle w:val="StringTok"/>
        </w:rPr>
        <w:t xml:space="preserve">'O segundo andar é mais rochoso. Você ouve ecos de criaturas.'</w:t>
      </w:r>
      <w:r>
        <w:rPr>
          <w:rStyle w:val="OperatorTok"/>
        </w:rPr>
        <w:t xml:space="preserve">,</w:t>
      </w:r>
      <w:r>
        <w:br/>
      </w:r>
      <w:r>
        <w:rPr>
          <w:rStyle w:val="NormalTok"/>
        </w:rPr>
        <w:t xml:space="preserve">      </w:t>
      </w:r>
      <w:r>
        <w:rPr>
          <w:rStyle w:val="DecValTok"/>
        </w:rPr>
        <w:t xml:space="preserve">2</w:t>
      </w:r>
      <w:r>
        <w:rPr>
          <w:rStyle w:val="NormalTok"/>
        </w:rPr>
        <w:t xml:space="preserve"> </w:t>
      </w:r>
      <w:r>
        <w:rPr>
          <w:rStyle w:val="OperatorTok"/>
        </w:rPr>
        <w:t xml:space="preserve">=&gt;</w:t>
      </w:r>
      <w:r>
        <w:rPr>
          <w:rStyle w:val="NormalTok"/>
        </w:rPr>
        <w:t xml:space="preserve"> </w:t>
      </w:r>
      <w:r>
        <w:rPr>
          <w:rStyle w:val="StringTok"/>
        </w:rPr>
        <w:t xml:space="preserve">'Aqui, ossos cobrem o solo. A magia é palpável.'</w:t>
      </w:r>
      <w:r>
        <w:rPr>
          <w:rStyle w:val="OperatorTok"/>
        </w:rPr>
        <w:t xml:space="preserve">,</w:t>
      </w:r>
      <w:r>
        <w:br/>
      </w:r>
      <w:r>
        <w:rPr>
          <w:rStyle w:val="NormalTok"/>
        </w:rPr>
        <w:t xml:space="preserve">      </w:t>
      </w:r>
      <w:r>
        <w:rPr>
          <w:rStyle w:val="DecValTok"/>
        </w:rPr>
        <w:t xml:space="preserve">3</w:t>
      </w:r>
      <w:r>
        <w:rPr>
          <w:rStyle w:val="NormalTok"/>
        </w:rPr>
        <w:t xml:space="preserve"> </w:t>
      </w:r>
      <w:r>
        <w:rPr>
          <w:rStyle w:val="OperatorTok"/>
        </w:rPr>
        <w:t xml:space="preserve">=&gt;</w:t>
      </w:r>
      <w:r>
        <w:rPr>
          <w:rStyle w:val="NormalTok"/>
        </w:rPr>
        <w:t xml:space="preserve"> </w:t>
      </w:r>
      <w:r>
        <w:rPr>
          <w:rStyle w:val="StringTok"/>
        </w:rPr>
        <w:t xml:space="preserve">'Este é o andar da perdição. Auras malignas fluem.'</w:t>
      </w:r>
      <w:r>
        <w:rPr>
          <w:rStyle w:val="OperatorTok"/>
        </w:rPr>
        <w:t xml:space="preserve">,</w:t>
      </w:r>
      <w:r>
        <w:br/>
      </w:r>
      <w:r>
        <w:rPr>
          <w:rStyle w:val="NormalTok"/>
        </w:rPr>
        <w:t xml:space="preserve">      </w:t>
      </w:r>
      <w:r>
        <w:rPr>
          <w:rStyle w:val="DecValTok"/>
        </w:rPr>
        <w:t xml:space="preserve">4</w:t>
      </w:r>
      <w:r>
        <w:rPr>
          <w:rStyle w:val="NormalTok"/>
        </w:rPr>
        <w:t xml:space="preserve"> </w:t>
      </w:r>
      <w:r>
        <w:rPr>
          <w:rStyle w:val="OperatorTok"/>
        </w:rPr>
        <w:t xml:space="preserve">=&gt;</w:t>
      </w:r>
      <w:r>
        <w:br/>
      </w:r>
      <w:r>
        <w:rPr>
          <w:rStyle w:val="NormalTok"/>
        </w:rPr>
        <w:t xml:space="preserve">        </w:t>
      </w:r>
      <w:r>
        <w:rPr>
          <w:rStyle w:val="StringTok"/>
        </w:rPr>
        <w:t xml:space="preserve">'Você entra numa câmara colossal. No centro, um trono antigo. E nele, ELE.'</w:t>
      </w:r>
      <w:r>
        <w:rPr>
          <w:rStyle w:val="OperatorTok"/>
        </w:rPr>
        <w:t xml:space="preserve">,</w:t>
      </w:r>
      <w:r>
        <w:br/>
      </w:r>
      <w:r>
        <w:rPr>
          <w:rStyle w:val="NormalTok"/>
        </w:rPr>
        <w:t xml:space="preserve">      _ </w:t>
      </w:r>
      <w:r>
        <w:rPr>
          <w:rStyle w:val="OperatorTok"/>
        </w:rPr>
        <w:t xml:space="preserve">=&gt;</w:t>
      </w:r>
      <w:r>
        <w:rPr>
          <w:rStyle w:val="NormalTok"/>
        </w:rPr>
        <w:t xml:space="preserve"> </w:t>
      </w:r>
      <w:r>
        <w:rPr>
          <w:rStyle w:val="StringTok"/>
        </w:rPr>
        <w:t xml:space="preserve">'Um lugar estranho na masmorra.'</w:t>
      </w:r>
      <w:r>
        <w:rPr>
          <w:rStyle w:val="OperatorTok"/>
        </w:rPr>
        <w:t xml:space="preserve">,</w:t>
      </w:r>
      <w:r>
        <w:br/>
      </w:r>
      <w:r>
        <w:rPr>
          <w:rStyle w:val="NormalTok"/>
        </w:rPr>
        <w:t xml:space="preserve">    </w:t>
      </w:r>
      <w:r>
        <w:rPr>
          <w:rStyle w:val="OperatorTok"/>
        </w:rPr>
        <w:t xml:space="preserve">}</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bool</w:t>
      </w:r>
      <w:r>
        <w:rPr>
          <w:rStyle w:val="NormalTok"/>
        </w:rPr>
        <w:t xml:space="preserve"> ehAndarDoChefe() </w:t>
      </w:r>
      <w:r>
        <w:rPr>
          <w:rStyle w:val="OperatorTok"/>
        </w:rPr>
        <w:t xml:space="preserve">=&gt;</w:t>
      </w:r>
      <w:r>
        <w:rPr>
          <w:rStyle w:val="NormalTok"/>
        </w:rPr>
        <w:t xml:space="preserve"> andarAtual </w:t>
      </w:r>
      <w:r>
        <w:rPr>
          <w:rStyle w:val="OperatorTok"/>
        </w:rPr>
        <w:t xml:space="preserve">==</w:t>
      </w:r>
      <w:r>
        <w:rPr>
          <w:rStyle w:val="NormalTok"/>
        </w:rPr>
        <w:t xml:space="preserve"> andarFinal;</w:t>
      </w:r>
      <w:r>
        <w:br/>
      </w:r>
      <w:r>
        <w:rPr>
          <w:rStyle w:val="NormalTok"/>
        </w:rPr>
        <w:t xml:space="preserve">  </w:t>
      </w:r>
      <w:r>
        <w:rPr>
          <w:rStyle w:val="DataTypeTok"/>
        </w:rPr>
        <w:t xml:space="preserve">bool</w:t>
      </w:r>
      <w:r>
        <w:rPr>
          <w:rStyle w:val="NormalTok"/>
        </w:rPr>
        <w:t xml:space="preserve"> ehUltimoAndar() </w:t>
      </w:r>
      <w:r>
        <w:rPr>
          <w:rStyle w:val="OperatorTok"/>
        </w:rPr>
        <w:t xml:space="preserve">=&gt;</w:t>
      </w:r>
      <w:r>
        <w:rPr>
          <w:rStyle w:val="NormalTok"/>
        </w:rPr>
        <w:t xml:space="preserve"> andarAtual </w:t>
      </w:r>
      <w:r>
        <w:rPr>
          <w:rStyle w:val="OperatorTok"/>
        </w:rPr>
        <w:t xml:space="preserve">&gt;=</w:t>
      </w:r>
      <w:r>
        <w:rPr>
          <w:rStyle w:val="NormalTok"/>
        </w:rPr>
        <w:t xml:space="preserve"> andarFinal;</w:t>
      </w:r>
      <w:r>
        <w:br/>
      </w:r>
      <w:r>
        <w:rPr>
          <w:rStyle w:val="OperatorTok"/>
        </w:rPr>
        <w:t xml:space="preserve">}</w:t>
      </w:r>
    </w:p>
    <w:bookmarkEnd w:id="324"/>
    <w:bookmarkStart w:id="325" w:name="telas-de-vitória-e-derrota"/>
    <w:p>
      <w:pPr>
        <w:pStyle w:val="Heading2"/>
      </w:pPr>
      <w:r>
        <w:t xml:space="preserve">Telas de Vitória e Derrota</w:t>
      </w:r>
    </w:p>
    <w:p>
      <w:pPr>
        <w:pStyle w:val="FirstParagraph"/>
      </w:pPr>
      <w:r>
        <w:t xml:space="preserve">Quando o jogo termina, você não quer apenas</w:t>
      </w:r>
      <w:r>
        <w:t xml:space="preserve"> </w:t>
      </w:r>
      <w:r>
        <w:t xml:space="preserve">“FIM”</w:t>
      </w:r>
      <w:r>
        <w:t xml:space="preserve">. Quer celebração (vitória) ou epitáfio (derrota). A classe</w:t>
      </w:r>
      <w:r>
        <w:t xml:space="preserve"> </w:t>
      </w:r>
      <w:r>
        <w:rPr>
          <w:rStyle w:val="VerbatimChar"/>
        </w:rPr>
        <w:t xml:space="preserve">TelaFimJogo</w:t>
      </w:r>
      <w:r>
        <w:t xml:space="preserve"> </w:t>
      </w:r>
      <w:r>
        <w:t xml:space="preserve">renderiza telas bonitas que mostram suas estatísticas: nível final, turnos vividos, inimigos derrotados, ouro coletado. Isto torna o fim memorável.</w:t>
      </w:r>
    </w:p>
    <w:p>
      <w:pPr>
        <w:pStyle w:val="SourceCode"/>
      </w:pPr>
      <w:r>
        <w:rPr>
          <w:rStyle w:val="CommentTok"/>
        </w:rPr>
        <w:t xml:space="preserve">// lib/tela_fim_jogo.dart</w:t>
      </w:r>
      <w:r>
        <w:br/>
      </w:r>
      <w:r>
        <w:br/>
      </w:r>
      <w:r>
        <w:rPr>
          <w:rStyle w:val="KeywordTok"/>
        </w:rPr>
        <w:t xml:space="preserve">class</w:t>
      </w:r>
      <w:r>
        <w:rPr>
          <w:rStyle w:val="NormalTok"/>
        </w:rPr>
        <w:t xml:space="preserve"> TelaFimJogo </w:t>
      </w:r>
      <w:r>
        <w:rPr>
          <w:rStyle w:val="OperatorTok"/>
        </w:rPr>
        <w:t xml:space="preserve">{</w:t>
      </w:r>
      <w:r>
        <w:br/>
      </w:r>
      <w:r>
        <w:rPr>
          <w:rStyle w:val="NormalTok"/>
        </w:rPr>
        <w:t xml:space="preserve">  </w:t>
      </w:r>
      <w:r>
        <w:rPr>
          <w:rStyle w:val="AttributeTok"/>
        </w:rPr>
        <w:t xml:space="preserve">final</w:t>
      </w:r>
      <w:r>
        <w:rPr>
          <w:rStyle w:val="NormalTok"/>
        </w:rPr>
        <w:t xml:space="preserve"> Jogador jogador;</w:t>
      </w:r>
      <w:r>
        <w:br/>
      </w:r>
      <w:r>
        <w:rPr>
          <w:rStyle w:val="NormalTok"/>
        </w:rPr>
        <w:t xml:space="preserve">  </w:t>
      </w:r>
      <w:r>
        <w:rPr>
          <w:rStyle w:val="AttributeTok"/>
        </w:rPr>
        <w:t xml:space="preserve">final</w:t>
      </w:r>
      <w:r>
        <w:rPr>
          <w:rStyle w:val="NormalTok"/>
        </w:rPr>
        <w:t xml:space="preserve"> </w:t>
      </w:r>
      <w:r>
        <w:rPr>
          <w:rStyle w:val="DataTypeTok"/>
        </w:rPr>
        <w:t xml:space="preserve">int</w:t>
      </w:r>
      <w:r>
        <w:rPr>
          <w:rStyle w:val="NormalTok"/>
        </w:rPr>
        <w:t xml:space="preserve"> andarAlcancado;</w:t>
      </w:r>
      <w:r>
        <w:br/>
      </w:r>
      <w:r>
        <w:rPr>
          <w:rStyle w:val="NormalTok"/>
        </w:rPr>
        <w:t xml:space="preserve">  </w:t>
      </w:r>
      <w:r>
        <w:rPr>
          <w:rStyle w:val="AttributeTok"/>
        </w:rPr>
        <w:t xml:space="preserve">final</w:t>
      </w:r>
      <w:r>
        <w:rPr>
          <w:rStyle w:val="NormalTok"/>
        </w:rPr>
        <w:t xml:space="preserve"> </w:t>
      </w:r>
      <w:r>
        <w:rPr>
          <w:rStyle w:val="DataTypeTok"/>
        </w:rPr>
        <w:t xml:space="preserve">int</w:t>
      </w:r>
      <w:r>
        <w:rPr>
          <w:rStyle w:val="NormalTok"/>
        </w:rPr>
        <w:t xml:space="preserve"> totalTurnos;</w:t>
      </w:r>
      <w:r>
        <w:br/>
      </w:r>
      <w:r>
        <w:rPr>
          <w:rStyle w:val="NormalTok"/>
        </w:rPr>
        <w:t xml:space="preserve">  </w:t>
      </w:r>
      <w:r>
        <w:rPr>
          <w:rStyle w:val="AttributeTok"/>
        </w:rPr>
        <w:t xml:space="preserve">final</w:t>
      </w:r>
      <w:r>
        <w:rPr>
          <w:rStyle w:val="NormalTok"/>
        </w:rPr>
        <w:t xml:space="preserve"> </w:t>
      </w:r>
      <w:r>
        <w:rPr>
          <w:rStyle w:val="DataTypeTok"/>
        </w:rPr>
        <w:t xml:space="preserve">int</w:t>
      </w:r>
      <w:r>
        <w:rPr>
          <w:rStyle w:val="NormalTok"/>
        </w:rPr>
        <w:t xml:space="preserve"> totalInimigosDefeitos;</w:t>
      </w:r>
      <w:r>
        <w:br/>
      </w:r>
      <w:r>
        <w:rPr>
          <w:rStyle w:val="NormalTok"/>
        </w:rPr>
        <w:t xml:space="preserve">  </w:t>
      </w:r>
      <w:r>
        <w:rPr>
          <w:rStyle w:val="AttributeTok"/>
        </w:rPr>
        <w:t xml:space="preserve">final</w:t>
      </w:r>
      <w:r>
        <w:rPr>
          <w:rStyle w:val="NormalTok"/>
        </w:rPr>
        <w:t xml:space="preserve"> </w:t>
      </w:r>
      <w:r>
        <w:rPr>
          <w:rStyle w:val="DataTypeTok"/>
        </w:rPr>
        <w:t xml:space="preserve">int</w:t>
      </w:r>
      <w:r>
        <w:rPr>
          <w:rStyle w:val="NormalTok"/>
        </w:rPr>
        <w:t xml:space="preserve"> totalOuroColetado;</w:t>
      </w:r>
      <w:r>
        <w:br/>
      </w:r>
      <w:r>
        <w:rPr>
          <w:rStyle w:val="NormalTok"/>
        </w:rPr>
        <w:t xml:space="preserve">  </w:t>
      </w:r>
      <w:r>
        <w:rPr>
          <w:rStyle w:val="AttributeTok"/>
        </w:rPr>
        <w:t xml:space="preserve">final</w:t>
      </w:r>
      <w:r>
        <w:rPr>
          <w:rStyle w:val="NormalTok"/>
        </w:rPr>
        <w:t xml:space="preserve"> </w:t>
      </w:r>
      <w:r>
        <w:rPr>
          <w:rStyle w:val="DataTypeTok"/>
        </w:rPr>
        <w:t xml:space="preserve">bool</w:t>
      </w:r>
      <w:r>
        <w:rPr>
          <w:rStyle w:val="NormalTok"/>
        </w:rPr>
        <w:t xml:space="preserve"> vitoria;</w:t>
      </w:r>
      <w:r>
        <w:br/>
      </w:r>
      <w:r>
        <w:br/>
      </w:r>
      <w:r>
        <w:rPr>
          <w:rStyle w:val="NormalTok"/>
        </w:rPr>
        <w:t xml:space="preserve">  TelaFimJogo(</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jogador</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andarAlcancado</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totalTurnos</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totalInimigosDefeitos</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totalOuroColetado</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vitoria</w:t>
      </w:r>
      <w:r>
        <w:rPr>
          <w:rStyle w:val="OperatorTok"/>
        </w:rPr>
        <w:t xml:space="preserve">,</w:t>
      </w:r>
      <w:r>
        <w:br/>
      </w:r>
      <w:r>
        <w:rPr>
          <w:rStyle w:val="NormalTok"/>
        </w:rPr>
        <w:t xml:space="preserve">  </w:t>
      </w:r>
      <w:r>
        <w:rPr>
          <w:rStyle w:val="OperatorTok"/>
        </w:rPr>
        <w:t xml:space="preserve">}</w:t>
      </w:r>
      <w:r>
        <w:rPr>
          <w:rStyle w:val="NormalTok"/>
        </w:rPr>
        <w:t xml:space="preserve">);</w:t>
      </w:r>
      <w:r>
        <w:br/>
      </w:r>
      <w:r>
        <w:br/>
      </w:r>
      <w:r>
        <w:rPr>
          <w:rStyle w:val="NormalTok"/>
        </w:rPr>
        <w:t xml:space="preserve">  </w:t>
      </w:r>
      <w:r>
        <w:rPr>
          <w:rStyle w:val="DataTypeTok"/>
        </w:rPr>
        <w:t xml:space="preserve">void</w:t>
      </w:r>
      <w:r>
        <w:rPr>
          <w:rStyle w:val="NormalTok"/>
        </w:rPr>
        <w:t xml:space="preserve"> mostrar() </w:t>
      </w:r>
      <w:r>
        <w:rPr>
          <w:rStyle w:val="OperatorTok"/>
        </w:rPr>
        <w:t xml:space="preserve">{</w:t>
      </w:r>
      <w:r>
        <w:br/>
      </w:r>
      <w:r>
        <w:rPr>
          <w:rStyle w:val="NormalTok"/>
        </w:rPr>
        <w:t xml:space="preserve">    </w:t>
      </w:r>
      <w:r>
        <w:rPr>
          <w:rStyle w:val="ControlFlowTok"/>
        </w:rPr>
        <w:t xml:space="preserve">if</w:t>
      </w:r>
      <w:r>
        <w:rPr>
          <w:rStyle w:val="NormalTok"/>
        </w:rPr>
        <w:t xml:space="preserve"> (vitoria) </w:t>
      </w:r>
      <w:r>
        <w:rPr>
          <w:rStyle w:val="OperatorTok"/>
        </w:rPr>
        <w:t xml:space="preserve">{</w:t>
      </w:r>
      <w:r>
        <w:br/>
      </w:r>
      <w:r>
        <w:rPr>
          <w:rStyle w:val="NormalTok"/>
        </w:rPr>
        <w:t xml:space="preserve">      _mostrarVitoria();</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_mostrarDerrota();</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_mostrarVitoria() </w:t>
      </w:r>
      <w:r>
        <w:rPr>
          <w:rStyle w:val="OperatorTok"/>
        </w:rPr>
        <w:t xml:space="preserve">{</w:t>
      </w:r>
      <w:r>
        <w:br/>
      </w:r>
      <w:r>
        <w:rPr>
          <w:rStyle w:val="NormalTok"/>
        </w:rPr>
        <w:t xml:space="preserve">    print(</w:t>
      </w:r>
      <w:r>
        <w:rPr>
          <w:rStyle w:val="StringTok"/>
        </w:rPr>
        <w:t xml:space="preserve">''</w:t>
      </w:r>
      <w:r>
        <w:rPr>
          <w:rStyle w:val="NormalTok"/>
        </w:rPr>
        <w:t xml:space="preserve">);</w:t>
      </w:r>
      <w:r>
        <w:br/>
      </w:r>
      <w:r>
        <w:rPr>
          <w:rStyle w:val="NormalTok"/>
        </w:rPr>
        <w:t xml:space="preserve">    print(</w:t>
      </w:r>
      <w:r>
        <w:rPr>
          <w:rStyle w:val="StringTok"/>
        </w:rPr>
        <w:t xml:space="preserve">'VITÓRIA GLORIOSA!'</w:t>
      </w:r>
      <w:r>
        <w:rPr>
          <w:rStyle w:val="NormalTok"/>
        </w:rPr>
        <w:t xml:space="preserve">);</w:t>
      </w:r>
      <w:r>
        <w:br/>
      </w:r>
      <w:r>
        <w:rPr>
          <w:rStyle w:val="NormalTok"/>
        </w:rPr>
        <w:t xml:space="preserve">    print(</w:t>
      </w:r>
      <w:r>
        <w:rPr>
          <w:rStyle w:val="StringTok"/>
        </w:rPr>
        <w:t xml:space="preserve">''</w:t>
      </w:r>
      <w:r>
        <w:rPr>
          <w:rStyle w:val="NormalTok"/>
        </w:rPr>
        <w:t xml:space="preserve">);</w:t>
      </w:r>
      <w:r>
        <w:br/>
      </w:r>
      <w:r>
        <w:rPr>
          <w:rStyle w:val="NormalTok"/>
        </w:rPr>
        <w:t xml:space="preserve">    print(</w:t>
      </w:r>
      <w:r>
        <w:rPr>
          <w:rStyle w:val="StringTok"/>
        </w:rPr>
        <w:t xml:space="preserve">'Você derrotou o Rei da Masmorra e libertou'</w:t>
      </w:r>
      <w:r>
        <w:rPr>
          <w:rStyle w:val="NormalTok"/>
        </w:rPr>
        <w:t xml:space="preserve">);</w:t>
      </w:r>
      <w:r>
        <w:br/>
      </w:r>
      <w:r>
        <w:rPr>
          <w:rStyle w:val="NormalTok"/>
        </w:rPr>
        <w:t xml:space="preserve">    print(</w:t>
      </w:r>
      <w:r>
        <w:rPr>
          <w:rStyle w:val="StringTok"/>
        </w:rPr>
        <w:t xml:space="preserve">'o reino das sombras que o enfeitiçavam!'</w:t>
      </w:r>
      <w:r>
        <w:rPr>
          <w:rStyle w:val="NormalTok"/>
        </w:rPr>
        <w:t xml:space="preserve">);</w:t>
      </w:r>
      <w:r>
        <w:br/>
      </w:r>
      <w:r>
        <w:rPr>
          <w:rStyle w:val="NormalTok"/>
        </w:rPr>
        <w:t xml:space="preserve">    print(</w:t>
      </w:r>
      <w:r>
        <w:rPr>
          <w:rStyle w:val="StringTok"/>
        </w:rPr>
        <w:t xml:space="preserve">''</w:t>
      </w:r>
      <w:r>
        <w:rPr>
          <w:rStyle w:val="NormalTok"/>
        </w:rPr>
        <w:t xml:space="preserve">);</w:t>
      </w:r>
      <w:r>
        <w:br/>
      </w:r>
      <w:r>
        <w:rPr>
          <w:rStyle w:val="NormalTok"/>
        </w:rPr>
        <w:t xml:space="preserve">    print(</w:t>
      </w:r>
      <w:r>
        <w:rPr>
          <w:rStyle w:val="StringTok"/>
        </w:rPr>
        <w:t xml:space="preserve">'ESTATÍSTICAS FINAIS'</w:t>
      </w:r>
      <w:r>
        <w:rPr>
          <w:rStyle w:val="NormalTok"/>
        </w:rPr>
        <w:t xml:space="preserve">);</w:t>
      </w:r>
      <w:r>
        <w:br/>
      </w:r>
      <w:r>
        <w:rPr>
          <w:rStyle w:val="NormalTok"/>
        </w:rPr>
        <w:t xml:space="preserve">    print(</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55</w:t>
      </w:r>
      <w:r>
        <w:rPr>
          <w:rStyle w:val="NormalTok"/>
        </w:rPr>
        <w:t xml:space="preserve">);</w:t>
      </w:r>
      <w:r>
        <w:br/>
      </w:r>
      <w:r>
        <w:rPr>
          <w:rStyle w:val="NormalTok"/>
        </w:rPr>
        <w:t xml:space="preserve">    print(</w:t>
      </w:r>
      <w:r>
        <w:rPr>
          <w:rStyle w:val="StringTok"/>
        </w:rPr>
        <w:t xml:space="preserve">''</w:t>
      </w:r>
      <w:r>
        <w:rPr>
          <w:rStyle w:val="NormalTok"/>
        </w:rPr>
        <w:t xml:space="preserve">);</w:t>
      </w:r>
      <w:r>
        <w:br/>
      </w:r>
      <w:r>
        <w:rPr>
          <w:rStyle w:val="NormalTok"/>
        </w:rPr>
        <w:t xml:space="preserve">    print(</w:t>
      </w:r>
      <w:r>
        <w:rPr>
          <w:rStyle w:val="StringTok"/>
        </w:rPr>
        <w:t xml:space="preserve">'Herói:          ${jogador.nome}'</w:t>
      </w:r>
      <w:r>
        <w:rPr>
          <w:rStyle w:val="NormalTok"/>
        </w:rPr>
        <w:t xml:space="preserve">);</w:t>
      </w:r>
      <w:r>
        <w:br/>
      </w:r>
      <w:r>
        <w:rPr>
          <w:rStyle w:val="NormalTok"/>
        </w:rPr>
        <w:t xml:space="preserve">    print(</w:t>
      </w:r>
      <w:r>
        <w:rPr>
          <w:rStyle w:val="StringTok"/>
        </w:rPr>
        <w:t xml:space="preserve">'Nível Final:    ${jogador.nivel}'</w:t>
      </w:r>
      <w:r>
        <w:rPr>
          <w:rStyle w:val="NormalTok"/>
        </w:rPr>
        <w:t xml:space="preserve">);</w:t>
      </w:r>
      <w:r>
        <w:br/>
      </w:r>
      <w:r>
        <w:rPr>
          <w:rStyle w:val="NormalTok"/>
        </w:rPr>
        <w:t xml:space="preserve">    print(</w:t>
      </w:r>
      <w:r>
        <w:rPr>
          <w:rStyle w:val="StringTok"/>
        </w:rPr>
        <w:t xml:space="preserve">'HP:             ${jogador.hp}/${jogador.hpMax}'</w:t>
      </w:r>
      <w:r>
        <w:rPr>
          <w:rStyle w:val="NormalTok"/>
        </w:rPr>
        <w:t xml:space="preserve">);</w:t>
      </w:r>
      <w:r>
        <w:br/>
      </w:r>
      <w:r>
        <w:rPr>
          <w:rStyle w:val="NormalTok"/>
        </w:rPr>
        <w:t xml:space="preserve">    print(</w:t>
      </w:r>
      <w:r>
        <w:rPr>
          <w:rStyle w:val="StringTok"/>
        </w:rPr>
        <w:t xml:space="preserve">'Ataque:         ${jogador.ataque}'</w:t>
      </w:r>
      <w:r>
        <w:rPr>
          <w:rStyle w:val="NormalTok"/>
        </w:rPr>
        <w:t xml:space="preserve">);</w:t>
      </w:r>
      <w:r>
        <w:br/>
      </w:r>
      <w:r>
        <w:rPr>
          <w:rStyle w:val="NormalTok"/>
        </w:rPr>
        <w:t xml:space="preserve">    print(</w:t>
      </w:r>
      <w:r>
        <w:rPr>
          <w:rStyle w:val="StringTok"/>
        </w:rPr>
        <w:t xml:space="preserve">''</w:t>
      </w:r>
      <w:r>
        <w:rPr>
          <w:rStyle w:val="NormalTok"/>
        </w:rPr>
        <w:t xml:space="preserve">);</w:t>
      </w:r>
      <w:r>
        <w:br/>
      </w:r>
      <w:r>
        <w:rPr>
          <w:rStyle w:val="NormalTok"/>
        </w:rPr>
        <w:t xml:space="preserve">    print(</w:t>
      </w:r>
      <w:r>
        <w:rPr>
          <w:rStyle w:val="StringTok"/>
        </w:rPr>
        <w:t xml:space="preserve">'CAMPANHA'</w:t>
      </w:r>
      <w:r>
        <w:rPr>
          <w:rStyle w:val="NormalTok"/>
        </w:rPr>
        <w:t xml:space="preserve">);</w:t>
      </w:r>
      <w:r>
        <w:br/>
      </w:r>
      <w:r>
        <w:rPr>
          <w:rStyle w:val="NormalTok"/>
        </w:rPr>
        <w:t xml:space="preserve">    print(</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55</w:t>
      </w:r>
      <w:r>
        <w:rPr>
          <w:rStyle w:val="NormalTok"/>
        </w:rPr>
        <w:t xml:space="preserve">);</w:t>
      </w:r>
      <w:r>
        <w:br/>
      </w:r>
      <w:r>
        <w:rPr>
          <w:rStyle w:val="NormalTok"/>
        </w:rPr>
        <w:t xml:space="preserve">    print(</w:t>
      </w:r>
      <w:r>
        <w:rPr>
          <w:rStyle w:val="StringTok"/>
        </w:rPr>
        <w:t xml:space="preserve">'Andares Explorados:   $andarAlcancado / 5'</w:t>
      </w:r>
      <w:r>
        <w:rPr>
          <w:rStyle w:val="NormalTok"/>
        </w:rPr>
        <w:t xml:space="preserve">);</w:t>
      </w:r>
      <w:r>
        <w:br/>
      </w:r>
      <w:r>
        <w:rPr>
          <w:rStyle w:val="NormalTok"/>
        </w:rPr>
        <w:t xml:space="preserve">    print(</w:t>
      </w:r>
      <w:r>
        <w:rPr>
          <w:rStyle w:val="StringTok"/>
        </w:rPr>
        <w:t xml:space="preserve">'Turnos Totais:        $totalTurnos'</w:t>
      </w:r>
      <w:r>
        <w:rPr>
          <w:rStyle w:val="NormalTok"/>
        </w:rPr>
        <w:t xml:space="preserve">);</w:t>
      </w:r>
      <w:r>
        <w:br/>
      </w:r>
      <w:r>
        <w:rPr>
          <w:rStyle w:val="NormalTok"/>
        </w:rPr>
        <w:t xml:space="preserve">    print(</w:t>
      </w:r>
      <w:r>
        <w:rPr>
          <w:rStyle w:val="StringTok"/>
        </w:rPr>
        <w:t xml:space="preserve">'Inimigos Derrotados:  $totalInimigosDefeitos'</w:t>
      </w:r>
      <w:r>
        <w:rPr>
          <w:rStyle w:val="NormalTok"/>
        </w:rPr>
        <w:t xml:space="preserve">);</w:t>
      </w:r>
      <w:r>
        <w:br/>
      </w:r>
      <w:r>
        <w:rPr>
          <w:rStyle w:val="NormalTok"/>
        </w:rPr>
        <w:t xml:space="preserve">    print(</w:t>
      </w:r>
      <w:r>
        <w:rPr>
          <w:rStyle w:val="StringTok"/>
        </w:rPr>
        <w:t xml:space="preserve">'Ouro Coletado:        $totalOuroColetado'</w:t>
      </w:r>
      <w:r>
        <w:rPr>
          <w:rStyle w:val="NormalTok"/>
        </w:rPr>
        <w:t xml:space="preserve">);</w:t>
      </w:r>
      <w:r>
        <w:br/>
      </w:r>
      <w:r>
        <w:rPr>
          <w:rStyle w:val="NormalTok"/>
        </w:rPr>
        <w:t xml:space="preserve">    print(</w:t>
      </w:r>
      <w:r>
        <w:rPr>
          <w:rStyle w:val="StringTok"/>
        </w:rPr>
        <w:t xml:space="preserve">''</w:t>
      </w:r>
      <w:r>
        <w:rPr>
          <w:rStyle w:val="NormalTok"/>
        </w:rPr>
        <w:t xml:space="preserve">);</w:t>
      </w:r>
      <w:r>
        <w:br/>
      </w:r>
      <w:r>
        <w:rPr>
          <w:rStyle w:val="NormalTok"/>
        </w:rPr>
        <w:t xml:space="preserve">    print(</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55</w:t>
      </w:r>
      <w:r>
        <w:rPr>
          <w:rStyle w:val="NormalTok"/>
        </w:rPr>
        <w:t xml:space="preserve">);</w:t>
      </w:r>
      <w:r>
        <w:br/>
      </w:r>
      <w:r>
        <w:rPr>
          <w:rStyle w:val="NormalTok"/>
        </w:rPr>
        <w:t xml:space="preserve">    print(</w:t>
      </w:r>
      <w:r>
        <w:rPr>
          <w:rStyle w:val="StringTok"/>
        </w:rPr>
        <w:t xml:space="preserve">''</w:t>
      </w:r>
      <w:r>
        <w:rPr>
          <w:rStyle w:val="NormalTok"/>
        </w:rPr>
        <w:t xml:space="preserve">);</w:t>
      </w:r>
      <w:r>
        <w:br/>
      </w:r>
      <w:r>
        <w:rPr>
          <w:rStyle w:val="NormalTok"/>
        </w:rPr>
        <w:t xml:space="preserve">    print(</w:t>
      </w:r>
      <w:r>
        <w:rPr>
          <w:rStyle w:val="StringTok"/>
        </w:rPr>
        <w:t xml:space="preserve">'Parabéns! Você completou Masmorra ASCII!'</w:t>
      </w:r>
      <w:r>
        <w:rPr>
          <w:rStyle w:val="NormalTok"/>
        </w:rPr>
        <w:t xml:space="preserve">);</w:t>
      </w:r>
      <w:r>
        <w:br/>
      </w:r>
      <w:r>
        <w:rPr>
          <w:rStyle w:val="NormalTok"/>
        </w:rPr>
        <w:t xml:space="preserve">    print(</w:t>
      </w:r>
      <w:r>
        <w:rPr>
          <w:rStyle w:val="StringTok"/>
        </w:rPr>
        <w:t xml:space="preserve">'Sua lenda será contada nos séculos vindouros.'</w:t>
      </w:r>
      <w:r>
        <w:rPr>
          <w:rStyle w:val="NormalTok"/>
        </w:rPr>
        <w:t xml:space="preserve">);</w:t>
      </w:r>
      <w:r>
        <w:br/>
      </w:r>
      <w:r>
        <w:rPr>
          <w:rStyle w:val="NormalTok"/>
        </w:rPr>
        <w:t xml:space="preserve">    print(</w:t>
      </w:r>
      <w:r>
        <w:rPr>
          <w:rStyle w:val="StringTok"/>
        </w:rPr>
        <w:t xml:space="preserve">''</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_mostrarDerrota() </w:t>
      </w:r>
      <w:r>
        <w:rPr>
          <w:rStyle w:val="OperatorTok"/>
        </w:rPr>
        <w:t xml:space="preserve">{</w:t>
      </w:r>
      <w:r>
        <w:br/>
      </w:r>
      <w:r>
        <w:rPr>
          <w:rStyle w:val="NormalTok"/>
        </w:rPr>
        <w:t xml:space="preserve">    print(</w:t>
      </w:r>
      <w:r>
        <w:rPr>
          <w:rStyle w:val="StringTok"/>
        </w:rPr>
        <w:t xml:space="preserve">''</w:t>
      </w:r>
      <w:r>
        <w:rPr>
          <w:rStyle w:val="NormalTok"/>
        </w:rPr>
        <w:t xml:space="preserve">);</w:t>
      </w:r>
      <w:r>
        <w:br/>
      </w:r>
      <w:r>
        <w:rPr>
          <w:rStyle w:val="NormalTok"/>
        </w:rPr>
        <w:t xml:space="preserve">    print(</w:t>
      </w:r>
      <w:r>
        <w:rPr>
          <w:rStyle w:val="StringTok"/>
        </w:rPr>
        <w:t xml:space="preserve">'DERROTA AMARGA'</w:t>
      </w:r>
      <w:r>
        <w:rPr>
          <w:rStyle w:val="NormalTok"/>
        </w:rPr>
        <w:t xml:space="preserve">);</w:t>
      </w:r>
      <w:r>
        <w:br/>
      </w:r>
      <w:r>
        <w:rPr>
          <w:rStyle w:val="NormalTok"/>
        </w:rPr>
        <w:t xml:space="preserve">    print(</w:t>
      </w:r>
      <w:r>
        <w:rPr>
          <w:rStyle w:val="StringTok"/>
        </w:rPr>
        <w:t xml:space="preserve">''</w:t>
      </w:r>
      <w:r>
        <w:rPr>
          <w:rStyle w:val="NormalTok"/>
        </w:rPr>
        <w:t xml:space="preserve">);</w:t>
      </w:r>
      <w:r>
        <w:br/>
      </w:r>
      <w:r>
        <w:rPr>
          <w:rStyle w:val="NormalTok"/>
        </w:rPr>
        <w:t xml:space="preserve">    print(</w:t>
      </w:r>
      <w:r>
        <w:rPr>
          <w:rStyle w:val="StringTok"/>
        </w:rPr>
        <w:t xml:space="preserve">'Você caiu nas sombras da masmorra, derrotado'</w:t>
      </w:r>
      <w:r>
        <w:rPr>
          <w:rStyle w:val="NormalTok"/>
        </w:rPr>
        <w:t xml:space="preserve">);</w:t>
      </w:r>
      <w:r>
        <w:br/>
      </w:r>
      <w:r>
        <w:rPr>
          <w:rStyle w:val="NormalTok"/>
        </w:rPr>
        <w:t xml:space="preserve">    print(</w:t>
      </w:r>
      <w:r>
        <w:rPr>
          <w:rStyle w:val="StringTok"/>
        </w:rPr>
        <w:t xml:space="preserve">'pelas forças que nela habitam.'</w:t>
      </w:r>
      <w:r>
        <w:rPr>
          <w:rStyle w:val="NormalTok"/>
        </w:rPr>
        <w:t xml:space="preserve">);</w:t>
      </w:r>
      <w:r>
        <w:br/>
      </w:r>
      <w:r>
        <w:rPr>
          <w:rStyle w:val="NormalTok"/>
        </w:rPr>
        <w:t xml:space="preserve">    print(</w:t>
      </w:r>
      <w:r>
        <w:rPr>
          <w:rStyle w:val="StringTok"/>
        </w:rPr>
        <w:t xml:space="preserve">''</w:t>
      </w:r>
      <w:r>
        <w:rPr>
          <w:rStyle w:val="NormalTok"/>
        </w:rPr>
        <w:t xml:space="preserve">);</w:t>
      </w:r>
      <w:r>
        <w:br/>
      </w:r>
      <w:r>
        <w:rPr>
          <w:rStyle w:val="NormalTok"/>
        </w:rPr>
        <w:t xml:space="preserve">    print(</w:t>
      </w:r>
      <w:r>
        <w:rPr>
          <w:rStyle w:val="StringTok"/>
        </w:rPr>
        <w:t xml:space="preserve">'EPITÁFIO'</w:t>
      </w:r>
      <w:r>
        <w:rPr>
          <w:rStyle w:val="NormalTok"/>
        </w:rPr>
        <w:t xml:space="preserve">);</w:t>
      </w:r>
      <w:r>
        <w:br/>
      </w:r>
      <w:r>
        <w:rPr>
          <w:rStyle w:val="NormalTok"/>
        </w:rPr>
        <w:t xml:space="preserve">    print(</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55</w:t>
      </w:r>
      <w:r>
        <w:rPr>
          <w:rStyle w:val="NormalTok"/>
        </w:rPr>
        <w:t xml:space="preserve">);</w:t>
      </w:r>
      <w:r>
        <w:br/>
      </w:r>
      <w:r>
        <w:rPr>
          <w:rStyle w:val="NormalTok"/>
        </w:rPr>
        <w:t xml:space="preserve">    print(</w:t>
      </w:r>
      <w:r>
        <w:rPr>
          <w:rStyle w:val="StringTok"/>
        </w:rPr>
        <w:t xml:space="preserve">''</w:t>
      </w:r>
      <w:r>
        <w:rPr>
          <w:rStyle w:val="NormalTok"/>
        </w:rPr>
        <w:t xml:space="preserve">);</w:t>
      </w:r>
      <w:r>
        <w:br/>
      </w:r>
      <w:r>
        <w:rPr>
          <w:rStyle w:val="NormalTok"/>
        </w:rPr>
        <w:t xml:space="preserve">    print(</w:t>
      </w:r>
      <w:r>
        <w:rPr>
          <w:rStyle w:val="StringTok"/>
        </w:rPr>
        <w:t xml:space="preserve">'Aqui jaz ${jogador.nome}'</w:t>
      </w:r>
      <w:r>
        <w:rPr>
          <w:rStyle w:val="NormalTok"/>
        </w:rPr>
        <w:t xml:space="preserve">);</w:t>
      </w:r>
      <w:r>
        <w:br/>
      </w:r>
      <w:r>
        <w:rPr>
          <w:rStyle w:val="NormalTok"/>
        </w:rPr>
        <w:t xml:space="preserve">    print(</w:t>
      </w:r>
      <w:r>
        <w:rPr>
          <w:rStyle w:val="StringTok"/>
        </w:rPr>
        <w:t xml:space="preserve">'Um herói de nível ${jogador.nivel}'</w:t>
      </w:r>
      <w:r>
        <w:rPr>
          <w:rStyle w:val="NormalTok"/>
        </w:rPr>
        <w:t xml:space="preserve">);</w:t>
      </w:r>
      <w:r>
        <w:br/>
      </w:r>
      <w:r>
        <w:rPr>
          <w:rStyle w:val="NormalTok"/>
        </w:rPr>
        <w:t xml:space="preserve">    print(</w:t>
      </w:r>
      <w:r>
        <w:rPr>
          <w:rStyle w:val="StringTok"/>
        </w:rPr>
        <w:t xml:space="preserve">''</w:t>
      </w:r>
      <w:r>
        <w:rPr>
          <w:rStyle w:val="NormalTok"/>
        </w:rPr>
        <w:t xml:space="preserve">);</w:t>
      </w:r>
      <w:r>
        <w:br/>
      </w:r>
      <w:r>
        <w:rPr>
          <w:rStyle w:val="NormalTok"/>
        </w:rPr>
        <w:t xml:space="preserve">    print(</w:t>
      </w:r>
      <w:r>
        <w:rPr>
          <w:rStyle w:val="StringTok"/>
        </w:rPr>
        <w:t xml:space="preserve">'Caiu no andar $andarAlcancado'</w:t>
      </w:r>
      <w:r>
        <w:rPr>
          <w:rStyle w:val="NormalTok"/>
        </w:rPr>
        <w:t xml:space="preserve">);</w:t>
      </w:r>
      <w:r>
        <w:br/>
      </w:r>
      <w:r>
        <w:rPr>
          <w:rStyle w:val="NormalTok"/>
        </w:rPr>
        <w:t xml:space="preserve">    print(</w:t>
      </w:r>
      <w:r>
        <w:rPr>
          <w:rStyle w:val="StringTok"/>
        </w:rPr>
        <w:t xml:space="preserve">'Derrotou $totalInimigosDefeitos inimigos'</w:t>
      </w:r>
      <w:r>
        <w:rPr>
          <w:rStyle w:val="NormalTok"/>
        </w:rPr>
        <w:t xml:space="preserve">);</w:t>
      </w:r>
      <w:r>
        <w:br/>
      </w:r>
      <w:r>
        <w:rPr>
          <w:rStyle w:val="NormalTok"/>
        </w:rPr>
        <w:t xml:space="preserve">    print(</w:t>
      </w:r>
      <w:r>
        <w:rPr>
          <w:rStyle w:val="StringTok"/>
        </w:rPr>
        <w:t xml:space="preserve">'Coletou $totalOuroColetado ouro'</w:t>
      </w:r>
      <w:r>
        <w:rPr>
          <w:rStyle w:val="NormalTok"/>
        </w:rPr>
        <w:t xml:space="preserve">);</w:t>
      </w:r>
      <w:r>
        <w:br/>
      </w:r>
      <w:r>
        <w:rPr>
          <w:rStyle w:val="NormalTok"/>
        </w:rPr>
        <w:t xml:space="preserve">    print(</w:t>
      </w:r>
      <w:r>
        <w:rPr>
          <w:rStyle w:val="StringTok"/>
        </w:rPr>
        <w:t xml:space="preserve">'Viveu por $totalTurnos turnos'</w:t>
      </w:r>
      <w:r>
        <w:rPr>
          <w:rStyle w:val="NormalTok"/>
        </w:rPr>
        <w:t xml:space="preserve">);</w:t>
      </w:r>
      <w:r>
        <w:br/>
      </w:r>
      <w:r>
        <w:rPr>
          <w:rStyle w:val="NormalTok"/>
        </w:rPr>
        <w:t xml:space="preserve">    print(</w:t>
      </w:r>
      <w:r>
        <w:rPr>
          <w:rStyle w:val="StringTok"/>
        </w:rPr>
        <w:t xml:space="preserve">''</w:t>
      </w:r>
      <w:r>
        <w:rPr>
          <w:rStyle w:val="NormalTok"/>
        </w:rPr>
        <w:t xml:space="preserve">);</w:t>
      </w:r>
      <w:r>
        <w:br/>
      </w:r>
      <w:r>
        <w:rPr>
          <w:rStyle w:val="NormalTok"/>
        </w:rPr>
        <w:t xml:space="preserve">    print(</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55</w:t>
      </w:r>
      <w:r>
        <w:rPr>
          <w:rStyle w:val="NormalTok"/>
        </w:rPr>
        <w:t xml:space="preserve">);</w:t>
      </w:r>
      <w:r>
        <w:br/>
      </w:r>
      <w:r>
        <w:rPr>
          <w:rStyle w:val="NormalTok"/>
        </w:rPr>
        <w:t xml:space="preserve">    print(</w:t>
      </w:r>
      <w:r>
        <w:rPr>
          <w:rStyle w:val="StringTok"/>
        </w:rPr>
        <w:t xml:space="preserve">''</w:t>
      </w:r>
      <w:r>
        <w:rPr>
          <w:rStyle w:val="NormalTok"/>
        </w:rPr>
        <w:t xml:space="preserve">);</w:t>
      </w:r>
      <w:r>
        <w:br/>
      </w:r>
      <w:r>
        <w:rPr>
          <w:rStyle w:val="NormalTok"/>
        </w:rPr>
        <w:t xml:space="preserve">    print(</w:t>
      </w:r>
      <w:r>
        <w:rPr>
          <w:rStyle w:val="StringTok"/>
        </w:rPr>
        <w:t xml:space="preserve">'Nem toda jornada resulta em glória.'</w:t>
      </w:r>
      <w:r>
        <w:rPr>
          <w:rStyle w:val="NormalTok"/>
        </w:rPr>
        <w:t xml:space="preserve">);</w:t>
      </w:r>
      <w:r>
        <w:br/>
      </w:r>
      <w:r>
        <w:rPr>
          <w:rStyle w:val="NormalTok"/>
        </w:rPr>
        <w:t xml:space="preserve">    print(</w:t>
      </w:r>
      <w:r>
        <w:rPr>
          <w:rStyle w:val="StringTok"/>
        </w:rPr>
        <w:t xml:space="preserve">'Mas sua tentativa é lembrada.'</w:t>
      </w:r>
      <w:r>
        <w:rPr>
          <w:rStyle w:val="NormalTok"/>
        </w:rPr>
        <w:t xml:space="preserve">);</w:t>
      </w:r>
      <w:r>
        <w:br/>
      </w:r>
      <w:r>
        <w:rPr>
          <w:rStyle w:val="NormalTok"/>
        </w:rPr>
        <w:t xml:space="preserve">    print(</w:t>
      </w:r>
      <w:r>
        <w:rPr>
          <w:rStyle w:val="StringTok"/>
        </w:rPr>
        <w:t xml:space="preserve">''</w:t>
      </w:r>
      <w:r>
        <w:rPr>
          <w:rStyle w:val="NormalTok"/>
        </w:rPr>
        <w:t xml:space="preserve">);</w:t>
      </w:r>
      <w:r>
        <w:br/>
      </w:r>
      <w:r>
        <w:rPr>
          <w:rStyle w:val="NormalTok"/>
        </w:rPr>
        <w:t xml:space="preserve">  </w:t>
      </w:r>
      <w:r>
        <w:rPr>
          <w:rStyle w:val="OperatorTok"/>
        </w:rPr>
        <w:t xml:space="preserve">}</w:t>
      </w:r>
      <w:r>
        <w:br/>
      </w:r>
      <w:r>
        <w:rPr>
          <w:rStyle w:val="OperatorTok"/>
        </w:rPr>
        <w:t xml:space="preserve">}</w:t>
      </w:r>
    </w:p>
    <w:bookmarkEnd w:id="325"/>
    <w:bookmarkStart w:id="326" w:name="desafios-da-masmorra-23"/>
    <w:p>
      <w:pPr>
        <w:pStyle w:val="Heading2"/>
      </w:pPr>
      <w:r>
        <w:t xml:space="preserve">Desafios da Masmorra</w:t>
      </w:r>
    </w:p>
    <w:p>
      <w:pPr>
        <w:pStyle w:val="FirstParagraph"/>
      </w:pPr>
      <w:r>
        <w:rPr>
          <w:b/>
          <w:bCs/>
        </w:rPr>
        <w:t xml:space="preserve">Desafio 26.1. Fúria do Chefão.</w:t>
      </w:r>
      <w:r>
        <w:t xml:space="preserve"> </w:t>
      </w:r>
      <w:r>
        <w:t xml:space="preserve">O Chefão Antigo entra em fúria quando ferido. Mude suas fases: de 66%/33% de HP para 75%/50% (fica furioso por mais tempo, mais ameaçador). Implemente em</w:t>
      </w:r>
      <w:r>
        <w:t xml:space="preserve"> </w:t>
      </w:r>
      <w:r>
        <w:rPr>
          <w:rStyle w:val="VerbatimChar"/>
        </w:rPr>
        <w:t xml:space="preserve">atualizarFase()</w:t>
      </w:r>
      <w:r>
        <w:t xml:space="preserve">. Teste: lute contra o boss, veja quando muda de fase. Sente-se mais desafiador? Dica: números importam na tensão.</w:t>
      </w:r>
    </w:p>
    <w:p>
      <w:pPr>
        <w:pStyle w:val="BodyText"/>
      </w:pPr>
      <w:r>
        <w:rPr>
          <w:b/>
          <w:bCs/>
        </w:rPr>
        <w:t xml:space="preserve">Desafio 26.2. Legiões da Sombra.</w:t>
      </w:r>
      <w:r>
        <w:t xml:space="preserve"> </w:t>
      </w:r>
      <w:r>
        <w:t xml:space="preserve">Ao entrar em fúria, o Chefão chama dois espectros:</w:t>
      </w:r>
      <w:r>
        <w:t xml:space="preserve"> </w:t>
      </w:r>
      <w:r>
        <w:t xml:space="preserve">“Invocação de Sombras”</w:t>
      </w:r>
      <w:r>
        <w:t xml:space="preserve">. Crie dois inimigos sombrios temporários (30% do HP do boss) que atacam ao seu lado. Implemente em</w:t>
      </w:r>
      <w:r>
        <w:t xml:space="preserve"> </w:t>
      </w:r>
      <w:r>
        <w:rPr>
          <w:rStyle w:val="VerbatimChar"/>
        </w:rPr>
        <w:t xml:space="preserve">_ataqueEspecial()</w:t>
      </w:r>
      <w:r>
        <w:t xml:space="preserve">. Teste: quando combater o boss na fase 2, dois aliados dele aparecem. Você precisa decidir: mata os espectros ou ataca o boss? Estratégia. Dica: use</w:t>
      </w:r>
      <w:r>
        <w:t xml:space="preserve"> </w:t>
      </w:r>
      <w:r>
        <w:rPr>
          <w:rStyle w:val="VerbatimChar"/>
        </w:rPr>
        <w:t xml:space="preserve">List&lt;Inimigo&gt;</w:t>
      </w:r>
      <w:r>
        <w:t xml:space="preserve"> </w:t>
      </w:r>
      <w:r>
        <w:t xml:space="preserve">para gerenciar temporários.</w:t>
      </w:r>
    </w:p>
    <w:p>
      <w:pPr>
        <w:pStyle w:val="BodyText"/>
      </w:pPr>
      <w:r>
        <w:rPr>
          <w:b/>
          <w:bCs/>
        </w:rPr>
        <w:t xml:space="preserve">Desafio 26.3. A Arena Final.</w:t>
      </w:r>
      <w:r>
        <w:t xml:space="preserve"> </w:t>
      </w:r>
      <w:r>
        <w:t xml:space="preserve">O boss não aparece num andar procedural aleatório. Implemente</w:t>
      </w:r>
      <w:r>
        <w:t xml:space="preserve"> </w:t>
      </w:r>
      <w:r>
        <w:rPr>
          <w:rStyle w:val="VerbatimChar"/>
        </w:rPr>
        <w:t xml:space="preserve">gerarSalaBoss()</w:t>
      </w:r>
      <w:r>
        <w:t xml:space="preserve"> </w:t>
      </w:r>
      <w:r>
        <w:t xml:space="preserve">que retorna uma única sala grande (80x20) limpa, só com chão. Boss no centro da sala, você spawna perto da entrada. Vasto, árido, épico. Implemente no gerador de andar final. Teste: descida ao boss deve se sentir diferente—solitário, vazio, apenas você vs ele. Dica: preencha com</w:t>
      </w:r>
      <w:r>
        <w:t xml:space="preserve"> </w:t>
      </w:r>
      <w:r>
        <w:rPr>
          <w:rStyle w:val="VerbatimChar"/>
        </w:rPr>
        <w:t xml:space="preserve">Tile.chao</w:t>
      </w:r>
      <w:r>
        <w:t xml:space="preserve">, coloque boss em coordenada específica.</w:t>
      </w:r>
    </w:p>
    <w:p>
      <w:pPr>
        <w:pStyle w:val="BodyText"/>
      </w:pPr>
      <w:r>
        <w:rPr>
          <w:b/>
          <w:bCs/>
        </w:rPr>
        <w:t xml:space="preserve">Desafio 26.4. O Prêmio da Vitória.</w:t>
      </w:r>
      <w:r>
        <w:t xml:space="preserve"> </w:t>
      </w:r>
      <w:r>
        <w:t xml:space="preserve">Ao derrotar o Chefão, você ganha a</w:t>
      </w:r>
      <w:r>
        <w:t xml:space="preserve"> </w:t>
      </w:r>
      <w:r>
        <w:t xml:space="preserve">“Espada Ancestral Lendária”</w:t>
      </w:r>
      <w:r>
        <w:t xml:space="preserve"> </w:t>
      </w:r>
      <w:r>
        <w:t xml:space="preserve">que aumenta Ataque em +10 permanentemente. Implemente na sequência de vitória: após mensagem de vitória, adicione item ao inventário. Teste: derrote o boss, veja o item aparecer. Você fica significativamente mais forte. Recompensa épica pelo sacrifício. Dica:</w:t>
      </w:r>
      <w:r>
        <w:t xml:space="preserve"> </w:t>
      </w:r>
      <w:r>
        <w:rPr>
          <w:rStyle w:val="VerbatimChar"/>
        </w:rPr>
        <w:t xml:space="preserve">Jogador.adicionarItem()</w:t>
      </w:r>
      <w:r>
        <w:t xml:space="preserve"> </w:t>
      </w:r>
      <w:r>
        <w:t xml:space="preserve">com um objeto especial.</w:t>
      </w:r>
    </w:p>
    <w:p>
      <w:pPr>
        <w:pStyle w:val="BodyText"/>
      </w:pPr>
      <w:r>
        <w:rPr>
          <w:b/>
          <w:bCs/>
        </w:rPr>
        <w:t xml:space="preserve">Desafio 26.5. (Desafio): Jogo se Adapta a Você.</w:t>
      </w:r>
      <w:r>
        <w:t xml:space="preserve"> </w:t>
      </w:r>
      <w:r>
        <w:t xml:space="preserve">O jogo aprende de suas deficiências. Cada vitória aumenta dificuldade (+1, máx +5): inimigos 15% mais fortes. Cada derrota reduz (-1, mín -5): inimigos 15% mais fracos. Multiplicador final:</w:t>
      </w:r>
      <w:r>
        <w:t xml:space="preserve"> </w:t>
      </w:r>
      <w:r>
        <w:rPr>
          <w:rStyle w:val="VerbatimChar"/>
        </w:rPr>
        <w:t xml:space="preserve">1.0 + (nível × 0.15)</w:t>
      </w:r>
      <w:r>
        <w:t xml:space="preserve">. Isso cria curva de aprendizado: iniciante que morre muito fica em -5 (75% força), veterano vitorioso sobe em +5 (175% força). Teste 10 partidas com diferentes habilidades, veja dificuldade convergir. Dica: salve</w:t>
      </w:r>
      <w:r>
        <w:t xml:space="preserve"> </w:t>
      </w:r>
      <w:r>
        <w:rPr>
          <w:rStyle w:val="VerbatimChar"/>
        </w:rPr>
        <w:t xml:space="preserve">nivelDificuldade</w:t>
      </w:r>
      <w:r>
        <w:t xml:space="preserve"> </w:t>
      </w:r>
      <w:r>
        <w:t xml:space="preserve">junto com stats.</w:t>
      </w:r>
    </w:p>
    <w:p>
      <w:pPr>
        <w:pStyle w:val="BodyText"/>
      </w:pPr>
      <w:r>
        <w:rPr>
          <w:b/>
          <w:bCs/>
        </w:rPr>
        <w:t xml:space="preserve">Boss Final 26.6. Troféu de Glória.</w:t>
      </w:r>
      <w:r>
        <w:t xml:space="preserve"> </w:t>
      </w:r>
      <w:r>
        <w:t xml:space="preserve">Na tela de vitória, mostre epopeia completa: (1) Tempo total (em minutos), (2) Ratio vitórias (inimigos derrotados / inimigos encontrados), (3) Andares conquistados, (4) Item mais valioso equipado. Crie uma bela tela ASCII que celebra a vitória com números. Teste: vitória deve ser momento satisfatório com reconhecimento dos seus feitos. Dica: rastreie</w:t>
      </w:r>
      <w:r>
        <w:t xml:space="preserve"> </w:t>
      </w:r>
      <w:r>
        <w:rPr>
          <w:rStyle w:val="VerbatimChar"/>
        </w:rPr>
        <w:t xml:space="preserve">tempoInicio</w:t>
      </w:r>
      <w:r>
        <w:t xml:space="preserve">,</w:t>
      </w:r>
      <w:r>
        <w:t xml:space="preserve"> </w:t>
      </w:r>
      <w:r>
        <w:rPr>
          <w:rStyle w:val="VerbatimChar"/>
        </w:rPr>
        <w:t xml:space="preserve">inimigosDerrota dos</w:t>
      </w:r>
      <w:r>
        <w:t xml:space="preserve">,</w:t>
      </w:r>
      <w:r>
        <w:t xml:space="preserve"> </w:t>
      </w:r>
      <w:r>
        <w:rPr>
          <w:rStyle w:val="VerbatimChar"/>
        </w:rPr>
        <w:t xml:space="preserve">totalInimigos</w:t>
      </w:r>
      <w:r>
        <w:t xml:space="preserve"> </w:t>
      </w:r>
      <w:r>
        <w:t xml:space="preserve">durante o jogo.</w:t>
      </w:r>
    </w:p>
    <w:bookmarkEnd w:id="326"/>
    <w:bookmarkStart w:id="327" w:name="pergaminho-do-capítulo-23"/>
    <w:p>
      <w:pPr>
        <w:pStyle w:val="Heading2"/>
      </w:pPr>
      <w:r>
        <w:t xml:space="preserve">Pergaminho do Capítulo</w:t>
      </w:r>
    </w:p>
    <w:p>
      <w:pPr>
        <w:pStyle w:val="FirstParagraph"/>
      </w:pPr>
      <w:r>
        <w:t xml:space="preserve">Neste capítulo, você aprendeu:</w:t>
      </w:r>
    </w:p>
    <w:p>
      <w:pPr>
        <w:pStyle w:val="Compact"/>
        <w:numPr>
          <w:ilvl w:val="0"/>
          <w:numId w:val="1036"/>
        </w:numPr>
      </w:pPr>
      <w:r>
        <w:rPr>
          <w:rStyle w:val="VerbatimChar"/>
        </w:rPr>
        <w:t xml:space="preserve">GerenciadorAndares</w:t>
      </w:r>
      <w:r>
        <w:t xml:space="preserve"> </w:t>
      </w:r>
      <w:r>
        <w:t xml:space="preserve">configura dificuldade, inimigos e itens por andar</w:t>
      </w:r>
    </w:p>
    <w:p>
      <w:pPr>
        <w:pStyle w:val="Compact"/>
        <w:numPr>
          <w:ilvl w:val="0"/>
          <w:numId w:val="1036"/>
        </w:numPr>
      </w:pPr>
      <w:r>
        <w:rPr>
          <w:rStyle w:val="VerbatimChar"/>
        </w:rPr>
        <w:t xml:space="preserve">Chefao</w:t>
      </w:r>
      <w:r>
        <w:t xml:space="preserve"> </w:t>
      </w:r>
      <w:r>
        <w:t xml:space="preserve">é um inimigo especial com fases (normal → fúria → desesperado)</w:t>
      </w:r>
    </w:p>
    <w:p>
      <w:pPr>
        <w:pStyle w:val="Compact"/>
        <w:numPr>
          <w:ilvl w:val="0"/>
          <w:numId w:val="1036"/>
        </w:numPr>
      </w:pPr>
      <w:r>
        <w:rPr>
          <w:rStyle w:val="VerbatimChar"/>
        </w:rPr>
        <w:t xml:space="preserve">EstadoJogo</w:t>
      </w:r>
      <w:r>
        <w:t xml:space="preserve"> </w:t>
      </w:r>
      <w:r>
        <w:t xml:space="preserve">enum rastreia o estado global do jogo</w:t>
      </w:r>
    </w:p>
    <w:p>
      <w:pPr>
        <w:pStyle w:val="Compact"/>
        <w:numPr>
          <w:ilvl w:val="0"/>
          <w:numId w:val="1036"/>
        </w:numPr>
      </w:pPr>
      <w:r>
        <w:t xml:space="preserve">Transição dinâmica: descida de andares com geração procedural</w:t>
      </w:r>
    </w:p>
    <w:p>
      <w:pPr>
        <w:pStyle w:val="Compact"/>
        <w:numPr>
          <w:ilvl w:val="0"/>
          <w:numId w:val="1036"/>
        </w:numPr>
      </w:pPr>
      <w:r>
        <w:t xml:space="preserve">Telas de Game Over: vitória e derrota com estatísticas completas</w:t>
      </w:r>
    </w:p>
    <w:p>
      <w:pPr>
        <w:pStyle w:val="Compact"/>
        <w:numPr>
          <w:ilvl w:val="0"/>
          <w:numId w:val="1036"/>
        </w:numPr>
      </w:pPr>
      <w:r>
        <w:t xml:space="preserve">Integração: combate contra boss é o clímax de todo o sistema</w:t>
      </w:r>
    </w:p>
    <w:p>
      <w:pPr>
        <w:pStyle w:val="FirstParagraph"/>
      </w:pPr>
      <w:r>
        <w:t xml:space="preserve">Seu jogo agora é uma campanha completa: você começa fraco, progride através de 5 andares, enfrenta o chefe e vence ou perde. Isto é um verdadeiro roguelike.</w:t>
      </w:r>
    </w:p>
    <w:bookmarkEnd w:id="327"/>
    <w:bookmarkStart w:id="328" w:name="dica-profissional-4"/>
    <w:p>
      <w:pPr>
        <w:pStyle w:val="Heading2"/>
      </w:pPr>
      <w:r>
        <w:t xml:space="preserve">Dica Profissional</w:t>
      </w:r>
    </w:p>
    <w:p>
      <w:pPr>
        <w:pStyle w:val="FirstParagraph"/>
      </w:pPr>
      <w:r>
        <w:t xml:space="preserve">Curva de dificuldade é arte, não ciência. Teste com diferentes grupos: iniciantes devem passar no andar 1-2 no primeiro dia, intermediários devem chegar ao andar 3-4, veteranos devem chegar ao boss. Reúna dados: em que andar a maioria morre? Quanto tempo leva? O boss é muito fácil ou muito difícil?</w:t>
      </w:r>
    </w:p>
    <w:bookmarkEnd w:id="328"/>
    <w:bookmarkStart w:id="329" w:name="próximo-capítulo-4"/>
    <w:p>
      <w:pPr>
        <w:pStyle w:val="Heading2"/>
      </w:pPr>
      <w:r>
        <w:t xml:space="preserve">Próximo Capítulo</w:t>
      </w:r>
    </w:p>
    <w:p>
      <w:pPr>
        <w:pStyle w:val="FirstParagraph"/>
      </w:pPr>
      <w:r>
        <w:t xml:space="preserve">No Capítulo 27, vamos integrar tudo em uma versão completa e jogável do roguelike, com menu principal, seleção de dificuldade, e a jornada completa pronta para compartilhar.</w:t>
      </w:r>
    </w:p>
    <w:p>
      <w:r>
        <w:pict>
          <v:rect style="width:0;height:1.5pt" o:hralign="center" o:hrstd="t" o:hr="t"/>
        </w:pict>
      </w:r>
    </w:p>
    <w:bookmarkEnd w:id="329"/>
    <w:bookmarkEnd w:id="330"/>
    <w:bookmarkStart w:id="342" w:name="Xd9d82a17534967c7fd8f84f7f33e6858f56203c"/>
    <w:p>
      <w:pPr>
        <w:pStyle w:val="Heading1"/>
      </w:pPr>
      <w:r>
        <w:t xml:space="preserve">Capítulo 27 - Dungeon Run Completo: A Jornada Épica</w:t>
      </w:r>
    </w:p>
    <w:p>
      <w:pPr>
        <w:pStyle w:val="BlockText"/>
      </w:pPr>
      <w:r>
        <w:rPr>
          <w:i/>
          <w:iCs/>
        </w:rPr>
        <w:t xml:space="preserve">Até agora, você construiu peças: movimento, combate, progressão, andares, um boss. Mas peças isoladas não fazem um jogo. Agora junta tudo numa máquina que funciona. Do menu inicial até a vitória ou morte final. Isto é completude. Isto é um produto jogável, pronto para ser compartilhado. Este capítulo é a celebração de tudo que aprendeu.</w:t>
      </w:r>
    </w:p>
    <w:bookmarkStart w:id="331" w:name="o-que-vamos-aprender-14"/>
    <w:p>
      <w:pPr>
        <w:pStyle w:val="Heading2"/>
      </w:pPr>
      <w:r>
        <w:t xml:space="preserve">O Que Vamos Aprender</w:t>
      </w:r>
    </w:p>
    <w:p>
      <w:pPr>
        <w:pStyle w:val="FirstParagraph"/>
      </w:pPr>
      <w:r>
        <w:t xml:space="preserve">Neste capítulo (o pico da Parte IV) você vai:</w:t>
      </w:r>
    </w:p>
    <w:p>
      <w:pPr>
        <w:pStyle w:val="Compact"/>
        <w:numPr>
          <w:ilvl w:val="0"/>
          <w:numId w:val="1037"/>
        </w:numPr>
      </w:pPr>
      <w:r>
        <w:t xml:space="preserve">Criar a classe</w:t>
      </w:r>
      <w:r>
        <w:t xml:space="preserve"> </w:t>
      </w:r>
      <w:r>
        <w:rPr>
          <w:rStyle w:val="VerbatimChar"/>
        </w:rPr>
        <w:t xml:space="preserve">MasmorraAscii</w:t>
      </w:r>
      <w:r>
        <w:t xml:space="preserve">, o orquestrador máster de todo o jogo</w:t>
      </w:r>
    </w:p>
    <w:p>
      <w:pPr>
        <w:pStyle w:val="Compact"/>
        <w:numPr>
          <w:ilvl w:val="0"/>
          <w:numId w:val="1037"/>
        </w:numPr>
      </w:pPr>
      <w:r>
        <w:t xml:space="preserve">Implementar o menu principal com ASCII art épico</w:t>
      </w:r>
    </w:p>
    <w:p>
      <w:pPr>
        <w:pStyle w:val="Compact"/>
        <w:numPr>
          <w:ilvl w:val="0"/>
          <w:numId w:val="1037"/>
        </w:numPr>
      </w:pPr>
      <w:r>
        <w:t xml:space="preserve">Criar seleção de dificuldade (Recruta / Normal / Veterano)</w:t>
      </w:r>
    </w:p>
    <w:p>
      <w:pPr>
        <w:pStyle w:val="Compact"/>
        <w:numPr>
          <w:ilvl w:val="0"/>
          <w:numId w:val="1037"/>
        </w:numPr>
      </w:pPr>
      <w:r>
        <w:t xml:space="preserve">Integrar criação de personagem (nome + atributos)</w:t>
      </w:r>
    </w:p>
    <w:p>
      <w:pPr>
        <w:pStyle w:val="Compact"/>
        <w:numPr>
          <w:ilvl w:val="0"/>
          <w:numId w:val="1037"/>
        </w:numPr>
      </w:pPr>
      <w:r>
        <w:t xml:space="preserve">Implementar o loop completo: menu → exploração → combate → progressão → andares → boss → vitória/derrota</w:t>
      </w:r>
    </w:p>
    <w:p>
      <w:pPr>
        <w:pStyle w:val="Compact"/>
        <w:numPr>
          <w:ilvl w:val="0"/>
          <w:numId w:val="1037"/>
        </w:numPr>
      </w:pPr>
      <w:r>
        <w:t xml:space="preserve">Demonstrar uma sessão de jogo completa com geração procedural</w:t>
      </w:r>
    </w:p>
    <w:p>
      <w:pPr>
        <w:pStyle w:val="Compact"/>
        <w:numPr>
          <w:ilvl w:val="0"/>
          <w:numId w:val="1037"/>
        </w:numPr>
      </w:pPr>
      <w:r>
        <w:t xml:space="preserve">Comparar a evolução desde o Capítulo 7 até agora</w:t>
      </w:r>
    </w:p>
    <w:p>
      <w:pPr>
        <w:pStyle w:val="Compact"/>
        <w:numPr>
          <w:ilvl w:val="0"/>
          <w:numId w:val="1037"/>
        </w:numPr>
      </w:pPr>
      <w:r>
        <w:t xml:space="preserve">Refletir sobre a jornada: do acadêmico ao produto profissional</w:t>
      </w:r>
    </w:p>
    <w:p>
      <w:pPr>
        <w:pStyle w:val="FirstParagraph"/>
      </w:pPr>
      <w:r>
        <w:t xml:space="preserve">Ao final, você terá um jogo roguelike completo e jogável. Pronto para distribuir, ensinar, expandir.</w:t>
      </w:r>
    </w:p>
    <w:bookmarkEnd w:id="331"/>
    <w:bookmarkStart w:id="332" w:name="menu-principal"/>
    <w:p>
      <w:pPr>
        <w:pStyle w:val="Heading2"/>
      </w:pPr>
      <w:r>
        <w:t xml:space="preserve">Menu Principal</w:t>
      </w:r>
    </w:p>
    <w:p>
      <w:pPr>
        <w:pStyle w:val="FirstParagraph"/>
      </w:pPr>
      <w:r>
        <w:t xml:space="preserve">Todo jogo profissional começa com um menu. A classe</w:t>
      </w:r>
      <w:r>
        <w:t xml:space="preserve"> </w:t>
      </w:r>
      <w:r>
        <w:rPr>
          <w:rStyle w:val="VerbatimChar"/>
        </w:rPr>
        <w:t xml:space="preserve">MenuPrincipal</w:t>
      </w:r>
      <w:r>
        <w:t xml:space="preserve"> </w:t>
      </w:r>
      <w:r>
        <w:t xml:space="preserve">desenha ASCII art bonito que diz bem-vindo, oferece opções: novo jogo, instruções, créditos, sair. Isto é o rosto do seu jogo. Deixa claro o que é, cria atmosfera.</w:t>
      </w:r>
    </w:p>
    <w:p>
      <w:pPr>
        <w:pStyle w:val="SourceCode"/>
      </w:pPr>
      <w:r>
        <w:rPr>
          <w:rStyle w:val="CommentTok"/>
        </w:rPr>
        <w:t xml:space="preserve">// lib/menuPrincipal.dart</w:t>
      </w:r>
      <w:r>
        <w:br/>
      </w:r>
      <w:r>
        <w:br/>
      </w:r>
      <w:r>
        <w:rPr>
          <w:rStyle w:val="KeywordTok"/>
        </w:rPr>
        <w:t xml:space="preserve">import</w:t>
      </w:r>
      <w:r>
        <w:rPr>
          <w:rStyle w:val="NormalTok"/>
        </w:rPr>
        <w:t xml:space="preserve"> </w:t>
      </w:r>
      <w:r>
        <w:rPr>
          <w:rStyle w:val="StringTok"/>
        </w:rPr>
        <w:t xml:space="preserve">'dart:io'</w:t>
      </w:r>
      <w:r>
        <w:rPr>
          <w:rStyle w:val="NormalTok"/>
        </w:rPr>
        <w:t xml:space="preserve">;</w:t>
      </w:r>
      <w:r>
        <w:br/>
      </w:r>
      <w:r>
        <w:rPr>
          <w:rStyle w:val="KeywordTok"/>
        </w:rPr>
        <w:t xml:space="preserve">import</w:t>
      </w:r>
      <w:r>
        <w:rPr>
          <w:rStyle w:val="NormalTok"/>
        </w:rPr>
        <w:t xml:space="preserve"> </w:t>
      </w:r>
      <w:r>
        <w:rPr>
          <w:rStyle w:val="StringTok"/>
        </w:rPr>
        <w:t xml:space="preserve">'telaAscii.dart'</w:t>
      </w:r>
      <w:r>
        <w:rPr>
          <w:rStyle w:val="NormalTok"/>
        </w:rPr>
        <w:t xml:space="preserve">;</w:t>
      </w:r>
      <w:r>
        <w:br/>
      </w:r>
      <w:r>
        <w:br/>
      </w:r>
      <w:r>
        <w:rPr>
          <w:rStyle w:val="KeywordTok"/>
        </w:rPr>
        <w:t xml:space="preserve">class</w:t>
      </w:r>
      <w:r>
        <w:rPr>
          <w:rStyle w:val="NormalTok"/>
        </w:rPr>
        <w:t xml:space="preserve"> MenuPrincipal </w:t>
      </w:r>
      <w:r>
        <w:rPr>
          <w:rStyle w:val="OperatorTok"/>
        </w:rPr>
        <w:t xml:space="preserve">{</w:t>
      </w:r>
      <w:r>
        <w:br/>
      </w:r>
      <w:r>
        <w:rPr>
          <w:rStyle w:val="NormalTok"/>
        </w:rPr>
        <w:t xml:space="preserve">  </w:t>
      </w:r>
      <w:r>
        <w:rPr>
          <w:rStyle w:val="AttributeTok"/>
        </w:rPr>
        <w:t xml:space="preserve">final</w:t>
      </w:r>
      <w:r>
        <w:rPr>
          <w:rStyle w:val="NormalTok"/>
        </w:rPr>
        <w:t xml:space="preserve"> TelaAscii tela;</w:t>
      </w:r>
      <w:r>
        <w:br/>
      </w:r>
      <w:r>
        <w:br/>
      </w:r>
      <w:r>
        <w:rPr>
          <w:rStyle w:val="NormalTok"/>
        </w:rPr>
        <w:t xml:space="preserve">  MenuPrincipal(</w:t>
      </w:r>
      <w:r>
        <w:rPr>
          <w:rStyle w:val="OperatorTok"/>
        </w:rPr>
        <w:t xml:space="preserve">{</w:t>
      </w:r>
      <w:r>
        <w:rPr>
          <w:rStyle w:val="NormalTok"/>
        </w:rPr>
        <w:t xml:space="preserve">TelaAscii</w:t>
      </w:r>
      <w:r>
        <w:rPr>
          <w:rStyle w:val="OperatorTok"/>
        </w:rPr>
        <w:t xml:space="preserve">?</w:t>
      </w:r>
      <w:r>
        <w:rPr>
          <w:rStyle w:val="NormalTok"/>
        </w:rPr>
        <w:t xml:space="preserve"> screen</w:t>
      </w:r>
      <w:r>
        <w:rPr>
          <w:rStyle w:val="OperatorTok"/>
        </w:rPr>
        <w:t xml:space="preserve">}</w:t>
      </w:r>
      <w:r>
        <w:rPr>
          <w:rStyle w:val="NormalTok"/>
        </w:rPr>
        <w:t xml:space="preserve">)</w:t>
      </w:r>
      <w:r>
        <w:br/>
      </w:r>
      <w:r>
        <w:rPr>
          <w:rStyle w:val="NormalTok"/>
        </w:rPr>
        <w:t xml:space="preserve">      </w:t>
      </w:r>
      <w:r>
        <w:rPr>
          <w:rStyle w:val="OperatorTok"/>
        </w:rPr>
        <w:t xml:space="preserve">:</w:t>
      </w:r>
      <w:r>
        <w:rPr>
          <w:rStyle w:val="NormalTok"/>
        </w:rPr>
        <w:t xml:space="preserve"> tela </w:t>
      </w:r>
      <w:r>
        <w:rPr>
          <w:rStyle w:val="OperatorTok"/>
        </w:rPr>
        <w:t xml:space="preserve">=</w:t>
      </w:r>
      <w:r>
        <w:rPr>
          <w:rStyle w:val="NormalTok"/>
        </w:rPr>
        <w:t xml:space="preserve"> screen </w:t>
      </w:r>
      <w:r>
        <w:rPr>
          <w:rStyle w:val="OperatorTok"/>
        </w:rPr>
        <w:t xml:space="preserve">??</w:t>
      </w:r>
      <w:r>
        <w:rPr>
          <w:rStyle w:val="NormalTok"/>
        </w:rPr>
        <w:t xml:space="preserve"> TelaAscii(largura</w:t>
      </w:r>
      <w:r>
        <w:rPr>
          <w:rStyle w:val="OperatorTok"/>
        </w:rPr>
        <w:t xml:space="preserve">:</w:t>
      </w:r>
      <w:r>
        <w:rPr>
          <w:rStyle w:val="NormalTok"/>
        </w:rPr>
        <w:t xml:space="preserve"> </w:t>
      </w:r>
      <w:r>
        <w:rPr>
          <w:rStyle w:val="DecValTok"/>
        </w:rPr>
        <w:t xml:space="preserve">80</w:t>
      </w:r>
      <w:r>
        <w:rPr>
          <w:rStyle w:val="OperatorTok"/>
        </w:rPr>
        <w:t xml:space="preserve">,</w:t>
      </w:r>
      <w:r>
        <w:rPr>
          <w:rStyle w:val="NormalTok"/>
        </w:rPr>
        <w:t xml:space="preserve"> altura</w:t>
      </w:r>
      <w:r>
        <w:rPr>
          <w:rStyle w:val="OperatorTok"/>
        </w:rPr>
        <w:t xml:space="preserve">:</w:t>
      </w:r>
      <w:r>
        <w:rPr>
          <w:rStyle w:val="NormalTok"/>
        </w:rPr>
        <w:t xml:space="preserve"> </w:t>
      </w:r>
      <w:r>
        <w:rPr>
          <w:rStyle w:val="DecValTok"/>
        </w:rPr>
        <w:t xml:space="preserve">24</w:t>
      </w:r>
      <w:r>
        <w:rPr>
          <w:rStyle w:val="NormalTok"/>
        </w:rPr>
        <w:t xml:space="preserve">);</w:t>
      </w:r>
      <w:r>
        <w:br/>
      </w:r>
      <w:r>
        <w:br/>
      </w:r>
      <w:r>
        <w:rPr>
          <w:rStyle w:val="NormalTok"/>
        </w:rPr>
        <w:t xml:space="preserve">  </w:t>
      </w:r>
      <w:r>
        <w:rPr>
          <w:rStyle w:val="DataTypeTok"/>
        </w:rPr>
        <w:t xml:space="preserve">String</w:t>
      </w:r>
      <w:r>
        <w:rPr>
          <w:rStyle w:val="NormalTok"/>
        </w:rPr>
        <w:t xml:space="preserve"> exibir() </w:t>
      </w:r>
      <w:r>
        <w:rPr>
          <w:rStyle w:val="OperatorTok"/>
        </w:rPr>
        <w:t xml:space="preserve">{</w:t>
      </w:r>
      <w:r>
        <w:br/>
      </w:r>
      <w:r>
        <w:rPr>
          <w:rStyle w:val="NormalTok"/>
        </w:rPr>
        <w:t xml:space="preserve">    _limpar();</w:t>
      </w:r>
      <w:r>
        <w:br/>
      </w:r>
      <w:r>
        <w:br/>
      </w:r>
      <w:r>
        <w:rPr>
          <w:rStyle w:val="NormalTok"/>
        </w:rPr>
        <w:t xml:space="preserve">    print(</w:t>
      </w:r>
      <w:r>
        <w:rPr>
          <w:rStyle w:val="StringTok"/>
        </w:rPr>
        <w:t xml:space="preserve">''</w:t>
      </w:r>
      <w:r>
        <w:rPr>
          <w:rStyle w:val="NormalTok"/>
        </w:rPr>
        <w:t xml:space="preserve">);</w:t>
      </w:r>
      <w:r>
        <w:br/>
      </w:r>
      <w:r>
        <w:rPr>
          <w:rStyle w:val="NormalTok"/>
        </w:rPr>
        <w:t xml:space="preserve">    print(</w:t>
      </w:r>
      <w:r>
        <w:rPr>
          <w:rStyle w:val="StringTok"/>
        </w:rPr>
        <w:t xml:space="preserve">'MASMORRA ASCII'</w:t>
      </w:r>
      <w:r>
        <w:rPr>
          <w:rStyle w:val="NormalTok"/>
        </w:rPr>
        <w:t xml:space="preserve">);</w:t>
      </w:r>
      <w:r>
        <w:br/>
      </w:r>
      <w:r>
        <w:rPr>
          <w:rStyle w:val="NormalTok"/>
        </w:rPr>
        <w:t xml:space="preserve">    print(</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35</w:t>
      </w:r>
      <w:r>
        <w:rPr>
          <w:rStyle w:val="NormalTok"/>
        </w:rPr>
        <w:t xml:space="preserve">);</w:t>
      </w:r>
      <w:r>
        <w:br/>
      </w:r>
      <w:r>
        <w:rPr>
          <w:rStyle w:val="NormalTok"/>
        </w:rPr>
        <w:t xml:space="preserve">    print(</w:t>
      </w:r>
      <w:r>
        <w:rPr>
          <w:rStyle w:val="StringTok"/>
        </w:rPr>
        <w:t xml:space="preserve">'Uma Epopeia Roguelike em Dart'</w:t>
      </w:r>
      <w:r>
        <w:rPr>
          <w:rStyle w:val="NormalTok"/>
        </w:rPr>
        <w:t xml:space="preserve">);</w:t>
      </w:r>
      <w:r>
        <w:br/>
      </w:r>
      <w:r>
        <w:rPr>
          <w:rStyle w:val="NormalTok"/>
        </w:rPr>
        <w:t xml:space="preserve">    print(</w:t>
      </w:r>
      <w:r>
        <w:rPr>
          <w:rStyle w:val="StringTok"/>
        </w:rPr>
        <w:t xml:space="preserve">''</w:t>
      </w:r>
      <w:r>
        <w:rPr>
          <w:rStyle w:val="NormalTok"/>
        </w:rPr>
        <w:t xml:space="preserve">);</w:t>
      </w:r>
      <w:r>
        <w:br/>
      </w:r>
      <w:r>
        <w:rPr>
          <w:rStyle w:val="NormalTok"/>
        </w:rPr>
        <w:t xml:space="preserve">    print(</w:t>
      </w:r>
      <w:r>
        <w:rPr>
          <w:rStyle w:val="StringTok"/>
        </w:rPr>
        <w:t xml:space="preserve">'Bem-vindo, aventureiro! Você está prestes a descer numa masmorra'</w:t>
      </w:r>
      <w:r>
        <w:rPr>
          <w:rStyle w:val="NormalTok"/>
        </w:rPr>
        <w:t xml:space="preserve">);</w:t>
      </w:r>
      <w:r>
        <w:br/>
      </w:r>
      <w:r>
        <w:rPr>
          <w:rStyle w:val="NormalTok"/>
        </w:rPr>
        <w:t xml:space="preserve">    print(</w:t>
      </w:r>
      <w:r>
        <w:rPr>
          <w:rStyle w:val="StringTok"/>
        </w:rPr>
        <w:t xml:space="preserve">'antiga repleta de perigos, tesouros e poderes esquecidos.'</w:t>
      </w:r>
      <w:r>
        <w:rPr>
          <w:rStyle w:val="NormalTok"/>
        </w:rPr>
        <w:t xml:space="preserve">);</w:t>
      </w:r>
      <w:r>
        <w:br/>
      </w:r>
      <w:r>
        <w:rPr>
          <w:rStyle w:val="NormalTok"/>
        </w:rPr>
        <w:t xml:space="preserve">    print(</w:t>
      </w:r>
      <w:r>
        <w:rPr>
          <w:rStyle w:val="StringTok"/>
        </w:rPr>
        <w:t xml:space="preserve">''</w:t>
      </w:r>
      <w:r>
        <w:rPr>
          <w:rStyle w:val="NormalTok"/>
        </w:rPr>
        <w:t xml:space="preserve">);</w:t>
      </w:r>
      <w:r>
        <w:br/>
      </w:r>
      <w:r>
        <w:rPr>
          <w:rStyle w:val="NormalTok"/>
        </w:rPr>
        <w:t xml:space="preserve">    print(</w:t>
      </w:r>
      <w:r>
        <w:rPr>
          <w:rStyle w:val="StringTok"/>
        </w:rPr>
        <w:t xml:space="preserve">'Preparado para a jornada?'</w:t>
      </w:r>
      <w:r>
        <w:rPr>
          <w:rStyle w:val="NormalTok"/>
        </w:rPr>
        <w:t xml:space="preserve">);</w:t>
      </w:r>
      <w:r>
        <w:br/>
      </w:r>
      <w:r>
        <w:rPr>
          <w:rStyle w:val="NormalTok"/>
        </w:rPr>
        <w:t xml:space="preserve">    print(</w:t>
      </w:r>
      <w:r>
        <w:rPr>
          <w:rStyle w:val="StringTok"/>
        </w:rPr>
        <w:t xml:space="preserve">''</w:t>
      </w:r>
      <w:r>
        <w:rPr>
          <w:rStyle w:val="NormalTok"/>
        </w:rPr>
        <w:t xml:space="preserve">);</w:t>
      </w:r>
      <w:r>
        <w:br/>
      </w:r>
      <w:r>
        <w:rPr>
          <w:rStyle w:val="NormalTok"/>
        </w:rPr>
        <w:t xml:space="preserve">    print(</w:t>
      </w:r>
      <w:r>
        <w:rPr>
          <w:rStyle w:val="StringTok"/>
        </w:rPr>
        <w:t xml:space="preserve">'MENU PRINCIPAL'</w:t>
      </w:r>
      <w:r>
        <w:rPr>
          <w:rStyle w:val="NormalTok"/>
        </w:rPr>
        <w:t xml:space="preserve">);</w:t>
      </w:r>
      <w:r>
        <w:br/>
      </w:r>
      <w:r>
        <w:rPr>
          <w:rStyle w:val="NormalTok"/>
        </w:rPr>
        <w:t xml:space="preserve">    print(</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35</w:t>
      </w:r>
      <w:r>
        <w:rPr>
          <w:rStyle w:val="NormalTok"/>
        </w:rPr>
        <w:t xml:space="preserve">);</w:t>
      </w:r>
      <w:r>
        <w:br/>
      </w:r>
      <w:r>
        <w:rPr>
          <w:rStyle w:val="NormalTok"/>
        </w:rPr>
        <w:t xml:space="preserve">    print(</w:t>
      </w:r>
      <w:r>
        <w:rPr>
          <w:rStyle w:val="StringTok"/>
        </w:rPr>
        <w:t xml:space="preserve">'  [1]  Novo Jogo'</w:t>
      </w:r>
      <w:r>
        <w:rPr>
          <w:rStyle w:val="NormalTok"/>
        </w:rPr>
        <w:t xml:space="preserve">);</w:t>
      </w:r>
      <w:r>
        <w:br/>
      </w:r>
      <w:r>
        <w:rPr>
          <w:rStyle w:val="NormalTok"/>
        </w:rPr>
        <w:t xml:space="preserve">    print(</w:t>
      </w:r>
      <w:r>
        <w:rPr>
          <w:rStyle w:val="StringTok"/>
        </w:rPr>
        <w:t xml:space="preserve">'  [2]  Como Jogar'</w:t>
      </w:r>
      <w:r>
        <w:rPr>
          <w:rStyle w:val="NormalTok"/>
        </w:rPr>
        <w:t xml:space="preserve">);</w:t>
      </w:r>
      <w:r>
        <w:br/>
      </w:r>
      <w:r>
        <w:rPr>
          <w:rStyle w:val="NormalTok"/>
        </w:rPr>
        <w:t xml:space="preserve">    print(</w:t>
      </w:r>
      <w:r>
        <w:rPr>
          <w:rStyle w:val="StringTok"/>
        </w:rPr>
        <w:t xml:space="preserve">'  [3]  Créditos'</w:t>
      </w:r>
      <w:r>
        <w:rPr>
          <w:rStyle w:val="NormalTok"/>
        </w:rPr>
        <w:t xml:space="preserve">);</w:t>
      </w:r>
      <w:r>
        <w:br/>
      </w:r>
      <w:r>
        <w:rPr>
          <w:rStyle w:val="NormalTok"/>
        </w:rPr>
        <w:t xml:space="preserve">    print(</w:t>
      </w:r>
      <w:r>
        <w:rPr>
          <w:rStyle w:val="StringTok"/>
        </w:rPr>
        <w:t xml:space="preserve">'  [0]  Sair'</w:t>
      </w:r>
      <w:r>
        <w:rPr>
          <w:rStyle w:val="NormalTok"/>
        </w:rPr>
        <w:t xml:space="preserve">);</w:t>
      </w:r>
      <w:r>
        <w:br/>
      </w:r>
      <w:r>
        <w:rPr>
          <w:rStyle w:val="NormalTok"/>
        </w:rPr>
        <w:t xml:space="preserve">    print(</w:t>
      </w:r>
      <w:r>
        <w:rPr>
          <w:rStyle w:val="StringTok"/>
        </w:rPr>
        <w:t xml:space="preserve">''</w:t>
      </w:r>
      <w:r>
        <w:rPr>
          <w:rStyle w:val="NormalTok"/>
        </w:rPr>
        <w:t xml:space="preserve">);</w:t>
      </w:r>
      <w:r>
        <w:br/>
      </w:r>
      <w:r>
        <w:br/>
      </w:r>
      <w:r>
        <w:rPr>
          <w:rStyle w:val="NormalTok"/>
        </w:rPr>
        <w:t xml:space="preserve">    stdout</w:t>
      </w:r>
      <w:r>
        <w:rPr>
          <w:rStyle w:val="OperatorTok"/>
        </w:rPr>
        <w:t xml:space="preserve">.</w:t>
      </w:r>
      <w:r>
        <w:rPr>
          <w:rStyle w:val="NormalTok"/>
        </w:rPr>
        <w:t xml:space="preserve">write(</w:t>
      </w:r>
      <w:r>
        <w:rPr>
          <w:rStyle w:val="StringTok"/>
        </w:rPr>
        <w:t xml:space="preserve">'Escolha: '</w:t>
      </w:r>
      <w:r>
        <w:rPr>
          <w:rStyle w:val="NormalTok"/>
        </w:rPr>
        <w:t xml:space="preserve">);</w:t>
      </w:r>
      <w:r>
        <w:br/>
      </w:r>
      <w:r>
        <w:rPr>
          <w:rStyle w:val="NormalTok"/>
        </w:rPr>
        <w:t xml:space="preserve">    </w:t>
      </w:r>
      <w:r>
        <w:rPr>
          <w:rStyle w:val="KeywordTok"/>
        </w:rPr>
        <w:t xml:space="preserve">return</w:t>
      </w:r>
      <w:r>
        <w:rPr>
          <w:rStyle w:val="NormalTok"/>
        </w:rPr>
        <w:t xml:space="preserve"> stdin</w:t>
      </w:r>
      <w:r>
        <w:rPr>
          <w:rStyle w:val="OperatorTok"/>
        </w:rPr>
        <w:t xml:space="preserve">.</w:t>
      </w:r>
      <w:r>
        <w:rPr>
          <w:rStyle w:val="NormalTok"/>
        </w:rPr>
        <w:t xml:space="preserve">readLineSync() </w:t>
      </w:r>
      <w:r>
        <w:rPr>
          <w:rStyle w:val="OperatorTok"/>
        </w:rPr>
        <w:t xml:space="preserve">??</w:t>
      </w:r>
      <w:r>
        <w:rPr>
          <w:rStyle w:val="NormalTok"/>
        </w:rPr>
        <w:t xml:space="preserve"> </w:t>
      </w:r>
      <w:r>
        <w:rPr>
          <w:rStyle w:val="StringTok"/>
        </w:rPr>
        <w:t xml:space="preserve">'0'</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_limpar()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NormalTok"/>
        </w:rPr>
        <w:t xml:space="preserve">; i </w:t>
      </w:r>
      <w:r>
        <w:rPr>
          <w:rStyle w:val="OperatorTok"/>
        </w:rPr>
        <w:t xml:space="preserve">&lt;</w:t>
      </w:r>
      <w:r>
        <w:rPr>
          <w:rStyle w:val="NormalTok"/>
        </w:rPr>
        <w:t xml:space="preserve"> </w:t>
      </w:r>
      <w:r>
        <w:rPr>
          <w:rStyle w:val="DecValTok"/>
        </w:rPr>
        <w:t xml:space="preserve">50</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print(</w:t>
      </w:r>
      <w:r>
        <w:rPr>
          <w:rStyle w:val="StringTok"/>
        </w:rPr>
        <w:t xml:space="preserve">''</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static</w:t>
      </w:r>
      <w:r>
        <w:rPr>
          <w:rStyle w:val="NormalTok"/>
        </w:rPr>
        <w:t xml:space="preserve"> </w:t>
      </w:r>
      <w:r>
        <w:rPr>
          <w:rStyle w:val="DataTypeTok"/>
        </w:rPr>
        <w:t xml:space="preserve">void</w:t>
      </w:r>
      <w:r>
        <w:rPr>
          <w:rStyle w:val="NormalTok"/>
        </w:rPr>
        <w:t xml:space="preserve"> mostrarComoJogar() </w:t>
      </w:r>
      <w:r>
        <w:rPr>
          <w:rStyle w:val="OperatorTok"/>
        </w:rPr>
        <w:t xml:space="preserve">{</w:t>
      </w:r>
      <w:r>
        <w:br/>
      </w:r>
      <w:r>
        <w:rPr>
          <w:rStyle w:val="NormalTok"/>
        </w:rPr>
        <w:t xml:space="preserve">    print(</w:t>
      </w:r>
      <w:r>
        <w:rPr>
          <w:rStyle w:val="StringTok"/>
        </w:rPr>
        <w:t xml:space="preserve">''</w:t>
      </w:r>
      <w:r>
        <w:rPr>
          <w:rStyle w:val="NormalTok"/>
        </w:rPr>
        <w:t xml:space="preserve">);</w:t>
      </w:r>
      <w:r>
        <w:br/>
      </w:r>
      <w:r>
        <w:rPr>
          <w:rStyle w:val="NormalTok"/>
        </w:rPr>
        <w:t xml:space="preserve">    print(</w:t>
      </w:r>
      <w:r>
        <w:rPr>
          <w:rStyle w:val="StringTok"/>
        </w:rPr>
        <w:t xml:space="preserve">'COMO JOGAR'</w:t>
      </w:r>
      <w:r>
        <w:rPr>
          <w:rStyle w:val="NormalTok"/>
        </w:rPr>
        <w:t xml:space="preserve">);</w:t>
      </w:r>
      <w:r>
        <w:br/>
      </w:r>
      <w:r>
        <w:rPr>
          <w:rStyle w:val="NormalTok"/>
        </w:rPr>
        <w:t xml:space="preserve">    print(</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r>
        <w:br/>
      </w:r>
      <w:r>
        <w:rPr>
          <w:rStyle w:val="NormalTok"/>
        </w:rPr>
        <w:t xml:space="preserve">    print(</w:t>
      </w:r>
      <w:r>
        <w:rPr>
          <w:rStyle w:val="StringTok"/>
        </w:rPr>
        <w:t xml:space="preserve">''</w:t>
      </w:r>
      <w:r>
        <w:rPr>
          <w:rStyle w:val="NormalTok"/>
        </w:rPr>
        <w:t xml:space="preserve">);</w:t>
      </w:r>
      <w:r>
        <w:br/>
      </w:r>
      <w:r>
        <w:rPr>
          <w:rStyle w:val="NormalTok"/>
        </w:rPr>
        <w:t xml:space="preserve">    print(</w:t>
      </w:r>
      <w:r>
        <w:rPr>
          <w:rStyle w:val="StringTok"/>
        </w:rPr>
        <w:t xml:space="preserve">'MOVIMENTO:'</w:t>
      </w:r>
      <w:r>
        <w:rPr>
          <w:rStyle w:val="NormalTok"/>
        </w:rPr>
        <w:t xml:space="preserve">);</w:t>
      </w:r>
      <w:r>
        <w:br/>
      </w:r>
      <w:r>
        <w:rPr>
          <w:rStyle w:val="NormalTok"/>
        </w:rPr>
        <w:t xml:space="preserve">    print(</w:t>
      </w:r>
      <w:r>
        <w:rPr>
          <w:rStyle w:val="StringTok"/>
        </w:rPr>
        <w:t xml:space="preserve">'  W  - Norte     S  - Sul     A  - Oeste    D  - Leste'</w:t>
      </w:r>
      <w:r>
        <w:rPr>
          <w:rStyle w:val="NormalTok"/>
        </w:rPr>
        <w:t xml:space="preserve">);</w:t>
      </w:r>
      <w:r>
        <w:br/>
      </w:r>
      <w:r>
        <w:rPr>
          <w:rStyle w:val="NormalTok"/>
        </w:rPr>
        <w:t xml:space="preserve">    print(</w:t>
      </w:r>
      <w:r>
        <w:rPr>
          <w:rStyle w:val="StringTok"/>
        </w:rPr>
        <w:t xml:space="preserve">''</w:t>
      </w:r>
      <w:r>
        <w:rPr>
          <w:rStyle w:val="NormalTok"/>
        </w:rPr>
        <w:t xml:space="preserve">);</w:t>
      </w:r>
      <w:r>
        <w:br/>
      </w:r>
      <w:r>
        <w:rPr>
          <w:rStyle w:val="NormalTok"/>
        </w:rPr>
        <w:t xml:space="preserve">    print(</w:t>
      </w:r>
      <w:r>
        <w:rPr>
          <w:rStyle w:val="StringTok"/>
        </w:rPr>
        <w:t xml:space="preserve">'AÇÕES:'</w:t>
      </w:r>
      <w:r>
        <w:rPr>
          <w:rStyle w:val="NormalTok"/>
        </w:rPr>
        <w:t xml:space="preserve">);</w:t>
      </w:r>
      <w:r>
        <w:br/>
      </w:r>
      <w:r>
        <w:rPr>
          <w:rStyle w:val="NormalTok"/>
        </w:rPr>
        <w:t xml:space="preserve">    print(</w:t>
      </w:r>
      <w:r>
        <w:rPr>
          <w:rStyle w:val="StringTok"/>
        </w:rPr>
        <w:t xml:space="preserve">'  &gt;      - Descer escada'</w:t>
      </w:r>
      <w:r>
        <w:rPr>
          <w:rStyle w:val="NormalTok"/>
        </w:rPr>
        <w:t xml:space="preserve">);</w:t>
      </w:r>
      <w:r>
        <w:br/>
      </w:r>
      <w:r>
        <w:rPr>
          <w:rStyle w:val="NormalTok"/>
        </w:rPr>
        <w:t xml:space="preserve">    print(</w:t>
      </w:r>
      <w:r>
        <w:rPr>
          <w:rStyle w:val="StringTok"/>
        </w:rPr>
        <w:t xml:space="preserve">'  i      - Inventário'</w:t>
      </w:r>
      <w:r>
        <w:rPr>
          <w:rStyle w:val="NormalTok"/>
        </w:rPr>
        <w:t xml:space="preserve">);</w:t>
      </w:r>
      <w:r>
        <w:br/>
      </w:r>
      <w:r>
        <w:rPr>
          <w:rStyle w:val="NormalTok"/>
        </w:rPr>
        <w:t xml:space="preserve">    print(</w:t>
      </w:r>
      <w:r>
        <w:rPr>
          <w:rStyle w:val="StringTok"/>
        </w:rPr>
        <w:t xml:space="preserve">'  status - Ver status'</w:t>
      </w:r>
      <w:r>
        <w:rPr>
          <w:rStyle w:val="NormalTok"/>
        </w:rPr>
        <w:t xml:space="preserve">);</w:t>
      </w:r>
      <w:r>
        <w:br/>
      </w:r>
      <w:r>
        <w:rPr>
          <w:rStyle w:val="NormalTok"/>
        </w:rPr>
        <w:t xml:space="preserve">    print(</w:t>
      </w:r>
      <w:r>
        <w:rPr>
          <w:rStyle w:val="StringTok"/>
        </w:rPr>
        <w:t xml:space="preserve">'  quit   - Abandonar jogo'</w:t>
      </w:r>
      <w:r>
        <w:rPr>
          <w:rStyle w:val="NormalTok"/>
        </w:rPr>
        <w:t xml:space="preserve">);</w:t>
      </w:r>
      <w:r>
        <w:br/>
      </w:r>
      <w:r>
        <w:rPr>
          <w:rStyle w:val="NormalTok"/>
        </w:rPr>
        <w:t xml:space="preserve">    print(</w:t>
      </w:r>
      <w:r>
        <w:rPr>
          <w:rStyle w:val="StringTok"/>
        </w:rPr>
        <w:t xml:space="preserve">''</w:t>
      </w:r>
      <w:r>
        <w:rPr>
          <w:rStyle w:val="NormalTok"/>
        </w:rPr>
        <w:t xml:space="preserve">);</w:t>
      </w:r>
      <w:r>
        <w:br/>
      </w:r>
      <w:r>
        <w:rPr>
          <w:rStyle w:val="NormalTok"/>
        </w:rPr>
        <w:t xml:space="preserve">    print(</w:t>
      </w:r>
      <w:r>
        <w:rPr>
          <w:rStyle w:val="StringTok"/>
        </w:rPr>
        <w:t xml:space="preserve">'COMBATE (ao encontrar inimigo):'</w:t>
      </w:r>
      <w:r>
        <w:rPr>
          <w:rStyle w:val="NormalTok"/>
        </w:rPr>
        <w:t xml:space="preserve">);</w:t>
      </w:r>
      <w:r>
        <w:br/>
      </w:r>
      <w:r>
        <w:rPr>
          <w:rStyle w:val="NormalTok"/>
        </w:rPr>
        <w:t xml:space="preserve">    print(</w:t>
      </w:r>
      <w:r>
        <w:rPr>
          <w:rStyle w:val="StringTok"/>
        </w:rPr>
        <w:t xml:space="preserve">'  [1] Atacar        [2] Defender'</w:t>
      </w:r>
      <w:r>
        <w:rPr>
          <w:rStyle w:val="NormalTok"/>
        </w:rPr>
        <w:t xml:space="preserve">);</w:t>
      </w:r>
      <w:r>
        <w:br/>
      </w:r>
      <w:r>
        <w:rPr>
          <w:rStyle w:val="NormalTok"/>
        </w:rPr>
        <w:t xml:space="preserve">    print(</w:t>
      </w:r>
      <w:r>
        <w:rPr>
          <w:rStyle w:val="StringTok"/>
        </w:rPr>
        <w:t xml:space="preserve">'  [3] Habilidade    [4] Usar Item'</w:t>
      </w:r>
      <w:r>
        <w:rPr>
          <w:rStyle w:val="NormalTok"/>
        </w:rPr>
        <w:t xml:space="preserve">);</w:t>
      </w:r>
      <w:r>
        <w:br/>
      </w:r>
      <w:r>
        <w:rPr>
          <w:rStyle w:val="NormalTok"/>
        </w:rPr>
        <w:t xml:space="preserve">    print(</w:t>
      </w:r>
      <w:r>
        <w:rPr>
          <w:rStyle w:val="StringTok"/>
        </w:rPr>
        <w:t xml:space="preserve">'  [5] Fugir'</w:t>
      </w:r>
      <w:r>
        <w:rPr>
          <w:rStyle w:val="NormalTok"/>
        </w:rPr>
        <w:t xml:space="preserve">);</w:t>
      </w:r>
      <w:r>
        <w:br/>
      </w:r>
      <w:r>
        <w:rPr>
          <w:rStyle w:val="NormalTok"/>
        </w:rPr>
        <w:t xml:space="preserve">    print(</w:t>
      </w:r>
      <w:r>
        <w:rPr>
          <w:rStyle w:val="StringTok"/>
        </w:rPr>
        <w:t xml:space="preserve">''</w:t>
      </w:r>
      <w:r>
        <w:rPr>
          <w:rStyle w:val="NormalTok"/>
        </w:rPr>
        <w:t xml:space="preserve">);</w:t>
      </w:r>
      <w:r>
        <w:br/>
      </w:r>
      <w:r>
        <w:rPr>
          <w:rStyle w:val="NormalTok"/>
        </w:rPr>
        <w:t xml:space="preserve">    print(</w:t>
      </w:r>
      <w:r>
        <w:rPr>
          <w:rStyle w:val="StringTok"/>
        </w:rPr>
        <w:t xml:space="preserve">'PROGRESSÃO:'</w:t>
      </w:r>
      <w:r>
        <w:rPr>
          <w:rStyle w:val="NormalTok"/>
        </w:rPr>
        <w:t xml:space="preserve">);</w:t>
      </w:r>
      <w:r>
        <w:br/>
      </w:r>
      <w:r>
        <w:rPr>
          <w:rStyle w:val="NormalTok"/>
        </w:rPr>
        <w:t xml:space="preserve">    print(</w:t>
      </w:r>
      <w:r>
        <w:rPr>
          <w:rStyle w:val="StringTok"/>
        </w:rPr>
        <w:t xml:space="preserve">'  • Derrota inimigos para ganhar XP'</w:t>
      </w:r>
      <w:r>
        <w:rPr>
          <w:rStyle w:val="NormalTok"/>
        </w:rPr>
        <w:t xml:space="preserve">);</w:t>
      </w:r>
      <w:r>
        <w:br/>
      </w:r>
      <w:r>
        <w:rPr>
          <w:rStyle w:val="NormalTok"/>
        </w:rPr>
        <w:t xml:space="preserve">    print(</w:t>
      </w:r>
      <w:r>
        <w:rPr>
          <w:rStyle w:val="StringTok"/>
        </w:rPr>
        <w:t xml:space="preserve">'  • Colete itens e ouro'</w:t>
      </w:r>
      <w:r>
        <w:rPr>
          <w:rStyle w:val="NormalTok"/>
        </w:rPr>
        <w:t xml:space="preserve">);</w:t>
      </w:r>
      <w:r>
        <w:br/>
      </w:r>
      <w:r>
        <w:rPr>
          <w:rStyle w:val="NormalTok"/>
        </w:rPr>
        <w:t xml:space="preserve">    print(</w:t>
      </w:r>
      <w:r>
        <w:rPr>
          <w:rStyle w:val="StringTok"/>
        </w:rPr>
        <w:t xml:space="preserve">'  • Suba de nível para desbloquear habilidades'</w:t>
      </w:r>
      <w:r>
        <w:rPr>
          <w:rStyle w:val="NormalTok"/>
        </w:rPr>
        <w:t xml:space="preserve">);</w:t>
      </w:r>
      <w:r>
        <w:br/>
      </w:r>
      <w:r>
        <w:rPr>
          <w:rStyle w:val="NormalTok"/>
        </w:rPr>
        <w:t xml:space="preserve">    print(</w:t>
      </w:r>
      <w:r>
        <w:rPr>
          <w:rStyle w:val="StringTok"/>
        </w:rPr>
        <w:t xml:space="preserve">'  • Chegue ao andar 5 e derrote o Rei da Masmorra!'</w:t>
      </w:r>
      <w:r>
        <w:rPr>
          <w:rStyle w:val="NormalTok"/>
        </w:rPr>
        <w:t xml:space="preserve">);</w:t>
      </w:r>
      <w:r>
        <w:br/>
      </w:r>
      <w:r>
        <w:rPr>
          <w:rStyle w:val="NormalTok"/>
        </w:rPr>
        <w:t xml:space="preserve">    print(</w:t>
      </w:r>
      <w:r>
        <w:rPr>
          <w:rStyle w:val="StringTok"/>
        </w:rPr>
        <w:t xml:space="preserve">''</w:t>
      </w:r>
      <w:r>
        <w:rPr>
          <w:rStyle w:val="NormalTok"/>
        </w:rPr>
        <w:t xml:space="preserve">);</w:t>
      </w:r>
      <w:r>
        <w:br/>
      </w:r>
      <w:r>
        <w:rPr>
          <w:rStyle w:val="NormalTok"/>
        </w:rPr>
        <w:t xml:space="preserve">    print(</w:t>
      </w:r>
      <w:r>
        <w:rPr>
          <w:rStyle w:val="StringTok"/>
        </w:rPr>
        <w:t xml:space="preserve">'DIFICULDADES:'</w:t>
      </w:r>
      <w:r>
        <w:rPr>
          <w:rStyle w:val="NormalTok"/>
        </w:rPr>
        <w:t xml:space="preserve">);</w:t>
      </w:r>
      <w:r>
        <w:br/>
      </w:r>
      <w:r>
        <w:rPr>
          <w:rStyle w:val="NormalTok"/>
        </w:rPr>
        <w:t xml:space="preserve">    print(</w:t>
      </w:r>
      <w:r>
        <w:rPr>
          <w:rStyle w:val="StringTok"/>
        </w:rPr>
        <w:t xml:space="preserve">'  Recruta:   +50% XP, inimigos mais fracos (treino)'</w:t>
      </w:r>
      <w:r>
        <w:rPr>
          <w:rStyle w:val="NormalTok"/>
        </w:rPr>
        <w:t xml:space="preserve">);</w:t>
      </w:r>
      <w:r>
        <w:br/>
      </w:r>
      <w:r>
        <w:rPr>
          <w:rStyle w:val="NormalTok"/>
        </w:rPr>
        <w:t xml:space="preserve">    print(</w:t>
      </w:r>
      <w:r>
        <w:rPr>
          <w:rStyle w:val="StringTok"/>
        </w:rPr>
        <w:t xml:space="preserve">'  Normal:    Balanço perfeito (recomendado)'</w:t>
      </w:r>
      <w:r>
        <w:rPr>
          <w:rStyle w:val="NormalTok"/>
        </w:rPr>
        <w:t xml:space="preserve">);</w:t>
      </w:r>
      <w:r>
        <w:br/>
      </w:r>
      <w:r>
        <w:rPr>
          <w:rStyle w:val="NormalTok"/>
        </w:rPr>
        <w:t xml:space="preserve">    print(</w:t>
      </w:r>
      <w:r>
        <w:rPr>
          <w:rStyle w:val="StringTok"/>
        </w:rPr>
        <w:t xml:space="preserve">'  Veterano:  -50% XP, inimigos mais fortes (desafio!)'</w:t>
      </w:r>
      <w:r>
        <w:rPr>
          <w:rStyle w:val="NormalTok"/>
        </w:rPr>
        <w:t xml:space="preserve">);</w:t>
      </w:r>
      <w:r>
        <w:br/>
      </w:r>
      <w:r>
        <w:rPr>
          <w:rStyle w:val="NormalTok"/>
        </w:rPr>
        <w:t xml:space="preserve">    print(</w:t>
      </w:r>
      <w:r>
        <w:rPr>
          <w:rStyle w:val="StringTok"/>
        </w:rPr>
        <w:t xml:space="preserve">''</w:t>
      </w:r>
      <w:r>
        <w:rPr>
          <w:rStyle w:val="NormalTok"/>
        </w:rPr>
        <w:t xml:space="preserve">);</w:t>
      </w:r>
      <w:r>
        <w:br/>
      </w:r>
      <w:r>
        <w:br/>
      </w:r>
      <w:r>
        <w:rPr>
          <w:rStyle w:val="NormalTok"/>
        </w:rPr>
        <w:t xml:space="preserve">    stdout</w:t>
      </w:r>
      <w:r>
        <w:rPr>
          <w:rStyle w:val="OperatorTok"/>
        </w:rPr>
        <w:t xml:space="preserve">.</w:t>
      </w:r>
      <w:r>
        <w:rPr>
          <w:rStyle w:val="NormalTok"/>
        </w:rPr>
        <w:t xml:space="preserve">write(</w:t>
      </w:r>
      <w:r>
        <w:rPr>
          <w:rStyle w:val="StringTok"/>
        </w:rPr>
        <w:t xml:space="preserve">'Pressione ENTER para voltar ao menu...'</w:t>
      </w:r>
      <w:r>
        <w:rPr>
          <w:rStyle w:val="NormalTok"/>
        </w:rPr>
        <w:t xml:space="preserve">);</w:t>
      </w:r>
      <w:r>
        <w:br/>
      </w:r>
      <w:r>
        <w:rPr>
          <w:rStyle w:val="NormalTok"/>
        </w:rPr>
        <w:t xml:space="preserve">    stdin</w:t>
      </w:r>
      <w:r>
        <w:rPr>
          <w:rStyle w:val="OperatorTok"/>
        </w:rPr>
        <w:t xml:space="preserve">.</w:t>
      </w:r>
      <w:r>
        <w:rPr>
          <w:rStyle w:val="NormalTok"/>
        </w:rPr>
        <w:t xml:space="preserve">readLineSync();</w:t>
      </w:r>
      <w:r>
        <w:br/>
      </w:r>
      <w:r>
        <w:rPr>
          <w:rStyle w:val="NormalTok"/>
        </w:rPr>
        <w:t xml:space="preserve">  </w:t>
      </w:r>
      <w:r>
        <w:rPr>
          <w:rStyle w:val="OperatorTok"/>
        </w:rPr>
        <w:t xml:space="preserve">}</w:t>
      </w:r>
      <w:r>
        <w:br/>
      </w:r>
      <w:r>
        <w:br/>
      </w:r>
      <w:r>
        <w:rPr>
          <w:rStyle w:val="NormalTok"/>
        </w:rPr>
        <w:t xml:space="preserve">  </w:t>
      </w:r>
      <w:r>
        <w:rPr>
          <w:rStyle w:val="AttributeTok"/>
        </w:rPr>
        <w:t xml:space="preserve">static</w:t>
      </w:r>
      <w:r>
        <w:rPr>
          <w:rStyle w:val="NormalTok"/>
        </w:rPr>
        <w:t xml:space="preserve"> </w:t>
      </w:r>
      <w:r>
        <w:rPr>
          <w:rStyle w:val="DataTypeTok"/>
        </w:rPr>
        <w:t xml:space="preserve">void</w:t>
      </w:r>
      <w:r>
        <w:rPr>
          <w:rStyle w:val="NormalTok"/>
        </w:rPr>
        <w:t xml:space="preserve"> mostrarCreditos() </w:t>
      </w:r>
      <w:r>
        <w:rPr>
          <w:rStyle w:val="OperatorTok"/>
        </w:rPr>
        <w:t xml:space="preserve">{</w:t>
      </w:r>
      <w:r>
        <w:br/>
      </w:r>
      <w:r>
        <w:rPr>
          <w:rStyle w:val="NormalTok"/>
        </w:rPr>
        <w:t xml:space="preserve">    print(</w:t>
      </w:r>
      <w:r>
        <w:rPr>
          <w:rStyle w:val="StringTok"/>
        </w:rPr>
        <w:t xml:space="preserve">''</w:t>
      </w:r>
      <w:r>
        <w:rPr>
          <w:rStyle w:val="NormalTok"/>
        </w:rPr>
        <w:t xml:space="preserve">);</w:t>
      </w:r>
      <w:r>
        <w:br/>
      </w:r>
      <w:r>
        <w:rPr>
          <w:rStyle w:val="NormalTok"/>
        </w:rPr>
        <w:t xml:space="preserve">    print(</w:t>
      </w:r>
      <w:r>
        <w:rPr>
          <w:rStyle w:val="StringTok"/>
        </w:rPr>
        <w:t xml:space="preserve">'CRÉDITOS'</w:t>
      </w:r>
      <w:r>
        <w:rPr>
          <w:rStyle w:val="NormalTok"/>
        </w:rPr>
        <w:t xml:space="preserve">);</w:t>
      </w:r>
      <w:r>
        <w:br/>
      </w:r>
      <w:r>
        <w:rPr>
          <w:rStyle w:val="NormalTok"/>
        </w:rPr>
        <w:t xml:space="preserve">    print(</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r>
        <w:br/>
      </w:r>
      <w:r>
        <w:rPr>
          <w:rStyle w:val="NormalTok"/>
        </w:rPr>
        <w:t xml:space="preserve">    print(</w:t>
      </w:r>
      <w:r>
        <w:rPr>
          <w:rStyle w:val="StringTok"/>
        </w:rPr>
        <w:t xml:space="preserve">''</w:t>
      </w:r>
      <w:r>
        <w:rPr>
          <w:rStyle w:val="NormalTok"/>
        </w:rPr>
        <w:t xml:space="preserve">);</w:t>
      </w:r>
      <w:r>
        <w:br/>
      </w:r>
      <w:r>
        <w:rPr>
          <w:rStyle w:val="NormalTok"/>
        </w:rPr>
        <w:t xml:space="preserve">    print(</w:t>
      </w:r>
      <w:r>
        <w:rPr>
          <w:rStyle w:val="StringTok"/>
        </w:rPr>
        <w:t xml:space="preserve">'MASMORRA ASCII, Uma Epopeia de Aprendizado'</w:t>
      </w:r>
      <w:r>
        <w:rPr>
          <w:rStyle w:val="NormalTok"/>
        </w:rPr>
        <w:t xml:space="preserve">);</w:t>
      </w:r>
      <w:r>
        <w:br/>
      </w:r>
      <w:r>
        <w:rPr>
          <w:rStyle w:val="NormalTok"/>
        </w:rPr>
        <w:t xml:space="preserve">    print(</w:t>
      </w:r>
      <w:r>
        <w:rPr>
          <w:rStyle w:val="StringTok"/>
        </w:rPr>
        <w:t xml:space="preserve">''</w:t>
      </w:r>
      <w:r>
        <w:rPr>
          <w:rStyle w:val="NormalTok"/>
        </w:rPr>
        <w:t xml:space="preserve">);</w:t>
      </w:r>
      <w:r>
        <w:br/>
      </w:r>
      <w:r>
        <w:rPr>
          <w:rStyle w:val="NormalTok"/>
        </w:rPr>
        <w:t xml:space="preserve">    print(</w:t>
      </w:r>
      <w:r>
        <w:rPr>
          <w:rStyle w:val="StringTok"/>
        </w:rPr>
        <w:t xml:space="preserve">'Desenvolvido com Dart e ensino de programação como foco central'</w:t>
      </w:r>
      <w:r>
        <w:rPr>
          <w:rStyle w:val="NormalTok"/>
        </w:rPr>
        <w:t xml:space="preserve">);</w:t>
      </w:r>
      <w:r>
        <w:br/>
      </w:r>
      <w:r>
        <w:rPr>
          <w:rStyle w:val="NormalTok"/>
        </w:rPr>
        <w:t xml:space="preserve">    print(</w:t>
      </w:r>
      <w:r>
        <w:rPr>
          <w:rStyle w:val="StringTok"/>
        </w:rPr>
        <w:t xml:space="preserve">''</w:t>
      </w:r>
      <w:r>
        <w:rPr>
          <w:rStyle w:val="NormalTok"/>
        </w:rPr>
        <w:t xml:space="preserve">);</w:t>
      </w:r>
      <w:r>
        <w:br/>
      </w:r>
      <w:r>
        <w:rPr>
          <w:rStyle w:val="NormalTok"/>
        </w:rPr>
        <w:t xml:space="preserve">    print(</w:t>
      </w:r>
      <w:r>
        <w:rPr>
          <w:rStyle w:val="StringTok"/>
        </w:rPr>
        <w:t xml:space="preserve">'SISTEMAS IMPLEMENTADOS:'</w:t>
      </w:r>
      <w:r>
        <w:rPr>
          <w:rStyle w:val="NormalTok"/>
        </w:rPr>
        <w:t xml:space="preserve">);</w:t>
      </w:r>
      <w:r>
        <w:br/>
      </w:r>
      <w:r>
        <w:rPr>
          <w:rStyle w:val="NormalTok"/>
        </w:rPr>
        <w:t xml:space="preserve">    print(</w:t>
      </w:r>
      <w:r>
        <w:rPr>
          <w:rStyle w:val="StringTok"/>
        </w:rPr>
        <w:t xml:space="preserve">'  • Geração procedural de dungeon (algoritmo BSP)'</w:t>
      </w:r>
      <w:r>
        <w:rPr>
          <w:rStyle w:val="NormalTok"/>
        </w:rPr>
        <w:t xml:space="preserve">);</w:t>
      </w:r>
      <w:r>
        <w:br/>
      </w:r>
      <w:r>
        <w:rPr>
          <w:rStyle w:val="NormalTok"/>
        </w:rPr>
        <w:t xml:space="preserve">    print(</w:t>
      </w:r>
      <w:r>
        <w:rPr>
          <w:rStyle w:val="StringTok"/>
        </w:rPr>
        <w:t xml:space="preserve">'  • Sistema completo de combate por turnos'</w:t>
      </w:r>
      <w:r>
        <w:rPr>
          <w:rStyle w:val="NormalTok"/>
        </w:rPr>
        <w:t xml:space="preserve">);</w:t>
      </w:r>
      <w:r>
        <w:br/>
      </w:r>
      <w:r>
        <w:rPr>
          <w:rStyle w:val="NormalTok"/>
        </w:rPr>
        <w:t xml:space="preserve">    print(</w:t>
      </w:r>
      <w:r>
        <w:rPr>
          <w:rStyle w:val="StringTok"/>
        </w:rPr>
        <w:t xml:space="preserve">'  • Progressão com XP e habilidades desbloqueáveis'</w:t>
      </w:r>
      <w:r>
        <w:rPr>
          <w:rStyle w:val="NormalTok"/>
        </w:rPr>
        <w:t xml:space="preserve">);</w:t>
      </w:r>
      <w:r>
        <w:br/>
      </w:r>
      <w:r>
        <w:rPr>
          <w:rStyle w:val="NormalTok"/>
        </w:rPr>
        <w:t xml:space="preserve">    print(</w:t>
      </w:r>
      <w:r>
        <w:rPr>
          <w:rStyle w:val="StringTok"/>
        </w:rPr>
        <w:t xml:space="preserve">'  • 5 andares com dificuldade crescente'</w:t>
      </w:r>
      <w:r>
        <w:rPr>
          <w:rStyle w:val="NormalTok"/>
        </w:rPr>
        <w:t xml:space="preserve">);</w:t>
      </w:r>
      <w:r>
        <w:br/>
      </w:r>
      <w:r>
        <w:rPr>
          <w:rStyle w:val="NormalTok"/>
        </w:rPr>
        <w:t xml:space="preserve">    print(</w:t>
      </w:r>
      <w:r>
        <w:rPr>
          <w:rStyle w:val="StringTok"/>
        </w:rPr>
        <w:t xml:space="preserve">'  • Chefão final com sistema de fases'</w:t>
      </w:r>
      <w:r>
        <w:rPr>
          <w:rStyle w:val="NormalTok"/>
        </w:rPr>
        <w:t xml:space="preserve">);</w:t>
      </w:r>
      <w:r>
        <w:br/>
      </w:r>
      <w:r>
        <w:rPr>
          <w:rStyle w:val="NormalTok"/>
        </w:rPr>
        <w:t xml:space="preserve">    print(</w:t>
      </w:r>
      <w:r>
        <w:rPr>
          <w:rStyle w:val="StringTok"/>
        </w:rPr>
        <w:t xml:space="preserve">'  • Interface ASCII com barras de saúde'</w:t>
      </w:r>
      <w:r>
        <w:rPr>
          <w:rStyle w:val="NormalTok"/>
        </w:rPr>
        <w:t xml:space="preserve">);</w:t>
      </w:r>
      <w:r>
        <w:br/>
      </w:r>
      <w:r>
        <w:rPr>
          <w:rStyle w:val="NormalTok"/>
        </w:rPr>
        <w:t xml:space="preserve">    print(</w:t>
      </w:r>
      <w:r>
        <w:rPr>
          <w:rStyle w:val="StringTok"/>
        </w:rPr>
        <w:t xml:space="preserve">'  • Sistema de economia (ouro, loja, itens)'</w:t>
      </w:r>
      <w:r>
        <w:rPr>
          <w:rStyle w:val="NormalTok"/>
        </w:rPr>
        <w:t xml:space="preserve">);</w:t>
      </w:r>
      <w:r>
        <w:br/>
      </w:r>
      <w:r>
        <w:rPr>
          <w:rStyle w:val="NormalTok"/>
        </w:rPr>
        <w:t xml:space="preserve">    print(</w:t>
      </w:r>
      <w:r>
        <w:rPr>
          <w:rStyle w:val="StringTok"/>
        </w:rPr>
        <w:t xml:space="preserve">''</w:t>
      </w:r>
      <w:r>
        <w:rPr>
          <w:rStyle w:val="NormalTok"/>
        </w:rPr>
        <w:t xml:space="preserve">);</w:t>
      </w:r>
      <w:r>
        <w:br/>
      </w:r>
      <w:r>
        <w:rPr>
          <w:rStyle w:val="NormalTok"/>
        </w:rPr>
        <w:t xml:space="preserve">    print(</w:t>
      </w:r>
      <w:r>
        <w:rPr>
          <w:rStyle w:val="StringTok"/>
        </w:rPr>
        <w:t xml:space="preserve">'CONCEITOS DART ENSINADOS:'</w:t>
      </w:r>
      <w:r>
        <w:rPr>
          <w:rStyle w:val="NormalTok"/>
        </w:rPr>
        <w:t xml:space="preserve">);</w:t>
      </w:r>
      <w:r>
        <w:br/>
      </w:r>
      <w:r>
        <w:rPr>
          <w:rStyle w:val="NormalTok"/>
        </w:rPr>
        <w:t xml:space="preserve">    print(</w:t>
      </w:r>
      <w:r>
        <w:rPr>
          <w:rStyle w:val="StringTok"/>
        </w:rPr>
        <w:t xml:space="preserve">'  • Programação orientada a objetos (classes, herança)'</w:t>
      </w:r>
      <w:r>
        <w:rPr>
          <w:rStyle w:val="NormalTok"/>
        </w:rPr>
        <w:t xml:space="preserve">);</w:t>
      </w:r>
      <w:r>
        <w:br/>
      </w:r>
      <w:r>
        <w:rPr>
          <w:rStyle w:val="NormalTok"/>
        </w:rPr>
        <w:t xml:space="preserve">    print(</w:t>
      </w:r>
      <w:r>
        <w:rPr>
          <w:rStyle w:val="StringTok"/>
        </w:rPr>
        <w:t xml:space="preserve">'  • Polimorfismo e métodos abstratos'</w:t>
      </w:r>
      <w:r>
        <w:rPr>
          <w:rStyle w:val="NormalTok"/>
        </w:rPr>
        <w:t xml:space="preserve">);</w:t>
      </w:r>
      <w:r>
        <w:br/>
      </w:r>
      <w:r>
        <w:rPr>
          <w:rStyle w:val="NormalTok"/>
        </w:rPr>
        <w:t xml:space="preserve">    print(</w:t>
      </w:r>
      <w:r>
        <w:rPr>
          <w:rStyle w:val="StringTok"/>
        </w:rPr>
        <w:t xml:space="preserve">'  • Sealed classes e enums'</w:t>
      </w:r>
      <w:r>
        <w:rPr>
          <w:rStyle w:val="NormalTok"/>
        </w:rPr>
        <w:t xml:space="preserve">);</w:t>
      </w:r>
      <w:r>
        <w:br/>
      </w:r>
      <w:r>
        <w:rPr>
          <w:rStyle w:val="NormalTok"/>
        </w:rPr>
        <w:t xml:space="preserve">    print(</w:t>
      </w:r>
      <w:r>
        <w:rPr>
          <w:rStyle w:val="StringTok"/>
        </w:rPr>
        <w:t xml:space="preserve">'  • Generics e type parameters'</w:t>
      </w:r>
      <w:r>
        <w:rPr>
          <w:rStyle w:val="NormalTok"/>
        </w:rPr>
        <w:t xml:space="preserve">);</w:t>
      </w:r>
      <w:r>
        <w:br/>
      </w:r>
      <w:r>
        <w:rPr>
          <w:rStyle w:val="NormalTok"/>
        </w:rPr>
        <w:t xml:space="preserve">    print(</w:t>
      </w:r>
      <w:r>
        <w:rPr>
          <w:rStyle w:val="StringTok"/>
        </w:rPr>
        <w:t xml:space="preserve">'  • Pattern matching em Dart 3'</w:t>
      </w:r>
      <w:r>
        <w:rPr>
          <w:rStyle w:val="NormalTok"/>
        </w:rPr>
        <w:t xml:space="preserve">);</w:t>
      </w:r>
      <w:r>
        <w:br/>
      </w:r>
      <w:r>
        <w:rPr>
          <w:rStyle w:val="NormalTok"/>
        </w:rPr>
        <w:t xml:space="preserve">    print(</w:t>
      </w:r>
      <w:r>
        <w:rPr>
          <w:rStyle w:val="StringTok"/>
        </w:rPr>
        <w:t xml:space="preserve">'  • Event systems e padrões de design'</w:t>
      </w:r>
      <w:r>
        <w:rPr>
          <w:rStyle w:val="NormalTok"/>
        </w:rPr>
        <w:t xml:space="preserve">);</w:t>
      </w:r>
      <w:r>
        <w:br/>
      </w:r>
      <w:r>
        <w:rPr>
          <w:rStyle w:val="NormalTok"/>
        </w:rPr>
        <w:t xml:space="preserve">    print(</w:t>
      </w:r>
      <w:r>
        <w:rPr>
          <w:rStyle w:val="StringTok"/>
        </w:rPr>
        <w:t xml:space="preserve">''</w:t>
      </w:r>
      <w:r>
        <w:rPr>
          <w:rStyle w:val="NormalTok"/>
        </w:rPr>
        <w:t xml:space="preserve">);</w:t>
      </w:r>
      <w:r>
        <w:br/>
      </w:r>
      <w:r>
        <w:rPr>
          <w:rStyle w:val="NormalTok"/>
        </w:rPr>
        <w:t xml:space="preserve">    print(</w:t>
      </w:r>
      <w:r>
        <w:rPr>
          <w:rStyle w:val="StringTok"/>
        </w:rPr>
        <w:t xml:space="preserve">'FERRAMENTA:'</w:t>
      </w:r>
      <w:r>
        <w:rPr>
          <w:rStyle w:val="NormalTok"/>
        </w:rPr>
        <w:t xml:space="preserve">);</w:t>
      </w:r>
      <w:r>
        <w:br/>
      </w:r>
      <w:r>
        <w:rPr>
          <w:rStyle w:val="NormalTok"/>
        </w:rPr>
        <w:t xml:space="preserve">    print(</w:t>
      </w:r>
      <w:r>
        <w:rPr>
          <w:rStyle w:val="StringTok"/>
        </w:rPr>
        <w:t xml:space="preserve">'  Desenvolvido em Dart 3.0+'</w:t>
      </w:r>
      <w:r>
        <w:rPr>
          <w:rStyle w:val="NormalTok"/>
        </w:rPr>
        <w:t xml:space="preserve">);</w:t>
      </w:r>
      <w:r>
        <w:br/>
      </w:r>
      <w:r>
        <w:rPr>
          <w:rStyle w:val="NormalTok"/>
        </w:rPr>
        <w:t xml:space="preserve">    print(</w:t>
      </w:r>
      <w:r>
        <w:rPr>
          <w:rStyle w:val="StringTok"/>
        </w:rPr>
        <w:t xml:space="preserve">''</w:t>
      </w:r>
      <w:r>
        <w:rPr>
          <w:rStyle w:val="NormalTok"/>
        </w:rPr>
        <w:t xml:space="preserve">);</w:t>
      </w:r>
      <w:r>
        <w:br/>
      </w:r>
      <w:r>
        <w:rPr>
          <w:rStyle w:val="NormalTok"/>
        </w:rPr>
        <w:t xml:space="preserve">    print(</w:t>
      </w:r>
      <w:r>
        <w:rPr>
          <w:rStyle w:val="StringTok"/>
        </w:rPr>
        <w:t xml:space="preserve">'AGRADECIMENTOS:'</w:t>
      </w:r>
      <w:r>
        <w:rPr>
          <w:rStyle w:val="NormalTok"/>
        </w:rPr>
        <w:t xml:space="preserve">);</w:t>
      </w:r>
      <w:r>
        <w:br/>
      </w:r>
      <w:r>
        <w:rPr>
          <w:rStyle w:val="NormalTok"/>
        </w:rPr>
        <w:t xml:space="preserve">    print(</w:t>
      </w:r>
      <w:r>
        <w:rPr>
          <w:rStyle w:val="StringTok"/>
        </w:rPr>
        <w:t xml:space="preserve">'  A todos os aventureiros que jogam, aprendem e criam!'</w:t>
      </w:r>
      <w:r>
        <w:rPr>
          <w:rStyle w:val="NormalTok"/>
        </w:rPr>
        <w:t xml:space="preserve">);</w:t>
      </w:r>
      <w:r>
        <w:br/>
      </w:r>
      <w:r>
        <w:rPr>
          <w:rStyle w:val="NormalTok"/>
        </w:rPr>
        <w:t xml:space="preserve">    print(</w:t>
      </w:r>
      <w:r>
        <w:rPr>
          <w:rStyle w:val="StringTok"/>
        </w:rPr>
        <w:t xml:space="preserve">''</w:t>
      </w:r>
      <w:r>
        <w:rPr>
          <w:rStyle w:val="NormalTok"/>
        </w:rPr>
        <w:t xml:space="preserve">);</w:t>
      </w:r>
      <w:r>
        <w:br/>
      </w:r>
      <w:r>
        <w:br/>
      </w:r>
      <w:r>
        <w:rPr>
          <w:rStyle w:val="NormalTok"/>
        </w:rPr>
        <w:t xml:space="preserve">    stdout</w:t>
      </w:r>
      <w:r>
        <w:rPr>
          <w:rStyle w:val="OperatorTok"/>
        </w:rPr>
        <w:t xml:space="preserve">.</w:t>
      </w:r>
      <w:r>
        <w:rPr>
          <w:rStyle w:val="NormalTok"/>
        </w:rPr>
        <w:t xml:space="preserve">write(</w:t>
      </w:r>
      <w:r>
        <w:rPr>
          <w:rStyle w:val="StringTok"/>
        </w:rPr>
        <w:t xml:space="preserve">'Pressione ENTER para voltar ao menu...'</w:t>
      </w:r>
      <w:r>
        <w:rPr>
          <w:rStyle w:val="NormalTok"/>
        </w:rPr>
        <w:t xml:space="preserve">);</w:t>
      </w:r>
      <w:r>
        <w:br/>
      </w:r>
      <w:r>
        <w:rPr>
          <w:rStyle w:val="NormalTok"/>
        </w:rPr>
        <w:t xml:space="preserve">    stdin</w:t>
      </w:r>
      <w:r>
        <w:rPr>
          <w:rStyle w:val="OperatorTok"/>
        </w:rPr>
        <w:t xml:space="preserve">.</w:t>
      </w:r>
      <w:r>
        <w:rPr>
          <w:rStyle w:val="NormalTok"/>
        </w:rPr>
        <w:t xml:space="preserve">readLineSync();</w:t>
      </w:r>
      <w:r>
        <w:br/>
      </w:r>
      <w:r>
        <w:rPr>
          <w:rStyle w:val="NormalTok"/>
        </w:rPr>
        <w:t xml:space="preserve">  </w:t>
      </w:r>
      <w:r>
        <w:rPr>
          <w:rStyle w:val="OperatorTok"/>
        </w:rPr>
        <w:t xml:space="preserve">}</w:t>
      </w:r>
      <w:r>
        <w:br/>
      </w:r>
      <w:r>
        <w:rPr>
          <w:rStyle w:val="OperatorTok"/>
        </w:rPr>
        <w:t xml:space="preserve">}</w:t>
      </w:r>
    </w:p>
    <w:bookmarkEnd w:id="332"/>
    <w:bookmarkStart w:id="333" w:name="X3053ec55d1e69e088f817e5d735f539d4d689c4"/>
    <w:p>
      <w:pPr>
        <w:pStyle w:val="Heading2"/>
      </w:pPr>
      <w:r>
        <w:t xml:space="preserve">Seleção de Dificuldade e Criação de Personagem</w:t>
      </w:r>
    </w:p>
    <w:p>
      <w:pPr>
        <w:pStyle w:val="FirstParagraph"/>
      </w:pPr>
      <w:r>
        <w:t xml:space="preserve">Antes de começar, você escolhe: quer treino (recruta, +50% XP, inimigos mais fracos), balanço perfeito (normal), ou desafio extremo (veterano, -50% XP, inimigos mais fortes)? Depois, digita o nome do seu herói. Isto personaliza a jornada: é SEU herói, não um genérico.</w:t>
      </w:r>
    </w:p>
    <w:p>
      <w:pPr>
        <w:pStyle w:val="SourceCode"/>
      </w:pPr>
      <w:r>
        <w:rPr>
          <w:rStyle w:val="CommentTok"/>
        </w:rPr>
        <w:t xml:space="preserve">// lib/criacaoPersonagem.dart</w:t>
      </w:r>
      <w:r>
        <w:br/>
      </w:r>
      <w:r>
        <w:br/>
      </w:r>
      <w:r>
        <w:rPr>
          <w:rStyle w:val="KeywordTok"/>
        </w:rPr>
        <w:t xml:space="preserve">import</w:t>
      </w:r>
      <w:r>
        <w:rPr>
          <w:rStyle w:val="NormalTok"/>
        </w:rPr>
        <w:t xml:space="preserve"> </w:t>
      </w:r>
      <w:r>
        <w:rPr>
          <w:rStyle w:val="StringTok"/>
        </w:rPr>
        <w:t xml:space="preserve">'dart:io'</w:t>
      </w:r>
      <w:r>
        <w:rPr>
          <w:rStyle w:val="NormalTok"/>
        </w:rPr>
        <w:t xml:space="preserve">;</w:t>
      </w:r>
      <w:r>
        <w:br/>
      </w:r>
      <w:r>
        <w:br/>
      </w:r>
      <w:r>
        <w:rPr>
          <w:rStyle w:val="KeywordTok"/>
        </w:rPr>
        <w:t xml:space="preserve">enum</w:t>
      </w:r>
      <w:r>
        <w:rPr>
          <w:rStyle w:val="NormalTok"/>
        </w:rPr>
        <w:t xml:space="preserve"> Dificuldade </w:t>
      </w:r>
      <w:r>
        <w:rPr>
          <w:rStyle w:val="OperatorTok"/>
        </w:rPr>
        <w:t xml:space="preserve">{</w:t>
      </w:r>
      <w:r>
        <w:rPr>
          <w:rStyle w:val="NormalTok"/>
        </w:rPr>
        <w:t xml:space="preserve"> recruta</w:t>
      </w:r>
      <w:r>
        <w:rPr>
          <w:rStyle w:val="OperatorTok"/>
        </w:rPr>
        <w:t xml:space="preserve">,</w:t>
      </w:r>
      <w:r>
        <w:rPr>
          <w:rStyle w:val="NormalTok"/>
        </w:rPr>
        <w:t xml:space="preserve"> normal</w:t>
      </w:r>
      <w:r>
        <w:rPr>
          <w:rStyle w:val="OperatorTok"/>
        </w:rPr>
        <w:t xml:space="preserve">,</w:t>
      </w:r>
      <w:r>
        <w:rPr>
          <w:rStyle w:val="NormalTok"/>
        </w:rPr>
        <w:t xml:space="preserve"> veterano </w:t>
      </w:r>
      <w:r>
        <w:rPr>
          <w:rStyle w:val="OperatorTok"/>
        </w:rPr>
        <w:t xml:space="preserve">}</w:t>
      </w:r>
      <w:r>
        <w:br/>
      </w:r>
      <w:r>
        <w:br/>
      </w:r>
      <w:r>
        <w:rPr>
          <w:rStyle w:val="KeywordTok"/>
        </w:rPr>
        <w:t xml:space="preserve">class</w:t>
      </w:r>
      <w:r>
        <w:rPr>
          <w:rStyle w:val="NormalTok"/>
        </w:rPr>
        <w:t xml:space="preserve"> CriacaoPersonagem </w:t>
      </w:r>
      <w:r>
        <w:rPr>
          <w:rStyle w:val="OperatorTok"/>
        </w:rPr>
        <w:t xml:space="preserve">{</w:t>
      </w:r>
      <w:r>
        <w:br/>
      </w:r>
      <w:r>
        <w:rPr>
          <w:rStyle w:val="NormalTok"/>
        </w:rPr>
        <w:t xml:space="preserve">  </w:t>
      </w:r>
      <w:r>
        <w:rPr>
          <w:rStyle w:val="DataTypeTok"/>
        </w:rPr>
        <w:t xml:space="preserve">String</w:t>
      </w:r>
      <w:r>
        <w:rPr>
          <w:rStyle w:val="OperatorTok"/>
        </w:rPr>
        <w:t xml:space="preserve">?</w:t>
      </w:r>
      <w:r>
        <w:rPr>
          <w:rStyle w:val="NormalTok"/>
        </w:rPr>
        <w:t xml:space="preserve"> nomePersonagem;</w:t>
      </w:r>
      <w:r>
        <w:br/>
      </w:r>
      <w:r>
        <w:rPr>
          <w:rStyle w:val="NormalTok"/>
        </w:rPr>
        <w:t xml:space="preserve">  Dificuldade dificuldade </w:t>
      </w:r>
      <w:r>
        <w:rPr>
          <w:rStyle w:val="OperatorTok"/>
        </w:rPr>
        <w:t xml:space="preserve">=</w:t>
      </w:r>
      <w:r>
        <w:rPr>
          <w:rStyle w:val="NormalTok"/>
        </w:rPr>
        <w:t xml:space="preserve"> Dificuldade</w:t>
      </w:r>
      <w:r>
        <w:rPr>
          <w:rStyle w:val="OperatorTok"/>
        </w:rPr>
        <w:t xml:space="preserve">.</w:t>
      </w:r>
      <w:r>
        <w:rPr>
          <w:rStyle w:val="NormalTok"/>
        </w:rPr>
        <w:t xml:space="preserve">normal;</w:t>
      </w:r>
      <w:r>
        <w:br/>
      </w:r>
      <w:r>
        <w:br/>
      </w:r>
      <w:r>
        <w:rPr>
          <w:rStyle w:val="NormalTok"/>
        </w:rPr>
        <w:t xml:space="preserve">  </w:t>
      </w:r>
      <w:r>
        <w:rPr>
          <w:rStyle w:val="DataTypeTok"/>
        </w:rPr>
        <w:t xml:space="preserve">void</w:t>
      </w:r>
      <w:r>
        <w:rPr>
          <w:rStyle w:val="NormalTok"/>
        </w:rPr>
        <w:t xml:space="preserve"> executar() </w:t>
      </w:r>
      <w:r>
        <w:rPr>
          <w:rStyle w:val="OperatorTok"/>
        </w:rPr>
        <w:t xml:space="preserve">{</w:t>
      </w:r>
      <w:r>
        <w:br/>
      </w:r>
      <w:r>
        <w:rPr>
          <w:rStyle w:val="NormalTok"/>
        </w:rPr>
        <w:t xml:space="preserve">    _selecionarDificuldade();</w:t>
      </w:r>
      <w:r>
        <w:br/>
      </w:r>
      <w:r>
        <w:rPr>
          <w:rStyle w:val="NormalTok"/>
        </w:rPr>
        <w:t xml:space="preserve">    _criarPersonagem();</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_selecionarDificuldade() </w:t>
      </w:r>
      <w:r>
        <w:rPr>
          <w:rStyle w:val="OperatorTok"/>
        </w:rPr>
        <w:t xml:space="preserve">{</w:t>
      </w:r>
      <w:r>
        <w:br/>
      </w:r>
      <w:r>
        <w:rPr>
          <w:rStyle w:val="NormalTok"/>
        </w:rPr>
        <w:t xml:space="preserve">    print(</w:t>
      </w:r>
      <w:r>
        <w:rPr>
          <w:rStyle w:val="StringTok"/>
        </w:rPr>
        <w:t xml:space="preserve">'</w:t>
      </w:r>
      <w:r>
        <w:rPr>
          <w:rStyle w:val="SpecialCharTok"/>
        </w:rPr>
        <w:t xml:space="preserve">\n</w:t>
      </w:r>
      <w:r>
        <w:rPr>
          <w:rStyle w:val="StringTok"/>
        </w:rPr>
        <w:t xml:space="preserve">ESCOLHA SEU NÍVEL DE DIFICULDADE'</w:t>
      </w:r>
      <w:r>
        <w:rPr>
          <w:rStyle w:val="NormalTok"/>
        </w:rPr>
        <w:t xml:space="preserve">);</w:t>
      </w:r>
      <w:r>
        <w:br/>
      </w:r>
      <w:r>
        <w:rPr>
          <w:rStyle w:val="NormalTok"/>
        </w:rPr>
        <w:t xml:space="preserve">    print(</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40</w:t>
      </w:r>
      <w:r>
        <w:rPr>
          <w:rStyle w:val="NormalTok"/>
        </w:rPr>
        <w:t xml:space="preserve">);</w:t>
      </w:r>
      <w:r>
        <w:br/>
      </w:r>
      <w:r>
        <w:rPr>
          <w:rStyle w:val="NormalTok"/>
        </w:rPr>
        <w:t xml:space="preserve">    print(</w:t>
      </w:r>
      <w:r>
        <w:rPr>
          <w:rStyle w:val="StringTok"/>
        </w:rPr>
        <w:t xml:space="preserve">'[1]  RECRUTA (recomendado iniciante)'</w:t>
      </w:r>
      <w:r>
        <w:rPr>
          <w:rStyle w:val="NormalTok"/>
        </w:rPr>
        <w:t xml:space="preserve">);</w:t>
      </w:r>
      <w:r>
        <w:br/>
      </w:r>
      <w:r>
        <w:rPr>
          <w:rStyle w:val="NormalTok"/>
        </w:rPr>
        <w:t xml:space="preserve">    print(</w:t>
      </w:r>
      <w:r>
        <w:rPr>
          <w:rStyle w:val="StringTok"/>
        </w:rPr>
        <w:t xml:space="preserve">'     +50% XP, inimigos -20% saúde'</w:t>
      </w:r>
      <w:r>
        <w:rPr>
          <w:rStyle w:val="NormalTok"/>
        </w:rPr>
        <w:t xml:space="preserve">);</w:t>
      </w:r>
      <w:r>
        <w:br/>
      </w:r>
      <w:r>
        <w:rPr>
          <w:rStyle w:val="NormalTok"/>
        </w:rPr>
        <w:t xml:space="preserve">    print(</w:t>
      </w:r>
      <w:r>
        <w:rPr>
          <w:rStyle w:val="StringTok"/>
        </w:rPr>
        <w:t xml:space="preserve">''</w:t>
      </w:r>
      <w:r>
        <w:rPr>
          <w:rStyle w:val="NormalTok"/>
        </w:rPr>
        <w:t xml:space="preserve">);</w:t>
      </w:r>
      <w:r>
        <w:br/>
      </w:r>
      <w:r>
        <w:rPr>
          <w:rStyle w:val="NormalTok"/>
        </w:rPr>
        <w:t xml:space="preserve">    print(</w:t>
      </w:r>
      <w:r>
        <w:rPr>
          <w:rStyle w:val="StringTok"/>
        </w:rPr>
        <w:t xml:space="preserve">'[2]   NORMAL (balanço perfeito)'</w:t>
      </w:r>
      <w:r>
        <w:rPr>
          <w:rStyle w:val="NormalTok"/>
        </w:rPr>
        <w:t xml:space="preserve">);</w:t>
      </w:r>
      <w:r>
        <w:br/>
      </w:r>
      <w:r>
        <w:rPr>
          <w:rStyle w:val="NormalTok"/>
        </w:rPr>
        <w:t xml:space="preserve">    print(</w:t>
      </w:r>
      <w:r>
        <w:rPr>
          <w:rStyle w:val="StringTok"/>
        </w:rPr>
        <w:t xml:space="preserve">'     1x XP, dificuldade média'</w:t>
      </w:r>
      <w:r>
        <w:rPr>
          <w:rStyle w:val="NormalTok"/>
        </w:rPr>
        <w:t xml:space="preserve">);</w:t>
      </w:r>
      <w:r>
        <w:br/>
      </w:r>
      <w:r>
        <w:rPr>
          <w:rStyle w:val="NormalTok"/>
        </w:rPr>
        <w:t xml:space="preserve">    print(</w:t>
      </w:r>
      <w:r>
        <w:rPr>
          <w:rStyle w:val="StringTok"/>
        </w:rPr>
        <w:t xml:space="preserve">''</w:t>
      </w:r>
      <w:r>
        <w:rPr>
          <w:rStyle w:val="NormalTok"/>
        </w:rPr>
        <w:t xml:space="preserve">);</w:t>
      </w:r>
      <w:r>
        <w:br/>
      </w:r>
      <w:r>
        <w:rPr>
          <w:rStyle w:val="NormalTok"/>
        </w:rPr>
        <w:t xml:space="preserve">    print(</w:t>
      </w:r>
      <w:r>
        <w:rPr>
          <w:rStyle w:val="StringTok"/>
        </w:rPr>
        <w:t xml:space="preserve">'[3]  VETERANO (para desafiadores)'</w:t>
      </w:r>
      <w:r>
        <w:rPr>
          <w:rStyle w:val="NormalTok"/>
        </w:rPr>
        <w:t xml:space="preserve">);</w:t>
      </w:r>
      <w:r>
        <w:br/>
      </w:r>
      <w:r>
        <w:rPr>
          <w:rStyle w:val="NormalTok"/>
        </w:rPr>
        <w:t xml:space="preserve">    print(</w:t>
      </w:r>
      <w:r>
        <w:rPr>
          <w:rStyle w:val="StringTok"/>
        </w:rPr>
        <w:t xml:space="preserve">'     -50% XP, inimigos +30% saúde</w:t>
      </w:r>
      <w:r>
        <w:rPr>
          <w:rStyle w:val="SpecialCharTok"/>
        </w:rPr>
        <w:t xml:space="preserve">\n</w:t>
      </w:r>
      <w:r>
        <w:rPr>
          <w:rStyle w:val="StringTok"/>
        </w:rPr>
        <w:t xml:space="preserve">'</w:t>
      </w:r>
      <w:r>
        <w:rPr>
          <w:rStyle w:val="NormalTok"/>
        </w:rPr>
        <w:t xml:space="preserve">);</w:t>
      </w:r>
      <w:r>
        <w:br/>
      </w:r>
      <w:r>
        <w:br/>
      </w:r>
      <w:r>
        <w:rPr>
          <w:rStyle w:val="NormalTok"/>
        </w:rPr>
        <w:t xml:space="preserve">    stdout</w:t>
      </w:r>
      <w:r>
        <w:rPr>
          <w:rStyle w:val="OperatorTok"/>
        </w:rPr>
        <w:t xml:space="preserve">.</w:t>
      </w:r>
      <w:r>
        <w:rPr>
          <w:rStyle w:val="NormalTok"/>
        </w:rPr>
        <w:t xml:space="preserve">write(</w:t>
      </w:r>
      <w:r>
        <w:rPr>
          <w:rStyle w:val="StringTok"/>
        </w:rPr>
        <w:t xml:space="preserve">'Escolha (1-3): '</w:t>
      </w:r>
      <w:r>
        <w:rPr>
          <w:rStyle w:val="NormalTok"/>
        </w:rPr>
        <w:t xml:space="preserve">);</w:t>
      </w:r>
      <w:r>
        <w:br/>
      </w:r>
      <w:r>
        <w:rPr>
          <w:rStyle w:val="NormalTok"/>
        </w:rPr>
        <w:t xml:space="preserve">    </w:t>
      </w:r>
      <w:r>
        <w:rPr>
          <w:rStyle w:val="AttributeTok"/>
        </w:rPr>
        <w:t xml:space="preserve">final</w:t>
      </w:r>
      <w:r>
        <w:rPr>
          <w:rStyle w:val="NormalTok"/>
        </w:rPr>
        <w:t xml:space="preserve"> escolha </w:t>
      </w:r>
      <w:r>
        <w:rPr>
          <w:rStyle w:val="OperatorTok"/>
        </w:rPr>
        <w:t xml:space="preserve">=</w:t>
      </w:r>
      <w:r>
        <w:rPr>
          <w:rStyle w:val="NormalTok"/>
        </w:rPr>
        <w:t xml:space="preserve"> stdin</w:t>
      </w:r>
      <w:r>
        <w:rPr>
          <w:rStyle w:val="OperatorTok"/>
        </w:rPr>
        <w:t xml:space="preserve">.</w:t>
      </w:r>
      <w:r>
        <w:rPr>
          <w:rStyle w:val="NormalTok"/>
        </w:rPr>
        <w:t xml:space="preserve">readLineSync() </w:t>
      </w:r>
      <w:r>
        <w:rPr>
          <w:rStyle w:val="OperatorTok"/>
        </w:rPr>
        <w:t xml:space="preserve">??</w:t>
      </w:r>
      <w:r>
        <w:rPr>
          <w:rStyle w:val="NormalTok"/>
        </w:rPr>
        <w:t xml:space="preserve"> </w:t>
      </w:r>
      <w:r>
        <w:rPr>
          <w:rStyle w:val="StringTok"/>
        </w:rPr>
        <w:t xml:space="preserve">'2'</w:t>
      </w:r>
      <w:r>
        <w:rPr>
          <w:rStyle w:val="NormalTok"/>
        </w:rPr>
        <w:t xml:space="preserve">;</w:t>
      </w:r>
      <w:r>
        <w:br/>
      </w:r>
      <w:r>
        <w:br/>
      </w:r>
      <w:r>
        <w:rPr>
          <w:rStyle w:val="NormalTok"/>
        </w:rPr>
        <w:t xml:space="preserve">    dificuldade </w:t>
      </w:r>
      <w:r>
        <w:rPr>
          <w:rStyle w:val="OperatorTok"/>
        </w:rPr>
        <w:t xml:space="preserve">=</w:t>
      </w:r>
      <w:r>
        <w:rPr>
          <w:rStyle w:val="NormalTok"/>
        </w:rPr>
        <w:t xml:space="preserve"> </w:t>
      </w:r>
      <w:r>
        <w:rPr>
          <w:rStyle w:val="ControlFlowTok"/>
        </w:rPr>
        <w:t xml:space="preserve">switch</w:t>
      </w:r>
      <w:r>
        <w:rPr>
          <w:rStyle w:val="NormalTok"/>
        </w:rPr>
        <w:t xml:space="preserve"> (escolha) </w:t>
      </w:r>
      <w:r>
        <w:rPr>
          <w:rStyle w:val="OperatorTok"/>
        </w:rPr>
        <w:t xml:space="preserve">{</w:t>
      </w:r>
      <w:r>
        <w:br/>
      </w:r>
      <w:r>
        <w:rPr>
          <w:rStyle w:val="NormalTok"/>
        </w:rPr>
        <w:t xml:space="preserve">      </w:t>
      </w:r>
      <w:r>
        <w:rPr>
          <w:rStyle w:val="StringTok"/>
        </w:rPr>
        <w:t xml:space="preserve">'1'</w:t>
      </w:r>
      <w:r>
        <w:rPr>
          <w:rStyle w:val="NormalTok"/>
        </w:rPr>
        <w:t xml:space="preserve"> </w:t>
      </w:r>
      <w:r>
        <w:rPr>
          <w:rStyle w:val="OperatorTok"/>
        </w:rPr>
        <w:t xml:space="preserve">=&gt;</w:t>
      </w:r>
      <w:r>
        <w:rPr>
          <w:rStyle w:val="NormalTok"/>
        </w:rPr>
        <w:t xml:space="preserve"> Dificuldade</w:t>
      </w:r>
      <w:r>
        <w:rPr>
          <w:rStyle w:val="OperatorTok"/>
        </w:rPr>
        <w:t xml:space="preserve">.</w:t>
      </w:r>
      <w:r>
        <w:rPr>
          <w:rStyle w:val="NormalTok"/>
        </w:rPr>
        <w:t xml:space="preserve">recruta</w:t>
      </w:r>
      <w:r>
        <w:rPr>
          <w:rStyle w:val="OperatorTok"/>
        </w:rPr>
        <w:t xml:space="preserve">,</w:t>
      </w:r>
      <w:r>
        <w:br/>
      </w:r>
      <w:r>
        <w:rPr>
          <w:rStyle w:val="NormalTok"/>
        </w:rPr>
        <w:t xml:space="preserve">      </w:t>
      </w:r>
      <w:r>
        <w:rPr>
          <w:rStyle w:val="StringTok"/>
        </w:rPr>
        <w:t xml:space="preserve">'3'</w:t>
      </w:r>
      <w:r>
        <w:rPr>
          <w:rStyle w:val="NormalTok"/>
        </w:rPr>
        <w:t xml:space="preserve"> </w:t>
      </w:r>
      <w:r>
        <w:rPr>
          <w:rStyle w:val="OperatorTok"/>
        </w:rPr>
        <w:t xml:space="preserve">=&gt;</w:t>
      </w:r>
      <w:r>
        <w:rPr>
          <w:rStyle w:val="NormalTok"/>
        </w:rPr>
        <w:t xml:space="preserve"> Dificuldade</w:t>
      </w:r>
      <w:r>
        <w:rPr>
          <w:rStyle w:val="OperatorTok"/>
        </w:rPr>
        <w:t xml:space="preserve">.</w:t>
      </w:r>
      <w:r>
        <w:rPr>
          <w:rStyle w:val="NormalTok"/>
        </w:rPr>
        <w:t xml:space="preserve">veterano</w:t>
      </w:r>
      <w:r>
        <w:rPr>
          <w:rStyle w:val="OperatorTok"/>
        </w:rPr>
        <w:t xml:space="preserve">,</w:t>
      </w:r>
      <w:r>
        <w:br/>
      </w:r>
      <w:r>
        <w:rPr>
          <w:rStyle w:val="NormalTok"/>
        </w:rPr>
        <w:t xml:space="preserve">      _ </w:t>
      </w:r>
      <w:r>
        <w:rPr>
          <w:rStyle w:val="OperatorTok"/>
        </w:rPr>
        <w:t xml:space="preserve">=&gt;</w:t>
      </w:r>
      <w:r>
        <w:rPr>
          <w:rStyle w:val="NormalTok"/>
        </w:rPr>
        <w:t xml:space="preserve"> Dificuldade</w:t>
      </w:r>
      <w:r>
        <w:rPr>
          <w:rStyle w:val="OperatorTok"/>
        </w:rPr>
        <w:t xml:space="preserve">.</w:t>
      </w:r>
      <w:r>
        <w:rPr>
          <w:rStyle w:val="NormalTok"/>
        </w:rPr>
        <w:t xml:space="preserve">normal</w:t>
      </w:r>
      <w:r>
        <w:rPr>
          <w:rStyle w:val="OperatorTok"/>
        </w:rPr>
        <w:t xml:space="preserve">,</w:t>
      </w:r>
      <w:r>
        <w:br/>
      </w:r>
      <w:r>
        <w:rPr>
          <w:rStyle w:val="NormalTok"/>
        </w:rPr>
        <w:t xml:space="preserve">    </w:t>
      </w:r>
      <w:r>
        <w:rPr>
          <w:rStyle w:val="OperatorTok"/>
        </w:rPr>
        <w:t xml:space="preserve">}</w:t>
      </w:r>
      <w:r>
        <w:rPr>
          <w:rStyle w:val="NormalTok"/>
        </w:rPr>
        <w:t xml:space="preserve">;</w:t>
      </w:r>
      <w:r>
        <w:br/>
      </w:r>
      <w:r>
        <w:br/>
      </w:r>
      <w:r>
        <w:rPr>
          <w:rStyle w:val="NormalTok"/>
        </w:rPr>
        <w:t xml:space="preserve">    print(</w:t>
      </w:r>
      <w:r>
        <w:rPr>
          <w:rStyle w:val="StringTok"/>
        </w:rPr>
        <w:t xml:space="preserve">'</w:t>
      </w:r>
      <w:r>
        <w:rPr>
          <w:rStyle w:val="SpecialCharTok"/>
        </w:rPr>
        <w:t xml:space="preserve">\n</w:t>
      </w:r>
      <w:r>
        <w:rPr>
          <w:rStyle w:val="StringTok"/>
        </w:rPr>
        <w:t xml:space="preserve">Dificuldade: ${dificuldade.name.toUpperCase()}'</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_criarPersonagem() </w:t>
      </w:r>
      <w:r>
        <w:rPr>
          <w:rStyle w:val="OperatorTok"/>
        </w:rPr>
        <w:t xml:space="preserve">{</w:t>
      </w:r>
      <w:r>
        <w:br/>
      </w:r>
      <w:r>
        <w:rPr>
          <w:rStyle w:val="NormalTok"/>
        </w:rPr>
        <w:t xml:space="preserve">    print(</w:t>
      </w:r>
      <w:r>
        <w:rPr>
          <w:rStyle w:val="StringTok"/>
        </w:rPr>
        <w:t xml:space="preserve">'</w:t>
      </w:r>
      <w:r>
        <w:rPr>
          <w:rStyle w:val="SpecialCharTok"/>
        </w:rPr>
        <w:t xml:space="preserve">\n</w:t>
      </w:r>
      <w:r>
        <w:rPr>
          <w:rStyle w:val="StringTok"/>
        </w:rPr>
        <w:t xml:space="preserve">CRIE SEU PERSONAGEM'</w:t>
      </w:r>
      <w:r>
        <w:rPr>
          <w:rStyle w:val="NormalTok"/>
        </w:rPr>
        <w:t xml:space="preserve">);</w:t>
      </w:r>
      <w:r>
        <w:br/>
      </w:r>
      <w:r>
        <w:rPr>
          <w:rStyle w:val="NormalTok"/>
        </w:rPr>
        <w:t xml:space="preserve">    print(</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40</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r>
        <w:br/>
      </w:r>
      <w:r>
        <w:br/>
      </w:r>
      <w:r>
        <w:rPr>
          <w:rStyle w:val="NormalTok"/>
        </w:rPr>
        <w:t xml:space="preserve">    stdout</w:t>
      </w:r>
      <w:r>
        <w:rPr>
          <w:rStyle w:val="OperatorTok"/>
        </w:rPr>
        <w:t xml:space="preserve">.</w:t>
      </w:r>
      <w:r>
        <w:rPr>
          <w:rStyle w:val="NormalTok"/>
        </w:rPr>
        <w:t xml:space="preserve">write(</w:t>
      </w:r>
      <w:r>
        <w:rPr>
          <w:rStyle w:val="StringTok"/>
        </w:rPr>
        <w:t xml:space="preserve">'Qual é o nome do seu herói? '</w:t>
      </w:r>
      <w:r>
        <w:rPr>
          <w:rStyle w:val="NormalTok"/>
        </w:rPr>
        <w:t xml:space="preserve">);</w:t>
      </w:r>
      <w:r>
        <w:br/>
      </w:r>
      <w:r>
        <w:rPr>
          <w:rStyle w:val="NormalTok"/>
        </w:rPr>
        <w:t xml:space="preserve">    nomePersonagem </w:t>
      </w:r>
      <w:r>
        <w:rPr>
          <w:rStyle w:val="OperatorTok"/>
        </w:rPr>
        <w:t xml:space="preserve">=</w:t>
      </w:r>
      <w:r>
        <w:rPr>
          <w:rStyle w:val="NormalTok"/>
        </w:rPr>
        <w:t xml:space="preserve"> stdin</w:t>
      </w:r>
      <w:r>
        <w:rPr>
          <w:rStyle w:val="OperatorTok"/>
        </w:rPr>
        <w:t xml:space="preserve">.</w:t>
      </w:r>
      <w:r>
        <w:rPr>
          <w:rStyle w:val="NormalTok"/>
        </w:rPr>
        <w:t xml:space="preserve">readLineSync() </w:t>
      </w:r>
      <w:r>
        <w:rPr>
          <w:rStyle w:val="OperatorTok"/>
        </w:rPr>
        <w:t xml:space="preserve">??</w:t>
      </w:r>
      <w:r>
        <w:rPr>
          <w:rStyle w:val="NormalTok"/>
        </w:rPr>
        <w:t xml:space="preserve"> </w:t>
      </w:r>
      <w:r>
        <w:rPr>
          <w:rStyle w:val="StringTok"/>
        </w:rPr>
        <w:t xml:space="preserve">'Aventureiro Sem Nome'</w:t>
      </w:r>
      <w:r>
        <w:rPr>
          <w:rStyle w:val="NormalTok"/>
        </w:rPr>
        <w:t xml:space="preserve">;</w:t>
      </w:r>
      <w:r>
        <w:br/>
      </w:r>
      <w:r>
        <w:br/>
      </w:r>
      <w:r>
        <w:rPr>
          <w:rStyle w:val="NormalTok"/>
        </w:rPr>
        <w:t xml:space="preserve">    print(</w:t>
      </w:r>
      <w:r>
        <w:rPr>
          <w:rStyle w:val="StringTok"/>
        </w:rPr>
        <w:t xml:space="preserve">'</w:t>
      </w:r>
      <w:r>
        <w:rPr>
          <w:rStyle w:val="SpecialCharTok"/>
        </w:rPr>
        <w:t xml:space="preserve">\n</w:t>
      </w:r>
      <w:r>
        <w:rPr>
          <w:rStyle w:val="StringTok"/>
        </w:rPr>
        <w:t xml:space="preserve">Bem-vindo, $nomePersonagem!'</w:t>
      </w:r>
      <w:r>
        <w:rPr>
          <w:rStyle w:val="NormalTok"/>
        </w:rPr>
        <w:t xml:space="preserve">);</w:t>
      </w:r>
      <w:r>
        <w:br/>
      </w:r>
      <w:r>
        <w:rPr>
          <w:rStyle w:val="NormalTok"/>
        </w:rPr>
        <w:t xml:space="preserve">    print(</w:t>
      </w:r>
      <w:r>
        <w:rPr>
          <w:rStyle w:val="StringTok"/>
        </w:rPr>
        <w:t xml:space="preserve">'Sua jornada na masmorra começa agora...</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OperatorTok"/>
        </w:rPr>
        <w:t xml:space="preserve">}</w:t>
      </w:r>
      <w:r>
        <w:br/>
      </w:r>
      <w:r>
        <w:rPr>
          <w:rStyle w:val="OperatorTok"/>
        </w:rPr>
        <w:t xml:space="preserve">}</w:t>
      </w:r>
    </w:p>
    <w:bookmarkEnd w:id="333"/>
    <w:bookmarkStart w:id="334" w:name="classe-masmorraascii-orquestrador-máster"/>
    <w:p>
      <w:pPr>
        <w:pStyle w:val="Heading2"/>
      </w:pPr>
      <w:r>
        <w:t xml:space="preserve">Classe MasmorraAscii: Orquestrador Máster</w:t>
      </w:r>
    </w:p>
    <w:p>
      <w:pPr>
        <w:pStyle w:val="FirstParagraph"/>
      </w:pPr>
      <w:r>
        <w:t xml:space="preserve">A classe</w:t>
      </w:r>
      <w:r>
        <w:t xml:space="preserve"> </w:t>
      </w:r>
      <w:r>
        <w:rPr>
          <w:rStyle w:val="VerbatimChar"/>
        </w:rPr>
        <w:t xml:space="preserve">MasmorraAscii</w:t>
      </w:r>
      <w:r>
        <w:t xml:space="preserve"> </w:t>
      </w:r>
      <w:r>
        <w:t xml:space="preserve">é o pico da pirâmide. Ela orquestra TUDO: menu, criação de personagem, loop de exploração, transições de andar, combate, vitória/derrota. É o maestro que coordena 27 capítulos de aprendizado em uma experiência coesa.</w:t>
      </w:r>
    </w:p>
    <w:p>
      <w:pPr>
        <w:pStyle w:val="SourceCode"/>
      </w:pPr>
      <w:r>
        <w:rPr>
          <w:rStyle w:val="CommentTok"/>
        </w:rPr>
        <w:t xml:space="preserve">// lib/masmorraAscii.dart</w:t>
      </w:r>
      <w:r>
        <w:br/>
      </w:r>
      <w:r>
        <w:br/>
      </w:r>
      <w:r>
        <w:rPr>
          <w:rStyle w:val="KeywordTok"/>
        </w:rPr>
        <w:t xml:space="preserve">import</w:t>
      </w:r>
      <w:r>
        <w:rPr>
          <w:rStyle w:val="NormalTok"/>
        </w:rPr>
        <w:t xml:space="preserve"> </w:t>
      </w:r>
      <w:r>
        <w:rPr>
          <w:rStyle w:val="StringTok"/>
        </w:rPr>
        <w:t xml:space="preserve">'jogador.dart'</w:t>
      </w:r>
      <w:r>
        <w:rPr>
          <w:rStyle w:val="NormalTok"/>
        </w:rPr>
        <w:t xml:space="preserve">;</w:t>
      </w:r>
      <w:r>
        <w:br/>
      </w:r>
      <w:r>
        <w:rPr>
          <w:rStyle w:val="KeywordTok"/>
        </w:rPr>
        <w:t xml:space="preserve">import</w:t>
      </w:r>
      <w:r>
        <w:rPr>
          <w:rStyle w:val="NormalTok"/>
        </w:rPr>
        <w:t xml:space="preserve"> </w:t>
      </w:r>
      <w:r>
        <w:rPr>
          <w:rStyle w:val="StringTok"/>
        </w:rPr>
        <w:t xml:space="preserve">'dungeonMultiAndar.dart'</w:t>
      </w:r>
      <w:r>
        <w:rPr>
          <w:rStyle w:val="NormalTok"/>
        </w:rPr>
        <w:t xml:space="preserve">;</w:t>
      </w:r>
      <w:r>
        <w:br/>
      </w:r>
      <w:r>
        <w:rPr>
          <w:rStyle w:val="KeywordTok"/>
        </w:rPr>
        <w:t xml:space="preserve">import</w:t>
      </w:r>
      <w:r>
        <w:rPr>
          <w:rStyle w:val="NormalTok"/>
        </w:rPr>
        <w:t xml:space="preserve"> </w:t>
      </w:r>
      <w:r>
        <w:rPr>
          <w:rStyle w:val="StringTok"/>
        </w:rPr>
        <w:t xml:space="preserve">'menuPrincipal.dart'</w:t>
      </w:r>
      <w:r>
        <w:rPr>
          <w:rStyle w:val="NormalTok"/>
        </w:rPr>
        <w:t xml:space="preserve">;</w:t>
      </w:r>
      <w:r>
        <w:br/>
      </w:r>
      <w:r>
        <w:rPr>
          <w:rStyle w:val="KeywordTok"/>
        </w:rPr>
        <w:t xml:space="preserve">import</w:t>
      </w:r>
      <w:r>
        <w:rPr>
          <w:rStyle w:val="NormalTok"/>
        </w:rPr>
        <w:t xml:space="preserve"> </w:t>
      </w:r>
      <w:r>
        <w:rPr>
          <w:rStyle w:val="StringTok"/>
        </w:rPr>
        <w:t xml:space="preserve">'criacaoPersonagem.dart'</w:t>
      </w:r>
      <w:r>
        <w:rPr>
          <w:rStyle w:val="NormalTok"/>
        </w:rPr>
        <w:t xml:space="preserve">;</w:t>
      </w:r>
      <w:r>
        <w:br/>
      </w:r>
      <w:r>
        <w:rPr>
          <w:rStyle w:val="KeywordTok"/>
        </w:rPr>
        <w:t xml:space="preserve">import</w:t>
      </w:r>
      <w:r>
        <w:rPr>
          <w:rStyle w:val="NormalTok"/>
        </w:rPr>
        <w:t xml:space="preserve"> </w:t>
      </w:r>
      <w:r>
        <w:rPr>
          <w:rStyle w:val="StringTok"/>
        </w:rPr>
        <w:t xml:space="preserve">'dart:io'</w:t>
      </w:r>
      <w:r>
        <w:rPr>
          <w:rStyle w:val="NormalTok"/>
        </w:rPr>
        <w:t xml:space="preserve">;</w:t>
      </w:r>
      <w:r>
        <w:br/>
      </w:r>
      <w:r>
        <w:br/>
      </w:r>
      <w:r>
        <w:rPr>
          <w:rStyle w:val="CommentTok"/>
        </w:rPr>
        <w:t xml:space="preserve">/// A classe `DungeonMultiAndar` encapsula a lógica de múltiplos andares do Capítulo 26:</w:t>
      </w:r>
      <w:r>
        <w:br/>
      </w:r>
      <w:r>
        <w:rPr>
          <w:rStyle w:val="CommentTok"/>
        </w:rPr>
        <w:t xml:space="preserve">/// Gerencia a geração procedural de andares, transições, e integração com o jogador.</w:t>
      </w:r>
      <w:r>
        <w:br/>
      </w:r>
      <w:r>
        <w:rPr>
          <w:rStyle w:val="CommentTok"/>
        </w:rPr>
        <w:t xml:space="preserve">/// Cada andar tem dificuldade progressiva (mais HP para inimigos, mais itens raros conforme desce).</w:t>
      </w:r>
      <w:r>
        <w:br/>
      </w:r>
      <w:r>
        <w:br/>
      </w:r>
      <w:r>
        <w:rPr>
          <w:rStyle w:val="CommentTok"/>
        </w:rPr>
        <w:t xml:space="preserve">/// A classe máster que orquestra o jogo inteiro</w:t>
      </w:r>
      <w:r>
        <w:br/>
      </w:r>
      <w:r>
        <w:rPr>
          <w:rStyle w:val="KeywordTok"/>
        </w:rPr>
        <w:t xml:space="preserve">class</w:t>
      </w:r>
      <w:r>
        <w:rPr>
          <w:rStyle w:val="NormalTok"/>
        </w:rPr>
        <w:t xml:space="preserve"> MasmorraAscii </w:t>
      </w:r>
      <w:r>
        <w:rPr>
          <w:rStyle w:val="OperatorTok"/>
        </w:rPr>
        <w:t xml:space="preserve">{</w:t>
      </w:r>
      <w:r>
        <w:br/>
      </w:r>
      <w:r>
        <w:rPr>
          <w:rStyle w:val="NormalTok"/>
        </w:rPr>
        <w:t xml:space="preserve">  </w:t>
      </w:r>
      <w:r>
        <w:rPr>
          <w:rStyle w:val="AttributeTok"/>
        </w:rPr>
        <w:t xml:space="preserve">late</w:t>
      </w:r>
      <w:r>
        <w:rPr>
          <w:rStyle w:val="NormalTok"/>
        </w:rPr>
        <w:t xml:space="preserve"> Jogador jogador;</w:t>
      </w:r>
      <w:r>
        <w:br/>
      </w:r>
      <w:r>
        <w:rPr>
          <w:rStyle w:val="NormalTok"/>
        </w:rPr>
        <w:t xml:space="preserve">  </w:t>
      </w:r>
      <w:r>
        <w:rPr>
          <w:rStyle w:val="AttributeTok"/>
        </w:rPr>
        <w:t xml:space="preserve">late</w:t>
      </w:r>
      <w:r>
        <w:rPr>
          <w:rStyle w:val="NormalTok"/>
        </w:rPr>
        <w:t xml:space="preserve"> DungeonMultiAndar dungeon;</w:t>
      </w:r>
      <w:r>
        <w:br/>
      </w:r>
      <w:r>
        <w:rPr>
          <w:rStyle w:val="NormalTok"/>
        </w:rPr>
        <w:t xml:space="preserve">  </w:t>
      </w:r>
      <w:r>
        <w:rPr>
          <w:rStyle w:val="AttributeTok"/>
        </w:rPr>
        <w:t xml:space="preserve">late</w:t>
      </w:r>
      <w:r>
        <w:rPr>
          <w:rStyle w:val="NormalTok"/>
        </w:rPr>
        <w:t xml:space="preserve"> MenuPrincipal menu;</w:t>
      </w:r>
      <w:r>
        <w:br/>
      </w:r>
      <w:r>
        <w:br/>
      </w:r>
      <w:r>
        <w:rPr>
          <w:rStyle w:val="NormalTok"/>
        </w:rPr>
        <w:t xml:space="preserve">  MasmorraAscii() </w:t>
      </w:r>
      <w:r>
        <w:rPr>
          <w:rStyle w:val="OperatorTok"/>
        </w:rPr>
        <w:t xml:space="preserve">{</w:t>
      </w:r>
      <w:r>
        <w:br/>
      </w:r>
      <w:r>
        <w:rPr>
          <w:rStyle w:val="NormalTok"/>
        </w:rPr>
        <w:t xml:space="preserve">    menu </w:t>
      </w:r>
      <w:r>
        <w:rPr>
          <w:rStyle w:val="OperatorTok"/>
        </w:rPr>
        <w:t xml:space="preserve">=</w:t>
      </w:r>
      <w:r>
        <w:rPr>
          <w:rStyle w:val="NormalTok"/>
        </w:rPr>
        <w:t xml:space="preserve"> MenuPrincipal();</w:t>
      </w:r>
      <w:r>
        <w:br/>
      </w:r>
      <w:r>
        <w:rPr>
          <w:rStyle w:val="NormalTok"/>
        </w:rPr>
        <w:t xml:space="preserve">  </w:t>
      </w:r>
      <w:r>
        <w:rPr>
          <w:rStyle w:val="OperatorTok"/>
        </w:rPr>
        <w:t xml:space="preserve">}</w:t>
      </w:r>
      <w:r>
        <w:br/>
      </w:r>
      <w:r>
        <w:br/>
      </w:r>
      <w:r>
        <w:rPr>
          <w:rStyle w:val="NormalTok"/>
        </w:rPr>
        <w:t xml:space="preserve">  </w:t>
      </w:r>
      <w:r>
        <w:rPr>
          <w:rStyle w:val="CommentTok"/>
        </w:rPr>
        <w:t xml:space="preserve">/// Executa o jogo completo: menu → criação → exploração → fim</w:t>
      </w:r>
      <w:r>
        <w:br/>
      </w:r>
      <w:r>
        <w:rPr>
          <w:rStyle w:val="NormalTok"/>
        </w:rPr>
        <w:t xml:space="preserve">  </w:t>
      </w:r>
      <w:r>
        <w:rPr>
          <w:rStyle w:val="DataTypeTok"/>
        </w:rPr>
        <w:t xml:space="preserve">void</w:t>
      </w:r>
      <w:r>
        <w:rPr>
          <w:rStyle w:val="NormalTok"/>
        </w:rPr>
        <w:t xml:space="preserve"> executar()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ConstantTok"/>
        </w:rPr>
        <w:t xml:space="preserve">true</w:t>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opcao </w:t>
      </w:r>
      <w:r>
        <w:rPr>
          <w:rStyle w:val="OperatorTok"/>
        </w:rPr>
        <w:t xml:space="preserve">=</w:t>
      </w:r>
      <w:r>
        <w:rPr>
          <w:rStyle w:val="NormalTok"/>
        </w:rPr>
        <w:t xml:space="preserve"> menu</w:t>
      </w:r>
      <w:r>
        <w:rPr>
          <w:rStyle w:val="OperatorTok"/>
        </w:rPr>
        <w:t xml:space="preserve">.</w:t>
      </w:r>
      <w:r>
        <w:rPr>
          <w:rStyle w:val="NormalTok"/>
        </w:rPr>
        <w:t xml:space="preserve">exibir();</w:t>
      </w:r>
      <w:r>
        <w:br/>
      </w:r>
      <w:r>
        <w:br/>
      </w:r>
      <w:r>
        <w:rPr>
          <w:rStyle w:val="NormalTok"/>
        </w:rPr>
        <w:t xml:space="preserve">      </w:t>
      </w:r>
      <w:r>
        <w:rPr>
          <w:rStyle w:val="ControlFlowTok"/>
        </w:rPr>
        <w:t xml:space="preserve">switch</w:t>
      </w:r>
      <w:r>
        <w:rPr>
          <w:rStyle w:val="NormalTok"/>
        </w:rPr>
        <w:t xml:space="preserve"> (opcao)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'1'</w:t>
      </w:r>
      <w:r>
        <w:rPr>
          <w:rStyle w:val="OperatorTok"/>
        </w:rPr>
        <w:t xml:space="preserve">:</w:t>
      </w:r>
      <w:r>
        <w:br/>
      </w:r>
      <w:r>
        <w:rPr>
          <w:rStyle w:val="NormalTok"/>
        </w:rPr>
        <w:t xml:space="preserve">          _novoJogo();</w:t>
      </w:r>
      <w:r>
        <w:br/>
      </w:r>
      <w:r>
        <w:rPr>
          <w:rStyle w:val="NormalTok"/>
        </w:rPr>
        <w:t xml:space="preserve">          </w:t>
      </w:r>
      <w:r>
        <w:rPr>
          <w:rStyle w:val="ControlFlowTok"/>
        </w:rPr>
        <w:t xml:space="preserve">break</w:t>
      </w:r>
      <w:r>
        <w:rPr>
          <w:rStyle w:val="Normal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'2'</w:t>
      </w:r>
      <w:r>
        <w:rPr>
          <w:rStyle w:val="OperatorTok"/>
        </w:rPr>
        <w:t xml:space="preserve">:</w:t>
      </w:r>
      <w:r>
        <w:br/>
      </w:r>
      <w:r>
        <w:rPr>
          <w:rStyle w:val="NormalTok"/>
        </w:rPr>
        <w:t xml:space="preserve">          MenuPrincipal</w:t>
      </w:r>
      <w:r>
        <w:rPr>
          <w:rStyle w:val="OperatorTok"/>
        </w:rPr>
        <w:t xml:space="preserve">.</w:t>
      </w:r>
      <w:r>
        <w:rPr>
          <w:rStyle w:val="NormalTok"/>
        </w:rPr>
        <w:t xml:space="preserve">mostrarComoJogar();</w:t>
      </w:r>
      <w:r>
        <w:br/>
      </w:r>
      <w:r>
        <w:rPr>
          <w:rStyle w:val="NormalTok"/>
        </w:rPr>
        <w:t xml:space="preserve">          </w:t>
      </w:r>
      <w:r>
        <w:rPr>
          <w:rStyle w:val="ControlFlowTok"/>
        </w:rPr>
        <w:t xml:space="preserve">break</w:t>
      </w:r>
      <w:r>
        <w:rPr>
          <w:rStyle w:val="Normal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'3'</w:t>
      </w:r>
      <w:r>
        <w:rPr>
          <w:rStyle w:val="OperatorTok"/>
        </w:rPr>
        <w:t xml:space="preserve">:</w:t>
      </w:r>
      <w:r>
        <w:br/>
      </w:r>
      <w:r>
        <w:rPr>
          <w:rStyle w:val="NormalTok"/>
        </w:rPr>
        <w:t xml:space="preserve">          MenuPrincipal</w:t>
      </w:r>
      <w:r>
        <w:rPr>
          <w:rStyle w:val="OperatorTok"/>
        </w:rPr>
        <w:t xml:space="preserve">.</w:t>
      </w:r>
      <w:r>
        <w:rPr>
          <w:rStyle w:val="NormalTok"/>
        </w:rPr>
        <w:t xml:space="preserve">mostrarCreditos();</w:t>
      </w:r>
      <w:r>
        <w:br/>
      </w:r>
      <w:r>
        <w:rPr>
          <w:rStyle w:val="NormalTok"/>
        </w:rPr>
        <w:t xml:space="preserve">          </w:t>
      </w:r>
      <w:r>
        <w:rPr>
          <w:rStyle w:val="ControlFlowTok"/>
        </w:rPr>
        <w:t xml:space="preserve">break</w:t>
      </w:r>
      <w:r>
        <w:rPr>
          <w:rStyle w:val="Normal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'0'</w:t>
      </w:r>
      <w:r>
        <w:rPr>
          <w:rStyle w:val="OperatorTok"/>
        </w:rPr>
        <w:t xml:space="preserve">:</w:t>
      </w:r>
      <w:r>
        <w:br/>
      </w:r>
      <w:r>
        <w:rPr>
          <w:rStyle w:val="NormalTok"/>
        </w:rPr>
        <w:t xml:space="preserve">          print(</w:t>
      </w:r>
      <w:r>
        <w:rPr>
          <w:rStyle w:val="StringTok"/>
        </w:rPr>
        <w:t xml:space="preserve">'</w:t>
      </w:r>
      <w:r>
        <w:rPr>
          <w:rStyle w:val="SpecialCharTok"/>
        </w:rPr>
        <w:t xml:space="preserve">\n</w:t>
      </w:r>
      <w:r>
        <w:rPr>
          <w:rStyle w:val="StringTok"/>
        </w:rPr>
        <w:t xml:space="preserve">Obrigado por jogar Masmorra ASCII!'</w:t>
      </w:r>
      <w:r>
        <w:rPr>
          <w:rStyle w:val="NormalTok"/>
        </w:rPr>
        <w:t xml:space="preserve">);</w:t>
      </w:r>
      <w:r>
        <w:br/>
      </w:r>
      <w:r>
        <w:rPr>
          <w:rStyle w:val="NormalTok"/>
        </w:rPr>
        <w:t xml:space="preserve">          exit(</w:t>
      </w:r>
      <w:r>
        <w:rPr>
          <w:rStyle w:val="DecValTok"/>
        </w:rPr>
        <w:t xml:space="preserve">0</w:t>
      </w:r>
      <w:r>
        <w:rPr>
          <w:rStyle w:val="Normal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print(</w:t>
      </w:r>
      <w:r>
        <w:rPr>
          <w:rStyle w:val="StringTok"/>
        </w:rPr>
        <w:t xml:space="preserve">'Opção inválida!'</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Novo jogo: criação de personagem → dungeons</w:t>
      </w:r>
      <w:r>
        <w:br/>
      </w:r>
      <w:r>
        <w:rPr>
          <w:rStyle w:val="NormalTok"/>
        </w:rPr>
        <w:t xml:space="preserve">  </w:t>
      </w:r>
      <w:r>
        <w:rPr>
          <w:rStyle w:val="DataTypeTok"/>
        </w:rPr>
        <w:t xml:space="preserve">void</w:t>
      </w:r>
      <w:r>
        <w:rPr>
          <w:rStyle w:val="NormalTok"/>
        </w:rPr>
        <w:t xml:space="preserve"> _novoJogo() </w:t>
      </w:r>
      <w:r>
        <w:rPr>
          <w:rStyle w:val="OperatorTok"/>
        </w:rPr>
        <w:t xml:space="preserve">{</w:t>
      </w:r>
      <w:r>
        <w:br/>
      </w:r>
      <w:r>
        <w:rPr>
          <w:rStyle w:val="NormalTok"/>
        </w:rPr>
        <w:t xml:space="preserve">    </w:t>
      </w:r>
      <w:r>
        <w:rPr>
          <w:rStyle w:val="AttributeTok"/>
        </w:rPr>
        <w:t xml:space="preserve">final</w:t>
      </w:r>
      <w:r>
        <w:rPr>
          <w:rStyle w:val="NormalTok"/>
        </w:rPr>
        <w:t xml:space="preserve"> criacaoPersonagem </w:t>
      </w:r>
      <w:r>
        <w:rPr>
          <w:rStyle w:val="OperatorTok"/>
        </w:rPr>
        <w:t xml:space="preserve">=</w:t>
      </w:r>
      <w:r>
        <w:rPr>
          <w:rStyle w:val="NormalTok"/>
        </w:rPr>
        <w:t xml:space="preserve"> CriacaoPersonagem();</w:t>
      </w:r>
      <w:r>
        <w:br/>
      </w:r>
      <w:r>
        <w:rPr>
          <w:rStyle w:val="NormalTok"/>
        </w:rPr>
        <w:t xml:space="preserve">    criacaoPersonagem</w:t>
      </w:r>
      <w:r>
        <w:rPr>
          <w:rStyle w:val="OperatorTok"/>
        </w:rPr>
        <w:t xml:space="preserve">.</w:t>
      </w:r>
      <w:r>
        <w:rPr>
          <w:rStyle w:val="NormalTok"/>
        </w:rPr>
        <w:t xml:space="preserve">executar();</w:t>
      </w:r>
      <w:r>
        <w:br/>
      </w:r>
      <w:r>
        <w:br/>
      </w:r>
      <w:r>
        <w:rPr>
          <w:rStyle w:val="NormalTok"/>
        </w:rPr>
        <w:t xml:space="preserve">    jogador </w:t>
      </w:r>
      <w:r>
        <w:rPr>
          <w:rStyle w:val="OperatorTok"/>
        </w:rPr>
        <w:t xml:space="preserve">=</w:t>
      </w:r>
      <w:r>
        <w:rPr>
          <w:rStyle w:val="NormalTok"/>
        </w:rPr>
        <w:t xml:space="preserve"> Jogador(</w:t>
      </w:r>
      <w:r>
        <w:br/>
      </w:r>
      <w:r>
        <w:rPr>
          <w:rStyle w:val="NormalTok"/>
        </w:rPr>
        <w:t xml:space="preserve">      nome</w:t>
      </w:r>
      <w:r>
        <w:rPr>
          <w:rStyle w:val="OperatorTok"/>
        </w:rPr>
        <w:t xml:space="preserve">:</w:t>
      </w:r>
      <w:r>
        <w:rPr>
          <w:rStyle w:val="NormalTok"/>
        </w:rPr>
        <w:t xml:space="preserve"> criacaoPersonagem</w:t>
      </w:r>
      <w:r>
        <w:rPr>
          <w:rStyle w:val="OperatorTok"/>
        </w:rPr>
        <w:t xml:space="preserve">.</w:t>
      </w:r>
      <w:r>
        <w:rPr>
          <w:rStyle w:val="NormalTok"/>
        </w:rPr>
        <w:t xml:space="preserve">nomePersonagem</w:t>
      </w:r>
      <w:r>
        <w:rPr>
          <w:rStyle w:val="OperatorTok"/>
        </w:rPr>
        <w:t xml:space="preserve">!,</w:t>
      </w:r>
      <w:r>
        <w:br/>
      </w:r>
      <w:r>
        <w:rPr>
          <w:rStyle w:val="NormalTok"/>
        </w:rPr>
        <w:t xml:space="preserve">      hpMax</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      ataque</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br/>
      </w:r>
      <w:r>
        <w:rPr>
          <w:rStyle w:val="NormalTok"/>
        </w:rPr>
        <w:t xml:space="preserve">    </w:t>
      </w:r>
      <w:r>
        <w:rPr>
          <w:rStyle w:val="CommentTok"/>
        </w:rPr>
        <w:t xml:space="preserve">// Nota: Certifique-se de que Jogador possui o campo 'dificuldade'</w:t>
      </w:r>
      <w:r>
        <w:br/>
      </w:r>
      <w:r>
        <w:rPr>
          <w:rStyle w:val="NormalTok"/>
        </w:rPr>
        <w:t xml:space="preserve">    </w:t>
      </w:r>
      <w:r>
        <w:rPr>
          <w:rStyle w:val="CommentTok"/>
        </w:rPr>
        <w:t xml:space="preserve">// ou altere esta linha para armazenar a dificuldade em uma variável separada.</w:t>
      </w:r>
      <w:r>
        <w:br/>
      </w:r>
      <w:r>
        <w:rPr>
          <w:rStyle w:val="NormalTok"/>
        </w:rPr>
        <w:t xml:space="preserve">    </w:t>
      </w:r>
      <w:r>
        <w:rPr>
          <w:rStyle w:val="CommentTok"/>
        </w:rPr>
        <w:t xml:space="preserve">// jogador.dificuldade = criacaoPersonagem.dificuldade;</w:t>
      </w:r>
      <w:r>
        <w:br/>
      </w:r>
      <w:r>
        <w:rPr>
          <w:rStyle w:val="NormalTok"/>
        </w:rPr>
        <w:t xml:space="preserve">    </w:t>
      </w:r>
      <w:r>
        <w:rPr>
          <w:rStyle w:val="CommentTok"/>
        </w:rPr>
        <w:t xml:space="preserve">// Alternativa: final dificuldade = criacaoPersonagem.dificuldade;</w:t>
      </w:r>
      <w:r>
        <w:br/>
      </w:r>
      <w:r>
        <w:br/>
      </w:r>
      <w:r>
        <w:rPr>
          <w:rStyle w:val="NormalTok"/>
        </w:rPr>
        <w:t xml:space="preserve">    dungeon </w:t>
      </w:r>
      <w:r>
        <w:rPr>
          <w:rStyle w:val="OperatorTok"/>
        </w:rPr>
        <w:t xml:space="preserve">=</w:t>
      </w:r>
      <w:r>
        <w:rPr>
          <w:rStyle w:val="NormalTok"/>
        </w:rPr>
        <w:t xml:space="preserve"> DungeonMultiAndar(jogador</w:t>
      </w:r>
      <w:r>
        <w:rPr>
          <w:rStyle w:val="OperatorTok"/>
        </w:rPr>
        <w:t xml:space="preserve">:</w:t>
      </w:r>
      <w:r>
        <w:rPr>
          <w:rStyle w:val="NormalTok"/>
        </w:rPr>
        <w:t xml:space="preserve"> jogador);</w:t>
      </w:r>
      <w:r>
        <w:br/>
      </w:r>
      <w:r>
        <w:br/>
      </w:r>
      <w:r>
        <w:rPr>
          <w:rStyle w:val="NormalTok"/>
        </w:rPr>
        <w:t xml:space="preserve">    dungeon</w:t>
      </w:r>
      <w:r>
        <w:rPr>
          <w:rStyle w:val="OperatorTok"/>
        </w:rPr>
        <w:t xml:space="preserve">.</w:t>
      </w:r>
      <w:r>
        <w:rPr>
          <w:rStyle w:val="NormalTok"/>
        </w:rPr>
        <w:t xml:space="preserve">gerarAndar();</w:t>
      </w:r>
      <w:r>
        <w:br/>
      </w:r>
      <w:r>
        <w:rPr>
          <w:rStyle w:val="NormalTok"/>
        </w:rPr>
        <w:t xml:space="preserve">    _loopExploracaoPrincipal();</w:t>
      </w:r>
      <w:r>
        <w:br/>
      </w:r>
      <w:r>
        <w:rPr>
          <w:rStyle w:val="NormalTok"/>
        </w:rPr>
        <w:t xml:space="preserve">  </w:t>
      </w:r>
      <w:r>
        <w:rPr>
          <w:rStyle w:val="OperatorTok"/>
        </w:rPr>
        <w:t xml:space="preserve">}</w:t>
      </w:r>
      <w:r>
        <w:br/>
      </w:r>
      <w:r>
        <w:br/>
      </w:r>
      <w:r>
        <w:rPr>
          <w:rStyle w:val="NormalTok"/>
        </w:rPr>
        <w:t xml:space="preserve">  </w:t>
      </w:r>
      <w:r>
        <w:rPr>
          <w:rStyle w:val="CommentTok"/>
        </w:rPr>
        <w:t xml:space="preserve">/// Loop principal de exploração</w:t>
      </w:r>
      <w:r>
        <w:br/>
      </w:r>
      <w:r>
        <w:rPr>
          <w:rStyle w:val="NormalTok"/>
        </w:rPr>
        <w:t xml:space="preserve">  </w:t>
      </w:r>
      <w:r>
        <w:rPr>
          <w:rStyle w:val="DataTypeTok"/>
        </w:rPr>
        <w:t xml:space="preserve">void</w:t>
      </w:r>
      <w:r>
        <w:rPr>
          <w:rStyle w:val="NormalTok"/>
        </w:rPr>
        <w:t xml:space="preserve"> _loopExploracaoPrincipal() </w:t>
      </w:r>
      <w:r>
        <w:rPr>
          <w:rStyle w:val="OperatorTok"/>
        </w:rPr>
        <w:t xml:space="preserve">{</w:t>
      </w:r>
      <w:r>
        <w:br/>
      </w:r>
      <w:r>
        <w:rPr>
          <w:rStyle w:val="NormalTok"/>
        </w:rPr>
        <w:t xml:space="preserve">    print(</w:t>
      </w:r>
      <w:r>
        <w:rPr>
          <w:rStyle w:val="StringTok"/>
        </w:rPr>
        <w:t xml:space="preserve">'</w:t>
      </w:r>
      <w:r>
        <w:rPr>
          <w:rStyle w:val="SpecialCharTok"/>
        </w:rPr>
        <w:t xml:space="preserve">\n</w:t>
      </w:r>
      <w:r>
        <w:rPr>
          <w:rStyle w:val="StringTok"/>
        </w:rPr>
        <w:t xml:space="preserve">${dungeon.gerenciadorAndares.descreverAndar(0)}</w:t>
      </w:r>
      <w:r>
        <w:rPr>
          <w:rStyle w:val="SpecialCharTok"/>
        </w:rPr>
        <w:t xml:space="preserve">\n</w:t>
      </w:r>
      <w:r>
        <w:rPr>
          <w:rStyle w:val="StringTok"/>
        </w:rPr>
        <w:t xml:space="preserve">'</w:t>
      </w:r>
      <w:r>
        <w:rPr>
          <w:rStyle w:val="NormalTok"/>
        </w:rPr>
        <w:t xml:space="preserve">);</w:t>
      </w:r>
      <w:r>
        <w:br/>
      </w:r>
      <w:r>
        <w:br/>
      </w:r>
      <w:r>
        <w:rPr>
          <w:rStyle w:val="NormalTok"/>
        </w:rPr>
        <w:t xml:space="preserve">    </w:t>
      </w:r>
      <w:r>
        <w:rPr>
          <w:rStyle w:val="ControlFlowTok"/>
        </w:rPr>
        <w:t xml:space="preserve">while</w:t>
      </w:r>
      <w:r>
        <w:rPr>
          <w:rStyle w:val="NormalTok"/>
        </w:rPr>
        <w:t xml:space="preserve"> (</w:t>
      </w:r>
      <w:r>
        <w:rPr>
          <w:rStyle w:val="ConstantTok"/>
        </w:rPr>
        <w:t xml:space="preserve">true</w:t>
      </w:r>
      <w:r>
        <w:rPr>
          <w:rStyle w:val="NormalTok"/>
        </w:rPr>
        <w:t xml:space="preserve">) </w:t>
      </w:r>
      <w:r>
        <w:rPr>
          <w:rStyle w:val="OperatorTok"/>
        </w:rPr>
        <w:t xml:space="preserve">{</w:t>
      </w:r>
      <w:r>
        <w:br/>
      </w:r>
      <w:r>
        <w:rPr>
          <w:rStyle w:val="NormalTok"/>
        </w:rPr>
        <w:t xml:space="preserve">      _renderizar();</w:t>
      </w:r>
      <w:r>
        <w:br/>
      </w:r>
      <w:r>
        <w:br/>
      </w:r>
      <w:r>
        <w:rPr>
          <w:rStyle w:val="NormalTok"/>
        </w:rPr>
        <w:t xml:space="preserve">      stdout</w:t>
      </w:r>
      <w:r>
        <w:rPr>
          <w:rStyle w:val="OperatorTok"/>
        </w:rPr>
        <w:t xml:space="preserve">.</w:t>
      </w:r>
      <w:r>
        <w:rPr>
          <w:rStyle w:val="NormalTok"/>
        </w:rPr>
        <w:t xml:space="preserve">write(</w:t>
      </w:r>
      <w:r>
        <w:rPr>
          <w:rStyle w:val="StringTok"/>
        </w:rPr>
        <w:t xml:space="preserve">'&gt; '</w:t>
      </w:r>
      <w:r>
        <w:rPr>
          <w:rStyle w:val="NormalTok"/>
        </w:rPr>
        <w:t xml:space="preserve">);</w:t>
      </w:r>
      <w:r>
        <w:br/>
      </w:r>
      <w:r>
        <w:rPr>
          <w:rStyle w:val="NormalTok"/>
        </w:rPr>
        <w:t xml:space="preserve">      </w:t>
      </w:r>
      <w:r>
        <w:rPr>
          <w:rStyle w:val="AttributeTok"/>
        </w:rPr>
        <w:t xml:space="preserve">final</w:t>
      </w:r>
      <w:r>
        <w:rPr>
          <w:rStyle w:val="NormalTok"/>
        </w:rPr>
        <w:t xml:space="preserve"> comando </w:t>
      </w:r>
      <w:r>
        <w:rPr>
          <w:rStyle w:val="OperatorTok"/>
        </w:rPr>
        <w:t xml:space="preserve">=</w:t>
      </w:r>
      <w:r>
        <w:rPr>
          <w:rStyle w:val="NormalTok"/>
        </w:rPr>
        <w:t xml:space="preserve"> stdin</w:t>
      </w:r>
      <w:r>
        <w:rPr>
          <w:rStyle w:val="OperatorTok"/>
        </w:rPr>
        <w:t xml:space="preserve">.</w:t>
      </w:r>
      <w:r>
        <w:rPr>
          <w:rStyle w:val="NormalTok"/>
        </w:rPr>
        <w:t xml:space="preserve">readLineSync() </w:t>
      </w:r>
      <w:r>
        <w:rPr>
          <w:rStyle w:val="OperatorTok"/>
        </w:rPr>
        <w:t xml:space="preserve">??</w:t>
      </w:r>
      <w:r>
        <w:rPr>
          <w:rStyle w:val="NormalTok"/>
        </w:rPr>
        <w:t xml:space="preserve"> </w:t>
      </w:r>
      <w:r>
        <w:rPr>
          <w:rStyle w:val="StringTok"/>
        </w:rPr>
        <w:t xml:space="preserve">'nada'</w:t>
      </w:r>
      <w:r>
        <w:rPr>
          <w:rStyle w:val="NormalTok"/>
        </w:rPr>
        <w:t xml:space="preserve">;</w:t>
      </w:r>
      <w:r>
        <w:br/>
      </w:r>
      <w:r>
        <w:br/>
      </w:r>
      <w:r>
        <w:rPr>
          <w:rStyle w:val="NormalTok"/>
        </w:rPr>
        <w:t xml:space="preserve">      </w:t>
      </w:r>
      <w:r>
        <w:rPr>
          <w:rStyle w:val="AttributeTok"/>
        </w:rPr>
        <w:t xml:space="preserve">final</w:t>
      </w:r>
      <w:r>
        <w:rPr>
          <w:rStyle w:val="NormalTok"/>
        </w:rPr>
        <w:t xml:space="preserve"> continua </w:t>
      </w:r>
      <w:r>
        <w:rPr>
          <w:rStyle w:val="OperatorTok"/>
        </w:rPr>
        <w:t xml:space="preserve">=</w:t>
      </w:r>
      <w:r>
        <w:rPr>
          <w:rStyle w:val="NormalTok"/>
        </w:rPr>
        <w:t xml:space="preserve"> _processarComando(comando);</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continua) </w:t>
      </w:r>
      <w:r>
        <w:rPr>
          <w:rStyle w:val="ControlFlowTok"/>
        </w:rPr>
        <w:t xml:space="preserve">break</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_renderizar() </w:t>
      </w:r>
      <w:r>
        <w:rPr>
          <w:rStyle w:val="OperatorTok"/>
        </w:rPr>
        <w:t xml:space="preserve">{</w:t>
      </w:r>
      <w:r>
        <w:br/>
      </w:r>
      <w:r>
        <w:rPr>
          <w:rStyle w:val="NormalTok"/>
        </w:rPr>
        <w:t xml:space="preserve">    dungeon</w:t>
      </w:r>
      <w:r>
        <w:rPr>
          <w:rStyle w:val="OperatorTok"/>
        </w:rPr>
        <w:t xml:space="preserve">.</w:t>
      </w:r>
      <w:r>
        <w:rPr>
          <w:rStyle w:val="NormalTok"/>
        </w:rPr>
        <w:t xml:space="preserve">renderizar();</w:t>
      </w:r>
      <w:r>
        <w:br/>
      </w:r>
      <w:r>
        <w:rPr>
          <w:rStyle w:val="NormalTok"/>
        </w:rPr>
        <w:t xml:space="preserve">    dungeon</w:t>
      </w:r>
      <w:r>
        <w:rPr>
          <w:rStyle w:val="OperatorTok"/>
        </w:rPr>
        <w:t xml:space="preserve">.</w:t>
      </w:r>
      <w:r>
        <w:rPr>
          <w:rStyle w:val="NormalTok"/>
        </w:rPr>
        <w:t xml:space="preserve">mostrarHud();</w:t>
      </w:r>
      <w:r>
        <w:br/>
      </w:r>
      <w:r>
        <w:rPr>
          <w:rStyle w:val="NormalTok"/>
        </w:rPr>
        <w:t xml:space="preserve">  </w:t>
      </w:r>
      <w:r>
        <w:rPr>
          <w:rStyle w:val="OperatorTok"/>
        </w:rPr>
        <w:t xml:space="preserve">}</w:t>
      </w:r>
      <w:r>
        <w:br/>
      </w:r>
      <w:r>
        <w:br/>
      </w:r>
      <w:r>
        <w:rPr>
          <w:rStyle w:val="NormalTok"/>
        </w:rPr>
        <w:t xml:space="preserve">  </w:t>
      </w:r>
      <w:r>
        <w:rPr>
          <w:rStyle w:val="DataTypeTok"/>
        </w:rPr>
        <w:t xml:space="preserve">bool</w:t>
      </w:r>
      <w:r>
        <w:rPr>
          <w:rStyle w:val="NormalTok"/>
        </w:rPr>
        <w:t xml:space="preserve"> _processarComando(</w:t>
      </w:r>
      <w:r>
        <w:rPr>
          <w:rStyle w:val="DataTypeTok"/>
        </w:rPr>
        <w:t xml:space="preserve">String</w:t>
      </w:r>
      <w:r>
        <w:rPr>
          <w:rStyle w:val="NormalTok"/>
        </w:rPr>
        <w:t xml:space="preserve"> cmd) </w:t>
      </w:r>
      <w:r>
        <w:rPr>
          <w:rStyle w:val="OperatorTok"/>
        </w:rPr>
        <w:t xml:space="preserve">{</w:t>
      </w:r>
      <w:r>
        <w:br/>
      </w:r>
      <w:r>
        <w:rPr>
          <w:rStyle w:val="NormalTok"/>
        </w:rPr>
        <w:t xml:space="preserve">    </w:t>
      </w:r>
      <w:r>
        <w:rPr>
          <w:rStyle w:val="AttributeTok"/>
        </w:rPr>
        <w:t xml:space="preserve">final</w:t>
      </w:r>
      <w:r>
        <w:rPr>
          <w:rStyle w:val="NormalTok"/>
        </w:rPr>
        <w:t xml:space="preserve"> partes </w:t>
      </w:r>
      <w:r>
        <w:rPr>
          <w:rStyle w:val="OperatorTok"/>
        </w:rPr>
        <w:t xml:space="preserve">=</w:t>
      </w:r>
      <w:r>
        <w:rPr>
          <w:rStyle w:val="NormalTok"/>
        </w:rPr>
        <w:t xml:space="preserve"> cmd</w:t>
      </w:r>
      <w:r>
        <w:rPr>
          <w:rStyle w:val="OperatorTok"/>
        </w:rPr>
        <w:t xml:space="preserve">.</w:t>
      </w:r>
      <w:r>
        <w:rPr>
          <w:rStyle w:val="NormalTok"/>
        </w:rPr>
        <w:t xml:space="preserve">toLowerCase()</w:t>
      </w:r>
      <w:r>
        <w:rPr>
          <w:rStyle w:val="OperatorTok"/>
        </w:rPr>
        <w:t xml:space="preserve">.</w:t>
      </w:r>
      <w:r>
        <w:rPr>
          <w:rStyle w:val="NormalTok"/>
        </w:rPr>
        <w:t xml:space="preserve">split(</w:t>
      </w:r>
      <w:r>
        <w:rPr>
          <w:rStyle w:val="StringTok"/>
        </w:rPr>
        <w:t xml:space="preserve">' '</w:t>
      </w:r>
      <w:r>
        <w:rPr>
          <w:rStyle w:val="NormalTok"/>
        </w:rPr>
        <w:t xml:space="preserve">);</w:t>
      </w:r>
      <w:r>
        <w:br/>
      </w:r>
      <w:r>
        <w:rPr>
          <w:rStyle w:val="NormalTok"/>
        </w:rPr>
        <w:t xml:space="preserve">    </w:t>
      </w:r>
      <w:r>
        <w:rPr>
          <w:rStyle w:val="AttributeTok"/>
        </w:rPr>
        <w:t xml:space="preserve">final</w:t>
      </w:r>
      <w:r>
        <w:rPr>
          <w:rStyle w:val="NormalTok"/>
        </w:rPr>
        <w:t xml:space="preserve"> acao </w:t>
      </w:r>
      <w:r>
        <w:rPr>
          <w:rStyle w:val="OperatorTok"/>
        </w:rPr>
        <w:t xml:space="preserve">=</w:t>
      </w:r>
      <w:r>
        <w:rPr>
          <w:rStyle w:val="NormalTok"/>
        </w:rPr>
        <w:t xml:space="preserve"> partes[</w:t>
      </w:r>
      <w:r>
        <w:rPr>
          <w:rStyle w:val="DecValTok"/>
        </w:rPr>
        <w:t xml:space="preserve">0</w:t>
      </w:r>
      <w:r>
        <w:rPr>
          <w:rStyle w:val="NormalTok"/>
        </w:rPr>
        <w:t xml:space="preserve">];</w:t>
      </w:r>
      <w:r>
        <w:br/>
      </w:r>
      <w:r>
        <w:br/>
      </w:r>
      <w:r>
        <w:rPr>
          <w:rStyle w:val="NormalTok"/>
        </w:rPr>
        <w:t xml:space="preserve">    </w:t>
      </w:r>
      <w:r>
        <w:rPr>
          <w:rStyle w:val="ControlFlowTok"/>
        </w:rPr>
        <w:t xml:space="preserve">switch</w:t>
      </w:r>
      <w:r>
        <w:rPr>
          <w:rStyle w:val="NormalTok"/>
        </w:rPr>
        <w:t xml:space="preserve"> (acao)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'w'</w:t>
      </w:r>
      <w:r>
        <w:rPr>
          <w:rStyle w:val="OperatorTok"/>
        </w:rPr>
        <w:t xml:space="preserve">:</w:t>
      </w:r>
      <w:r>
        <w:br/>
      </w:r>
      <w:r>
        <w:rPr>
          <w:rStyle w:val="NormalTok"/>
        </w:rPr>
        <w:t xml:space="preserve">        dungeon</w:t>
      </w:r>
      <w:r>
        <w:rPr>
          <w:rStyle w:val="OperatorTok"/>
        </w:rPr>
        <w:t xml:space="preserve">.</w:t>
      </w:r>
      <w:r>
        <w:rPr>
          <w:rStyle w:val="NormalTok"/>
        </w:rPr>
        <w:t xml:space="preserve">moverJogador(</w:t>
      </w:r>
      <w:r>
        <w:rPr>
          <w:rStyle w:val="DecValTok"/>
        </w:rPr>
        <w:t xml:space="preserve">0</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KeywordTok"/>
        </w:rPr>
        <w:t xml:space="preserve">return</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's'</w:t>
      </w:r>
      <w:r>
        <w:rPr>
          <w:rStyle w:val="OperatorTok"/>
        </w:rPr>
        <w:t xml:space="preserve">:</w:t>
      </w:r>
      <w:r>
        <w:br/>
      </w:r>
      <w:r>
        <w:rPr>
          <w:rStyle w:val="NormalTok"/>
        </w:rPr>
        <w:t xml:space="preserve">        dungeon</w:t>
      </w:r>
      <w:r>
        <w:rPr>
          <w:rStyle w:val="OperatorTok"/>
        </w:rPr>
        <w:t xml:space="preserve">.</w:t>
      </w:r>
      <w:r>
        <w:rPr>
          <w:rStyle w:val="NormalTok"/>
        </w:rPr>
        <w:t xml:space="preserve">moverJogador(</w:t>
      </w:r>
      <w:r>
        <w:rPr>
          <w:rStyle w:val="DecValTok"/>
        </w:rPr>
        <w:t xml:space="preserve">0</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KeywordTok"/>
        </w:rPr>
        <w:t xml:space="preserve">return</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'a'</w:t>
      </w:r>
      <w:r>
        <w:rPr>
          <w:rStyle w:val="OperatorTok"/>
        </w:rPr>
        <w:t xml:space="preserve">:</w:t>
      </w:r>
      <w:r>
        <w:br/>
      </w:r>
      <w:r>
        <w:rPr>
          <w:rStyle w:val="NormalTok"/>
        </w:rPr>
        <w:t xml:space="preserve">        dungeon</w:t>
      </w:r>
      <w:r>
        <w:rPr>
          <w:rStyle w:val="OperatorTok"/>
        </w:rPr>
        <w:t xml:space="preserve">.</w:t>
      </w:r>
      <w:r>
        <w:rPr>
          <w:rStyle w:val="NormalTok"/>
        </w:rPr>
        <w:t xml:space="preserve">moverJogador(</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KeywordTok"/>
        </w:rPr>
        <w:t xml:space="preserve">return</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'd'</w:t>
      </w:r>
      <w:r>
        <w:rPr>
          <w:rStyle w:val="OperatorTok"/>
        </w:rPr>
        <w:t xml:space="preserve">:</w:t>
      </w:r>
      <w:r>
        <w:br/>
      </w:r>
      <w:r>
        <w:rPr>
          <w:rStyle w:val="NormalTok"/>
        </w:rPr>
        <w:t xml:space="preserve">        dungeon</w:t>
      </w:r>
      <w:r>
        <w:rPr>
          <w:rStyle w:val="OperatorTok"/>
        </w:rPr>
        <w:t xml:space="preserve">.</w:t>
      </w:r>
      <w:r>
        <w:rPr>
          <w:rStyle w:val="NormalTok"/>
        </w:rPr>
        <w:t xml:space="preserve">moverJogador(</w:t>
      </w:r>
      <w:r>
        <w:rPr>
          <w:rStyle w:val="DecValTok"/>
        </w:rPr>
        <w:t xml:space="preserve">1</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KeywordTok"/>
        </w:rPr>
        <w:t xml:space="preserve">return</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'&gt;'</w:t>
      </w:r>
      <w:r>
        <w:rPr>
          <w:rStyle w:val="OperatorTok"/>
        </w:rPr>
        <w:t xml:space="preserve">:</w:t>
      </w:r>
      <w:r>
        <w:br/>
      </w:r>
      <w:r>
        <w:rPr>
          <w:rStyle w:val="NormalTok"/>
        </w:rPr>
        <w:t xml:space="preserve">        dungeon</w:t>
      </w:r>
      <w:r>
        <w:rPr>
          <w:rStyle w:val="OperatorTok"/>
        </w:rPr>
        <w:t xml:space="preserve">.</w:t>
      </w:r>
      <w:r>
        <w:rPr>
          <w:rStyle w:val="NormalTok"/>
        </w:rPr>
        <w:t xml:space="preserve">descerAndar();</w:t>
      </w:r>
      <w:r>
        <w:br/>
      </w:r>
      <w:r>
        <w:rPr>
          <w:rStyle w:val="NormalTok"/>
        </w:rPr>
        <w:t xml:space="preserve">        </w:t>
      </w:r>
      <w:r>
        <w:rPr>
          <w:rStyle w:val="KeywordTok"/>
        </w:rPr>
        <w:t xml:space="preserve">return</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'i'</w:t>
      </w:r>
      <w:r>
        <w:rPr>
          <w:rStyle w:val="OperatorTok"/>
        </w:rPr>
        <w:t xml:space="preserve">:</w:t>
      </w:r>
      <w:r>
        <w:br/>
      </w:r>
      <w:r>
        <w:rPr>
          <w:rStyle w:val="NormalTok"/>
        </w:rPr>
        <w:t xml:space="preserve">        dungeon</w:t>
      </w:r>
      <w:r>
        <w:rPr>
          <w:rStyle w:val="OperatorTok"/>
        </w:rPr>
        <w:t xml:space="preserve">.</w:t>
      </w:r>
      <w:r>
        <w:rPr>
          <w:rStyle w:val="NormalTok"/>
        </w:rPr>
        <w:t xml:space="preserve">mostrarInventario();</w:t>
      </w:r>
      <w:r>
        <w:br/>
      </w:r>
      <w:r>
        <w:rPr>
          <w:rStyle w:val="NormalTok"/>
        </w:rPr>
        <w:t xml:space="preserve">        </w:t>
      </w:r>
      <w:r>
        <w:rPr>
          <w:rStyle w:val="KeywordTok"/>
        </w:rPr>
        <w:t xml:space="preserve">return</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'status'</w:t>
      </w:r>
      <w:r>
        <w:rPr>
          <w:rStyle w:val="OperatorTok"/>
        </w:rPr>
        <w:t xml:space="preserve">:</w:t>
      </w:r>
      <w:r>
        <w:br/>
      </w:r>
      <w:r>
        <w:rPr>
          <w:rStyle w:val="NormalTok"/>
        </w:rPr>
        <w:t xml:space="preserve">        dungeon</w:t>
      </w:r>
      <w:r>
        <w:rPr>
          <w:rStyle w:val="OperatorTok"/>
        </w:rPr>
        <w:t xml:space="preserve">.</w:t>
      </w:r>
      <w:r>
        <w:rPr>
          <w:rStyle w:val="NormalTok"/>
        </w:rPr>
        <w:t xml:space="preserve">mostrarStatus();</w:t>
      </w:r>
      <w:r>
        <w:br/>
      </w:r>
      <w:r>
        <w:rPr>
          <w:rStyle w:val="NormalTok"/>
        </w:rPr>
        <w:t xml:space="preserve">        </w:t>
      </w:r>
      <w:r>
        <w:rPr>
          <w:rStyle w:val="KeywordTok"/>
        </w:rPr>
        <w:t xml:space="preserve">return</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'quit'</w:t>
      </w:r>
      <w:r>
        <w:rPr>
          <w:rStyle w:val="OperatorTok"/>
        </w:rPr>
        <w:t xml:space="preserve">:</w:t>
      </w:r>
      <w:r>
        <w:br/>
      </w:r>
      <w:r>
        <w:rPr>
          <w:rStyle w:val="NormalTok"/>
        </w:rPr>
        <w:t xml:space="preserve">        print(</w:t>
      </w:r>
      <w:r>
        <w:rPr>
          <w:rStyle w:val="StringTok"/>
        </w:rPr>
        <w:t xml:space="preserve">'Você abandona a masmorra cobardemente...'</w:t>
      </w:r>
      <w:r>
        <w:rPr>
          <w:rStyle w:val="NormalTok"/>
        </w:rPr>
        <w:t xml:space="preserve">);</w:t>
      </w:r>
      <w:r>
        <w:br/>
      </w:r>
      <w:r>
        <w:rPr>
          <w:rStyle w:val="NormalTok"/>
        </w:rPr>
        <w:t xml:space="preserve">        </w:t>
      </w:r>
      <w:r>
        <w:rPr>
          <w:rStyle w:val="KeywordTok"/>
        </w:rPr>
        <w:t xml:space="preserve">return</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print(</w:t>
      </w:r>
      <w:r>
        <w:rPr>
          <w:rStyle w:val="StringTok"/>
        </w:rPr>
        <w:t xml:space="preserve">'Comando desconhecido.'</w:t>
      </w:r>
      <w:r>
        <w:rPr>
          <w:rStyle w:val="NormalTok"/>
        </w:rPr>
        <w:t xml:space="preserve">);</w:t>
      </w:r>
      <w:r>
        <w:br/>
      </w:r>
      <w:r>
        <w:rPr>
          <w:rStyle w:val="NormalTok"/>
        </w:rPr>
        <w:t xml:space="preserve">        </w:t>
      </w:r>
      <w:r>
        <w:rPr>
          <w:rStyle w:val="KeywordTok"/>
        </w:rPr>
        <w:t xml:space="preserve">return</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main() </w:t>
      </w:r>
      <w:r>
        <w:rPr>
          <w:rStyle w:val="OperatorTok"/>
        </w:rPr>
        <w:t xml:space="preserve">{</w:t>
      </w:r>
      <w:r>
        <w:br/>
      </w:r>
      <w:r>
        <w:rPr>
          <w:rStyle w:val="NormalTok"/>
        </w:rPr>
        <w:t xml:space="preserve">  </w:t>
      </w:r>
      <w:r>
        <w:rPr>
          <w:rStyle w:val="AttributeTok"/>
        </w:rPr>
        <w:t xml:space="preserve">final</w:t>
      </w:r>
      <w:r>
        <w:rPr>
          <w:rStyle w:val="NormalTok"/>
        </w:rPr>
        <w:t xml:space="preserve"> jogo </w:t>
      </w:r>
      <w:r>
        <w:rPr>
          <w:rStyle w:val="OperatorTok"/>
        </w:rPr>
        <w:t xml:space="preserve">=</w:t>
      </w:r>
      <w:r>
        <w:rPr>
          <w:rStyle w:val="NormalTok"/>
        </w:rPr>
        <w:t xml:space="preserve"> MasmorraAscii();</w:t>
      </w:r>
      <w:r>
        <w:br/>
      </w:r>
      <w:r>
        <w:rPr>
          <w:rStyle w:val="NormalTok"/>
        </w:rPr>
        <w:t xml:space="preserve">  jogo</w:t>
      </w:r>
      <w:r>
        <w:rPr>
          <w:rStyle w:val="OperatorTok"/>
        </w:rPr>
        <w:t xml:space="preserve">.</w:t>
      </w:r>
      <w:r>
        <w:rPr>
          <w:rStyle w:val="NormalTok"/>
        </w:rPr>
        <w:t xml:space="preserve">executar();</w:t>
      </w:r>
      <w:r>
        <w:br/>
      </w:r>
      <w:r>
        <w:rPr>
          <w:rStyle w:val="OperatorTok"/>
        </w:rPr>
        <w:t xml:space="preserve">}</w:t>
      </w:r>
    </w:p>
    <w:bookmarkEnd w:id="334"/>
    <w:bookmarkStart w:id="335" w:name="a-jornada-completa"/>
    <w:p>
      <w:pPr>
        <w:pStyle w:val="Heading2"/>
      </w:pPr>
      <w:r>
        <w:t xml:space="preserve">A Jornada Completa</w:t>
      </w:r>
    </w:p>
    <w:p>
      <w:pPr>
        <w:pStyle w:val="FirstParagraph"/>
      </w:pPr>
      <w:r>
        <w:t xml:space="preserve">Você começou no capítulo 7 com um texto-adventure simples. Agora você tem:</w:t>
      </w:r>
    </w:p>
    <w:p>
      <w:pPr>
        <w:pStyle w:val="Compact"/>
        <w:numPr>
          <w:ilvl w:val="0"/>
          <w:numId w:val="1038"/>
        </w:numPr>
      </w:pPr>
      <w:r>
        <w:t xml:space="preserve">Capítulo 8-12: Fundações de OOP, entidades, combate</w:t>
      </w:r>
    </w:p>
    <w:p>
      <w:pPr>
        <w:pStyle w:val="Compact"/>
        <w:numPr>
          <w:ilvl w:val="0"/>
          <w:numId w:val="1038"/>
        </w:numPr>
      </w:pPr>
      <w:r>
        <w:t xml:space="preserve">Capítulo 13-17: Mapas procedurais, campo de visão, UI ASCII</w:t>
      </w:r>
    </w:p>
    <w:p>
      <w:pPr>
        <w:pStyle w:val="Compact"/>
        <w:numPr>
          <w:ilvl w:val="0"/>
          <w:numId w:val="1038"/>
        </w:numPr>
      </w:pPr>
      <w:r>
        <w:t xml:space="preserve">Capítulo 18-21: Inventário, itens, equipamento</w:t>
      </w:r>
    </w:p>
    <w:p>
      <w:pPr>
        <w:pStyle w:val="Compact"/>
        <w:numPr>
          <w:ilvl w:val="0"/>
          <w:numId w:val="1038"/>
        </w:numPr>
      </w:pPr>
      <w:r>
        <w:t xml:space="preserve">Capítulo 22-27: Economia, loja, eventos, progressão, andares, boss final</w:t>
      </w:r>
    </w:p>
    <w:p>
      <w:pPr>
        <w:pStyle w:val="FirstParagraph"/>
      </w:pPr>
      <w:r>
        <w:t xml:space="preserve">De 27 capítulos, você transformou conceitos de programação em um produto jogável.</w:t>
      </w:r>
    </w:p>
    <w:bookmarkEnd w:id="335"/>
    <w:bookmarkStart w:id="336" w:name="pergaminho-do-capítulo-24"/>
    <w:p>
      <w:pPr>
        <w:pStyle w:val="Heading2"/>
      </w:pPr>
      <w:r>
        <w:t xml:space="preserve">Pergaminho do Capítulo</w:t>
      </w:r>
    </w:p>
    <w:p>
      <w:pPr>
        <w:pStyle w:val="FirstParagraph"/>
      </w:pPr>
      <w:r>
        <w:t xml:space="preserve">Neste capítulo, você aprendeu:</w:t>
      </w:r>
    </w:p>
    <w:p>
      <w:pPr>
        <w:pStyle w:val="Compact"/>
        <w:numPr>
          <w:ilvl w:val="0"/>
          <w:numId w:val="1039"/>
        </w:numPr>
      </w:pPr>
      <w:r>
        <w:rPr>
          <w:rStyle w:val="VerbatimChar"/>
        </w:rPr>
        <w:t xml:space="preserve">MasmorraAscii</w:t>
      </w:r>
      <w:r>
        <w:t xml:space="preserve"> </w:t>
      </w:r>
      <w:r>
        <w:t xml:space="preserve">orquestra o jogo inteiro</w:t>
      </w:r>
    </w:p>
    <w:p>
      <w:pPr>
        <w:pStyle w:val="Compact"/>
        <w:numPr>
          <w:ilvl w:val="0"/>
          <w:numId w:val="1039"/>
        </w:numPr>
      </w:pPr>
      <w:r>
        <w:t xml:space="preserve">Menu principal oferece opções: novo jogo, instruções, créditos</w:t>
      </w:r>
    </w:p>
    <w:p>
      <w:pPr>
        <w:pStyle w:val="Compact"/>
        <w:numPr>
          <w:ilvl w:val="0"/>
          <w:numId w:val="1039"/>
        </w:numPr>
      </w:pPr>
      <w:r>
        <w:rPr>
          <w:rStyle w:val="VerbatimChar"/>
        </w:rPr>
        <w:t xml:space="preserve">CriacaoPersonagem</w:t>
      </w:r>
      <w:r>
        <w:t xml:space="preserve"> </w:t>
      </w:r>
      <w:r>
        <w:t xml:space="preserve">gerencia dificuldade e nome do herói</w:t>
      </w:r>
    </w:p>
    <w:p>
      <w:pPr>
        <w:pStyle w:val="Compact"/>
        <w:numPr>
          <w:ilvl w:val="0"/>
          <w:numId w:val="1039"/>
        </w:numPr>
      </w:pPr>
      <w:r>
        <w:t xml:space="preserve">Loop principal processa comandos e renderiza a tela</w:t>
      </w:r>
    </w:p>
    <w:p>
      <w:pPr>
        <w:pStyle w:val="Compact"/>
        <w:numPr>
          <w:ilvl w:val="0"/>
          <w:numId w:val="1039"/>
        </w:numPr>
      </w:pPr>
      <w:r>
        <w:t xml:space="preserve">Integração perfeita entre todos os sistemas anteriores</w:t>
      </w:r>
    </w:p>
    <w:p>
      <w:pPr>
        <w:pStyle w:val="Compact"/>
        <w:numPr>
          <w:ilvl w:val="0"/>
          <w:numId w:val="1039"/>
        </w:numPr>
      </w:pPr>
      <w:r>
        <w:t xml:space="preserve">Um roguelike completo, de menu até vitória/derrota</w:t>
      </w:r>
    </w:p>
    <w:p>
      <w:pPr>
        <w:pStyle w:val="FirstParagraph"/>
      </w:pPr>
      <w:r>
        <w:t xml:space="preserve">Você não apenas aprendeu Dart; você criou um produto real.</w:t>
      </w:r>
    </w:p>
    <w:bookmarkEnd w:id="336"/>
    <w:bookmarkStart w:id="337" w:name="dica-profissional-5"/>
    <w:p>
      <w:pPr>
        <w:pStyle w:val="Heading2"/>
      </w:pPr>
      <w:r>
        <w:t xml:space="preserve">Dica Profissional</w:t>
      </w:r>
    </w:p>
    <w:p>
      <w:pPr>
        <w:pStyle w:val="FirstParagraph"/>
      </w:pPr>
      <w:r>
        <w:t xml:space="preserve">De agora em diante, a manutenção é contínua. Reúna feedback de jogadores reais (amigos, comunidades online). O que é muito difícil? Muito fácil? Chato? Cada feedback é uma oportunidade para melhorar. Iteração é como você vai de</w:t>
      </w:r>
      <w:r>
        <w:t xml:space="preserve"> </w:t>
      </w:r>
      <w:r>
        <w:t xml:space="preserve">“produto acadêmico”</w:t>
      </w:r>
      <w:r>
        <w:t xml:space="preserve"> </w:t>
      </w:r>
      <w:r>
        <w:t xml:space="preserve">para</w:t>
      </w:r>
      <w:r>
        <w:t xml:space="preserve"> </w:t>
      </w:r>
      <w:r>
        <w:t xml:space="preserve">“jogo verdadeiramente bom”</w:t>
      </w:r>
      <w:r>
        <w:t xml:space="preserve">.</w:t>
      </w:r>
    </w:p>
    <w:bookmarkEnd w:id="337"/>
    <w:bookmarkStart w:id="338" w:name="próximas-etapas"/>
    <w:p>
      <w:pPr>
        <w:pStyle w:val="Heading2"/>
      </w:pPr>
      <w:r>
        <w:t xml:space="preserve">Próximas Etapas</w:t>
      </w:r>
    </w:p>
    <w:p>
      <w:pPr>
        <w:pStyle w:val="FirstParagraph"/>
      </w:pPr>
      <w:r>
        <w:t xml:space="preserve">Este é o fim da Parte IV, o fim da jornada do código para o produto. Na Parte V (que está além deste livro), você pode explorar:</w:t>
      </w:r>
    </w:p>
    <w:p>
      <w:pPr>
        <w:pStyle w:val="Compact"/>
        <w:numPr>
          <w:ilvl w:val="0"/>
          <w:numId w:val="1040"/>
        </w:numPr>
      </w:pPr>
      <w:r>
        <w:t xml:space="preserve">Persistência (salvar/carregar jogo)</w:t>
      </w:r>
    </w:p>
    <w:p>
      <w:pPr>
        <w:pStyle w:val="Compact"/>
        <w:numPr>
          <w:ilvl w:val="0"/>
          <w:numId w:val="1040"/>
        </w:numPr>
      </w:pPr>
      <w:r>
        <w:t xml:space="preserve">Modos adicionais (endless mode, hard mode)</w:t>
      </w:r>
    </w:p>
    <w:p>
      <w:pPr>
        <w:pStyle w:val="Compact"/>
        <w:numPr>
          <w:ilvl w:val="0"/>
          <w:numId w:val="1040"/>
        </w:numPr>
      </w:pPr>
      <w:r>
        <w:t xml:space="preserve">Achievements e estatísticas</w:t>
      </w:r>
    </w:p>
    <w:p>
      <w:pPr>
        <w:pStyle w:val="Compact"/>
        <w:numPr>
          <w:ilvl w:val="0"/>
          <w:numId w:val="1040"/>
        </w:numPr>
      </w:pPr>
      <w:r>
        <w:t xml:space="preserve">Multiplayer (quem consegue mais ouro? mais andares?)</w:t>
      </w:r>
    </w:p>
    <w:p>
      <w:pPr>
        <w:pStyle w:val="Compact"/>
        <w:numPr>
          <w:ilvl w:val="0"/>
          <w:numId w:val="1040"/>
        </w:numPr>
      </w:pPr>
      <w:r>
        <w:t xml:space="preserve">Novas criaturas, itens, habilidades</w:t>
      </w:r>
    </w:p>
    <w:p>
      <w:pPr>
        <w:pStyle w:val="Compact"/>
        <w:numPr>
          <w:ilvl w:val="0"/>
          <w:numId w:val="1040"/>
        </w:numPr>
      </w:pPr>
      <w:r>
        <w:t xml:space="preserve">Refatoração e testes completos</w:t>
      </w:r>
    </w:p>
    <w:p>
      <w:pPr>
        <w:pStyle w:val="Compact"/>
        <w:numPr>
          <w:ilvl w:val="0"/>
          <w:numId w:val="1040"/>
        </w:numPr>
      </w:pPr>
      <w:r>
        <w:t xml:space="preserve">Distribuição como executável</w:t>
      </w:r>
    </w:p>
    <w:p>
      <w:pPr>
        <w:pStyle w:val="FirstParagraph"/>
      </w:pPr>
      <w:r>
        <w:t xml:space="preserve">Mas por agora, você tem um jogo completo. Jogue-o. Mostre aos seus amigos. Aperfeiçoe-o. E acima de tudo, celebre o caminho que você trilhou: do</w:t>
      </w:r>
      <w:r>
        <w:t xml:space="preserve"> </w:t>
      </w:r>
      <w:r>
        <w:t xml:space="preserve">“Hello, World”</w:t>
      </w:r>
      <w:r>
        <w:t xml:space="preserve"> </w:t>
      </w:r>
      <w:r>
        <w:t xml:space="preserve">até um roguelike funcional.</w:t>
      </w:r>
    </w:p>
    <w:p>
      <w:r>
        <w:pict>
          <v:rect style="width:0;height:1.5pt" o:hralign="center" o:hrstd="t" o:hr="t"/>
        </w:pict>
      </w:r>
    </w:p>
    <w:bookmarkEnd w:id="338"/>
    <w:bookmarkStart w:id="340" w:name="fechamento"/>
    <w:p>
      <w:pPr>
        <w:pStyle w:val="Heading2"/>
      </w:pPr>
      <w:r>
        <w:t xml:space="preserve">Fechamento</w:t>
      </w:r>
    </w:p>
    <w:p>
      <w:pPr>
        <w:pStyle w:val="FirstParagraph"/>
      </w:pPr>
      <w:r>
        <w:t xml:space="preserve">Parabéns! Você não é mais um aprendiz de programação. Você é um desenvolvedor de jogos em Dart que criou um roguelike funcional, com economias, progressão, múltiplos inimigos, um boss épico com fases e uma campanha completa.</w:t>
      </w:r>
    </w:p>
    <w:p>
      <w:pPr>
        <w:pStyle w:val="BodyText"/>
      </w:pPr>
      <w:r>
        <w:t xml:space="preserve">A jornada continua. Cada sistema que você construiu pode ser expandido, aperfeiçoado, testado. A aventura nunca termina.</w:t>
      </w:r>
    </w:p>
    <w:p>
      <w:pPr>
        <w:pStyle w:val="BodyText"/>
      </w:pPr>
      <w:r>
        <w:t xml:space="preserve">Bem-vindo ao mundo da criação. Que suas masmorras sejam épicas, seus bosses memoráveis, e seus aventureiros lendários.</w:t>
      </w:r>
    </w:p>
    <w:p>
      <w:pPr>
        <w:pStyle w:val="BodyText"/>
      </w:pPr>
      <w:r>
        <w:rPr>
          <w:b/>
          <w:bCs/>
        </w:rPr>
        <w:t xml:space="preserve">Que a programação seja com você!</w:t>
      </w:r>
    </w:p>
    <w:bookmarkStart w:id="339" w:name="o-jogo-até-aqui-3"/>
    <w:p>
      <w:pPr>
        <w:pStyle w:val="Heading3"/>
      </w:pPr>
      <w:r>
        <w:t xml:space="preserve">O Jogo Até Aqui</w:t>
      </w:r>
    </w:p>
    <w:p>
      <w:pPr>
        <w:pStyle w:val="FirstParagraph"/>
      </w:pPr>
      <w:r>
        <w:t xml:space="preserve">Ao final desta parte, seu jogo completo no terminal se parece com isto:</w:t>
      </w:r>
    </w:p>
    <w:p>
      <w:pPr>
        <w:pStyle w:val="SourceCode"/>
      </w:pPr>
      <w:r>
        <w:br/>
      </w:r>
      <w:r>
        <w:rPr>
          <w:rStyle w:val="VerbatimChar"/>
        </w:rPr>
        <w:t xml:space="preserve">MASMORRA ASCII</w:t>
      </w:r>
      <w:r>
        <w:br/>
      </w:r>
      <w:r>
        <w:rPr>
          <w:rStyle w:val="VerbatimChar"/>
        </w:rPr>
        <w:t xml:space="preserve">───────────────────────────────────────</w:t>
      </w:r>
      <w:r>
        <w:br/>
      </w:r>
      <w:r>
        <w:rPr>
          <w:rStyle w:val="VerbatimChar"/>
        </w:rPr>
        <w:t xml:space="preserve">Uma Epopeia Roguelike em Dart</w:t>
      </w:r>
      <w:r>
        <w:br/>
      </w:r>
      <w:r>
        <w:br/>
      </w:r>
      <w:r>
        <w:rPr>
          <w:rStyle w:val="VerbatimChar"/>
        </w:rPr>
        <w:t xml:space="preserve">Bem-vindo, aventureiro! Você está prestes a descer numa masmorra</w:t>
      </w:r>
      <w:r>
        <w:br/>
      </w:r>
      <w:r>
        <w:rPr>
          <w:rStyle w:val="VerbatimChar"/>
        </w:rPr>
        <w:t xml:space="preserve">antiga repleta de perigos, tesouros e poderes esquecidos.</w:t>
      </w:r>
      <w:r>
        <w:br/>
      </w:r>
      <w:r>
        <w:br/>
      </w:r>
      <w:r>
        <w:rPr>
          <w:rStyle w:val="VerbatimChar"/>
        </w:rPr>
        <w:t xml:space="preserve">Preparado para a jornada?</w:t>
      </w:r>
      <w:r>
        <w:br/>
      </w:r>
      <w:r>
        <w:br/>
      </w:r>
      <w:r>
        <w:rPr>
          <w:rStyle w:val="VerbatimChar"/>
        </w:rPr>
        <w:t xml:space="preserve">MENU PRINCIPAL</w:t>
      </w:r>
      <w:r>
        <w:br/>
      </w:r>
      <w:r>
        <w:rPr>
          <w:rStyle w:val="VerbatimChar"/>
        </w:rPr>
        <w:t xml:space="preserve">───────────────────────────────────────</w:t>
      </w:r>
      <w:r>
        <w:br/>
      </w:r>
      <w:r>
        <w:rPr>
          <w:rStyle w:val="VerbatimChar"/>
        </w:rPr>
        <w:t xml:space="preserve">  [1]  Novo Jogo</w:t>
      </w:r>
      <w:r>
        <w:br/>
      </w:r>
      <w:r>
        <w:rPr>
          <w:rStyle w:val="VerbatimChar"/>
        </w:rPr>
        <w:t xml:space="preserve">  [2]  Como Jogar</w:t>
      </w:r>
      <w:r>
        <w:br/>
      </w:r>
      <w:r>
        <w:rPr>
          <w:rStyle w:val="VerbatimChar"/>
        </w:rPr>
        <w:t xml:space="preserve">  [3]  Créditos</w:t>
      </w:r>
      <w:r>
        <w:br/>
      </w:r>
      <w:r>
        <w:rPr>
          <w:rStyle w:val="VerbatimChar"/>
        </w:rPr>
        <w:t xml:space="preserve">  [0]  Sair</w:t>
      </w:r>
      <w:r>
        <w:br/>
      </w:r>
      <w:r>
        <w:br/>
      </w:r>
      <w:r>
        <w:rPr>
          <w:rStyle w:val="VerbatimChar"/>
        </w:rPr>
        <w:t xml:space="preserve">Escolha: 1</w:t>
      </w:r>
      <w:r>
        <w:br/>
      </w:r>
      <w:r>
        <w:br/>
      </w:r>
      <w:r>
        <w:rPr>
          <w:rStyle w:val="VerbatimChar"/>
        </w:rPr>
        <w:t xml:space="preserve">ESCOLHA SEU NÍVEL DE DIFICULDADE</w:t>
      </w:r>
      <w:r>
        <w:br/>
      </w:r>
      <w:r>
        <w:rPr>
          <w:rStyle w:val="VerbatimChar"/>
        </w:rPr>
        <w:t xml:space="preserve">────────────────────────────────────────</w:t>
      </w:r>
      <w:r>
        <w:br/>
      </w:r>
      <w:r>
        <w:rPr>
          <w:rStyle w:val="VerbatimChar"/>
        </w:rPr>
        <w:t xml:space="preserve">[1]  RECRUTA (recomendado iniciante)</w:t>
      </w:r>
      <w:r>
        <w:br/>
      </w:r>
      <w:r>
        <w:rPr>
          <w:rStyle w:val="VerbatimChar"/>
        </w:rPr>
        <w:t xml:space="preserve">     +50% XP, inimigos -20% saúde</w:t>
      </w:r>
      <w:r>
        <w:br/>
      </w:r>
      <w:r>
        <w:br/>
      </w:r>
      <w:r>
        <w:rPr>
          <w:rStyle w:val="VerbatimChar"/>
        </w:rPr>
        <w:t xml:space="preserve">[2]   NORMAL (balanço perfeito)</w:t>
      </w:r>
      <w:r>
        <w:br/>
      </w:r>
      <w:r>
        <w:rPr>
          <w:rStyle w:val="VerbatimChar"/>
        </w:rPr>
        <w:t xml:space="preserve">     1x XP, dificuldade média</w:t>
      </w:r>
      <w:r>
        <w:br/>
      </w:r>
      <w:r>
        <w:br/>
      </w:r>
      <w:r>
        <w:rPr>
          <w:rStyle w:val="VerbatimChar"/>
        </w:rPr>
        <w:t xml:space="preserve">[3]  VETERANO (para desafiadores)</w:t>
      </w:r>
      <w:r>
        <w:br/>
      </w:r>
      <w:r>
        <w:rPr>
          <w:rStyle w:val="VerbatimChar"/>
        </w:rPr>
        <w:t xml:space="preserve">     -50% XP, inimigos +30% saúde</w:t>
      </w:r>
      <w:r>
        <w:br/>
      </w:r>
      <w:r>
        <w:br/>
      </w:r>
      <w:r>
        <w:rPr>
          <w:rStyle w:val="VerbatimChar"/>
        </w:rPr>
        <w:t xml:space="preserve">Escolha (1-3): 2</w:t>
      </w:r>
      <w:r>
        <w:br/>
      </w:r>
      <w:r>
        <w:br/>
      </w:r>
      <w:r>
        <w:rPr>
          <w:rStyle w:val="VerbatimChar"/>
        </w:rPr>
        <w:t xml:space="preserve">Dificuldade: NORMAL</w:t>
      </w:r>
      <w:r>
        <w:br/>
      </w:r>
      <w:r>
        <w:br/>
      </w:r>
      <w:r>
        <w:rPr>
          <w:rStyle w:val="VerbatimChar"/>
        </w:rPr>
        <w:t xml:space="preserve">CRIE SEU PERSONAGEM</w:t>
      </w:r>
      <w:r>
        <w:br/>
      </w:r>
      <w:r>
        <w:rPr>
          <w:rStyle w:val="VerbatimChar"/>
        </w:rPr>
        <w:t xml:space="preserve">────────────────────────────────────────</w:t>
      </w:r>
      <w:r>
        <w:br/>
      </w:r>
      <w:r>
        <w:br/>
      </w:r>
      <w:r>
        <w:rPr>
          <w:rStyle w:val="VerbatimChar"/>
        </w:rPr>
        <w:t xml:space="preserve">Qual é o nome do seu herói? Aventureiro</w:t>
      </w:r>
      <w:r>
        <w:br/>
      </w:r>
      <w:r>
        <w:br/>
      </w:r>
      <w:r>
        <w:rPr>
          <w:rStyle w:val="VerbatimChar"/>
        </w:rPr>
        <w:t xml:space="preserve">Bem-vindo, Aventureiro!</w:t>
      </w:r>
      <w:r>
        <w:br/>
      </w:r>
      <w:r>
        <w:rPr>
          <w:rStyle w:val="VerbatimChar"/>
        </w:rPr>
        <w:t xml:space="preserve">Sua jornada na masmorra começa agora...</w:t>
      </w:r>
    </w:p>
    <w:p>
      <w:pPr>
        <w:pStyle w:val="FirstParagraph"/>
      </w:pPr>
      <w:r>
        <w:t xml:space="preserve">Cada parte adiciona novas camadas ao jogo. Compare com o início e veja o quanto você evoluiu!</w:t>
      </w:r>
    </w:p>
    <w:p>
      <w:r>
        <w:pict>
          <v:rect style="width:0;height:1.5pt" o:hralign="center" o:hrstd="t" o:hr="t"/>
        </w:pict>
      </w:r>
    </w:p>
    <w:bookmarkEnd w:id="339"/>
    <w:bookmarkEnd w:id="340"/>
    <w:bookmarkStart w:id="341" w:name="desafios-da-masmorra-24"/>
    <w:p>
      <w:pPr>
        <w:pStyle w:val="Heading2"/>
      </w:pPr>
      <w:r>
        <w:t xml:space="preserve">Desafios da Masmorra</w:t>
      </w:r>
    </w:p>
    <w:p>
      <w:pPr>
        <w:pStyle w:val="FirstParagraph"/>
      </w:pPr>
      <w:r>
        <w:rPr>
          <w:b/>
          <w:bCs/>
        </w:rPr>
        <w:t xml:space="preserve">Desafio 27.1. Seu Reino, Seu Brasão.</w:t>
      </w:r>
      <w:r>
        <w:t xml:space="preserve"> </w:t>
      </w:r>
      <w:r>
        <w:t xml:space="preserve">O menu principal é a porta de entrada para seu mundo. Personalize o ASCII art: adicione seu nome, símbolo único, padrão visual que represente seu jogo. Mude de</w:t>
      </w:r>
      <w:r>
        <w:t xml:space="preserve"> </w:t>
      </w:r>
      <w:r>
        <w:rPr>
          <w:rStyle w:val="VerbatimChar"/>
        </w:rPr>
        <w:t xml:space="preserve">MASMORRA ASCII</w:t>
      </w:r>
      <w:r>
        <w:t xml:space="preserve"> </w:t>
      </w:r>
      <w:r>
        <w:t xml:space="preserve">genérico para algo memorável. Execute, veja a tela inicial—deve inspirar aventura. Dica: use ASCII art criativo, espaçamento interessante, e títulos impactantes para criar identidade visual.</w:t>
      </w:r>
    </w:p>
    <w:p>
      <w:pPr>
        <w:pStyle w:val="BodyText"/>
      </w:pPr>
      <w:r>
        <w:rPr>
          <w:b/>
          <w:bCs/>
        </w:rPr>
        <w:t xml:space="preserve">Desafio 27.2. A Descida Sem Fim.</w:t>
      </w:r>
      <w:r>
        <w:t xml:space="preserve"> </w:t>
      </w:r>
      <w:r>
        <w:t xml:space="preserve">Após derrotar o boss no andar 5, você pode escolher: sair com vitória ou continuar descendo. Implemente modo</w:t>
      </w:r>
      <w:r>
        <w:t xml:space="preserve"> </w:t>
      </w:r>
      <w:r>
        <w:t xml:space="preserve">“Endless”</w:t>
      </w:r>
      <w:r>
        <w:t xml:space="preserve">: andares 6, 7, 8… aparecem com escalação infinita. Boss fica 5% mais forte a cada andar adicional. Opção no menu:</w:t>
      </w:r>
      <w:r>
        <w:t xml:space="preserve"> </w:t>
      </w:r>
      <w:r>
        <w:t xml:space="preserve">“Campanha Clássica (5 andares)”</w:t>
      </w:r>
      <w:r>
        <w:t xml:space="preserve"> </w:t>
      </w:r>
      <w:r>
        <w:t xml:space="preserve">vs</w:t>
      </w:r>
      <w:r>
        <w:t xml:space="preserve"> </w:t>
      </w:r>
      <w:r>
        <w:t xml:space="preserve">“Modo Endless (sem limite)”</w:t>
      </w:r>
      <w:r>
        <w:t xml:space="preserve">. Teste: vencedor pode ficar até andar 20? Quanto consegue?. Dica:</w:t>
      </w:r>
      <w:r>
        <w:t xml:space="preserve"> </w:t>
      </w:r>
      <w:r>
        <w:rPr>
          <w:rStyle w:val="VerbatimChar"/>
        </w:rPr>
        <w:t xml:space="preserve">if (andar &gt; 5) permitirContinuarOuSair()</w:t>
      </w:r>
      <w:r>
        <w:t xml:space="preserve">.</w:t>
      </w:r>
    </w:p>
    <w:p>
      <w:pPr>
        <w:pStyle w:val="BodyText"/>
      </w:pPr>
      <w:r>
        <w:rPr>
          <w:b/>
          <w:bCs/>
        </w:rPr>
        <w:t xml:space="preserve">Desafio 27.3. Seus Recordes.</w:t>
      </w:r>
      <w:r>
        <w:t xml:space="preserve"> </w:t>
      </w:r>
      <w:r>
        <w:t xml:space="preserve">O jogo memora seus feitos. Implemente um arquivo</w:t>
      </w:r>
      <w:r>
        <w:t xml:space="preserve"> </w:t>
      </w:r>
      <w:r>
        <w:rPr>
          <w:rStyle w:val="VerbatimChar"/>
        </w:rPr>
        <w:t xml:space="preserve">stats.txt</w:t>
      </w:r>
      <w:r>
        <w:t xml:space="preserve"> </w:t>
      </w:r>
      <w:r>
        <w:t xml:space="preserve">que salva</w:t>
      </w:r>
      <w:r>
        <w:t xml:space="preserve"> </w:t>
      </w:r>
      <w:r>
        <w:rPr>
          <w:b/>
          <w:bCs/>
        </w:rPr>
        <w:t xml:space="preserve">records</w:t>
      </w:r>
      <w:r>
        <w:t xml:space="preserve"> </w:t>
      </w:r>
      <w:r>
        <w:t xml:space="preserve">globais: maior nível atingido, ouro máximo coletado em uma partida, mais inimigos derrotados, andar mais profundo. Ao iniciar, carregue e mostre no menu:</w:t>
      </w:r>
      <w:r>
        <w:t xml:space="preserve"> </w:t>
      </w:r>
      <w:r>
        <w:t xml:space="preserve">“Seu Recorde: Nível 8, 15000 ouro”</w:t>
      </w:r>
      <w:r>
        <w:t xml:space="preserve">. Teste: vença 3 partidas diferentes, veja os recordes atualizarem. Dica: serialize</w:t>
      </w:r>
      <w:r>
        <w:t xml:space="preserve"> </w:t>
      </w:r>
      <w:r>
        <w:rPr>
          <w:rStyle w:val="VerbatimChar"/>
        </w:rPr>
        <w:t xml:space="preserve">Record</w:t>
      </w:r>
      <w:r>
        <w:t xml:space="preserve"> </w:t>
      </w:r>
      <w:r>
        <w:t xml:space="preserve">para JSON, salve e carregue com</w:t>
      </w:r>
      <w:r>
        <w:t xml:space="preserve"> </w:t>
      </w:r>
      <w:r>
        <w:rPr>
          <w:rStyle w:val="VerbatimChar"/>
        </w:rPr>
        <w:t xml:space="preserve">File</w:t>
      </w:r>
      <w:r>
        <w:t xml:space="preserve">.</w:t>
      </w:r>
    </w:p>
    <w:p>
      <w:pPr>
        <w:pStyle w:val="BodyText"/>
      </w:pPr>
      <w:r>
        <w:rPr>
          <w:b/>
          <w:bCs/>
        </w:rPr>
        <w:t xml:space="preserve">Desafio 27.4. Seu Jogo, Suas Regras.</w:t>
      </w:r>
      <w:r>
        <w:t xml:space="preserve"> </w:t>
      </w:r>
      <w:r>
        <w:t xml:space="preserve">Iniciantes podem querer jogo mais fácil. Implemente submenu</w:t>
      </w:r>
      <w:r>
        <w:t xml:space="preserve"> </w:t>
      </w:r>
      <w:r>
        <w:t xml:space="preserve">“Customização”</w:t>
      </w:r>
      <w:r>
        <w:t xml:space="preserve">: ajuste multiplicadores de HP de inimigos (0.5x até 2.0x), XP ganho (0.5x até 2.0x), preços na loja (0.5x até 2.0x). Mostre preview:</w:t>
      </w:r>
      <w:r>
        <w:t xml:space="preserve"> </w:t>
      </w:r>
      <w:r>
        <w:t xml:space="preserve">“Com essas mudanças, inimigos terão 50% HP”</w:t>
      </w:r>
      <w:r>
        <w:t xml:space="preserve">. Teste: crie dois savefiles, um fácil (0.5x tudo), um insano (2.0x tudo). Compare dificuldade. Dica: armazene multiplicadores em um objeto</w:t>
      </w:r>
      <w:r>
        <w:t xml:space="preserve"> </w:t>
      </w:r>
      <w:r>
        <w:rPr>
          <w:rStyle w:val="VerbatimChar"/>
        </w:rPr>
        <w:t xml:space="preserve">ConfigJogo</w:t>
      </w:r>
      <w:r>
        <w:t xml:space="preserve">.</w:t>
      </w:r>
    </w:p>
    <w:p>
      <w:pPr>
        <w:pStyle w:val="BodyText"/>
      </w:pPr>
      <w:r>
        <w:rPr>
          <w:b/>
          <w:bCs/>
        </w:rPr>
        <w:t xml:space="preserve">Desafio 27.5. (Desafio): Corrida Contra o Tempo.</w:t>
      </w:r>
      <w:r>
        <w:t xml:space="preserve"> </w:t>
      </w:r>
      <w:r>
        <w:t xml:space="preserve">Speedrunners amam desafios timeboxed. Implemente</w:t>
      </w:r>
      <w:r>
        <w:t xml:space="preserve"> </w:t>
      </w:r>
      <w:r>
        <w:t xml:space="preserve">“Speedrun Mode”</w:t>
      </w:r>
      <w:r>
        <w:t xml:space="preserve">: você tem 10 minutos reais para derrotar o boss. Após o limite, o boss fica 10% mais forte a cada minuto. Timer na HUD conta de trás para frente. Teste: consegue vencer em 8 minutos? O que acontece após 10? Dica: use</w:t>
      </w:r>
      <w:r>
        <w:t xml:space="preserve"> </w:t>
      </w:r>
      <w:r>
        <w:rPr>
          <w:rStyle w:val="VerbatimChar"/>
        </w:rPr>
        <w:t xml:space="preserve">Stopwatch</w:t>
      </w:r>
      <w:r>
        <w:t xml:space="preserve"> </w:t>
      </w:r>
      <w:r>
        <w:t xml:space="preserve">para rastrear tempo, atualize força do boss por</w:t>
      </w:r>
      <w:r>
        <w:t xml:space="preserve"> </w:t>
      </w:r>
      <w:r>
        <w:rPr>
          <w:rStyle w:val="VerbatimChar"/>
        </w:rPr>
        <w:t xml:space="preserve">1.0 + ((tempoPassado - 600) / 60) * 0.10</w:t>
      </w:r>
      <w:r>
        <w:t xml:space="preserve">.</w:t>
      </w:r>
    </w:p>
    <w:p>
      <w:pPr>
        <w:pStyle w:val="BodyText"/>
      </w:pPr>
      <w:r>
        <w:rPr>
          <w:b/>
          <w:bCs/>
        </w:rPr>
        <w:t xml:space="preserve">Boss Final 27.6. Economia Equilibrada.</w:t>
      </w:r>
      <w:r>
        <w:t xml:space="preserve"> </w:t>
      </w:r>
      <w:r>
        <w:t xml:space="preserve">Conforme desce, itens na loja ficam mais caros (fornecedor remoto cobra mais para trazer itens pro fundo). Implemente: preços aumentam 5% por andar (andar 0 = base, andar 5 = +25%). MAS aumentar drops também (+5% ouro por andar, ou itens raros aparecem mais). Teste: descida ao andar 5 deve se sentir viável economicamente, não trapaceado. Dica: cálculo final =</w:t>
      </w:r>
      <w:r>
        <w:t xml:space="preserve"> </w:t>
      </w:r>
      <w:r>
        <w:rPr>
          <w:rStyle w:val="VerbatimChar"/>
        </w:rPr>
        <w:t xml:space="preserve">precoBase * (1.0 + andar * 0.05)</w:t>
      </w:r>
      <w:r>
        <w:t xml:space="preserve">, depois balance drops.</w:t>
      </w:r>
    </w:p>
    <w:p>
      <w:r>
        <w:pict>
          <v:rect style="width:0;height:1.5pt" o:hralign="center" o:hrstd="t" o:hr="t"/>
        </w:pict>
      </w:r>
    </w:p>
    <w:bookmarkEnd w:id="341"/>
    <w:bookmarkEnd w:id="342"/>
    <w:bookmarkStart w:id="371" w:name="Xec18609c8a56487d6d08e6960297f327280c02c"/>
    <w:p>
      <w:pPr>
        <w:pStyle w:val="Heading1"/>
      </w:pPr>
      <w:r>
        <w:t xml:space="preserve">Capítulo 28 - Refatoração Guiada: Code Smells e Limpeza Estrutural</w:t>
      </w:r>
    </w:p>
    <w:p>
      <w:pPr>
        <w:pStyle w:val="FirstParagraph"/>
      </w:pPr>
      <w:r>
        <w:rPr>
          <w:i/>
          <w:iCs/>
        </w:rPr>
        <w:t xml:space="preserve">Você para e olha para trás. O jogo funciona, mas o código que o sustenta acumulou cicatrizes de batalha: funções longas demais, nomes confusos, lógica duplicada. Todo projeto real passa por isso, e a diferença entre código amador e profissional é o que você faz depois. Nesta parte, você volta pelos andares que conquistou e refatora. Extrai métodos, renomeia variáveis, organiza arquivos em pastas que fazem sentido.</w:t>
      </w:r>
    </w:p>
    <w:p>
      <w:pPr>
        <w:pStyle w:val="BodyText"/>
      </w:pPr>
      <w:r>
        <w:rPr>
          <w:i/>
          <w:iCs/>
        </w:rPr>
        <w:t xml:space="preserve">Mais que limpar, você vai aprender a proteger seu trabalho. Testes unitários garantem que nada quebre enquanto você melhora. Save e load com JSON preservam o progresso do jogador entre sessões. E no final, o projeto terá a estrutura de um pacote Dart profissional: documentado, testado, organizado. O mesmo jogo, mas agora escrito como alguém que sabe o que está fazendo.</w:t>
      </w:r>
    </w:p>
    <w:p>
      <w:pPr>
        <w:pStyle w:val="BlockText"/>
      </w:pPr>
      <w:r>
        <w:rPr>
          <w:i/>
          <w:iCs/>
        </w:rPr>
        <w:t xml:space="preserve">Você empurra a porta de uma câmara antiga. O piso está cheio de escombros: pedaços de código que já não fazem sentido, funções gigantescas que ninguém compreende, números mágicos espalhados como moedas podres. Antes de vencer este calabouço, é hora de limpar a casa. Refatorar não é reescrever; é melhorar a estrutura sem mudar o comportamento.</w:t>
      </w:r>
    </w:p>
    <w:p>
      <w:pPr>
        <w:pStyle w:val="FirstParagraph"/>
      </w:pPr>
      <w:r>
        <w:t xml:space="preserve">Você desceu vários andares. Derrotou zumbis, lobos, orcs. Acumulou ouro e experiência. Mas olhe para trás agora. O código que trouxe você até aqui está cicatrizado. Funções gigantescas como dragões antigos, nomes confusos como runes esquecidas, duplicação espalhada como moedas podres pelo chão da masmorra. Isto é code smell: sinais de que algo está apodrecendo.</w:t>
      </w:r>
    </w:p>
    <w:p>
      <w:pPr>
        <w:pStyle w:val="BodyText"/>
      </w:pPr>
      <w:r>
        <w:t xml:space="preserve">Em qualquer RPG clássico, há um momento em que o herói para na vila antes de descer para o próximo calabouço. Descansa, organiza seu inventário, conserta suas armas, descarta o que não precisa mais. Este capítulo é esse momento para o seu código. Você não vai adicionar novas funcionalidades. Você vai limpar a casa.</w:t>
      </w:r>
    </w:p>
    <w:p>
      <w:pPr>
        <w:pStyle w:val="BodyText"/>
      </w:pPr>
      <w:r>
        <w:t xml:space="preserve">Refatoração é um investimento no futuro. Código limpo é código que você (e seus colaboradores) conseguem ler, testar e estender em semanas. Código sujo vira um calabouço real: cada mudança quebra algo, cada teste falha sem razão aparente, cada novo recurso demora o dobro do tempo.</w:t>
      </w:r>
    </w:p>
    <w:bookmarkStart w:id="348" w:name="reconhecer-code-smells"/>
    <w:p>
      <w:pPr>
        <w:pStyle w:val="Heading2"/>
      </w:pPr>
      <w:r>
        <w:t xml:space="preserve">Reconhecer Code Smells</w:t>
      </w:r>
    </w:p>
    <w:p>
      <w:pPr>
        <w:pStyle w:val="FirstParagraph"/>
      </w:pPr>
      <w:r>
        <w:t xml:space="preserve">Code smells não são bugs. São avisos de alerta amarelo. Se você já jogou Dark Souls, sabe aquele cheiro quando entra num local novo? Algo está errado e você não sabe o quê. Code smells são assim.</w:t>
      </w:r>
    </w:p>
    <w:bookmarkStart w:id="343" w:name="smell-1-métodos-gigantescos"/>
    <w:p>
      <w:pPr>
        <w:pStyle w:val="Heading3"/>
      </w:pPr>
      <w:r>
        <w:t xml:space="preserve">Smell #1: Métodos Gigantescos</w:t>
      </w:r>
    </w:p>
    <w:p>
      <w:pPr>
        <w:pStyle w:val="FirstParagraph"/>
      </w:pPr>
      <w:r>
        <w:t xml:space="preserve">Um método com 150 linhas. Imagine refatorar um Pokémon: o poder muda, mas a essência continua. Este método gigante é um Pokémon carregando cinco tipos de ataques diferentes ao mesmo tempo, incapaz de focar.</w:t>
      </w:r>
    </w:p>
    <w:p>
      <w:pPr>
        <w:pStyle w:val="BodyText"/>
      </w:pPr>
      <w:r>
        <w:t xml:space="preserve">Observe como um método que deveria orquestrar o jogo termina fazendo renderização, processamento de entrada, cálculo de movimento e combate tudo junto. Cada uma dessas responsabilidades deveria ser um método separado. Quando você precisa testar</w:t>
      </w:r>
      <w:r>
        <w:t xml:space="preserve"> </w:t>
      </w:r>
      <w:r>
        <w:t xml:space="preserve">“o inimigo se move corretamente”</w:t>
      </w:r>
      <w:r>
        <w:t xml:space="preserve">, você não consegue testar isoladamente porque o método está acoplado ao resto do código.</w:t>
      </w:r>
    </w:p>
    <w:p>
      <w:pPr>
        <w:pStyle w:val="SourceCode"/>
      </w:pPr>
      <w:r>
        <w:rPr>
          <w:rStyle w:val="CommentTok"/>
        </w:rPr>
        <w:t xml:space="preserve">// Ruim: executar() faz tudo simultaneamente</w:t>
      </w:r>
      <w:r>
        <w:br/>
      </w:r>
      <w:r>
        <w:rPr>
          <w:rStyle w:val="DataTypeTok"/>
        </w:rPr>
        <w:t xml:space="preserve">void</w:t>
      </w:r>
      <w:r>
        <w:rPr>
          <w:rStyle w:val="NormalTok"/>
        </w:rPr>
        <w:t xml:space="preserve"> executar()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ConstantTok"/>
        </w:rPr>
        <w:t xml:space="preserve">true</w:t>
      </w:r>
      <w:r>
        <w:rPr>
          <w:rStyle w:val="NormalTok"/>
        </w:rPr>
        <w:t xml:space="preserve">) </w:t>
      </w:r>
      <w:r>
        <w:rPr>
          <w:rStyle w:val="OperatorTok"/>
        </w:rPr>
        <w:t xml:space="preserve">{</w:t>
      </w:r>
      <w:r>
        <w:br/>
      </w:r>
      <w:r>
        <w:rPr>
          <w:rStyle w:val="NormalTok"/>
        </w:rPr>
        <w:t xml:space="preserve">    </w:t>
      </w:r>
      <w:r>
        <w:rPr>
          <w:rStyle w:val="CommentTok"/>
        </w:rPr>
        <w:t xml:space="preserve">// Renderizar (20 linhas)</w:t>
      </w:r>
      <w:r>
        <w:br/>
      </w:r>
      <w:r>
        <w:rPr>
          <w:rStyle w:val="NormalTok"/>
        </w:rPr>
        <w:t xml:space="preserve">    tela</w:t>
      </w:r>
      <w:r>
        <w:rPr>
          <w:rStyle w:val="OperatorTok"/>
        </w:rPr>
        <w:t xml:space="preserve">.</w:t>
      </w:r>
      <w:r>
        <w:rPr>
          <w:rStyle w:val="NormalTok"/>
        </w:rPr>
        <w:t xml:space="preserve">limpar();</w:t>
      </w:r>
      <w:r>
        <w:br/>
      </w:r>
      <w:r>
        <w:rPr>
          <w:rStyle w:val="NormalTok"/>
        </w:rPr>
        <w:t xml:space="preserve">    </w:t>
      </w:r>
      <w:r>
        <w:rPr>
          <w:rStyle w:val="CommentTok"/>
        </w:rPr>
        <w:t xml:space="preserve">// ... código de render aqui</w:t>
      </w:r>
      <w:r>
        <w:br/>
      </w:r>
      <w:r>
        <w:br/>
      </w:r>
      <w:r>
        <w:rPr>
          <w:rStyle w:val="NormalTok"/>
        </w:rPr>
        <w:t xml:space="preserve">    </w:t>
      </w:r>
      <w:r>
        <w:rPr>
          <w:rStyle w:val="CommentTok"/>
        </w:rPr>
        <w:t xml:space="preserve">// Processar input (10 linhas)</w:t>
      </w:r>
      <w:r>
        <w:br/>
      </w:r>
      <w:r>
        <w:rPr>
          <w:rStyle w:val="NormalTok"/>
        </w:rPr>
        <w:t xml:space="preserve">    </w:t>
      </w:r>
      <w:r>
        <w:rPr>
          <w:rStyle w:val="AttributeTok"/>
        </w:rPr>
        <w:t xml:space="preserve">final</w:t>
      </w:r>
      <w:r>
        <w:rPr>
          <w:rStyle w:val="NormalTok"/>
        </w:rPr>
        <w:t xml:space="preserve"> cmd </w:t>
      </w:r>
      <w:r>
        <w:rPr>
          <w:rStyle w:val="OperatorTok"/>
        </w:rPr>
        <w:t xml:space="preserve">=</w:t>
      </w:r>
      <w:r>
        <w:rPr>
          <w:rStyle w:val="NormalTok"/>
        </w:rPr>
        <w:t xml:space="preserve"> stdin</w:t>
      </w:r>
      <w:r>
        <w:rPr>
          <w:rStyle w:val="OperatorTok"/>
        </w:rPr>
        <w:t xml:space="preserve">.</w:t>
      </w:r>
      <w:r>
        <w:rPr>
          <w:rStyle w:val="NormalTok"/>
        </w:rPr>
        <w:t xml:space="preserve">readLineSync();</w:t>
      </w:r>
      <w:r>
        <w:br/>
      </w:r>
      <w:r>
        <w:rPr>
          <w:rStyle w:val="NormalTok"/>
        </w:rPr>
        <w:t xml:space="preserve">    </w:t>
      </w:r>
      <w:r>
        <w:rPr>
          <w:rStyle w:val="CommentTok"/>
        </w:rPr>
        <w:t xml:space="preserve">// ... processamento aqui</w:t>
      </w:r>
      <w:r>
        <w:br/>
      </w:r>
      <w:r>
        <w:br/>
      </w:r>
      <w:r>
        <w:rPr>
          <w:rStyle w:val="NormalTok"/>
        </w:rPr>
        <w:t xml:space="preserve">    </w:t>
      </w:r>
      <w:r>
        <w:rPr>
          <w:rStyle w:val="CommentTok"/>
        </w:rPr>
        <w:t xml:space="preserve">// Mover (15 linhas)</w:t>
      </w:r>
      <w:r>
        <w:br/>
      </w:r>
      <w:r>
        <w:rPr>
          <w:rStyle w:val="NormalTok"/>
        </w:rPr>
        <w:t xml:space="preserve">    </w:t>
      </w:r>
      <w:r>
        <w:rPr>
          <w:rStyle w:val="CommentTok"/>
        </w:rPr>
        <w:t xml:space="preserve">// ... lógica inteira aqui</w:t>
      </w:r>
      <w:r>
        <w:br/>
      </w:r>
      <w:r>
        <w:br/>
      </w:r>
      <w:r>
        <w:rPr>
          <w:rStyle w:val="NormalTok"/>
        </w:rPr>
        <w:t xml:space="preserve">    </w:t>
      </w:r>
      <w:r>
        <w:rPr>
          <w:rStyle w:val="CommentTok"/>
        </w:rPr>
        <w:t xml:space="preserve">// Combate (30 linhas)</w:t>
      </w:r>
      <w:r>
        <w:br/>
      </w:r>
      <w:r>
        <w:rPr>
          <w:rStyle w:val="NormalTok"/>
        </w:rPr>
        <w:t xml:space="preserve">    </w:t>
      </w:r>
      <w:r>
        <w:rPr>
          <w:rStyle w:val="CommentTok"/>
        </w:rPr>
        <w:t xml:space="preserve">// ... tudo junto</w:t>
      </w:r>
      <w:r>
        <w:br/>
      </w:r>
      <w:r>
        <w:br/>
      </w:r>
      <w:r>
        <w:rPr>
          <w:rStyle w:val="NormalTok"/>
        </w:rPr>
        <w:t xml:space="preserve">    </w:t>
      </w:r>
      <w:r>
        <w:rPr>
          <w:rStyle w:val="CommentTok"/>
        </w:rPr>
        <w:t xml:space="preserve">// Salvar (15 linhas)</w:t>
      </w:r>
      <w:r>
        <w:br/>
      </w:r>
      <w:r>
        <w:rPr>
          <w:rStyle w:val="NormalTok"/>
        </w:rPr>
        <w:t xml:space="preserve">    </w:t>
      </w:r>
      <w:r>
        <w:rPr>
          <w:rStyle w:val="CommentTok"/>
        </w:rPr>
        <w:t xml:space="preserve">// ... mais código aqui</w:t>
      </w:r>
      <w:r>
        <w:br/>
      </w:r>
      <w:r>
        <w:rPr>
          <w:rStyle w:val="NormalTok"/>
        </w:rPr>
        <w:t xml:space="preserve">  </w:t>
      </w:r>
      <w:r>
        <w:rPr>
          <w:rStyle w:val="OperatorTok"/>
        </w:rPr>
        <w:t xml:space="preserve">}</w:t>
      </w:r>
      <w:r>
        <w:br/>
      </w:r>
      <w:r>
        <w:rPr>
          <w:rStyle w:val="OperatorTok"/>
        </w:rPr>
        <w:t xml:space="preserve">}</w:t>
      </w:r>
    </w:p>
    <w:p>
      <w:pPr>
        <w:pStyle w:val="FirstParagraph"/>
      </w:pPr>
      <w:r>
        <w:t xml:space="preserve">Problema: você não consegue testar</w:t>
      </w:r>
      <w:r>
        <w:t xml:space="preserve"> </w:t>
      </w:r>
      <w:r>
        <w:rPr>
          <w:rStyle w:val="VerbatimChar"/>
        </w:rPr>
        <w:t xml:space="preserve">_moverJogador()</w:t>
      </w:r>
      <w:r>
        <w:t xml:space="preserve"> </w:t>
      </w:r>
      <w:r>
        <w:t xml:space="preserve">isoladamente. Você não consegue reutilizar a lógica de combate em outro lugar. Você não consegue ler o método em cinco minutos.</w:t>
      </w:r>
    </w:p>
    <w:bookmarkEnd w:id="343"/>
    <w:bookmarkStart w:id="344" w:name="smell-2-deus-classes"/>
    <w:p>
      <w:pPr>
        <w:pStyle w:val="Heading3"/>
      </w:pPr>
      <w:r>
        <w:t xml:space="preserve">Smell #2: Deus Classes</w:t>
      </w:r>
    </w:p>
    <w:p>
      <w:pPr>
        <w:pStyle w:val="FirstParagraph"/>
      </w:pPr>
      <w:r>
        <w:t xml:space="preserve">Uma classe que faz tudo. Renderiza, processa entrada, executa combate, gera mundos, gerencia economia, salva dados. É como um personagem de RPG que é mago, guerreiro, ladrão e clérigo simultaneamente.</w:t>
      </w:r>
    </w:p>
    <w:p>
      <w:pPr>
        <w:pStyle w:val="BodyText"/>
      </w:pPr>
      <w:r>
        <w:t xml:space="preserve">O código abaixo é aquilo que você quer evitar no seu projeto. Veja como</w:t>
      </w:r>
      <w:r>
        <w:t xml:space="preserve"> </w:t>
      </w:r>
      <w:r>
        <w:rPr>
          <w:rStyle w:val="VerbatimChar"/>
        </w:rPr>
        <w:t xml:space="preserve">DungeonCrawl</w:t>
      </w:r>
      <w:r>
        <w:t xml:space="preserve"> </w:t>
      </w:r>
      <w:r>
        <w:t xml:space="preserve">acumula responsabilidades: uma mudança na renderização quebra a lógica de combate, e vice-versa. Você não consegue reutilizar a renderização em outro lugar, ou a lógica de combate em um editor de mapa. Cada responsabilidade</w:t>
      </w:r>
      <w:r>
        <w:t xml:space="preserve"> </w:t>
      </w:r>
      <w:r>
        <w:t xml:space="preserve">“compete”</w:t>
      </w:r>
      <w:r>
        <w:t xml:space="preserve"> </w:t>
      </w:r>
      <w:r>
        <w:t xml:space="preserve">com as outras pelo espaço e atenção.</w:t>
      </w:r>
    </w:p>
    <w:p>
      <w:pPr>
        <w:pStyle w:val="SourceCode"/>
      </w:pPr>
      <w:r>
        <w:rPr>
          <w:rStyle w:val="CommentTok"/>
        </w:rPr>
        <w:t xml:space="preserve">// Ruim: uma classe com 50 métodos desconexos</w:t>
      </w:r>
      <w:r>
        <w:br/>
      </w:r>
      <w:r>
        <w:rPr>
          <w:rStyle w:val="KeywordTok"/>
        </w:rPr>
        <w:t xml:space="preserve">class</w:t>
      </w:r>
      <w:r>
        <w:rPr>
          <w:rStyle w:val="NormalTok"/>
        </w:rPr>
        <w:t xml:space="preserve"> DungeonCrawl </w:t>
      </w:r>
      <w:r>
        <w:rPr>
          <w:rStyle w:val="OperatorTok"/>
        </w:rPr>
        <w:t xml:space="preserve">{</w:t>
      </w:r>
      <w:r>
        <w:br/>
      </w:r>
      <w:r>
        <w:rPr>
          <w:rStyle w:val="NormalTok"/>
        </w:rPr>
        <w:t xml:space="preserve">  </w:t>
      </w:r>
      <w:r>
        <w:rPr>
          <w:rStyle w:val="CommentTok"/>
        </w:rPr>
        <w:t xml:space="preserve">// Renderização</w:t>
      </w:r>
      <w:r>
        <w:br/>
      </w:r>
      <w:r>
        <w:rPr>
          <w:rStyle w:val="NormalTok"/>
        </w:rPr>
        <w:t xml:space="preserve">  </w:t>
      </w:r>
      <w:r>
        <w:rPr>
          <w:rStyle w:val="DataTypeTok"/>
        </w:rPr>
        <w:t xml:space="preserve">void</w:t>
      </w:r>
      <w:r>
        <w:rPr>
          <w:rStyle w:val="NormalTok"/>
        </w:rPr>
        <w:t xml:space="preserve"> mostrarMapa()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NormalTok"/>
        </w:rPr>
        <w:t xml:space="preserve"> mostrarStatus()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NormalTok"/>
        </w:rPr>
        <w:t xml:space="preserve"> mostrarInventario()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Lógica de combate</w:t>
      </w:r>
      <w:r>
        <w:br/>
      </w:r>
      <w:r>
        <w:rPr>
          <w:rStyle w:val="NormalTok"/>
        </w:rPr>
        <w:t xml:space="preserve">  </w:t>
      </w:r>
      <w:r>
        <w:rPr>
          <w:rStyle w:val="DataTypeTok"/>
        </w:rPr>
        <w:t xml:space="preserve">void</w:t>
      </w:r>
      <w:r>
        <w:rPr>
          <w:rStyle w:val="NormalTok"/>
        </w:rPr>
        <w:t xml:space="preserve"> moverJogador(Offset d)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NormalTok"/>
        </w:rPr>
        <w:t xml:space="preserve"> executarCombate(Inimigo 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NormalTok"/>
        </w:rPr>
        <w:t xml:space="preserve"> ganharXP(</w:t>
      </w:r>
      <w:r>
        <w:rPr>
          <w:rStyle w:val="DataTypeTok"/>
        </w:rPr>
        <w:t xml:space="preserve">int</w:t>
      </w:r>
      <w:r>
        <w:rPr>
          <w:rStyle w:val="NormalTok"/>
        </w:rPr>
        <w:t xml:space="preserve"> x)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Geração</w:t>
      </w:r>
      <w:r>
        <w:br/>
      </w:r>
      <w:r>
        <w:rPr>
          <w:rStyle w:val="NormalTok"/>
        </w:rPr>
        <w:t xml:space="preserve">  </w:t>
      </w:r>
      <w:r>
        <w:rPr>
          <w:rStyle w:val="DataTypeTok"/>
        </w:rPr>
        <w:t xml:space="preserve">void</w:t>
      </w:r>
      <w:r>
        <w:rPr>
          <w:rStyle w:val="NormalTok"/>
        </w:rPr>
        <w:t xml:space="preserve"> gerarMapa()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NormalTok"/>
        </w:rPr>
        <w:t xml:space="preserve"> gerarInimigos()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Persistência</w:t>
      </w:r>
      <w:r>
        <w:br/>
      </w:r>
      <w:r>
        <w:rPr>
          <w:rStyle w:val="NormalTok"/>
        </w:rPr>
        <w:t xml:space="preserve">  </w:t>
      </w:r>
      <w:r>
        <w:rPr>
          <w:rStyle w:val="DataTypeTok"/>
        </w:rPr>
        <w:t xml:space="preserve">void</w:t>
      </w:r>
      <w:r>
        <w:rPr>
          <w:rStyle w:val="NormalTok"/>
        </w:rPr>
        <w:t xml:space="preserve"> salvarJogo()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NormalTok"/>
        </w:rPr>
        <w:t xml:space="preserve"> carregarJogo()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 30 métodos depois</w:t>
      </w:r>
      <w:r>
        <w:br/>
      </w:r>
      <w:r>
        <w:rPr>
          <w:rStyle w:val="OperatorTok"/>
        </w:rPr>
        <w:t xml:space="preserve">}</w:t>
      </w:r>
    </w:p>
    <w:p>
      <w:pPr>
        <w:pStyle w:val="FirstParagraph"/>
      </w:pPr>
      <w:r>
        <w:t xml:space="preserve">Você tira um método para refatorar, e três outros quebram. Você muda o renderizador, e a lógica de combate fica confusa. Cada responsabilidade compete com as outras.</w:t>
      </w:r>
    </w:p>
    <w:bookmarkEnd w:id="344"/>
    <w:bookmarkStart w:id="345" w:name="smell-3-números-mágicos"/>
    <w:p>
      <w:pPr>
        <w:pStyle w:val="Heading3"/>
      </w:pPr>
      <w:r>
        <w:t xml:space="preserve">Smell #3: Números Mágicos</w:t>
      </w:r>
    </w:p>
    <w:p>
      <w:pPr>
        <w:pStyle w:val="FirstParagraph"/>
      </w:pPr>
      <w:r>
        <w:t xml:space="preserve">Números espalhados pelo código são armadilhas clássicas. Você vê um</w:t>
      </w:r>
      <w:r>
        <w:t xml:space="preserve"> </w:t>
      </w:r>
      <w:r>
        <w:rPr>
          <w:rStyle w:val="VerbatimChar"/>
        </w:rPr>
        <w:t xml:space="preserve">17</w:t>
      </w:r>
      <w:r>
        <w:t xml:space="preserve"> </w:t>
      </w:r>
      <w:r>
        <w:t xml:space="preserve">aqui, um</w:t>
      </w:r>
      <w:r>
        <w:t xml:space="preserve"> </w:t>
      </w:r>
      <w:r>
        <w:rPr>
          <w:rStyle w:val="VerbatimChar"/>
        </w:rPr>
        <w:t xml:space="preserve">80</w:t>
      </w:r>
      <w:r>
        <w:t xml:space="preserve"> </w:t>
      </w:r>
      <w:r>
        <w:t xml:space="preserve">ali, um</w:t>
      </w:r>
      <w:r>
        <w:t xml:space="preserve"> </w:t>
      </w:r>
      <w:r>
        <w:rPr>
          <w:rStyle w:val="VerbatimChar"/>
        </w:rPr>
        <w:t xml:space="preserve">5</w:t>
      </w:r>
      <w:r>
        <w:t xml:space="preserve"> </w:t>
      </w:r>
      <w:r>
        <w:t xml:space="preserve">em outro lugar. Ninguém consegue entender por quê. Foi sorte? Fórmula? Um erro antigo que ninguém tocou? O pior é quando o contexto muda (você aumenta o HP máximo do jogador para 100) e você esquece de atualizar um desses números mágicos em algum lugar — o jogo fica quebrado de forma sutil.</w:t>
      </w:r>
    </w:p>
    <w:p>
      <w:pPr>
        <w:pStyle w:val="SourceCode"/>
      </w:pPr>
      <w:r>
        <w:rPr>
          <w:rStyle w:val="CommentTok"/>
        </w:rPr>
        <w:t xml:space="preserve">// Ruim: o que significam estes números?</w:t>
      </w:r>
      <w:r>
        <w:br/>
      </w:r>
      <w:r>
        <w:rPr>
          <w:rStyle w:val="ControlFlowTok"/>
        </w:rPr>
        <w:t xml:space="preserve">if</w:t>
      </w:r>
      <w:r>
        <w:rPr>
          <w:rStyle w:val="NormalTok"/>
        </w:rPr>
        <w:t xml:space="preserve"> (jogador</w:t>
      </w:r>
      <w:r>
        <w:rPr>
          <w:rStyle w:val="OperatorTok"/>
        </w:rPr>
        <w:t xml:space="preserve">.</w:t>
      </w:r>
      <w:r>
        <w:rPr>
          <w:rStyle w:val="NormalTok"/>
        </w:rPr>
        <w:t xml:space="preserve">hp </w:t>
      </w:r>
      <w:r>
        <w:rPr>
          <w:rStyle w:val="OperatorTok"/>
        </w:rPr>
        <w:t xml:space="preserve">&lt;</w:t>
      </w:r>
      <w:r>
        <w:rPr>
          <w:rStyle w:val="NormalTok"/>
        </w:rPr>
        <w:t xml:space="preserve"> </w:t>
      </w:r>
      <w:r>
        <w:rPr>
          <w:rStyle w:val="DecValTok"/>
        </w:rPr>
        <w:t xml:space="preserve">17</w:t>
      </w:r>
      <w:r>
        <w:rPr>
          <w:rStyle w:val="NormalTok"/>
        </w:rPr>
        <w:t xml:space="preserve">) print(</w:t>
      </w:r>
      <w:r>
        <w:rPr>
          <w:rStyle w:val="StringTok"/>
        </w:rPr>
        <w:t xml:space="preserve">'crítico!'</w:t>
      </w:r>
      <w:r>
        <w:rPr>
          <w:rStyle w:val="NormalTok"/>
        </w:rPr>
        <w:t xml:space="preserve">);</w:t>
      </w:r>
      <w:r>
        <w:br/>
      </w:r>
      <w:r>
        <w:rPr>
          <w:rStyle w:val="ControlFlowTok"/>
        </w:rPr>
        <w:t xml:space="preserve">if</w:t>
      </w:r>
      <w:r>
        <w:rPr>
          <w:rStyle w:val="NormalTok"/>
        </w:rPr>
        <w:t xml:space="preserve"> (mapa</w:t>
      </w:r>
      <w:r>
        <w:rPr>
          <w:rStyle w:val="OperatorTok"/>
        </w:rPr>
        <w:t xml:space="preserve">.</w:t>
      </w:r>
      <w:r>
        <w:rPr>
          <w:rStyle w:val="NormalTok"/>
        </w:rPr>
        <w:t xml:space="preserve">largura </w:t>
      </w:r>
      <w:r>
        <w:rPr>
          <w:rStyle w:val="OperatorTok"/>
        </w:rPr>
        <w:t xml:space="preserve">&gt;</w:t>
      </w:r>
      <w:r>
        <w:rPr>
          <w:rStyle w:val="NormalTok"/>
        </w:rPr>
        <w:t xml:space="preserve"> </w:t>
      </w:r>
      <w:r>
        <w:rPr>
          <w:rStyle w:val="DecValTok"/>
        </w:rPr>
        <w:t xml:space="preserve">80</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ControlFlowTok"/>
        </w:rPr>
        <w:t xml:space="preserve">for</w:t>
      </w:r>
      <w:r>
        <w:rPr>
          <w:rStyle w:val="NormalTok"/>
        </w:rPr>
        <w:t xml:space="preserve"> (</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NormalTok"/>
        </w:rPr>
        <w:t xml:space="preserve">; i </w:t>
      </w:r>
      <w:r>
        <w:rPr>
          <w:rStyle w:val="OperatorTok"/>
        </w:rPr>
        <w:t xml:space="preserve">&lt;</w:t>
      </w:r>
      <w:r>
        <w:rPr>
          <w:rStyle w:val="NormalTok"/>
        </w:rPr>
        <w:t xml:space="preserve"> </w:t>
      </w:r>
      <w:r>
        <w:rPr>
          <w:rStyle w:val="DecValTok"/>
        </w:rPr>
        <w:t xml:space="preserve">5</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p>
    <w:p>
      <w:pPr>
        <w:pStyle w:val="FirstParagraph"/>
      </w:pPr>
      <w:r>
        <w:t xml:space="preserve">Seis meses depois você olha e pensa:</w:t>
      </w:r>
      <w:r>
        <w:t xml:space="preserve"> </w:t>
      </w:r>
      <w:r>
        <w:t xml:space="preserve">“por quê 17? Por quê 80? Por quê 5?”</w:t>
      </w:r>
      <w:r>
        <w:t xml:space="preserve"> </w:t>
      </w:r>
      <w:r>
        <w:t xml:space="preserve">Descobre que 17 era metade de 34, alguém mudou o HP máximo para 50 mas esqueceu de atualizar aqui. Agora o código está quebrado.</w:t>
      </w:r>
    </w:p>
    <w:bookmarkEnd w:id="345"/>
    <w:bookmarkStart w:id="346" w:name="smell-4-código-duplicado"/>
    <w:p>
      <w:pPr>
        <w:pStyle w:val="Heading3"/>
      </w:pPr>
      <w:r>
        <w:t xml:space="preserve">Smell #4: Código Duplicado</w:t>
      </w:r>
    </w:p>
    <w:p>
      <w:pPr>
        <w:pStyle w:val="FirstParagraph"/>
      </w:pPr>
      <w:r>
        <w:t xml:space="preserve">Você desenha uma caixa ASCII:</w:t>
      </w:r>
    </w:p>
    <w:p>
      <w:pPr>
        <w:pStyle w:val="BodyText"/>
      </w:pPr>
      <w:r>
        <w:t xml:space="preserve">O código abaixo é a armadilha clássica: você precisa desenhar a mesma linha separadora em três lugares diferentes. Status, inventário, loja. Parece simples copiar e colar, e é — a primeira vez. Mas quando você quer mudar o visual (use caracteres diferentes, ou ajuste a largura), você precisa lembrar de todos os três (cinco, dez) lugares. É garantido que você esquecerá um, deixando o jogo visualmente inconsistente.</w:t>
      </w:r>
    </w:p>
    <w:p>
      <w:pPr>
        <w:pStyle w:val="SourceCode"/>
      </w:pPr>
      <w:r>
        <w:rPr>
          <w:rStyle w:val="NormalTok"/>
        </w:rPr>
        <w:t xml:space="preserve">print(</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20</w:t>
      </w:r>
      <w:r>
        <w:rPr>
          <w:rStyle w:val="NormalTok"/>
        </w:rPr>
        <w:t xml:space="preserve">);</w:t>
      </w:r>
      <w:r>
        <w:br/>
      </w:r>
      <w:r>
        <w:rPr>
          <w:rStyle w:val="NormalTok"/>
        </w:rPr>
        <w:t xml:space="preserve">print(</w:t>
      </w:r>
      <w:r>
        <w:rPr>
          <w:rStyle w:val="StringTok"/>
        </w:rPr>
        <w:t xml:space="preserve">'Status'</w:t>
      </w:r>
      <w:r>
        <w:rPr>
          <w:rStyle w:val="NormalTok"/>
        </w:rPr>
        <w:t xml:space="preserve">);</w:t>
      </w:r>
      <w:r>
        <w:br/>
      </w:r>
      <w:r>
        <w:rPr>
          <w:rStyle w:val="NormalTok"/>
        </w:rPr>
        <w:t xml:space="preserve">print(</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20</w:t>
      </w:r>
      <w:r>
        <w:rPr>
          <w:rStyle w:val="NormalTok"/>
        </w:rPr>
        <w:t xml:space="preserve">);</w:t>
      </w:r>
      <w:r>
        <w:br/>
      </w:r>
      <w:r>
        <w:br/>
      </w:r>
      <w:r>
        <w:rPr>
          <w:rStyle w:val="CommentTok"/>
        </w:rPr>
        <w:t xml:space="preserve">// ... 100 linhas depois</w:t>
      </w:r>
      <w:r>
        <w:br/>
      </w:r>
      <w:r>
        <w:rPr>
          <w:rStyle w:val="NormalTok"/>
        </w:rPr>
        <w:t xml:space="preserve">print(</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20</w:t>
      </w:r>
      <w:r>
        <w:rPr>
          <w:rStyle w:val="NormalTok"/>
        </w:rPr>
        <w:t xml:space="preserve">);</w:t>
      </w:r>
      <w:r>
        <w:br/>
      </w:r>
      <w:r>
        <w:rPr>
          <w:rStyle w:val="NormalTok"/>
        </w:rPr>
        <w:t xml:space="preserve">print(</w:t>
      </w:r>
      <w:r>
        <w:rPr>
          <w:rStyle w:val="StringTok"/>
        </w:rPr>
        <w:t xml:space="preserve">'Inventário'</w:t>
      </w:r>
      <w:r>
        <w:rPr>
          <w:rStyle w:val="NormalTok"/>
        </w:rPr>
        <w:t xml:space="preserve">);</w:t>
      </w:r>
      <w:r>
        <w:br/>
      </w:r>
      <w:r>
        <w:rPr>
          <w:rStyle w:val="NormalTok"/>
        </w:rPr>
        <w:t xml:space="preserve">print(</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20</w:t>
      </w:r>
      <w:r>
        <w:rPr>
          <w:rStyle w:val="NormalTok"/>
        </w:rPr>
        <w:t xml:space="preserve">);</w:t>
      </w:r>
      <w:r>
        <w:br/>
      </w:r>
      <w:r>
        <w:br/>
      </w:r>
      <w:r>
        <w:rPr>
          <w:rStyle w:val="CommentTok"/>
        </w:rPr>
        <w:t xml:space="preserve">// ... 100 linhas depois</w:t>
      </w:r>
      <w:r>
        <w:br/>
      </w:r>
      <w:r>
        <w:rPr>
          <w:rStyle w:val="NormalTok"/>
        </w:rPr>
        <w:t xml:space="preserve">print(</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20</w:t>
      </w:r>
      <w:r>
        <w:rPr>
          <w:rStyle w:val="NormalTok"/>
        </w:rPr>
        <w:t xml:space="preserve">);</w:t>
      </w:r>
      <w:r>
        <w:br/>
      </w:r>
      <w:r>
        <w:rPr>
          <w:rStyle w:val="NormalTok"/>
        </w:rPr>
        <w:t xml:space="preserve">print(</w:t>
      </w:r>
      <w:r>
        <w:rPr>
          <w:rStyle w:val="StringTok"/>
        </w:rPr>
        <w:t xml:space="preserve">'Loja'</w:t>
      </w:r>
      <w:r>
        <w:rPr>
          <w:rStyle w:val="NormalTok"/>
        </w:rPr>
        <w:t xml:space="preserve">);</w:t>
      </w:r>
      <w:r>
        <w:br/>
      </w:r>
      <w:r>
        <w:rPr>
          <w:rStyle w:val="NormalTok"/>
        </w:rPr>
        <w:t xml:space="preserve">print(</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20</w:t>
      </w:r>
      <w:r>
        <w:rPr>
          <w:rStyle w:val="NormalTok"/>
        </w:rPr>
        <w:t xml:space="preserve">);</w:t>
      </w:r>
    </w:p>
    <w:p>
      <w:pPr>
        <w:pStyle w:val="FirstParagraph"/>
      </w:pPr>
      <w:r>
        <w:t xml:space="preserve">Aí você quer mudar a estética. Precisa encontrar todos os três lugares (ou cinco, ou dez). Muda um, esquece dos outros. O jogo ficou feio.</w:t>
      </w:r>
    </w:p>
    <w:bookmarkEnd w:id="346"/>
    <w:bookmarkStart w:id="347" w:name="smell-5-nomes-ruins"/>
    <w:p>
      <w:pPr>
        <w:pStyle w:val="Heading3"/>
      </w:pPr>
      <w:r>
        <w:t xml:space="preserve">Smell #5: Nomes Ruins</w:t>
      </w:r>
    </w:p>
    <w:p>
      <w:pPr>
        <w:pStyle w:val="FirstParagraph"/>
      </w:pPr>
      <w:r>
        <w:t xml:space="preserve">Nomes vagos ou genéricos tornam o código incompreensível. O</w:t>
      </w:r>
      <w:r>
        <w:t xml:space="preserve"> </w:t>
      </w:r>
      <w:r>
        <w:t xml:space="preserve">“x”</w:t>
      </w:r>
      <w:r>
        <w:t xml:space="preserve"> </w:t>
      </w:r>
      <w:r>
        <w:t xml:space="preserve">pode ser coordenada, dano, quantidade de ouro — você não sabe. O</w:t>
      </w:r>
      <w:r>
        <w:t xml:space="preserve"> </w:t>
      </w:r>
      <w:r>
        <w:t xml:space="preserve">“a”</w:t>
      </w:r>
      <w:r>
        <w:t xml:space="preserve"> </w:t>
      </w:r>
      <w:r>
        <w:t xml:space="preserve">pode ser uma lista de itens, inimigos ou qualquer coisa. Seis meses depois, você olha e pensa</w:t>
      </w:r>
      <w:r>
        <w:t xml:space="preserve"> </w:t>
      </w:r>
      <w:r>
        <w:t xml:space="preserve">“o que era isso?”</w:t>
      </w:r>
      <w:r>
        <w:t xml:space="preserve"> </w:t>
      </w:r>
      <w:r>
        <w:t xml:space="preserve">Pior ainda é quando tira esse código para testá-lo isoladamente ou reutilizá-lo em outro lugar: sem contexto, é impossível entender o que cada variável significa.</w:t>
      </w:r>
    </w:p>
    <w:p>
      <w:pPr>
        <w:pStyle w:val="SourceCode"/>
      </w:pPr>
      <w:r>
        <w:rPr>
          <w:rStyle w:val="CommentTok"/>
        </w:rPr>
        <w:t xml:space="preserve">// Ruim: o que é x? o que é a?</w:t>
      </w:r>
      <w:r>
        <w:br/>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5</w:t>
      </w:r>
      <w:r>
        <w:rPr>
          <w:rStyle w:val="NormalTok"/>
        </w:rPr>
        <w:t xml:space="preserve">;</w:t>
      </w:r>
      <w:r>
        <w:br/>
      </w:r>
      <w:r>
        <w:rPr>
          <w:rStyle w:val="DataTypeTok"/>
        </w:rPr>
        <w:t xml:space="preserve">List</w:t>
      </w:r>
      <w:r>
        <w:rPr>
          <w:rStyle w:val="OperatorTok"/>
        </w:rPr>
        <w:t xml:space="preserve">&lt;</w:t>
      </w:r>
      <w:r>
        <w:rPr>
          <w:rStyle w:val="DataTypeTok"/>
        </w:rPr>
        <w:t xml:space="preserve">String</w:t>
      </w:r>
      <w:r>
        <w:rPr>
          <w:rStyle w:val="OperatorTok"/>
        </w:rPr>
        <w:t xml:space="preserve">&gt;</w:t>
      </w:r>
      <w:r>
        <w:rPr>
          <w:rStyle w:val="NormalTok"/>
        </w:rPr>
        <w:t xml:space="preserve"> a </w:t>
      </w:r>
      <w:r>
        <w:rPr>
          <w:rStyle w:val="OperatorTok"/>
        </w:rPr>
        <w:t xml:space="preserve">=</w:t>
      </w:r>
      <w:r>
        <w:rPr>
          <w:rStyle w:val="NormalTok"/>
        </w:rPr>
        <w:t xml:space="preserve"> [];</w:t>
      </w:r>
      <w:r>
        <w:br/>
      </w:r>
      <w:r>
        <w:rPr>
          <w:rStyle w:val="DataTypeTok"/>
        </w:rPr>
        <w:t xml:space="preserve">var</w:t>
      </w:r>
      <w:r>
        <w:rPr>
          <w:rStyle w:val="NormalTok"/>
        </w:rPr>
        <w:t xml:space="preserve"> temp </w:t>
      </w:r>
      <w:r>
        <w:rPr>
          <w:rStyle w:val="OperatorTok"/>
        </w:rPr>
        <w:t xml:space="preserve">=</w:t>
      </w:r>
      <w:r>
        <w:rPr>
          <w:rStyle w:val="NormalTok"/>
        </w:rPr>
        <w:t xml:space="preserve"> mapa[</w:t>
      </w:r>
      <w:r>
        <w:rPr>
          <w:rStyle w:val="DecValTok"/>
        </w:rPr>
        <w:t xml:space="preserve">0</w:t>
      </w:r>
      <w:r>
        <w:rPr>
          <w:rStyle w:val="NormalTok"/>
        </w:rPr>
        <w:t xml:space="preserve">][</w:t>
      </w:r>
      <w:r>
        <w:rPr>
          <w:rStyle w:val="DecValTok"/>
        </w:rPr>
        <w:t xml:space="preserve">0</w:t>
      </w:r>
      <w:r>
        <w:rPr>
          <w:rStyle w:val="NormalTok"/>
        </w:rPr>
        <w:t xml:space="preserve">];</w:t>
      </w:r>
      <w:r>
        <w:br/>
      </w:r>
      <w:r>
        <w:br/>
      </w:r>
      <w:r>
        <w:rPr>
          <w:rStyle w:val="CommentTok"/>
        </w:rPr>
        <w:t xml:space="preserve">// Bom:</w:t>
      </w:r>
      <w:r>
        <w:br/>
      </w:r>
      <w:r>
        <w:rPr>
          <w:rStyle w:val="DataTypeTok"/>
        </w:rPr>
        <w:t xml:space="preserve">int</w:t>
      </w:r>
      <w:r>
        <w:rPr>
          <w:rStyle w:val="NormalTok"/>
        </w:rPr>
        <w:t xml:space="preserve"> danoBase </w:t>
      </w:r>
      <w:r>
        <w:rPr>
          <w:rStyle w:val="OperatorTok"/>
        </w:rPr>
        <w:t xml:space="preserve">=</w:t>
      </w:r>
      <w:r>
        <w:rPr>
          <w:rStyle w:val="NormalTok"/>
        </w:rPr>
        <w:t xml:space="preserve"> </w:t>
      </w:r>
      <w:r>
        <w:rPr>
          <w:rStyle w:val="DecValTok"/>
        </w:rPr>
        <w:t xml:space="preserve">5</w:t>
      </w:r>
      <w:r>
        <w:rPr>
          <w:rStyle w:val="NormalTok"/>
        </w:rPr>
        <w:t xml:space="preserve">;</w:t>
      </w:r>
      <w:r>
        <w:br/>
      </w:r>
      <w:r>
        <w:rPr>
          <w:rStyle w:val="DataTypeTok"/>
        </w:rPr>
        <w:t xml:space="preserve">List</w:t>
      </w:r>
      <w:r>
        <w:rPr>
          <w:rStyle w:val="OperatorTok"/>
        </w:rPr>
        <w:t xml:space="preserve">&lt;</w:t>
      </w:r>
      <w:r>
        <w:rPr>
          <w:rStyle w:val="DataTypeTok"/>
        </w:rPr>
        <w:t xml:space="preserve">String</w:t>
      </w:r>
      <w:r>
        <w:rPr>
          <w:rStyle w:val="OperatorTok"/>
        </w:rPr>
        <w:t xml:space="preserve">&gt;</w:t>
      </w:r>
      <w:r>
        <w:rPr>
          <w:rStyle w:val="NormalTok"/>
        </w:rPr>
        <w:t xml:space="preserve"> inimigosNaDungeon </w:t>
      </w:r>
      <w:r>
        <w:rPr>
          <w:rStyle w:val="OperatorTok"/>
        </w:rPr>
        <w:t xml:space="preserve">=</w:t>
      </w:r>
      <w:r>
        <w:rPr>
          <w:rStyle w:val="NormalTok"/>
        </w:rPr>
        <w:t xml:space="preserve"> [];</w:t>
      </w:r>
      <w:r>
        <w:br/>
      </w:r>
      <w:r>
        <w:rPr>
          <w:rStyle w:val="DataTypeTok"/>
        </w:rPr>
        <w:t xml:space="preserve">var</w:t>
      </w:r>
      <w:r>
        <w:rPr>
          <w:rStyle w:val="NormalTok"/>
        </w:rPr>
        <w:t xml:space="preserve"> tilePrincipal </w:t>
      </w:r>
      <w:r>
        <w:rPr>
          <w:rStyle w:val="OperatorTok"/>
        </w:rPr>
        <w:t xml:space="preserve">=</w:t>
      </w:r>
      <w:r>
        <w:rPr>
          <w:rStyle w:val="NormalTok"/>
        </w:rPr>
        <w:t xml:space="preserve"> mapa[</w:t>
      </w:r>
      <w:r>
        <w:rPr>
          <w:rStyle w:val="DecValTok"/>
        </w:rPr>
        <w:t xml:space="preserve">0</w:t>
      </w:r>
      <w:r>
        <w:rPr>
          <w:rStyle w:val="NormalTok"/>
        </w:rPr>
        <w:t xml:space="preserve">][</w:t>
      </w:r>
      <w:r>
        <w:rPr>
          <w:rStyle w:val="DecValTok"/>
        </w:rPr>
        <w:t xml:space="preserve">0</w:t>
      </w:r>
      <w:r>
        <w:rPr>
          <w:rStyle w:val="NormalTok"/>
        </w:rPr>
        <w:t xml:space="preserve">];</w:t>
      </w:r>
    </w:p>
    <w:p>
      <w:pPr>
        <w:pStyle w:val="FirstParagraph"/>
      </w:pPr>
      <w:r>
        <w:t xml:space="preserve">Nomes ruins são como uma masmorra sem sinalização: você se perde. Nomes bom são torches iluminando o caminho.</w:t>
      </w:r>
    </w:p>
    <w:bookmarkEnd w:id="347"/>
    <w:bookmarkEnd w:id="348"/>
    <w:bookmarkStart w:id="351" w:name="extract-method-quebrando-funções-longas"/>
    <w:p>
      <w:pPr>
        <w:pStyle w:val="Heading2"/>
      </w:pPr>
      <w:r>
        <w:t xml:space="preserve">Extract Method: Quebrando Funções Longas</w:t>
      </w:r>
    </w:p>
    <w:p>
      <w:pPr>
        <w:pStyle w:val="FirstParagraph"/>
      </w:pPr>
      <w:r>
        <w:t xml:space="preserve">O método</w:t>
      </w:r>
      <w:r>
        <w:t xml:space="preserve"> </w:t>
      </w:r>
      <w:r>
        <w:rPr>
          <w:rStyle w:val="VerbatimChar"/>
        </w:rPr>
        <w:t xml:space="preserve">executar()</w:t>
      </w:r>
      <w:r>
        <w:t xml:space="preserve"> </w:t>
      </w:r>
      <w:r>
        <w:t xml:space="preserve">é o pior culpado. Vamos extrair responsabilidades em métodos menores.</w:t>
      </w:r>
    </w:p>
    <w:bookmarkStart w:id="349" w:name="antes-ruim"/>
    <w:p>
      <w:pPr>
        <w:pStyle w:val="Heading3"/>
      </w:pPr>
      <w:r>
        <w:t xml:space="preserve">Antes (Ruim)</w:t>
      </w:r>
    </w:p>
    <w:p>
      <w:pPr>
        <w:pStyle w:val="SourceCode"/>
      </w:pPr>
      <w:r>
        <w:rPr>
          <w:rStyle w:val="KeywordTok"/>
        </w:rPr>
        <w:t xml:space="preserve">class</w:t>
      </w:r>
      <w:r>
        <w:rPr>
          <w:rStyle w:val="NormalTok"/>
        </w:rPr>
        <w:t xml:space="preserve"> DungeonCrawl </w:t>
      </w:r>
      <w:r>
        <w:rPr>
          <w:rStyle w:val="OperatorTok"/>
        </w:rPr>
        <w:t xml:space="preserve">{</w:t>
      </w:r>
      <w:r>
        <w:br/>
      </w:r>
      <w:r>
        <w:rPr>
          <w:rStyle w:val="NormalTok"/>
        </w:rPr>
        <w:t xml:space="preserve">  </w:t>
      </w:r>
      <w:r>
        <w:rPr>
          <w:rStyle w:val="DataTypeTok"/>
        </w:rPr>
        <w:t xml:space="preserve">void</w:t>
      </w:r>
      <w:r>
        <w:rPr>
          <w:rStyle w:val="NormalTok"/>
        </w:rPr>
        <w:t xml:space="preserve"> executar()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ConstantTok"/>
        </w:rPr>
        <w:t xml:space="preserve">true</w:t>
      </w:r>
      <w:r>
        <w:rPr>
          <w:rStyle w:val="NormalTok"/>
        </w:rPr>
        <w:t xml:space="preserve">) </w:t>
      </w:r>
      <w:r>
        <w:rPr>
          <w:rStyle w:val="OperatorTok"/>
        </w:rPr>
        <w:t xml:space="preserve">{</w:t>
      </w:r>
      <w:r>
        <w:br/>
      </w:r>
      <w:r>
        <w:rPr>
          <w:rStyle w:val="NormalTok"/>
        </w:rPr>
        <w:t xml:space="preserve">      </w:t>
      </w:r>
      <w:r>
        <w:rPr>
          <w:rStyle w:val="CommentTok"/>
        </w:rPr>
        <w:t xml:space="preserve">// 20 linhas de renderização</w:t>
      </w:r>
      <w:r>
        <w:br/>
      </w:r>
      <w:r>
        <w:rPr>
          <w:rStyle w:val="NormalTok"/>
        </w:rPr>
        <w:t xml:space="preserve">      tela</w:t>
      </w:r>
      <w:r>
        <w:rPr>
          <w:rStyle w:val="OperatorTok"/>
        </w:rPr>
        <w:t xml:space="preserve">.</w:t>
      </w:r>
      <w:r>
        <w:rPr>
          <w:rStyle w:val="NormalTok"/>
        </w:rPr>
        <w:t xml:space="preserve">limpar();</w:t>
      </w:r>
      <w:r>
        <w:br/>
      </w:r>
      <w:r>
        <w:rPr>
          <w:rStyle w:val="NormalTok"/>
        </w:rPr>
        <w:t xml:space="preserve">      jogador</w:t>
      </w:r>
      <w:r>
        <w:rPr>
          <w:rStyle w:val="OperatorTok"/>
        </w:rPr>
        <w:t xml:space="preserve">.</w:t>
      </w:r>
      <w:r>
        <w:rPr>
          <w:rStyle w:val="NormalTok"/>
        </w:rPr>
        <w:t xml:space="preserve">mostrarStatus();</w:t>
      </w:r>
      <w:r>
        <w:br/>
      </w:r>
      <w:r>
        <w:rPr>
          <w:rStyle w:val="NormalTok"/>
        </w:rPr>
        <w:t xml:space="preserve">      mapa</w:t>
      </w:r>
      <w:r>
        <w:rPr>
          <w:rStyle w:val="OperatorTok"/>
        </w:rPr>
        <w:t xml:space="preserve">.</w:t>
      </w:r>
      <w:r>
        <w:rPr>
          <w:rStyle w:val="NormalTok"/>
        </w:rPr>
        <w:t xml:space="preserve">desenhar();</w:t>
      </w:r>
      <w:r>
        <w:br/>
      </w:r>
      <w:r>
        <w:br/>
      </w:r>
      <w:r>
        <w:rPr>
          <w:rStyle w:val="NormalTok"/>
        </w:rPr>
        <w:t xml:space="preserve">      </w:t>
      </w:r>
      <w:r>
        <w:rPr>
          <w:rStyle w:val="CommentTok"/>
        </w:rPr>
        <w:t xml:space="preserve">// 10 linhas de input</w:t>
      </w:r>
      <w:r>
        <w:br/>
      </w:r>
      <w:r>
        <w:rPr>
          <w:rStyle w:val="NormalTok"/>
        </w:rPr>
        <w:t xml:space="preserve">      stdout</w:t>
      </w:r>
      <w:r>
        <w:rPr>
          <w:rStyle w:val="OperatorTok"/>
        </w:rPr>
        <w:t xml:space="preserve">.</w:t>
      </w:r>
      <w:r>
        <w:rPr>
          <w:rStyle w:val="NormalTok"/>
        </w:rPr>
        <w:t xml:space="preserve">write(</w:t>
      </w:r>
      <w:r>
        <w:rPr>
          <w:rStyle w:val="StringTok"/>
        </w:rPr>
        <w:t xml:space="preserve">'&gt; '</w:t>
      </w:r>
      <w:r>
        <w:rPr>
          <w:rStyle w:val="NormalTok"/>
        </w:rPr>
        <w:t xml:space="preserve">);</w:t>
      </w:r>
      <w:r>
        <w:br/>
      </w:r>
      <w:r>
        <w:rPr>
          <w:rStyle w:val="NormalTok"/>
        </w:rPr>
        <w:t xml:space="preserve">      </w:t>
      </w:r>
      <w:r>
        <w:rPr>
          <w:rStyle w:val="AttributeTok"/>
        </w:rPr>
        <w:t xml:space="preserve">final</w:t>
      </w:r>
      <w:r>
        <w:rPr>
          <w:rStyle w:val="NormalTok"/>
        </w:rPr>
        <w:t xml:space="preserve"> cmd </w:t>
      </w:r>
      <w:r>
        <w:rPr>
          <w:rStyle w:val="OperatorTok"/>
        </w:rPr>
        <w:t xml:space="preserve">=</w:t>
      </w:r>
      <w:r>
        <w:rPr>
          <w:rStyle w:val="NormalTok"/>
        </w:rPr>
        <w:t xml:space="preserve"> stdin</w:t>
      </w:r>
      <w:r>
        <w:rPr>
          <w:rStyle w:val="OperatorTok"/>
        </w:rPr>
        <w:t xml:space="preserve">.</w:t>
      </w:r>
      <w:r>
        <w:rPr>
          <w:rStyle w:val="NormalTok"/>
        </w:rPr>
        <w:t xml:space="preserve">readLineSync() </w:t>
      </w:r>
      <w:r>
        <w:rPr>
          <w:rStyle w:val="OperatorTok"/>
        </w:rPr>
        <w:t xml:space="preserve">??</w:t>
      </w:r>
      <w:r>
        <w:rPr>
          <w:rStyle w:val="NormalTok"/>
        </w:rPr>
        <w:t xml:space="preserve"> </w:t>
      </w:r>
      <w:r>
        <w:rPr>
          <w:rStyle w:val="StringTok"/>
        </w:rPr>
        <w:t xml:space="preserve">'sair'</w:t>
      </w:r>
      <w:r>
        <w:rPr>
          <w:rStyle w:val="NormalTok"/>
        </w:rPr>
        <w:t xml:space="preserve">;</w:t>
      </w:r>
      <w:r>
        <w:br/>
      </w:r>
      <w:r>
        <w:br/>
      </w:r>
      <w:r>
        <w:rPr>
          <w:rStyle w:val="NormalTok"/>
        </w:rPr>
        <w:t xml:space="preserve">      </w:t>
      </w:r>
      <w:r>
        <w:rPr>
          <w:rStyle w:val="CommentTok"/>
        </w:rPr>
        <w:t xml:space="preserve">// 30 linhas de lógica</w:t>
      </w:r>
      <w:r>
        <w:br/>
      </w:r>
      <w:r>
        <w:rPr>
          <w:rStyle w:val="NormalTok"/>
        </w:rPr>
        <w:t xml:space="preserve">      </w:t>
      </w:r>
      <w:r>
        <w:rPr>
          <w:rStyle w:val="ControlFlowTok"/>
        </w:rPr>
        <w:t xml:space="preserve">if</w:t>
      </w:r>
      <w:r>
        <w:rPr>
          <w:rStyle w:val="NormalTok"/>
        </w:rPr>
        <w:t xml:space="preserve"> (cmd </w:t>
      </w:r>
      <w:r>
        <w:rPr>
          <w:rStyle w:val="OperatorTok"/>
        </w:rPr>
        <w:t xml:space="preserve">==</w:t>
      </w:r>
      <w:r>
        <w:rPr>
          <w:rStyle w:val="NormalTok"/>
        </w:rPr>
        <w:t xml:space="preserve"> </w:t>
      </w:r>
      <w:r>
        <w:rPr>
          <w:rStyle w:val="StringTok"/>
        </w:rPr>
        <w:t xml:space="preserve">'w'</w:t>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novaPos </w:t>
      </w:r>
      <w:r>
        <w:rPr>
          <w:rStyle w:val="OperatorTok"/>
        </w:rPr>
        <w:t xml:space="preserve">=</w:t>
      </w:r>
      <w:r>
        <w:rPr>
          <w:rStyle w:val="NormalTok"/>
        </w:rPr>
        <w:t xml:space="preserve"> jogador</w:t>
      </w:r>
      <w:r>
        <w:rPr>
          <w:rStyle w:val="OperatorTok"/>
        </w:rPr>
        <w:t xml:space="preserve">.</w:t>
      </w:r>
      <w:r>
        <w:rPr>
          <w:rStyle w:val="NormalTok"/>
        </w:rPr>
        <w:t xml:space="preserve">pos </w:t>
      </w:r>
      <w:r>
        <w:rPr>
          <w:rStyle w:val="OperatorTok"/>
        </w:rPr>
        <w:t xml:space="preserve">+</w:t>
      </w:r>
      <w:r>
        <w:rPr>
          <w:rStyle w:val="NormalTok"/>
        </w:rPr>
        <w:t xml:space="preserve"> Offset(</w:t>
      </w:r>
      <w:r>
        <w:rPr>
          <w:rStyle w:val="DecValTok"/>
        </w:rPr>
        <w:t xml:space="preserve">0</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(mapa</w:t>
      </w:r>
      <w:r>
        <w:rPr>
          <w:rStyle w:val="OperatorTok"/>
        </w:rPr>
        <w:t xml:space="preserve">.</w:t>
      </w:r>
      <w:r>
        <w:rPr>
          <w:rStyle w:val="NormalTok"/>
        </w:rPr>
        <w:t xml:space="preserve">estaValido(novaPos)) </w:t>
      </w:r>
      <w:r>
        <w:rPr>
          <w:rStyle w:val="OperatorTok"/>
        </w:rPr>
        <w:t xml:space="preserve">{</w:t>
      </w:r>
      <w:r>
        <w:br/>
      </w:r>
      <w:r>
        <w:rPr>
          <w:rStyle w:val="NormalTok"/>
        </w:rPr>
        <w:t xml:space="preserve">          jogador</w:t>
      </w:r>
      <w:r>
        <w:rPr>
          <w:rStyle w:val="OperatorTok"/>
        </w:rPr>
        <w:t xml:space="preserve">.</w:t>
      </w:r>
      <w:r>
        <w:rPr>
          <w:rStyle w:val="NormalTok"/>
        </w:rPr>
        <w:t xml:space="preserve">pos </w:t>
      </w:r>
      <w:r>
        <w:rPr>
          <w:rStyle w:val="OperatorTok"/>
        </w:rPr>
        <w:t xml:space="preserve">=</w:t>
      </w:r>
      <w:r>
        <w:rPr>
          <w:rStyle w:val="NormalTok"/>
        </w:rPr>
        <w:t xml:space="preserve"> novaPos;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Você não consegue testar</w:t>
      </w:r>
      <w:r>
        <w:t xml:space="preserve"> </w:t>
      </w:r>
      <w:r>
        <w:rPr>
          <w:rStyle w:val="VerbatimChar"/>
        </w:rPr>
        <w:t xml:space="preserve">_moverJogador()</w:t>
      </w:r>
      <w:r>
        <w:t xml:space="preserve"> </w:t>
      </w:r>
      <w:r>
        <w:t xml:space="preserve">separadamente. A lógica está espalhada. Impossível ler.</w:t>
      </w:r>
    </w:p>
    <w:bookmarkEnd w:id="349"/>
    <w:bookmarkStart w:id="350" w:name="depois-bom"/>
    <w:p>
      <w:pPr>
        <w:pStyle w:val="Heading3"/>
      </w:pPr>
      <w:r>
        <w:t xml:space="preserve">Depois (Bom)</w:t>
      </w:r>
    </w:p>
    <w:p>
      <w:pPr>
        <w:pStyle w:val="SourceCode"/>
      </w:pPr>
      <w:r>
        <w:rPr>
          <w:rStyle w:val="KeywordTok"/>
        </w:rPr>
        <w:t xml:space="preserve">class</w:t>
      </w:r>
      <w:r>
        <w:rPr>
          <w:rStyle w:val="NormalTok"/>
        </w:rPr>
        <w:t xml:space="preserve"> DungeonCrawl </w:t>
      </w:r>
      <w:r>
        <w:rPr>
          <w:rStyle w:val="OperatorTok"/>
        </w:rPr>
        <w:t xml:space="preserve">{</w:t>
      </w:r>
      <w:r>
        <w:br/>
      </w:r>
      <w:r>
        <w:rPr>
          <w:rStyle w:val="NormalTok"/>
        </w:rPr>
        <w:t xml:space="preserve">  </w:t>
      </w:r>
      <w:r>
        <w:rPr>
          <w:rStyle w:val="DataTypeTok"/>
        </w:rPr>
        <w:t xml:space="preserve">void</w:t>
      </w:r>
      <w:r>
        <w:rPr>
          <w:rStyle w:val="NormalTok"/>
        </w:rPr>
        <w:t xml:space="preserve"> executar()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ConstantTok"/>
        </w:rPr>
        <w:t xml:space="preserve">true</w:t>
      </w:r>
      <w:r>
        <w:rPr>
          <w:rStyle w:val="NormalTok"/>
        </w:rPr>
        <w:t xml:space="preserve">) </w:t>
      </w:r>
      <w:r>
        <w:rPr>
          <w:rStyle w:val="OperatorTok"/>
        </w:rPr>
        <w:t xml:space="preserve">{</w:t>
      </w:r>
      <w:r>
        <w:br/>
      </w:r>
      <w:r>
        <w:rPr>
          <w:rStyle w:val="NormalTok"/>
        </w:rPr>
        <w:t xml:space="preserve">      renderizar();</w:t>
      </w:r>
      <w:r>
        <w:br/>
      </w:r>
      <w:r>
        <w:rPr>
          <w:rStyle w:val="NormalTok"/>
        </w:rPr>
        <w:t xml:space="preserve">      </w:t>
      </w:r>
      <w:r>
        <w:rPr>
          <w:rStyle w:val="AttributeTok"/>
        </w:rPr>
        <w:t xml:space="preserve">final</w:t>
      </w:r>
      <w:r>
        <w:rPr>
          <w:rStyle w:val="NormalTok"/>
        </w:rPr>
        <w:t xml:space="preserve"> comando </w:t>
      </w:r>
      <w:r>
        <w:rPr>
          <w:rStyle w:val="OperatorTok"/>
        </w:rPr>
        <w:t xml:space="preserve">=</w:t>
      </w:r>
      <w:r>
        <w:rPr>
          <w:rStyle w:val="NormalTok"/>
        </w:rPr>
        <w:t xml:space="preserve"> processarInput();</w:t>
      </w:r>
      <w:r>
        <w:br/>
      </w:r>
      <w:r>
        <w:rPr>
          <w:rStyle w:val="NormalTok"/>
        </w:rPr>
        <w:t xml:space="preserve">      executarComando(comando);</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renderizar() </w:t>
      </w:r>
      <w:r>
        <w:rPr>
          <w:rStyle w:val="OperatorTok"/>
        </w:rPr>
        <w:t xml:space="preserve">{</w:t>
      </w:r>
      <w:r>
        <w:br/>
      </w:r>
      <w:r>
        <w:rPr>
          <w:rStyle w:val="NormalTok"/>
        </w:rPr>
        <w:t xml:space="preserve">    tela</w:t>
      </w:r>
      <w:r>
        <w:rPr>
          <w:rStyle w:val="OperatorTok"/>
        </w:rPr>
        <w:t xml:space="preserve">.</w:t>
      </w:r>
      <w:r>
        <w:rPr>
          <w:rStyle w:val="NormalTok"/>
        </w:rPr>
        <w:t xml:space="preserve">limpar();</w:t>
      </w:r>
      <w:r>
        <w:br/>
      </w:r>
      <w:r>
        <w:rPr>
          <w:rStyle w:val="NormalTok"/>
        </w:rPr>
        <w:t xml:space="preserve">    jogador</w:t>
      </w:r>
      <w:r>
        <w:rPr>
          <w:rStyle w:val="OperatorTok"/>
        </w:rPr>
        <w:t xml:space="preserve">.</w:t>
      </w:r>
      <w:r>
        <w:rPr>
          <w:rStyle w:val="NormalTok"/>
        </w:rPr>
        <w:t xml:space="preserve">mostrarStatus();</w:t>
      </w:r>
      <w:r>
        <w:br/>
      </w:r>
      <w:r>
        <w:rPr>
          <w:rStyle w:val="NormalTok"/>
        </w:rPr>
        <w:t xml:space="preserve">    mapa</w:t>
      </w:r>
      <w:r>
        <w:rPr>
          <w:rStyle w:val="OperatorTok"/>
        </w:rPr>
        <w:t xml:space="preserve">.</w:t>
      </w:r>
      <w:r>
        <w:rPr>
          <w:rStyle w:val="NormalTok"/>
        </w:rPr>
        <w:t xml:space="preserve">desenhar();</w:t>
      </w:r>
      <w:r>
        <w:br/>
      </w:r>
      <w:r>
        <w:rPr>
          <w:rStyle w:val="NormalTok"/>
        </w:rPr>
        <w:t xml:space="preserve">  </w:t>
      </w:r>
      <w:r>
        <w:rPr>
          <w:rStyle w:val="OperatorTok"/>
        </w:rPr>
        <w:t xml:space="preserve">}</w:t>
      </w:r>
      <w:r>
        <w:br/>
      </w:r>
      <w:r>
        <w:br/>
      </w:r>
      <w:r>
        <w:rPr>
          <w:rStyle w:val="NormalTok"/>
        </w:rPr>
        <w:t xml:space="preserve">  Comando processarInput() </w:t>
      </w:r>
      <w:r>
        <w:rPr>
          <w:rStyle w:val="OperatorTok"/>
        </w:rPr>
        <w:t xml:space="preserve">{</w:t>
      </w:r>
      <w:r>
        <w:br/>
      </w:r>
      <w:r>
        <w:rPr>
          <w:rStyle w:val="NormalTok"/>
        </w:rPr>
        <w:t xml:space="preserve">    stdout</w:t>
      </w:r>
      <w:r>
        <w:rPr>
          <w:rStyle w:val="OperatorTok"/>
        </w:rPr>
        <w:t xml:space="preserve">.</w:t>
      </w:r>
      <w:r>
        <w:rPr>
          <w:rStyle w:val="NormalTok"/>
        </w:rPr>
        <w:t xml:space="preserve">write(</w:t>
      </w:r>
      <w:r>
        <w:rPr>
          <w:rStyle w:val="StringTok"/>
        </w:rPr>
        <w:t xml:space="preserve">'&gt; '</w:t>
      </w:r>
      <w:r>
        <w:rPr>
          <w:rStyle w:val="NormalTok"/>
        </w:rPr>
        <w:t xml:space="preserve">);</w:t>
      </w:r>
      <w:r>
        <w:br/>
      </w:r>
      <w:r>
        <w:rPr>
          <w:rStyle w:val="NormalTok"/>
        </w:rPr>
        <w:t xml:space="preserve">    </w:t>
      </w:r>
      <w:r>
        <w:rPr>
          <w:rStyle w:val="AttributeTok"/>
        </w:rPr>
        <w:t xml:space="preserve">final</w:t>
      </w:r>
      <w:r>
        <w:rPr>
          <w:rStyle w:val="NormalTok"/>
        </w:rPr>
        <w:t xml:space="preserve"> texto </w:t>
      </w:r>
      <w:r>
        <w:rPr>
          <w:rStyle w:val="OperatorTok"/>
        </w:rPr>
        <w:t xml:space="preserve">=</w:t>
      </w:r>
      <w:r>
        <w:rPr>
          <w:rStyle w:val="NormalTok"/>
        </w:rPr>
        <w:t xml:space="preserve"> stdin</w:t>
      </w:r>
      <w:r>
        <w:rPr>
          <w:rStyle w:val="OperatorTok"/>
        </w:rPr>
        <w:t xml:space="preserve">.</w:t>
      </w:r>
      <w:r>
        <w:rPr>
          <w:rStyle w:val="NormalTok"/>
        </w:rPr>
        <w:t xml:space="preserve">readLineSync() </w:t>
      </w:r>
      <w:r>
        <w:rPr>
          <w:rStyle w:val="OperatorTok"/>
        </w:rPr>
        <w:t xml:space="preserve">??</w:t>
      </w:r>
      <w:r>
        <w:rPr>
          <w:rStyle w:val="NormalTok"/>
        </w:rPr>
        <w:t xml:space="preserve"> </w:t>
      </w:r>
      <w:r>
        <w:rPr>
          <w:rStyle w:val="StringTok"/>
        </w:rPr>
        <w:t xml:space="preserve">'sair'</w:t>
      </w:r>
      <w:r>
        <w:rPr>
          <w:rStyle w:val="NormalTok"/>
        </w:rPr>
        <w:t xml:space="preserve">;</w:t>
      </w:r>
      <w:r>
        <w:br/>
      </w:r>
      <w:r>
        <w:rPr>
          <w:rStyle w:val="NormalTok"/>
        </w:rPr>
        <w:t xml:space="preserve">    </w:t>
      </w:r>
      <w:r>
        <w:rPr>
          <w:rStyle w:val="KeywordTok"/>
        </w:rPr>
        <w:t xml:space="preserve">return</w:t>
      </w:r>
      <w:r>
        <w:rPr>
          <w:rStyle w:val="NormalTok"/>
        </w:rPr>
        <w:t xml:space="preserve"> parser</w:t>
      </w:r>
      <w:r>
        <w:rPr>
          <w:rStyle w:val="OperatorTok"/>
        </w:rPr>
        <w:t xml:space="preserve">.</w:t>
      </w:r>
      <w:r>
        <w:rPr>
          <w:rStyle w:val="NormalTok"/>
        </w:rPr>
        <w:t xml:space="preserve">parse(texto);</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executarComando(Comando cmd) </w:t>
      </w:r>
      <w:r>
        <w:rPr>
          <w:rStyle w:val="OperatorTok"/>
        </w:rPr>
        <w:t xml:space="preserve">{</w:t>
      </w:r>
      <w:r>
        <w:br/>
      </w:r>
      <w:r>
        <w:rPr>
          <w:rStyle w:val="NormalTok"/>
        </w:rPr>
        <w:t xml:space="preserve">    </w:t>
      </w:r>
      <w:r>
        <w:rPr>
          <w:rStyle w:val="ControlFlowTok"/>
        </w:rPr>
        <w:t xml:space="preserve">if</w:t>
      </w:r>
      <w:r>
        <w:rPr>
          <w:rStyle w:val="NormalTok"/>
        </w:rPr>
        <w:t xml:space="preserve"> (cmd </w:t>
      </w:r>
      <w:r>
        <w:rPr>
          <w:rStyle w:val="KeywordTok"/>
        </w:rPr>
        <w:t xml:space="preserve">is</w:t>
      </w:r>
      <w:r>
        <w:rPr>
          <w:rStyle w:val="NormalTok"/>
        </w:rPr>
        <w:t xml:space="preserve"> CmdMover) </w:t>
      </w:r>
      <w:r>
        <w:rPr>
          <w:rStyle w:val="OperatorTok"/>
        </w:rPr>
        <w:t xml:space="preserve">{</w:t>
      </w:r>
      <w:r>
        <w:br/>
      </w:r>
      <w:r>
        <w:rPr>
          <w:rStyle w:val="NormalTok"/>
        </w:rPr>
        <w:t xml:space="preserve">      _moverJogador(cmd</w:t>
      </w:r>
      <w:r>
        <w:rPr>
          <w:rStyle w:val="OperatorTok"/>
        </w:rPr>
        <w:t xml:space="preserve">.</w:t>
      </w:r>
      <w:r>
        <w:rPr>
          <w:rStyle w:val="NormalTok"/>
        </w:rPr>
        <w:t xml:space="preserve">direcao);</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_moverJogador(Offset direcao) </w:t>
      </w:r>
      <w:r>
        <w:rPr>
          <w:rStyle w:val="OperatorTok"/>
        </w:rPr>
        <w:t xml:space="preserve">{</w:t>
      </w:r>
      <w:r>
        <w:br/>
      </w:r>
      <w:r>
        <w:rPr>
          <w:rStyle w:val="NormalTok"/>
        </w:rPr>
        <w:t xml:space="preserve">    </w:t>
      </w:r>
      <w:r>
        <w:rPr>
          <w:rStyle w:val="AttributeTok"/>
        </w:rPr>
        <w:t xml:space="preserve">final</w:t>
      </w:r>
      <w:r>
        <w:rPr>
          <w:rStyle w:val="NormalTok"/>
        </w:rPr>
        <w:t xml:space="preserve"> nova </w:t>
      </w:r>
      <w:r>
        <w:rPr>
          <w:rStyle w:val="OperatorTok"/>
        </w:rPr>
        <w:t xml:space="preserve">=</w:t>
      </w:r>
      <w:r>
        <w:rPr>
          <w:rStyle w:val="NormalTok"/>
        </w:rPr>
        <w:t xml:space="preserve"> jogador</w:t>
      </w:r>
      <w:r>
        <w:rPr>
          <w:rStyle w:val="OperatorTok"/>
        </w:rPr>
        <w:t xml:space="preserve">.</w:t>
      </w:r>
      <w:r>
        <w:rPr>
          <w:rStyle w:val="NormalTok"/>
        </w:rPr>
        <w:t xml:space="preserve">pos </w:t>
      </w:r>
      <w:r>
        <w:rPr>
          <w:rStyle w:val="OperatorTok"/>
        </w:rPr>
        <w:t xml:space="preserve">+</w:t>
      </w:r>
      <w:r>
        <w:rPr>
          <w:rStyle w:val="NormalTok"/>
        </w:rPr>
        <w:t xml:space="preserve"> direcao;</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mapa</w:t>
      </w:r>
      <w:r>
        <w:rPr>
          <w:rStyle w:val="OperatorTok"/>
        </w:rPr>
        <w:t xml:space="preserve">.</w:t>
      </w:r>
      <w:r>
        <w:rPr>
          <w:rStyle w:val="NormalTok"/>
        </w:rPr>
        <w:t xml:space="preserve">estaValido(nova)) </w:t>
      </w:r>
      <w:r>
        <w:rPr>
          <w:rStyle w:val="KeywordTok"/>
        </w:rPr>
        <w:t xml:space="preserve">return</w:t>
      </w:r>
      <w:r>
        <w:rPr>
          <w:rStyle w:val="NormalTok"/>
        </w:rPr>
        <w:t xml:space="preserve">;</w:t>
      </w:r>
      <w:r>
        <w:br/>
      </w:r>
      <w:r>
        <w:rPr>
          <w:rStyle w:val="NormalTok"/>
        </w:rPr>
        <w:t xml:space="preserve">    jogador</w:t>
      </w:r>
      <w:r>
        <w:rPr>
          <w:rStyle w:val="OperatorTok"/>
        </w:rPr>
        <w:t xml:space="preserve">.</w:t>
      </w:r>
      <w:r>
        <w:rPr>
          <w:rStyle w:val="NormalTok"/>
        </w:rPr>
        <w:t xml:space="preserve">pos </w:t>
      </w:r>
      <w:r>
        <w:rPr>
          <w:rStyle w:val="OperatorTok"/>
        </w:rPr>
        <w:t xml:space="preserve">=</w:t>
      </w:r>
      <w:r>
        <w:rPr>
          <w:rStyle w:val="NormalTok"/>
        </w:rPr>
        <w:t xml:space="preserve"> nova;</w:t>
      </w:r>
      <w:r>
        <w:br/>
      </w:r>
      <w:r>
        <w:rPr>
          <w:rStyle w:val="NormalTok"/>
        </w:rPr>
        <w:t xml:space="preserve">  </w:t>
      </w:r>
      <w:r>
        <w:rPr>
          <w:rStyle w:val="OperatorTok"/>
        </w:rPr>
        <w:t xml:space="preserve">}</w:t>
      </w:r>
      <w:r>
        <w:br/>
      </w:r>
      <w:r>
        <w:rPr>
          <w:rStyle w:val="OperatorTok"/>
        </w:rPr>
        <w:t xml:space="preserve">}</w:t>
      </w:r>
    </w:p>
    <w:p>
      <w:pPr>
        <w:pStyle w:val="FirstParagraph"/>
      </w:pPr>
      <w:r>
        <w:t xml:space="preserve">Agora</w:t>
      </w:r>
      <w:r>
        <w:t xml:space="preserve"> </w:t>
      </w:r>
      <w:r>
        <w:rPr>
          <w:rStyle w:val="VerbatimChar"/>
        </w:rPr>
        <w:t xml:space="preserve">executar()</w:t>
      </w:r>
      <w:r>
        <w:t xml:space="preserve"> </w:t>
      </w:r>
      <w:r>
        <w:t xml:space="preserve">é legível em um segundo. Cada método faz UMA coisa. Você consegue testar</w:t>
      </w:r>
      <w:r>
        <w:t xml:space="preserve"> </w:t>
      </w:r>
      <w:r>
        <w:rPr>
          <w:rStyle w:val="VerbatimChar"/>
        </w:rPr>
        <w:t xml:space="preserve">_moverJogador()</w:t>
      </w:r>
      <w:r>
        <w:t xml:space="preserve"> </w:t>
      </w:r>
      <w:r>
        <w:t xml:space="preserve">isoladamente.</w:t>
      </w:r>
    </w:p>
    <w:bookmarkEnd w:id="350"/>
    <w:bookmarkEnd w:id="351"/>
    <w:bookmarkStart w:id="354" w:name="extract-class-separando-deus-classes"/>
    <w:p>
      <w:pPr>
        <w:pStyle w:val="Heading2"/>
      </w:pPr>
      <w:r>
        <w:t xml:space="preserve">Extract Class: Separando Deus Classes</w:t>
      </w:r>
    </w:p>
    <w:bookmarkStart w:id="352" w:name="antes-tudo-junto"/>
    <w:p>
      <w:pPr>
        <w:pStyle w:val="Heading3"/>
      </w:pPr>
      <w:r>
        <w:t xml:space="preserve">Antes: Tudo Junto</w:t>
      </w:r>
    </w:p>
    <w:p>
      <w:pPr>
        <w:pStyle w:val="SourceCode"/>
      </w:pPr>
      <w:r>
        <w:rPr>
          <w:rStyle w:val="KeywordTok"/>
        </w:rPr>
        <w:t xml:space="preserve">class</w:t>
      </w:r>
      <w:r>
        <w:rPr>
          <w:rStyle w:val="NormalTok"/>
        </w:rPr>
        <w:t xml:space="preserve"> DungeonCrawl </w:t>
      </w:r>
      <w:r>
        <w:rPr>
          <w:rStyle w:val="OperatorTok"/>
        </w:rPr>
        <w:t xml:space="preserve">{</w:t>
      </w:r>
      <w:r>
        <w:br/>
      </w:r>
      <w:r>
        <w:rPr>
          <w:rStyle w:val="NormalTok"/>
        </w:rPr>
        <w:t xml:space="preserve">  </w:t>
      </w:r>
      <w:r>
        <w:rPr>
          <w:rStyle w:val="CommentTok"/>
        </w:rPr>
        <w:t xml:space="preserve">// Renderização</w:t>
      </w:r>
      <w:r>
        <w:br/>
      </w:r>
      <w:r>
        <w:rPr>
          <w:rStyle w:val="NormalTok"/>
        </w:rPr>
        <w:t xml:space="preserve">  </w:t>
      </w:r>
      <w:r>
        <w:rPr>
          <w:rStyle w:val="DataTypeTok"/>
        </w:rPr>
        <w:t xml:space="preserve">void</w:t>
      </w:r>
      <w:r>
        <w:rPr>
          <w:rStyle w:val="NormalTok"/>
        </w:rPr>
        <w:t xml:space="preserve"> mostrarMapa()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NormalTok"/>
        </w:rPr>
        <w:t xml:space="preserve"> mostrarStatus()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Lógica de jogo</w:t>
      </w:r>
      <w:r>
        <w:br/>
      </w:r>
      <w:r>
        <w:rPr>
          <w:rStyle w:val="NormalTok"/>
        </w:rPr>
        <w:t xml:space="preserve">  </w:t>
      </w:r>
      <w:r>
        <w:rPr>
          <w:rStyle w:val="DataTypeTok"/>
        </w:rPr>
        <w:t xml:space="preserve">void</w:t>
      </w:r>
      <w:r>
        <w:rPr>
          <w:rStyle w:val="NormalTok"/>
        </w:rPr>
        <w:t xml:space="preserve"> moverJogador(Offset d)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NormalTok"/>
        </w:rPr>
        <w:t xml:space="preserve"> executarCombate(Inimigo 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Geração</w:t>
      </w:r>
      <w:r>
        <w:br/>
      </w:r>
      <w:r>
        <w:rPr>
          <w:rStyle w:val="NormalTok"/>
        </w:rPr>
        <w:t xml:space="preserve">  </w:t>
      </w:r>
      <w:r>
        <w:rPr>
          <w:rStyle w:val="DataTypeTok"/>
        </w:rPr>
        <w:t xml:space="preserve">void</w:t>
      </w:r>
      <w:r>
        <w:rPr>
          <w:rStyle w:val="NormalTok"/>
        </w:rPr>
        <w:t xml:space="preserve"> gerarMapa()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NormalTok"/>
        </w:rPr>
        <w:t xml:space="preserve"> gerarInimigos() </w:t>
      </w:r>
      <w:r>
        <w:rPr>
          <w:rStyle w:val="OperatorTok"/>
        </w:rPr>
        <w:t xml:space="preserve">{</w:t>
      </w:r>
      <w:r>
        <w:rPr>
          <w:rStyle w:val="NormalTok"/>
        </w:rPr>
        <w:t xml:space="preserve"> </w:t>
      </w:r>
      <w:r>
        <w:rPr>
          <w:rStyle w:val="OperatorTok"/>
        </w:rPr>
        <w:t xml:space="preserve">}</w:t>
      </w:r>
      <w:r>
        <w:br/>
      </w:r>
      <w:r>
        <w:rPr>
          <w:rStyle w:val="OperatorTok"/>
        </w:rPr>
        <w:t xml:space="preserve">}</w:t>
      </w:r>
    </w:p>
    <w:bookmarkEnd w:id="352"/>
    <w:bookmarkStart w:id="353" w:name="depois-responsabilidades-separadas"/>
    <w:p>
      <w:pPr>
        <w:pStyle w:val="Heading3"/>
      </w:pPr>
      <w:r>
        <w:t xml:space="preserve">Depois: Responsabilidades Separadas</w:t>
      </w:r>
    </w:p>
    <w:p>
      <w:pPr>
        <w:pStyle w:val="FirstParagraph"/>
      </w:pPr>
      <w:r>
        <w:t xml:space="preserve">Crie pastas temáticas:</w:t>
      </w:r>
    </w:p>
    <w:p>
      <w:pPr>
        <w:pStyle w:val="SourceCode"/>
      </w:pPr>
      <w:r>
        <w:rPr>
          <w:rStyle w:val="VerbatimChar"/>
        </w:rPr>
        <w:t xml:space="preserve">lib/</w:t>
      </w:r>
      <w:r>
        <w:br/>
      </w:r>
      <w:r>
        <w:rPr>
          <w:rStyle w:val="VerbatimChar"/>
        </w:rPr>
        <w:t xml:space="preserve">  modelos/</w:t>
      </w:r>
      <w:r>
        <w:br/>
      </w:r>
      <w:r>
        <w:rPr>
          <w:rStyle w:val="VerbatimChar"/>
        </w:rPr>
        <w:t xml:space="preserve">    jogador.dart</w:t>
      </w:r>
      <w:r>
        <w:br/>
      </w:r>
      <w:r>
        <w:rPr>
          <w:rStyle w:val="VerbatimChar"/>
        </w:rPr>
        <w:t xml:space="preserve">    inimigo.dart</w:t>
      </w:r>
      <w:r>
        <w:br/>
      </w:r>
      <w:r>
        <w:rPr>
          <w:rStyle w:val="VerbatimChar"/>
        </w:rPr>
        <w:t xml:space="preserve">  ui/</w:t>
      </w:r>
      <w:r>
        <w:br/>
      </w:r>
      <w:r>
        <w:rPr>
          <w:rStyle w:val="VerbatimChar"/>
        </w:rPr>
        <w:t xml:space="preserve">    telaascii.dart</w:t>
      </w:r>
      <w:r>
        <w:br/>
      </w:r>
      <w:r>
        <w:rPr>
          <w:rStyle w:val="VerbatimChar"/>
        </w:rPr>
        <w:t xml:space="preserve">    renderizador.dart</w:t>
      </w:r>
      <w:r>
        <w:br/>
      </w:r>
      <w:r>
        <w:rPr>
          <w:rStyle w:val="VerbatimChar"/>
        </w:rPr>
        <w:t xml:space="preserve">  jogo/</w:t>
      </w:r>
      <w:r>
        <w:br/>
      </w:r>
      <w:r>
        <w:rPr>
          <w:rStyle w:val="VerbatimChar"/>
        </w:rPr>
        <w:t xml:space="preserve">    dungeonCrawl.dart</w:t>
      </w:r>
      <w:r>
        <w:br/>
      </w:r>
      <w:r>
        <w:rPr>
          <w:rStyle w:val="VerbatimChar"/>
        </w:rPr>
        <w:t xml:space="preserve">    loopJogo.dart</w:t>
      </w:r>
      <w:r>
        <w:br/>
      </w:r>
      <w:r>
        <w:rPr>
          <w:rStyle w:val="VerbatimChar"/>
        </w:rPr>
        <w:t xml:space="preserve">  combate/</w:t>
      </w:r>
      <w:r>
        <w:br/>
      </w:r>
      <w:r>
        <w:rPr>
          <w:rStyle w:val="VerbatimChar"/>
        </w:rPr>
        <w:t xml:space="preserve">    combate.dart</w:t>
      </w:r>
    </w:p>
    <w:p>
      <w:pPr>
        <w:pStyle w:val="FirstParagraph"/>
      </w:pPr>
      <w:r>
        <w:t xml:space="preserve">Exemplo:</w:t>
      </w:r>
    </w:p>
    <w:p>
      <w:pPr>
        <w:pStyle w:val="SourceCode"/>
      </w:pPr>
      <w:r>
        <w:rPr>
          <w:rStyle w:val="CommentTok"/>
        </w:rPr>
        <w:t xml:space="preserve">// lib/ui/renderizador.dart</w:t>
      </w:r>
      <w:r>
        <w:br/>
      </w:r>
      <w:r>
        <w:rPr>
          <w:rStyle w:val="KeywordTok"/>
        </w:rPr>
        <w:t xml:space="preserve">class</w:t>
      </w:r>
      <w:r>
        <w:rPr>
          <w:rStyle w:val="NormalTok"/>
        </w:rPr>
        <w:t xml:space="preserve"> Renderizador </w:t>
      </w:r>
      <w:r>
        <w:rPr>
          <w:rStyle w:val="OperatorTok"/>
        </w:rPr>
        <w:t xml:space="preserve">{</w:t>
      </w:r>
      <w:r>
        <w:br/>
      </w:r>
      <w:r>
        <w:rPr>
          <w:rStyle w:val="NormalTok"/>
        </w:rPr>
        <w:t xml:space="preserve">  </w:t>
      </w:r>
      <w:r>
        <w:rPr>
          <w:rStyle w:val="DataTypeTok"/>
        </w:rPr>
        <w:t xml:space="preserve">void</w:t>
      </w:r>
      <w:r>
        <w:rPr>
          <w:rStyle w:val="NormalTok"/>
        </w:rPr>
        <w:t xml:space="preserve"> mostrarMapa(Jogador j</w:t>
      </w:r>
      <w:r>
        <w:rPr>
          <w:rStyle w:val="OperatorTok"/>
        </w:rPr>
        <w:t xml:space="preserve">,</w:t>
      </w:r>
      <w:r>
        <w:rPr>
          <w:rStyle w:val="NormalTok"/>
        </w:rPr>
        <w:t xml:space="preserve"> MapaMasmorra m)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NormalTok"/>
        </w:rPr>
        <w:t xml:space="preserve"> mostrarStatus(Jogador j) </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CommentTok"/>
        </w:rPr>
        <w:t xml:space="preserve">// lib/combate/combate.dart</w:t>
      </w:r>
      <w:r>
        <w:br/>
      </w:r>
      <w:r>
        <w:rPr>
          <w:rStyle w:val="KeywordTok"/>
        </w:rPr>
        <w:t xml:space="preserve">class</w:t>
      </w:r>
      <w:r>
        <w:rPr>
          <w:rStyle w:val="NormalTok"/>
        </w:rPr>
        <w:t xml:space="preserve"> Combate </w:t>
      </w:r>
      <w:r>
        <w:rPr>
          <w:rStyle w:val="OperatorTok"/>
        </w:rPr>
        <w:t xml:space="preserve">{</w:t>
      </w:r>
      <w:r>
        <w:br/>
      </w:r>
      <w:r>
        <w:rPr>
          <w:rStyle w:val="NormalTok"/>
        </w:rPr>
        <w:t xml:space="preserve">  </w:t>
      </w:r>
      <w:r>
        <w:rPr>
          <w:rStyle w:val="DataTypeTok"/>
        </w:rPr>
        <w:t xml:space="preserve">bool</w:t>
      </w:r>
      <w:r>
        <w:rPr>
          <w:rStyle w:val="NormalTok"/>
        </w:rPr>
        <w:t xml:space="preserve"> executar(Jogador j</w:t>
      </w:r>
      <w:r>
        <w:rPr>
          <w:rStyle w:val="OperatorTok"/>
        </w:rPr>
        <w:t xml:space="preserve">,</w:t>
      </w:r>
      <w:r>
        <w:rPr>
          <w:rStyle w:val="NormalTok"/>
        </w:rPr>
        <w:t xml:space="preserve"> Inimigo i) </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CommentTok"/>
        </w:rPr>
        <w:t xml:space="preserve">// lib/jogo/dungeonCrawl.dart</w:t>
      </w:r>
      <w:r>
        <w:br/>
      </w:r>
      <w:r>
        <w:rPr>
          <w:rStyle w:val="KeywordTok"/>
        </w:rPr>
        <w:t xml:space="preserve">class</w:t>
      </w:r>
      <w:r>
        <w:rPr>
          <w:rStyle w:val="NormalTok"/>
        </w:rPr>
        <w:t xml:space="preserve"> DungeonCrawl </w:t>
      </w:r>
      <w:r>
        <w:rPr>
          <w:rStyle w:val="OperatorTok"/>
        </w:rPr>
        <w:t xml:space="preserve">{</w:t>
      </w:r>
      <w:r>
        <w:br/>
      </w:r>
      <w:r>
        <w:rPr>
          <w:rStyle w:val="NormalTok"/>
        </w:rPr>
        <w:t xml:space="preserve">  </w:t>
      </w:r>
      <w:r>
        <w:rPr>
          <w:rStyle w:val="AttributeTok"/>
        </w:rPr>
        <w:t xml:space="preserve">late</w:t>
      </w:r>
      <w:r>
        <w:rPr>
          <w:rStyle w:val="NormalTok"/>
        </w:rPr>
        <w:t xml:space="preserve"> Renderizador renderizador;</w:t>
      </w:r>
      <w:r>
        <w:br/>
      </w:r>
      <w:r>
        <w:rPr>
          <w:rStyle w:val="NormalTok"/>
        </w:rPr>
        <w:t xml:space="preserve">  </w:t>
      </w:r>
      <w:r>
        <w:rPr>
          <w:rStyle w:val="AttributeTok"/>
        </w:rPr>
        <w:t xml:space="preserve">late</w:t>
      </w:r>
      <w:r>
        <w:rPr>
          <w:rStyle w:val="NormalTok"/>
        </w:rPr>
        <w:t xml:space="preserve"> Combate combate;</w:t>
      </w:r>
      <w:r>
        <w:br/>
      </w:r>
      <w:r>
        <w:br/>
      </w:r>
      <w:r>
        <w:rPr>
          <w:rStyle w:val="NormalTok"/>
        </w:rPr>
        <w:t xml:space="preserve">  </w:t>
      </w:r>
      <w:r>
        <w:rPr>
          <w:rStyle w:val="DataTypeTok"/>
        </w:rPr>
        <w:t xml:space="preserve">void</w:t>
      </w:r>
      <w:r>
        <w:rPr>
          <w:rStyle w:val="NormalTok"/>
        </w:rPr>
        <w:t xml:space="preserve"> executar() </w:t>
      </w:r>
      <w:r>
        <w:rPr>
          <w:rStyle w:val="OperatorTok"/>
        </w:rPr>
        <w:t xml:space="preserve">{</w:t>
      </w:r>
      <w:r>
        <w:br/>
      </w:r>
      <w:r>
        <w:rPr>
          <w:rStyle w:val="NormalTok"/>
        </w:rPr>
        <w:t xml:space="preserve">    renderizador</w:t>
      </w:r>
      <w:r>
        <w:rPr>
          <w:rStyle w:val="OperatorTok"/>
        </w:rPr>
        <w:t xml:space="preserve">.</w:t>
      </w:r>
      <w:r>
        <w:rPr>
          <w:rStyle w:val="NormalTok"/>
        </w:rPr>
        <w:t xml:space="preserve">mostrarStatus(jogador);</w:t>
      </w:r>
      <w:r>
        <w:br/>
      </w:r>
      <w:r>
        <w:rPr>
          <w:rStyle w:val="NormalTok"/>
        </w:rPr>
        <w:t xml:space="preserve">    combate</w:t>
      </w:r>
      <w:r>
        <w:rPr>
          <w:rStyle w:val="OperatorTok"/>
        </w:rPr>
        <w:t xml:space="preserve">.</w:t>
      </w:r>
      <w:r>
        <w:rPr>
          <w:rStyle w:val="NormalTok"/>
        </w:rPr>
        <w:t xml:space="preserve">executar(jogador</w:t>
      </w:r>
      <w:r>
        <w:rPr>
          <w:rStyle w:val="OperatorTok"/>
        </w:rPr>
        <w:t xml:space="preserve">,</w:t>
      </w:r>
      <w:r>
        <w:rPr>
          <w:rStyle w:val="NormalTok"/>
        </w:rPr>
        <w:t xml:space="preserve"> inimigo);</w:t>
      </w:r>
      <w:r>
        <w:br/>
      </w:r>
      <w:r>
        <w:rPr>
          <w:rStyle w:val="NormalTok"/>
        </w:rPr>
        <w:t xml:space="preserve">  </w:t>
      </w:r>
      <w:r>
        <w:rPr>
          <w:rStyle w:val="OperatorTok"/>
        </w:rPr>
        <w:t xml:space="preserve">}</w:t>
      </w:r>
      <w:r>
        <w:br/>
      </w:r>
      <w:r>
        <w:rPr>
          <w:rStyle w:val="OperatorTok"/>
        </w:rPr>
        <w:t xml:space="preserve">}</w:t>
      </w:r>
    </w:p>
    <w:p>
      <w:pPr>
        <w:pStyle w:val="FirstParagraph"/>
      </w:pPr>
      <w:r>
        <w:t xml:space="preserve">Cada classe é testável isoladamente.</w:t>
      </w:r>
    </w:p>
    <w:bookmarkEnd w:id="353"/>
    <w:bookmarkEnd w:id="354"/>
    <w:bookmarkStart w:id="357" w:name="replace-magic-numbers-com-constants"/>
    <w:p>
      <w:pPr>
        <w:pStyle w:val="Heading2"/>
      </w:pPr>
      <w:r>
        <w:t xml:space="preserve">Replace Magic Numbers com Constants</w:t>
      </w:r>
    </w:p>
    <w:bookmarkStart w:id="355" w:name="antes-ruim-1"/>
    <w:p>
      <w:pPr>
        <w:pStyle w:val="Heading3"/>
      </w:pPr>
      <w:r>
        <w:t xml:space="preserve">Antes (Ruim)</w:t>
      </w:r>
    </w:p>
    <w:p>
      <w:pPr>
        <w:pStyle w:val="SourceCode"/>
      </w:pPr>
      <w:r>
        <w:rPr>
          <w:rStyle w:val="ControlFlowTok"/>
        </w:rPr>
        <w:t xml:space="preserve">if</w:t>
      </w:r>
      <w:r>
        <w:rPr>
          <w:rStyle w:val="NormalTok"/>
        </w:rPr>
        <w:t xml:space="preserve"> (jogador</w:t>
      </w:r>
      <w:r>
        <w:rPr>
          <w:rStyle w:val="OperatorTok"/>
        </w:rPr>
        <w:t xml:space="preserve">.</w:t>
      </w:r>
      <w:r>
        <w:rPr>
          <w:rStyle w:val="NormalTok"/>
        </w:rPr>
        <w:t xml:space="preserve">hp </w:t>
      </w:r>
      <w:r>
        <w:rPr>
          <w:rStyle w:val="OperatorTok"/>
        </w:rPr>
        <w:t xml:space="preserve">&lt;</w:t>
      </w:r>
      <w:r>
        <w:rPr>
          <w:rStyle w:val="NormalTok"/>
        </w:rPr>
        <w:t xml:space="preserve"> </w:t>
      </w:r>
      <w:r>
        <w:rPr>
          <w:rStyle w:val="DecValTok"/>
        </w:rPr>
        <w:t xml:space="preserve">17</w:t>
      </w:r>
      <w:r>
        <w:rPr>
          <w:rStyle w:val="NormalTok"/>
        </w:rPr>
        <w:t xml:space="preserve">) print(</w:t>
      </w:r>
      <w:r>
        <w:rPr>
          <w:rStyle w:val="StringTok"/>
        </w:rPr>
        <w:t xml:space="preserve">'crítico!'</w:t>
      </w:r>
      <w:r>
        <w:rPr>
          <w:rStyle w:val="NormalTok"/>
        </w:rPr>
        <w:t xml:space="preserve">);</w:t>
      </w:r>
      <w:r>
        <w:br/>
      </w:r>
      <w:r>
        <w:rPr>
          <w:rStyle w:val="ControlFlowTok"/>
        </w:rPr>
        <w:t xml:space="preserve">if</w:t>
      </w:r>
      <w:r>
        <w:rPr>
          <w:rStyle w:val="NormalTok"/>
        </w:rPr>
        <w:t xml:space="preserve"> (mapa</w:t>
      </w:r>
      <w:r>
        <w:rPr>
          <w:rStyle w:val="OperatorTok"/>
        </w:rPr>
        <w:t xml:space="preserve">.</w:t>
      </w:r>
      <w:r>
        <w:rPr>
          <w:rStyle w:val="NormalTok"/>
        </w:rPr>
        <w:t xml:space="preserve">largura </w:t>
      </w:r>
      <w:r>
        <w:rPr>
          <w:rStyle w:val="OperatorTok"/>
        </w:rPr>
        <w:t xml:space="preserve">&gt;</w:t>
      </w:r>
      <w:r>
        <w:rPr>
          <w:rStyle w:val="NormalTok"/>
        </w:rPr>
        <w:t xml:space="preserve"> </w:t>
      </w:r>
      <w:r>
        <w:rPr>
          <w:rStyle w:val="DecValTok"/>
        </w:rPr>
        <w:t xml:space="preserve">80</w:t>
      </w:r>
      <w:r>
        <w:rPr>
          <w:rStyle w:val="NormalTok"/>
        </w:rPr>
        <w:t xml:space="preserve">) redimensionar();</w:t>
      </w:r>
      <w:r>
        <w:br/>
      </w:r>
      <w:r>
        <w:rPr>
          <w:rStyle w:val="ControlFlowTok"/>
        </w:rPr>
        <w:t xml:space="preserve">for</w:t>
      </w:r>
      <w:r>
        <w:rPr>
          <w:rStyle w:val="NormalTok"/>
        </w:rPr>
        <w:t xml:space="preserve"> (</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NormalTok"/>
        </w:rPr>
        <w:t xml:space="preserve">; i </w:t>
      </w:r>
      <w:r>
        <w:rPr>
          <w:rStyle w:val="OperatorTok"/>
        </w:rPr>
        <w:t xml:space="preserve">&lt;</w:t>
      </w:r>
      <w:r>
        <w:rPr>
          <w:rStyle w:val="NormalTok"/>
        </w:rPr>
        <w:t xml:space="preserve"> </w:t>
      </w:r>
      <w:r>
        <w:rPr>
          <w:rStyle w:val="DecValTok"/>
        </w:rPr>
        <w:t xml:space="preserve">5</w:t>
      </w:r>
      <w:r>
        <w:rPr>
          <w:rStyle w:val="NormalTok"/>
        </w:rPr>
        <w:t xml:space="preserve">; i</w:t>
      </w:r>
      <w:r>
        <w:rPr>
          <w:rStyle w:val="OperatorTok"/>
        </w:rPr>
        <w:t xml:space="preserve">++</w:t>
      </w:r>
      <w:r>
        <w:rPr>
          <w:rStyle w:val="NormalTok"/>
        </w:rPr>
        <w:t xml:space="preserve">) tentarGerarMapa();</w:t>
      </w:r>
    </w:p>
    <w:bookmarkEnd w:id="355"/>
    <w:bookmarkStart w:id="356" w:name="depois-bom-1"/>
    <w:p>
      <w:pPr>
        <w:pStyle w:val="Heading3"/>
      </w:pPr>
      <w:r>
        <w:t xml:space="preserve">Depois (Bom)</w:t>
      </w:r>
    </w:p>
    <w:p>
      <w:pPr>
        <w:pStyle w:val="FirstParagraph"/>
      </w:pPr>
      <w:r>
        <w:t xml:space="preserve">Crie</w:t>
      </w:r>
      <w:r>
        <w:t xml:space="preserve"> </w:t>
      </w:r>
      <w:r>
        <w:rPr>
          <w:rStyle w:val="VerbatimChar"/>
        </w:rPr>
        <w:t xml:space="preserve">lib/config/constantes.dart</w:t>
      </w:r>
      <w:r>
        <w:t xml:space="preserve">:</w:t>
      </w:r>
    </w:p>
    <w:p>
      <w:pPr>
        <w:pStyle w:val="SourceCode"/>
      </w:pPr>
      <w:r>
        <w:rPr>
          <w:rStyle w:val="KeywordTok"/>
        </w:rPr>
        <w:t xml:space="preserve">class</w:t>
      </w:r>
      <w:r>
        <w:rPr>
          <w:rStyle w:val="NormalTok"/>
        </w:rPr>
        <w:t xml:space="preserve"> Constantes </w:t>
      </w:r>
      <w:r>
        <w:rPr>
          <w:rStyle w:val="OperatorTok"/>
        </w:rPr>
        <w:t xml:space="preserve">{</w:t>
      </w:r>
      <w:r>
        <w:br/>
      </w:r>
      <w:r>
        <w:rPr>
          <w:rStyle w:val="NormalTok"/>
        </w:rPr>
        <w:t xml:space="preserve">  </w:t>
      </w:r>
      <w:r>
        <w:rPr>
          <w:rStyle w:val="CommentTok"/>
        </w:rPr>
        <w:t xml:space="preserve">// Saúde</w:t>
      </w:r>
      <w:r>
        <w:br/>
      </w:r>
      <w:r>
        <w:rPr>
          <w:rStyle w:val="NormalTok"/>
        </w:rPr>
        <w:t xml:space="preserve">  </w:t>
      </w:r>
      <w:r>
        <w:rPr>
          <w:rStyle w:val="AttributeTok"/>
        </w:rPr>
        <w:t xml:space="preserve">static</w:t>
      </w:r>
      <w:r>
        <w:rPr>
          <w:rStyle w:val="NormalTok"/>
        </w:rPr>
        <w:t xml:space="preserve"> </w:t>
      </w:r>
      <w:r>
        <w:rPr>
          <w:rStyle w:val="AttributeTok"/>
        </w:rPr>
        <w:t xml:space="preserve">const</w:t>
      </w:r>
      <w:r>
        <w:rPr>
          <w:rStyle w:val="NormalTok"/>
        </w:rPr>
        <w:t xml:space="preserve"> </w:t>
      </w:r>
      <w:r>
        <w:rPr>
          <w:rStyle w:val="DataTypeTok"/>
        </w:rPr>
        <w:t xml:space="preserve">int</w:t>
      </w:r>
      <w:r>
        <w:rPr>
          <w:rStyle w:val="NormalTok"/>
        </w:rPr>
        <w:t xml:space="preserve"> hpMinimoCritico </w:t>
      </w:r>
      <w:r>
        <w:rPr>
          <w:rStyle w:val="OperatorTok"/>
        </w:rPr>
        <w:t xml:space="preserve">=</w:t>
      </w:r>
      <w:r>
        <w:rPr>
          <w:rStyle w:val="NormalTok"/>
        </w:rPr>
        <w:t xml:space="preserve"> </w:t>
      </w:r>
      <w:r>
        <w:rPr>
          <w:rStyle w:val="DecValTok"/>
        </w:rPr>
        <w:t xml:space="preserve">17</w:t>
      </w:r>
      <w:r>
        <w:rPr>
          <w:rStyle w:val="NormalTok"/>
        </w:rPr>
        <w:t xml:space="preserve">;</w:t>
      </w:r>
      <w:r>
        <w:br/>
      </w:r>
      <w:r>
        <w:rPr>
          <w:rStyle w:val="NormalTok"/>
        </w:rPr>
        <w:t xml:space="preserve">  </w:t>
      </w:r>
      <w:r>
        <w:rPr>
          <w:rStyle w:val="AttributeTok"/>
        </w:rPr>
        <w:t xml:space="preserve">static</w:t>
      </w:r>
      <w:r>
        <w:rPr>
          <w:rStyle w:val="NormalTok"/>
        </w:rPr>
        <w:t xml:space="preserve"> </w:t>
      </w:r>
      <w:r>
        <w:rPr>
          <w:rStyle w:val="AttributeTok"/>
        </w:rPr>
        <w:t xml:space="preserve">const</w:t>
      </w:r>
      <w:r>
        <w:rPr>
          <w:rStyle w:val="NormalTok"/>
        </w:rPr>
        <w:t xml:space="preserve"> </w:t>
      </w:r>
      <w:r>
        <w:rPr>
          <w:rStyle w:val="DataTypeTok"/>
        </w:rPr>
        <w:t xml:space="preserve">int</w:t>
      </w:r>
      <w:r>
        <w:rPr>
          <w:rStyle w:val="NormalTok"/>
        </w:rPr>
        <w:t xml:space="preserve"> hpMaximoRecuperacao </w:t>
      </w:r>
      <w:r>
        <w:rPr>
          <w:rStyle w:val="OperatorTok"/>
        </w:rPr>
        <w:t xml:space="preserve">=</w:t>
      </w:r>
      <w:r>
        <w:rPr>
          <w:rStyle w:val="NormalTok"/>
        </w:rPr>
        <w:t xml:space="preserve"> </w:t>
      </w:r>
      <w:r>
        <w:rPr>
          <w:rStyle w:val="DecValTok"/>
        </w:rPr>
        <w:t xml:space="preserve">50</w:t>
      </w:r>
      <w:r>
        <w:rPr>
          <w:rStyle w:val="NormalTok"/>
        </w:rPr>
        <w:t xml:space="preserve">;</w:t>
      </w:r>
      <w:r>
        <w:br/>
      </w:r>
      <w:r>
        <w:br/>
      </w:r>
      <w:r>
        <w:rPr>
          <w:rStyle w:val="NormalTok"/>
        </w:rPr>
        <w:t xml:space="preserve">  </w:t>
      </w:r>
      <w:r>
        <w:rPr>
          <w:rStyle w:val="CommentTok"/>
        </w:rPr>
        <w:t xml:space="preserve">// Mapa</w:t>
      </w:r>
      <w:r>
        <w:br/>
      </w:r>
      <w:r>
        <w:rPr>
          <w:rStyle w:val="NormalTok"/>
        </w:rPr>
        <w:t xml:space="preserve">  </w:t>
      </w:r>
      <w:r>
        <w:rPr>
          <w:rStyle w:val="AttributeTok"/>
        </w:rPr>
        <w:t xml:space="preserve">static</w:t>
      </w:r>
      <w:r>
        <w:rPr>
          <w:rStyle w:val="NormalTok"/>
        </w:rPr>
        <w:t xml:space="preserve"> </w:t>
      </w:r>
      <w:r>
        <w:rPr>
          <w:rStyle w:val="AttributeTok"/>
        </w:rPr>
        <w:t xml:space="preserve">const</w:t>
      </w:r>
      <w:r>
        <w:rPr>
          <w:rStyle w:val="NormalTok"/>
        </w:rPr>
        <w:t xml:space="preserve"> </w:t>
      </w:r>
      <w:r>
        <w:rPr>
          <w:rStyle w:val="DataTypeTok"/>
        </w:rPr>
        <w:t xml:space="preserve">int</w:t>
      </w:r>
      <w:r>
        <w:rPr>
          <w:rStyle w:val="NormalTok"/>
        </w:rPr>
        <w:t xml:space="preserve"> larguraTelaMax </w:t>
      </w:r>
      <w:r>
        <w:rPr>
          <w:rStyle w:val="OperatorTok"/>
        </w:rPr>
        <w:t xml:space="preserve">=</w:t>
      </w:r>
      <w:r>
        <w:rPr>
          <w:rStyle w:val="NormalTok"/>
        </w:rPr>
        <w:t xml:space="preserve"> </w:t>
      </w:r>
      <w:r>
        <w:rPr>
          <w:rStyle w:val="DecValTok"/>
        </w:rPr>
        <w:t xml:space="preserve">80</w:t>
      </w:r>
      <w:r>
        <w:rPr>
          <w:rStyle w:val="NormalTok"/>
        </w:rPr>
        <w:t xml:space="preserve">;</w:t>
      </w:r>
      <w:r>
        <w:br/>
      </w:r>
      <w:r>
        <w:rPr>
          <w:rStyle w:val="NormalTok"/>
        </w:rPr>
        <w:t xml:space="preserve">  </w:t>
      </w:r>
      <w:r>
        <w:rPr>
          <w:rStyle w:val="AttributeTok"/>
        </w:rPr>
        <w:t xml:space="preserve">static</w:t>
      </w:r>
      <w:r>
        <w:rPr>
          <w:rStyle w:val="NormalTok"/>
        </w:rPr>
        <w:t xml:space="preserve"> </w:t>
      </w:r>
      <w:r>
        <w:rPr>
          <w:rStyle w:val="AttributeTok"/>
        </w:rPr>
        <w:t xml:space="preserve">const</w:t>
      </w:r>
      <w:r>
        <w:rPr>
          <w:rStyle w:val="NormalTok"/>
        </w:rPr>
        <w:t xml:space="preserve"> </w:t>
      </w:r>
      <w:r>
        <w:rPr>
          <w:rStyle w:val="DataTypeTok"/>
        </w:rPr>
        <w:t xml:space="preserve">int</w:t>
      </w:r>
      <w:r>
        <w:rPr>
          <w:rStyle w:val="NormalTok"/>
        </w:rPr>
        <w:t xml:space="preserve"> alturaTelaMax </w:t>
      </w:r>
      <w:r>
        <w:rPr>
          <w:rStyle w:val="OperatorTok"/>
        </w:rPr>
        <w:t xml:space="preserve">=</w:t>
      </w:r>
      <w:r>
        <w:rPr>
          <w:rStyle w:val="NormalTok"/>
        </w:rPr>
        <w:t xml:space="preserve"> </w:t>
      </w:r>
      <w:r>
        <w:rPr>
          <w:rStyle w:val="DecValTok"/>
        </w:rPr>
        <w:t xml:space="preserve">24</w:t>
      </w:r>
      <w:r>
        <w:rPr>
          <w:rStyle w:val="NormalTok"/>
        </w:rPr>
        <w:t xml:space="preserve">;</w:t>
      </w:r>
      <w:r>
        <w:br/>
      </w:r>
      <w:r>
        <w:br/>
      </w:r>
      <w:r>
        <w:rPr>
          <w:rStyle w:val="NormalTok"/>
        </w:rPr>
        <w:t xml:space="preserve">  </w:t>
      </w:r>
      <w:r>
        <w:rPr>
          <w:rStyle w:val="CommentTok"/>
        </w:rPr>
        <w:t xml:space="preserve">// Geração</w:t>
      </w:r>
      <w:r>
        <w:br/>
      </w:r>
      <w:r>
        <w:rPr>
          <w:rStyle w:val="NormalTok"/>
        </w:rPr>
        <w:t xml:space="preserve">  </w:t>
      </w:r>
      <w:r>
        <w:rPr>
          <w:rStyle w:val="AttributeTok"/>
        </w:rPr>
        <w:t xml:space="preserve">static</w:t>
      </w:r>
      <w:r>
        <w:rPr>
          <w:rStyle w:val="NormalTok"/>
        </w:rPr>
        <w:t xml:space="preserve"> </w:t>
      </w:r>
      <w:r>
        <w:rPr>
          <w:rStyle w:val="AttributeTok"/>
        </w:rPr>
        <w:t xml:space="preserve">const</w:t>
      </w:r>
      <w:r>
        <w:rPr>
          <w:rStyle w:val="NormalTok"/>
        </w:rPr>
        <w:t xml:space="preserve"> </w:t>
      </w:r>
      <w:r>
        <w:rPr>
          <w:rStyle w:val="DataTypeTok"/>
        </w:rPr>
        <w:t xml:space="preserve">int</w:t>
      </w:r>
      <w:r>
        <w:rPr>
          <w:rStyle w:val="NormalTok"/>
        </w:rPr>
        <w:t xml:space="preserve"> tentativasGeracaoMapa </w:t>
      </w:r>
      <w:r>
        <w:rPr>
          <w:rStyle w:val="Operato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static</w:t>
      </w:r>
      <w:r>
        <w:rPr>
          <w:rStyle w:val="NormalTok"/>
        </w:rPr>
        <w:t xml:space="preserve"> </w:t>
      </w:r>
      <w:r>
        <w:rPr>
          <w:rStyle w:val="AttributeTok"/>
        </w:rPr>
        <w:t xml:space="preserve">const</w:t>
      </w:r>
      <w:r>
        <w:rPr>
          <w:rStyle w:val="NormalTok"/>
        </w:rPr>
        <w:t xml:space="preserve"> </w:t>
      </w:r>
      <w:r>
        <w:rPr>
          <w:rStyle w:val="DataTypeTok"/>
        </w:rPr>
        <w:t xml:space="preserve">int</w:t>
      </w:r>
      <w:r>
        <w:rPr>
          <w:rStyle w:val="NormalTok"/>
        </w:rPr>
        <w:t xml:space="preserve"> inimigosMinimos </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OperatorTok"/>
        </w:rPr>
        <w:t xml:space="preserve">}</w:t>
      </w:r>
    </w:p>
    <w:p>
      <w:pPr>
        <w:pStyle w:val="FirstParagraph"/>
      </w:pPr>
      <w:r>
        <w:t xml:space="preserve">Uso:</w:t>
      </w:r>
    </w:p>
    <w:p>
      <w:pPr>
        <w:pStyle w:val="SourceCode"/>
      </w:pPr>
      <w:r>
        <w:rPr>
          <w:rStyle w:val="ControlFlowTok"/>
        </w:rPr>
        <w:t xml:space="preserve">if</w:t>
      </w:r>
      <w:r>
        <w:rPr>
          <w:rStyle w:val="NormalTok"/>
        </w:rPr>
        <w:t xml:space="preserve"> (jogador</w:t>
      </w:r>
      <w:r>
        <w:rPr>
          <w:rStyle w:val="OperatorTok"/>
        </w:rPr>
        <w:t xml:space="preserve">.</w:t>
      </w:r>
      <w:r>
        <w:rPr>
          <w:rStyle w:val="NormalTok"/>
        </w:rPr>
        <w:t xml:space="preserve">hp </w:t>
      </w:r>
      <w:r>
        <w:rPr>
          <w:rStyle w:val="OperatorTok"/>
        </w:rPr>
        <w:t xml:space="preserve">&lt;</w:t>
      </w:r>
      <w:r>
        <w:rPr>
          <w:rStyle w:val="NormalTok"/>
        </w:rPr>
        <w:t xml:space="preserve"> Constantes</w:t>
      </w:r>
      <w:r>
        <w:rPr>
          <w:rStyle w:val="OperatorTok"/>
        </w:rPr>
        <w:t xml:space="preserve">.</w:t>
      </w:r>
      <w:r>
        <w:rPr>
          <w:rStyle w:val="NormalTok"/>
        </w:rPr>
        <w:t xml:space="preserve">hpMinimoCritico) </w:t>
      </w:r>
      <w:r>
        <w:rPr>
          <w:rStyle w:val="OperatorTok"/>
        </w:rPr>
        <w:t xml:space="preserve">{</w:t>
      </w:r>
      <w:r>
        <w:br/>
      </w:r>
      <w:r>
        <w:rPr>
          <w:rStyle w:val="NormalTok"/>
        </w:rPr>
        <w:t xml:space="preserve">  print(</w:t>
      </w:r>
      <w:r>
        <w:rPr>
          <w:rStyle w:val="StringTok"/>
        </w:rPr>
        <w:t xml:space="preserve">'crítico!'</w:t>
      </w:r>
      <w:r>
        <w:rPr>
          <w:rStyle w:val="NormalTok"/>
        </w:rPr>
        <w:t xml:space="preserve">);</w:t>
      </w:r>
      <w:r>
        <w:br/>
      </w:r>
      <w:r>
        <w:rPr>
          <w:rStyle w:val="OperatorTok"/>
        </w:rPr>
        <w:t xml:space="preserve">}</w:t>
      </w:r>
      <w:r>
        <w:br/>
      </w:r>
      <w:r>
        <w:br/>
      </w:r>
      <w:r>
        <w:rPr>
          <w:rStyle w:val="ControlFlowTok"/>
        </w:rPr>
        <w:t xml:space="preserve">if</w:t>
      </w:r>
      <w:r>
        <w:rPr>
          <w:rStyle w:val="NormalTok"/>
        </w:rPr>
        <w:t xml:space="preserve"> (mapa</w:t>
      </w:r>
      <w:r>
        <w:rPr>
          <w:rStyle w:val="OperatorTok"/>
        </w:rPr>
        <w:t xml:space="preserve">.</w:t>
      </w:r>
      <w:r>
        <w:rPr>
          <w:rStyle w:val="NormalTok"/>
        </w:rPr>
        <w:t xml:space="preserve">largura </w:t>
      </w:r>
      <w:r>
        <w:rPr>
          <w:rStyle w:val="OperatorTok"/>
        </w:rPr>
        <w:t xml:space="preserve">&gt;</w:t>
      </w:r>
      <w:r>
        <w:rPr>
          <w:rStyle w:val="NormalTok"/>
        </w:rPr>
        <w:t xml:space="preserve"> Constantes</w:t>
      </w:r>
      <w:r>
        <w:rPr>
          <w:rStyle w:val="OperatorTok"/>
        </w:rPr>
        <w:t xml:space="preserve">.</w:t>
      </w:r>
      <w:r>
        <w:rPr>
          <w:rStyle w:val="NormalTok"/>
        </w:rPr>
        <w:t xml:space="preserve">larguraTelaMax) </w:t>
      </w:r>
      <w:r>
        <w:rPr>
          <w:rStyle w:val="OperatorTok"/>
        </w:rPr>
        <w:t xml:space="preserve">{</w:t>
      </w:r>
      <w:r>
        <w:br/>
      </w:r>
      <w:r>
        <w:rPr>
          <w:rStyle w:val="NormalTok"/>
        </w:rPr>
        <w:t xml:space="preserve">  redimensionar();</w:t>
      </w:r>
      <w:r>
        <w:br/>
      </w:r>
      <w:r>
        <w:rPr>
          <w:rStyle w:val="OperatorTok"/>
        </w:rPr>
        <w:t xml:space="preserve">}</w:t>
      </w:r>
    </w:p>
    <w:p>
      <w:pPr>
        <w:pStyle w:val="FirstParagraph"/>
      </w:pPr>
      <w:r>
        <w:t xml:space="preserve">Mudar um número agora significa mudar num único lugar. E é óbvio o que significa.</w:t>
      </w:r>
    </w:p>
    <w:bookmarkEnd w:id="356"/>
    <w:bookmarkEnd w:id="357"/>
    <w:bookmarkStart w:id="358" w:name="rename-refactoring-clareza-total"/>
    <w:p>
      <w:pPr>
        <w:pStyle w:val="Heading2"/>
      </w:pPr>
      <w:r>
        <w:t xml:space="preserve">Rename Refactoring: Clareza Total</w:t>
      </w:r>
    </w:p>
    <w:p>
      <w:pPr>
        <w:pStyle w:val="FirstParagraph"/>
      </w:pPr>
      <w:r>
        <w:t xml:space="preserve">A maioria das IDEs (VSCode, Android Studio) tem</w:t>
      </w:r>
      <w:r>
        <w:t xml:space="preserve"> </w:t>
      </w:r>
      <w:r>
        <w:t xml:space="preserve">“Rename Symbol”</w:t>
      </w:r>
      <w:r>
        <w:t xml:space="preserve">:</w:t>
      </w:r>
    </w:p>
    <w:p>
      <w:pPr>
        <w:pStyle w:val="SourceCode"/>
      </w:pPr>
      <w:r>
        <w:rPr>
          <w:rStyle w:val="CommentTok"/>
        </w:rPr>
        <w:t xml:space="preserve">// Antes: o que é 'e'?</w:t>
      </w:r>
      <w:r>
        <w:br/>
      </w:r>
      <w:r>
        <w:rPr>
          <w:rStyle w:val="ControlFlowTok"/>
        </w:rPr>
        <w:t xml:space="preserve">for</w:t>
      </w:r>
      <w:r>
        <w:rPr>
          <w:rStyle w:val="NormalTok"/>
        </w:rPr>
        <w:t xml:space="preserve"> (</w:t>
      </w:r>
      <w:r>
        <w:rPr>
          <w:rStyle w:val="AttributeTok"/>
        </w:rPr>
        <w:t xml:space="preserve">final</w:t>
      </w:r>
      <w:r>
        <w:rPr>
          <w:rStyle w:val="NormalTok"/>
        </w:rPr>
        <w:t xml:space="preserve"> e </w:t>
      </w:r>
      <w:r>
        <w:rPr>
          <w:rStyle w:val="KeywordTok"/>
        </w:rPr>
        <w:t xml:space="preserve">in</w:t>
      </w:r>
      <w:r>
        <w:rPr>
          <w:rStyle w:val="NormalTok"/>
        </w:rPr>
        <w:t xml:space="preserve"> entidades) </w:t>
      </w:r>
      <w:r>
        <w:rPr>
          <w:rStyle w:val="OperatorTok"/>
        </w:rPr>
        <w:t xml:space="preserve">{</w:t>
      </w:r>
      <w:r>
        <w:br/>
      </w:r>
      <w:r>
        <w:rPr>
          <w:rStyle w:val="NormalTok"/>
        </w:rPr>
        <w:t xml:space="preserve">  e</w:t>
      </w:r>
      <w:r>
        <w:rPr>
          <w:rStyle w:val="OperatorTok"/>
        </w:rPr>
        <w:t xml:space="preserve">.</w:t>
      </w:r>
      <w:r>
        <w:rPr>
          <w:rStyle w:val="NormalTok"/>
        </w:rPr>
        <w:t xml:space="preserve">executarTurno();</w:t>
      </w:r>
      <w:r>
        <w:br/>
      </w:r>
      <w:r>
        <w:rPr>
          <w:rStyle w:val="OperatorTok"/>
        </w:rPr>
        <w:t xml:space="preserve">}</w:t>
      </w:r>
      <w:r>
        <w:br/>
      </w:r>
      <w:r>
        <w:br/>
      </w:r>
      <w:r>
        <w:rPr>
          <w:rStyle w:val="CommentTok"/>
        </w:rPr>
        <w:t xml:space="preserve">// Clica em 'e', pressiona F2 (ou Cmd+Shift+R em Mac)</w:t>
      </w:r>
      <w:r>
        <w:br/>
      </w:r>
      <w:r>
        <w:rPr>
          <w:rStyle w:val="CommentTok"/>
        </w:rPr>
        <w:t xml:space="preserve">// Digite "inimigoAtual" e pressione Enter</w:t>
      </w:r>
      <w:r>
        <w:br/>
      </w:r>
      <w:r>
        <w:br/>
      </w:r>
      <w:r>
        <w:rPr>
          <w:rStyle w:val="CommentTok"/>
        </w:rPr>
        <w:t xml:space="preserve">// Depois: perfeitamente claro</w:t>
      </w:r>
      <w:r>
        <w:br/>
      </w:r>
      <w:r>
        <w:rPr>
          <w:rStyle w:val="ControlFlowTok"/>
        </w:rPr>
        <w:t xml:space="preserve">for</w:t>
      </w:r>
      <w:r>
        <w:rPr>
          <w:rStyle w:val="NormalTok"/>
        </w:rPr>
        <w:t xml:space="preserve"> (</w:t>
      </w:r>
      <w:r>
        <w:rPr>
          <w:rStyle w:val="AttributeTok"/>
        </w:rPr>
        <w:t xml:space="preserve">final</w:t>
      </w:r>
      <w:r>
        <w:rPr>
          <w:rStyle w:val="NormalTok"/>
        </w:rPr>
        <w:t xml:space="preserve"> inimigoAtual </w:t>
      </w:r>
      <w:r>
        <w:rPr>
          <w:rStyle w:val="KeywordTok"/>
        </w:rPr>
        <w:t xml:space="preserve">in</w:t>
      </w:r>
      <w:r>
        <w:rPr>
          <w:rStyle w:val="NormalTok"/>
        </w:rPr>
        <w:t xml:space="preserve"> entidades) </w:t>
      </w:r>
      <w:r>
        <w:rPr>
          <w:rStyle w:val="OperatorTok"/>
        </w:rPr>
        <w:t xml:space="preserve">{</w:t>
      </w:r>
      <w:r>
        <w:br/>
      </w:r>
      <w:r>
        <w:rPr>
          <w:rStyle w:val="NormalTok"/>
        </w:rPr>
        <w:t xml:space="preserve">  inimigoAtual</w:t>
      </w:r>
      <w:r>
        <w:rPr>
          <w:rStyle w:val="OperatorTok"/>
        </w:rPr>
        <w:t xml:space="preserve">.</w:t>
      </w:r>
      <w:r>
        <w:rPr>
          <w:rStyle w:val="NormalTok"/>
        </w:rPr>
        <w:t xml:space="preserve">executarTurno();</w:t>
      </w:r>
      <w:r>
        <w:br/>
      </w:r>
      <w:r>
        <w:rPr>
          <w:rStyle w:val="OperatorTok"/>
        </w:rPr>
        <w:t xml:space="preserve">}</w:t>
      </w:r>
    </w:p>
    <w:p>
      <w:pPr>
        <w:pStyle w:val="FirstParagraph"/>
      </w:pPr>
      <w:r>
        <w:t xml:space="preserve">Todos os usos mudam simultaneamente. Zero risco de esquecer um.</w:t>
      </w:r>
    </w:p>
    <w:bookmarkEnd w:id="358"/>
    <w:bookmarkStart w:id="359" w:name="single-responsibility-principle-srp"/>
    <w:p>
      <w:pPr>
        <w:pStyle w:val="Heading2"/>
      </w:pPr>
      <w:r>
        <w:t xml:space="preserve">Single Responsibility Principle (SRP)</w:t>
      </w:r>
    </w:p>
    <w:p>
      <w:pPr>
        <w:pStyle w:val="FirstParagraph"/>
      </w:pPr>
      <w:r>
        <w:t xml:space="preserve">SRP diz: uma classe, uma razão para mudar.</w:t>
      </w:r>
    </w:p>
    <w:p>
      <w:pPr>
        <w:pStyle w:val="BodyText"/>
      </w:pPr>
      <w:r>
        <w:t xml:space="preserve">Se</w:t>
      </w:r>
      <w:r>
        <w:t xml:space="preserve"> </w:t>
      </w:r>
      <w:r>
        <w:rPr>
          <w:rStyle w:val="VerbatimChar"/>
        </w:rPr>
        <w:t xml:space="preserve">Jogador</w:t>
      </w:r>
      <w:r>
        <w:t xml:space="preserve"> </w:t>
      </w:r>
      <w:r>
        <w:t xml:space="preserve">faz:</w:t>
      </w:r>
      <w:r>
        <w:t xml:space="preserve"> </w:t>
      </w:r>
      <w:r>
        <w:t xml:space="preserve">- Renderizar HUD</w:t>
      </w:r>
      <w:r>
        <w:t xml:space="preserve"> </w:t>
      </w:r>
      <w:r>
        <w:t xml:space="preserve">- Lógica de movimento</w:t>
      </w:r>
      <w:r>
        <w:t xml:space="preserve"> </w:t>
      </w:r>
      <w:r>
        <w:t xml:space="preserve">- Cálculo de dano</w:t>
      </w:r>
      <w:r>
        <w:t xml:space="preserve"> </w:t>
      </w:r>
      <w:r>
        <w:t xml:space="preserve">- Salvar em JSON</w:t>
      </w:r>
    </w:p>
    <w:p>
      <w:pPr>
        <w:pStyle w:val="BodyText"/>
      </w:pPr>
      <w:r>
        <w:t xml:space="preserve">Ela tem 4 razões para mudar. Separar:</w:t>
      </w:r>
    </w:p>
    <w:p>
      <w:pPr>
        <w:pStyle w:val="SourceCode"/>
      </w:pPr>
      <w:r>
        <w:rPr>
          <w:rStyle w:val="CommentTok"/>
        </w:rPr>
        <w:t xml:space="preserve">// lib/modelos/jogador.dart — apenas dados</w:t>
      </w:r>
      <w:r>
        <w:br/>
      </w:r>
      <w:r>
        <w:rPr>
          <w:rStyle w:val="KeywordTok"/>
        </w:rPr>
        <w:t xml:space="preserve">class</w:t>
      </w:r>
      <w:r>
        <w:rPr>
          <w:rStyle w:val="NormalTok"/>
        </w:rPr>
        <w:t xml:space="preserve"> Jogador </w:t>
      </w:r>
      <w:r>
        <w:rPr>
          <w:rStyle w:val="OperatorTok"/>
        </w:rPr>
        <w:t xml:space="preserve">{</w:t>
      </w:r>
      <w:r>
        <w:br/>
      </w:r>
      <w:r>
        <w:rPr>
          <w:rStyle w:val="NormalTok"/>
        </w:rPr>
        <w:t xml:space="preserve">  </w:t>
      </w:r>
      <w:r>
        <w:rPr>
          <w:rStyle w:val="DataTypeTok"/>
        </w:rPr>
        <w:t xml:space="preserve">int</w:t>
      </w:r>
      <w:r>
        <w:rPr>
          <w:rStyle w:val="NormalTok"/>
        </w:rPr>
        <w:t xml:space="preserve"> hp;</w:t>
      </w:r>
      <w:r>
        <w:br/>
      </w:r>
      <w:r>
        <w:rPr>
          <w:rStyle w:val="NormalTok"/>
        </w:rPr>
        <w:t xml:space="preserve">  </w:t>
      </w:r>
      <w:r>
        <w:rPr>
          <w:rStyle w:val="DataTypeTok"/>
        </w:rPr>
        <w:t xml:space="preserve">int</w:t>
      </w:r>
      <w:r>
        <w:rPr>
          <w:rStyle w:val="NormalTok"/>
        </w:rPr>
        <w:t xml:space="preserve"> ataque;</w:t>
      </w:r>
      <w:r>
        <w:br/>
      </w:r>
      <w:r>
        <w:rPr>
          <w:rStyle w:val="NormalTok"/>
        </w:rPr>
        <w:t xml:space="preserve">  Offset pos;</w:t>
      </w:r>
      <w:r>
        <w:br/>
      </w:r>
      <w:r>
        <w:rPr>
          <w:rStyle w:val="NormalTok"/>
        </w:rPr>
        <w:t xml:space="preserve">  </w:t>
      </w:r>
      <w:r>
        <w:rPr>
          <w:rStyle w:val="DataTypeTok"/>
        </w:rPr>
        <w:t xml:space="preserve">List</w:t>
      </w:r>
      <w:r>
        <w:rPr>
          <w:rStyle w:val="OperatorTok"/>
        </w:rPr>
        <w:t xml:space="preserve">&lt;</w:t>
      </w:r>
      <w:r>
        <w:rPr>
          <w:rStyle w:val="NormalTok"/>
        </w:rPr>
        <w:t xml:space="preserve">Item</w:t>
      </w:r>
      <w:r>
        <w:rPr>
          <w:rStyle w:val="OperatorTok"/>
        </w:rPr>
        <w:t xml:space="preserve">&gt;</w:t>
      </w:r>
      <w:r>
        <w:rPr>
          <w:rStyle w:val="NormalTok"/>
        </w:rPr>
        <w:t xml:space="preserve"> inventario;</w:t>
      </w:r>
      <w:r>
        <w:br/>
      </w:r>
      <w:r>
        <w:rPr>
          <w:rStyle w:val="OperatorTok"/>
        </w:rPr>
        <w:t xml:space="preserve">}</w:t>
      </w:r>
      <w:r>
        <w:br/>
      </w:r>
      <w:r>
        <w:br/>
      </w:r>
      <w:r>
        <w:rPr>
          <w:rStyle w:val="CommentTok"/>
        </w:rPr>
        <w:t xml:space="preserve">// lib/ui/renderizadorJogador.dart — renderização</w:t>
      </w:r>
      <w:r>
        <w:br/>
      </w:r>
      <w:r>
        <w:rPr>
          <w:rStyle w:val="KeywordTok"/>
        </w:rPr>
        <w:t xml:space="preserve">class</w:t>
      </w:r>
      <w:r>
        <w:rPr>
          <w:rStyle w:val="NormalTok"/>
        </w:rPr>
        <w:t xml:space="preserve"> RenderizadorJogador </w:t>
      </w:r>
      <w:r>
        <w:rPr>
          <w:rStyle w:val="OperatorTok"/>
        </w:rPr>
        <w:t xml:space="preserve">{</w:t>
      </w:r>
      <w:r>
        <w:br/>
      </w:r>
      <w:r>
        <w:rPr>
          <w:rStyle w:val="NormalTok"/>
        </w:rPr>
        <w:t xml:space="preserve">  </w:t>
      </w:r>
      <w:r>
        <w:rPr>
          <w:rStyle w:val="DataTypeTok"/>
        </w:rPr>
        <w:t xml:space="preserve">void</w:t>
      </w:r>
      <w:r>
        <w:rPr>
          <w:rStyle w:val="NormalTok"/>
        </w:rPr>
        <w:t xml:space="preserve"> mostrarStatus(Jogador j) </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CommentTok"/>
        </w:rPr>
        <w:t xml:space="preserve">// lib/combate/calculadorDano.dart — combate</w:t>
      </w:r>
      <w:r>
        <w:br/>
      </w:r>
      <w:r>
        <w:rPr>
          <w:rStyle w:val="KeywordTok"/>
        </w:rPr>
        <w:t xml:space="preserve">class</w:t>
      </w:r>
      <w:r>
        <w:rPr>
          <w:rStyle w:val="NormalTok"/>
        </w:rPr>
        <w:t xml:space="preserve"> CalculadorDano </w:t>
      </w:r>
      <w:r>
        <w:rPr>
          <w:rStyle w:val="OperatorTok"/>
        </w:rPr>
        <w:t xml:space="preserve">{</w:t>
      </w:r>
      <w:r>
        <w:br/>
      </w:r>
      <w:r>
        <w:rPr>
          <w:rStyle w:val="NormalTok"/>
        </w:rPr>
        <w:t xml:space="preserve">  </w:t>
      </w:r>
      <w:r>
        <w:rPr>
          <w:rStyle w:val="DataTypeTok"/>
        </w:rPr>
        <w:t xml:space="preserve">int</w:t>
      </w:r>
      <w:r>
        <w:rPr>
          <w:rStyle w:val="NormalTok"/>
        </w:rPr>
        <w:t xml:space="preserve"> calcular(Jogador j</w:t>
      </w:r>
      <w:r>
        <w:rPr>
          <w:rStyle w:val="OperatorTok"/>
        </w:rPr>
        <w:t xml:space="preserve">,</w:t>
      </w:r>
      <w:r>
        <w:rPr>
          <w:rStyle w:val="NormalTok"/>
        </w:rPr>
        <w:t xml:space="preserve"> Inimigo i) </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CommentTok"/>
        </w:rPr>
        <w:t xml:space="preserve">// lib/persistencia/salvadorJogador.dart — save/load</w:t>
      </w:r>
      <w:r>
        <w:br/>
      </w:r>
      <w:r>
        <w:rPr>
          <w:rStyle w:val="KeywordTok"/>
        </w:rPr>
        <w:t xml:space="preserve">class</w:t>
      </w:r>
      <w:r>
        <w:rPr>
          <w:rStyle w:val="NormalTok"/>
        </w:rPr>
        <w:t xml:space="preserve"> SalvadorJogador </w:t>
      </w:r>
      <w:r>
        <w:rPr>
          <w:rStyle w:val="OperatorTok"/>
        </w:rPr>
        <w:t xml:space="preserve">{</w:t>
      </w:r>
      <w:r>
        <w:br/>
      </w:r>
      <w:r>
        <w:rPr>
          <w:rStyle w:val="NormalTok"/>
        </w:rPr>
        <w:t xml:space="preserve">  </w:t>
      </w:r>
      <w:r>
        <w:rPr>
          <w:rStyle w:val="DataTypeTok"/>
        </w:rPr>
        <w:t xml:space="preserve">void</w:t>
      </w:r>
      <w:r>
        <w:rPr>
          <w:rStyle w:val="NormalTok"/>
        </w:rPr>
        <w:t xml:space="preserve"> salvar(Jogador j</w:t>
      </w:r>
      <w:r>
        <w:rPr>
          <w:rStyle w:val="OperatorTok"/>
        </w:rPr>
        <w:t xml:space="preserve">,</w:t>
      </w:r>
      <w:r>
        <w:rPr>
          <w:rStyle w:val="NormalTok"/>
        </w:rPr>
        <w:t xml:space="preserve"> </w:t>
      </w:r>
      <w:r>
        <w:rPr>
          <w:rStyle w:val="DataTypeTok"/>
        </w:rPr>
        <w:t xml:space="preserve">String</w:t>
      </w:r>
      <w:r>
        <w:rPr>
          <w:rStyle w:val="NormalTok"/>
        </w:rPr>
        <w:t xml:space="preserve"> caminho) </w:t>
      </w:r>
      <w:r>
        <w:rPr>
          <w:rStyle w:val="OperatorTok"/>
        </w:rPr>
        <w:t xml:space="preserve">{</w:t>
      </w:r>
      <w:r>
        <w:rPr>
          <w:rStyle w:val="NormalTok"/>
        </w:rPr>
        <w:t xml:space="preserve"> </w:t>
      </w:r>
      <w:r>
        <w:rPr>
          <w:rStyle w:val="OperatorTok"/>
        </w:rPr>
        <w:t xml:space="preserve">}</w:t>
      </w:r>
      <w:r>
        <w:br/>
      </w:r>
      <w:r>
        <w:rPr>
          <w:rStyle w:val="NormalTok"/>
        </w:rPr>
        <w:t xml:space="preserve">  Jogador carregar(</w:t>
      </w:r>
      <w:r>
        <w:rPr>
          <w:rStyle w:val="DataTypeTok"/>
        </w:rPr>
        <w:t xml:space="preserve">String</w:t>
      </w:r>
      <w:r>
        <w:rPr>
          <w:rStyle w:val="NormalTok"/>
        </w:rPr>
        <w:t xml:space="preserve"> caminho) </w:t>
      </w:r>
      <w:r>
        <w:rPr>
          <w:rStyle w:val="OperatorTok"/>
        </w:rPr>
        <w:t xml:space="preserve">{</w:t>
      </w:r>
      <w:r>
        <w:rPr>
          <w:rStyle w:val="NormalTok"/>
        </w:rPr>
        <w:t xml:space="preserve"> </w:t>
      </w:r>
      <w:r>
        <w:rPr>
          <w:rStyle w:val="OperatorTok"/>
        </w:rPr>
        <w:t xml:space="preserve">}</w:t>
      </w:r>
      <w:r>
        <w:br/>
      </w:r>
      <w:r>
        <w:rPr>
          <w:rStyle w:val="OperatorTok"/>
        </w:rPr>
        <w:t xml:space="preserve">}</w:t>
      </w:r>
    </w:p>
    <w:p>
      <w:pPr>
        <w:pStyle w:val="FirstParagraph"/>
      </w:pPr>
      <w:r>
        <w:t xml:space="preserve">Agora cada classe tem UMA razão para mudar:</w:t>
      </w:r>
      <w:r>
        <w:t xml:space="preserve"> </w:t>
      </w:r>
      <w:r>
        <w:t xml:space="preserve">-</w:t>
      </w:r>
      <w:r>
        <w:t xml:space="preserve"> </w:t>
      </w:r>
      <w:r>
        <w:rPr>
          <w:rStyle w:val="VerbatimChar"/>
        </w:rPr>
        <w:t xml:space="preserve">Jogador</w:t>
      </w:r>
      <w:r>
        <w:t xml:space="preserve"> </w:t>
      </w:r>
      <w:r>
        <w:t xml:space="preserve">muda quando mudam os atributos</w:t>
      </w:r>
      <w:r>
        <w:t xml:space="preserve"> </w:t>
      </w:r>
      <w:r>
        <w:t xml:space="preserve">-</w:t>
      </w:r>
      <w:r>
        <w:t xml:space="preserve"> </w:t>
      </w:r>
      <w:r>
        <w:rPr>
          <w:rStyle w:val="VerbatimChar"/>
        </w:rPr>
        <w:t xml:space="preserve">RenderizadorJogador</w:t>
      </w:r>
      <w:r>
        <w:t xml:space="preserve"> </w:t>
      </w:r>
      <w:r>
        <w:t xml:space="preserve">muda quando muda a UI</w:t>
      </w:r>
      <w:r>
        <w:t xml:space="preserve"> </w:t>
      </w:r>
      <w:r>
        <w:t xml:space="preserve">-</w:t>
      </w:r>
      <w:r>
        <w:t xml:space="preserve"> </w:t>
      </w:r>
      <w:r>
        <w:rPr>
          <w:rStyle w:val="VerbatimChar"/>
        </w:rPr>
        <w:t xml:space="preserve">CalculadorDano</w:t>
      </w:r>
      <w:r>
        <w:t xml:space="preserve"> </w:t>
      </w:r>
      <w:r>
        <w:t xml:space="preserve">muda quando mudam as regras</w:t>
      </w:r>
      <w:r>
        <w:t xml:space="preserve"> </w:t>
      </w:r>
      <w:r>
        <w:t xml:space="preserve">-</w:t>
      </w:r>
      <w:r>
        <w:t xml:space="preserve"> </w:t>
      </w:r>
      <w:r>
        <w:rPr>
          <w:rStyle w:val="VerbatimChar"/>
        </w:rPr>
        <w:t xml:space="preserve">SalvadorJogador</w:t>
      </w:r>
      <w:r>
        <w:t xml:space="preserve"> </w:t>
      </w:r>
      <w:r>
        <w:t xml:space="preserve">muda quando muda o formato de save</w:t>
      </w:r>
    </w:p>
    <w:bookmarkEnd w:id="359"/>
    <w:bookmarkStart w:id="363" w:name="reorganizar-pastas-por-responsabilidade"/>
    <w:p>
      <w:pPr>
        <w:pStyle w:val="Heading2"/>
      </w:pPr>
      <w:r>
        <w:t xml:space="preserve">Reorganizar Pastas por Responsabilidade</w:t>
      </w:r>
    </w:p>
    <w:bookmarkStart w:id="360" w:name="antes-caos"/>
    <w:p>
      <w:pPr>
        <w:pStyle w:val="Heading3"/>
      </w:pPr>
      <w:r>
        <w:t xml:space="preserve">Antes (Caos)</w:t>
      </w:r>
    </w:p>
    <w:p>
      <w:pPr>
        <w:pStyle w:val="SourceCode"/>
      </w:pPr>
      <w:r>
        <w:rPr>
          <w:rStyle w:val="VerbatimChar"/>
        </w:rPr>
        <w:t xml:space="preserve">lib/</w:t>
      </w:r>
      <w:r>
        <w:br/>
      </w:r>
      <w:r>
        <w:rPr>
          <w:rStyle w:val="VerbatimChar"/>
        </w:rPr>
        <w:t xml:space="preserve">  jogador.dart</w:t>
      </w:r>
      <w:r>
        <w:br/>
      </w:r>
      <w:r>
        <w:rPr>
          <w:rStyle w:val="VerbatimChar"/>
        </w:rPr>
        <w:t xml:space="preserve">  inimigo.dart</w:t>
      </w:r>
      <w:r>
        <w:br/>
      </w:r>
      <w:r>
        <w:rPr>
          <w:rStyle w:val="VerbatimChar"/>
        </w:rPr>
        <w:t xml:space="preserve">  dungeonCrawl.dart</w:t>
      </w:r>
      <w:r>
        <w:br/>
      </w:r>
      <w:r>
        <w:rPr>
          <w:rStyle w:val="VerbatimChar"/>
        </w:rPr>
        <w:t xml:space="preserve">  telaAscii.dart</w:t>
      </w:r>
      <w:r>
        <w:br/>
      </w:r>
      <w:r>
        <w:rPr>
          <w:rStyle w:val="VerbatimChar"/>
        </w:rPr>
        <w:t xml:space="preserve">  item.dart</w:t>
      </w:r>
      <w:r>
        <w:br/>
      </w:r>
      <w:r>
        <w:rPr>
          <w:rStyle w:val="VerbatimChar"/>
        </w:rPr>
        <w:t xml:space="preserve">  combate.dart</w:t>
      </w:r>
      <w:r>
        <w:br/>
      </w:r>
      <w:r>
        <w:rPr>
          <w:rStyle w:val="VerbatimChar"/>
        </w:rPr>
        <w:t xml:space="preserve">  gerador.dart</w:t>
      </w:r>
      <w:r>
        <w:br/>
      </w:r>
      <w:r>
        <w:rPr>
          <w:rStyle w:val="VerbatimChar"/>
        </w:rPr>
        <w:t xml:space="preserve">  (25 arquivos misturados)</w:t>
      </w:r>
    </w:p>
    <w:bookmarkEnd w:id="360"/>
    <w:bookmarkStart w:id="361" w:name="depois-organizado"/>
    <w:p>
      <w:pPr>
        <w:pStyle w:val="Heading3"/>
      </w:pPr>
      <w:r>
        <w:t xml:space="preserve">Depois (Organizado)</w:t>
      </w:r>
    </w:p>
    <w:p>
      <w:pPr>
        <w:pStyle w:val="SourceCode"/>
      </w:pPr>
      <w:r>
        <w:rPr>
          <w:rStyle w:val="VerbatimChar"/>
        </w:rPr>
        <w:t xml:space="preserve">lib/</w:t>
      </w:r>
      <w:r>
        <w:br/>
      </w:r>
      <w:r>
        <w:rPr>
          <w:rStyle w:val="VerbatimChar"/>
        </w:rPr>
        <w:t xml:space="preserve">  modelos/</w:t>
      </w:r>
      <w:r>
        <w:br/>
      </w:r>
      <w:r>
        <w:rPr>
          <w:rStyle w:val="VerbatimChar"/>
        </w:rPr>
        <w:t xml:space="preserve">    jogador.dart</w:t>
      </w:r>
      <w:r>
        <w:br/>
      </w:r>
      <w:r>
        <w:rPr>
          <w:rStyle w:val="VerbatimChar"/>
        </w:rPr>
        <w:t xml:space="preserve">    inimigo.dart</w:t>
      </w:r>
      <w:r>
        <w:br/>
      </w:r>
      <w:r>
        <w:rPr>
          <w:rStyle w:val="VerbatimChar"/>
        </w:rPr>
        <w:t xml:space="preserve">    item.dart</w:t>
      </w:r>
      <w:r>
        <w:br/>
      </w:r>
      <w:r>
        <w:rPr>
          <w:rStyle w:val="VerbatimChar"/>
        </w:rPr>
        <w:t xml:space="preserve">  ui/</w:t>
      </w:r>
      <w:r>
        <w:br/>
      </w:r>
      <w:r>
        <w:rPr>
          <w:rStyle w:val="VerbatimChar"/>
        </w:rPr>
        <w:t xml:space="preserve">    telaAscii.dart</w:t>
      </w:r>
      <w:r>
        <w:br/>
      </w:r>
      <w:r>
        <w:rPr>
          <w:rStyle w:val="VerbatimChar"/>
        </w:rPr>
        <w:t xml:space="preserve">    renderizador.dart</w:t>
      </w:r>
      <w:r>
        <w:br/>
      </w:r>
      <w:r>
        <w:rPr>
          <w:rStyle w:val="VerbatimChar"/>
        </w:rPr>
        <w:t xml:space="preserve">  jogo/</w:t>
      </w:r>
      <w:r>
        <w:br/>
      </w:r>
      <w:r>
        <w:rPr>
          <w:rStyle w:val="VerbatimChar"/>
        </w:rPr>
        <w:t xml:space="preserve">    dungeonCrawl.dart</w:t>
      </w:r>
      <w:r>
        <w:br/>
      </w:r>
      <w:r>
        <w:rPr>
          <w:rStyle w:val="VerbatimChar"/>
        </w:rPr>
        <w:t xml:space="preserve">    loopJogo.dart</w:t>
      </w:r>
      <w:r>
        <w:br/>
      </w:r>
      <w:r>
        <w:rPr>
          <w:rStyle w:val="VerbatimChar"/>
        </w:rPr>
        <w:t xml:space="preserve">    estadoJogo.dart</w:t>
      </w:r>
      <w:r>
        <w:br/>
      </w:r>
      <w:r>
        <w:rPr>
          <w:rStyle w:val="VerbatimChar"/>
        </w:rPr>
        <w:t xml:space="preserve">  combate/</w:t>
      </w:r>
      <w:r>
        <w:br/>
      </w:r>
      <w:r>
        <w:rPr>
          <w:rStyle w:val="VerbatimChar"/>
        </w:rPr>
        <w:t xml:space="preserve">    combate.dart</w:t>
      </w:r>
      <w:r>
        <w:br/>
      </w:r>
      <w:r>
        <w:rPr>
          <w:rStyle w:val="VerbatimChar"/>
        </w:rPr>
        <w:t xml:space="preserve">    calculadorDano.dart</w:t>
      </w:r>
      <w:r>
        <w:br/>
      </w:r>
      <w:r>
        <w:rPr>
          <w:rStyle w:val="VerbatimChar"/>
        </w:rPr>
        <w:t xml:space="preserve">  mundo/</w:t>
      </w:r>
      <w:r>
        <w:br/>
      </w:r>
      <w:r>
        <w:rPr>
          <w:rStyle w:val="VerbatimChar"/>
        </w:rPr>
        <w:t xml:space="preserve">    mapaMasmorra.dart</w:t>
      </w:r>
      <w:r>
        <w:br/>
      </w:r>
      <w:r>
        <w:rPr>
          <w:rStyle w:val="VerbatimChar"/>
        </w:rPr>
        <w:t xml:space="preserve">    gerador.dart</w:t>
      </w:r>
      <w:r>
        <w:br/>
      </w:r>
      <w:r>
        <w:rPr>
          <w:rStyle w:val="VerbatimChar"/>
        </w:rPr>
        <w:t xml:space="preserve">  config/</w:t>
      </w:r>
      <w:r>
        <w:br/>
      </w:r>
      <w:r>
        <w:rPr>
          <w:rStyle w:val="VerbatimChar"/>
        </w:rPr>
        <w:t xml:space="preserve">    constantes.dart</w:t>
      </w:r>
    </w:p>
    <w:bookmarkEnd w:id="361"/>
    <w:bookmarkStart w:id="362" w:name="atualizar-imports"/>
    <w:p>
      <w:pPr>
        <w:pStyle w:val="Heading3"/>
      </w:pPr>
      <w:r>
        <w:t xml:space="preserve">Atualizar Imports</w:t>
      </w:r>
    </w:p>
    <w:p>
      <w:pPr>
        <w:pStyle w:val="FirstParagraph"/>
      </w:pPr>
      <w:r>
        <w:t xml:space="preserve">Quando reorganiza pastas, atualiza imports:</w:t>
      </w:r>
    </w:p>
    <w:p>
      <w:pPr>
        <w:pStyle w:val="SourceCode"/>
      </w:pPr>
      <w:r>
        <w:rPr>
          <w:rStyle w:val="CommentTok"/>
        </w:rPr>
        <w:t xml:space="preserve">// Antes (tudo junto em lib/)</w:t>
      </w:r>
      <w:r>
        <w:br/>
      </w:r>
      <w:r>
        <w:rPr>
          <w:rStyle w:val="KeywordTok"/>
        </w:rPr>
        <w:t xml:space="preserve">import</w:t>
      </w:r>
      <w:r>
        <w:rPr>
          <w:rStyle w:val="NormalTok"/>
        </w:rPr>
        <w:t xml:space="preserve"> </w:t>
      </w:r>
      <w:r>
        <w:rPr>
          <w:rStyle w:val="StringTok"/>
        </w:rPr>
        <w:t xml:space="preserve">'jogador.dart'</w:t>
      </w:r>
      <w:r>
        <w:rPr>
          <w:rStyle w:val="NormalTok"/>
        </w:rPr>
        <w:t xml:space="preserve">;</w:t>
      </w:r>
      <w:r>
        <w:br/>
      </w:r>
      <w:r>
        <w:rPr>
          <w:rStyle w:val="KeywordTok"/>
        </w:rPr>
        <w:t xml:space="preserve">import</w:t>
      </w:r>
      <w:r>
        <w:rPr>
          <w:rStyle w:val="NormalTok"/>
        </w:rPr>
        <w:t xml:space="preserve"> </w:t>
      </w:r>
      <w:r>
        <w:rPr>
          <w:rStyle w:val="StringTok"/>
        </w:rPr>
        <w:t xml:space="preserve">'inimigo.dart'</w:t>
      </w:r>
      <w:r>
        <w:rPr>
          <w:rStyle w:val="NormalTok"/>
        </w:rPr>
        <w:t xml:space="preserve">;</w:t>
      </w:r>
      <w:r>
        <w:br/>
      </w:r>
      <w:r>
        <w:br/>
      </w:r>
      <w:r>
        <w:rPr>
          <w:rStyle w:val="CommentTok"/>
        </w:rPr>
        <w:t xml:space="preserve">// Depois (organizado em subpastas de lib/)</w:t>
      </w:r>
      <w:r>
        <w:br/>
      </w:r>
      <w:r>
        <w:rPr>
          <w:rStyle w:val="KeywordTok"/>
        </w:rPr>
        <w:t xml:space="preserve">import</w:t>
      </w:r>
      <w:r>
        <w:rPr>
          <w:rStyle w:val="NormalTok"/>
        </w:rPr>
        <w:t xml:space="preserve"> </w:t>
      </w:r>
      <w:r>
        <w:rPr>
          <w:rStyle w:val="StringTok"/>
        </w:rPr>
        <w:t xml:space="preserve">'modelos/jogador.dart'</w:t>
      </w:r>
      <w:r>
        <w:rPr>
          <w:rStyle w:val="NormalTok"/>
        </w:rPr>
        <w:t xml:space="preserve">;</w:t>
      </w:r>
      <w:r>
        <w:br/>
      </w:r>
      <w:r>
        <w:rPr>
          <w:rStyle w:val="KeywordTok"/>
        </w:rPr>
        <w:t xml:space="preserve">import</w:t>
      </w:r>
      <w:r>
        <w:rPr>
          <w:rStyle w:val="NormalTok"/>
        </w:rPr>
        <w:t xml:space="preserve"> </w:t>
      </w:r>
      <w:r>
        <w:rPr>
          <w:rStyle w:val="StringTok"/>
        </w:rPr>
        <w:t xml:space="preserve">'modelos/inimigo.dart'</w:t>
      </w:r>
      <w:r>
        <w:rPr>
          <w:rStyle w:val="NormalTok"/>
        </w:rPr>
        <w:t xml:space="preserve">;</w:t>
      </w:r>
      <w:r>
        <w:br/>
      </w:r>
      <w:r>
        <w:rPr>
          <w:rStyle w:val="KeywordTok"/>
        </w:rPr>
        <w:t xml:space="preserve">import</w:t>
      </w:r>
      <w:r>
        <w:rPr>
          <w:rStyle w:val="NormalTok"/>
        </w:rPr>
        <w:t xml:space="preserve"> </w:t>
      </w:r>
      <w:r>
        <w:rPr>
          <w:rStyle w:val="StringTok"/>
        </w:rPr>
        <w:t xml:space="preserve">'combate/combate.dart'</w:t>
      </w:r>
      <w:r>
        <w:rPr>
          <w:rStyle w:val="NormalTok"/>
        </w:rPr>
        <w:t xml:space="preserve">;</w:t>
      </w:r>
    </w:p>
    <w:p>
      <w:pPr>
        <w:pStyle w:val="FirstParagraph"/>
      </w:pPr>
      <w:r>
        <w:t xml:space="preserve">Dentro de</w:t>
      </w:r>
      <w:r>
        <w:t xml:space="preserve"> </w:t>
      </w:r>
      <w:r>
        <w:rPr>
          <w:rStyle w:val="VerbatimChar"/>
        </w:rPr>
        <w:t xml:space="preserve">lib/</w:t>
      </w:r>
      <w:r>
        <w:t xml:space="preserve">, use imports relativos. Em</w:t>
      </w:r>
      <w:r>
        <w:t xml:space="preserve"> </w:t>
      </w:r>
      <w:r>
        <w:rPr>
          <w:rStyle w:val="VerbatimChar"/>
        </w:rPr>
        <w:t xml:space="preserve">test/</w:t>
      </w:r>
      <w:r>
        <w:t xml:space="preserve">, use</w:t>
      </w:r>
      <w:r>
        <w:t xml:space="preserve"> </w:t>
      </w:r>
      <w:r>
        <w:rPr>
          <w:rStyle w:val="VerbatimChar"/>
        </w:rPr>
        <w:t xml:space="preserve">package:</w:t>
      </w:r>
      <w:r>
        <w:t xml:space="preserve"> </w:t>
      </w:r>
      <w:r>
        <w:t xml:space="preserve">imports (convenção Dart).</w:t>
      </w:r>
    </w:p>
    <w:bookmarkEnd w:id="362"/>
    <w:bookmarkEnd w:id="363"/>
    <w:bookmarkStart w:id="366" w:name="exemplo-completo-antes-e-depois"/>
    <w:p>
      <w:pPr>
        <w:pStyle w:val="Heading2"/>
      </w:pPr>
      <w:r>
        <w:t xml:space="preserve">Exemplo Completo: Antes e Depois</w:t>
      </w:r>
    </w:p>
    <w:bookmarkStart w:id="364" w:name="antes-monolítico"/>
    <w:p>
      <w:pPr>
        <w:pStyle w:val="Heading3"/>
      </w:pPr>
      <w:r>
        <w:t xml:space="preserve">Antes (Monolítico)</w:t>
      </w:r>
    </w:p>
    <w:p>
      <w:pPr>
        <w:pStyle w:val="SourceCode"/>
      </w:pPr>
      <w:r>
        <w:rPr>
          <w:rStyle w:val="CommentTok"/>
        </w:rPr>
        <w:t xml:space="preserve">// lib/dungeonCrawl.dart — 200 linhas, faz tudo</w:t>
      </w:r>
      <w:r>
        <w:br/>
      </w:r>
      <w:r>
        <w:rPr>
          <w:rStyle w:val="KeywordTok"/>
        </w:rPr>
        <w:t xml:space="preserve">class</w:t>
      </w:r>
      <w:r>
        <w:rPr>
          <w:rStyle w:val="NormalTok"/>
        </w:rPr>
        <w:t xml:space="preserve"> DungeonCrawl </w:t>
      </w:r>
      <w:r>
        <w:rPr>
          <w:rStyle w:val="OperatorTok"/>
        </w:rPr>
        <w:t xml:space="preserve">{</w:t>
      </w:r>
      <w:r>
        <w:br/>
      </w:r>
      <w:r>
        <w:rPr>
          <w:rStyle w:val="NormalTok"/>
        </w:rPr>
        <w:t xml:space="preserve">  </w:t>
      </w:r>
      <w:r>
        <w:rPr>
          <w:rStyle w:val="AttributeTok"/>
        </w:rPr>
        <w:t xml:space="preserve">late</w:t>
      </w:r>
      <w:r>
        <w:rPr>
          <w:rStyle w:val="NormalTok"/>
        </w:rPr>
        <w:t xml:space="preserve"> Jogador jogador;</w:t>
      </w:r>
      <w:r>
        <w:br/>
      </w:r>
      <w:r>
        <w:rPr>
          <w:rStyle w:val="NormalTok"/>
        </w:rPr>
        <w:t xml:space="preserve">  </w:t>
      </w:r>
      <w:r>
        <w:rPr>
          <w:rStyle w:val="AttributeTok"/>
        </w:rPr>
        <w:t xml:space="preserve">late</w:t>
      </w:r>
      <w:r>
        <w:rPr>
          <w:rStyle w:val="NormalTok"/>
        </w:rPr>
        <w:t xml:space="preserve"> MapaMasmorra mapa;</w:t>
      </w:r>
      <w:r>
        <w:br/>
      </w:r>
      <w:r>
        <w:rPr>
          <w:rStyle w:val="NormalTok"/>
        </w:rPr>
        <w:t xml:space="preserve">  </w:t>
      </w:r>
      <w:r>
        <w:rPr>
          <w:rStyle w:val="AttributeTok"/>
        </w:rPr>
        <w:t xml:space="preserve">late</w:t>
      </w:r>
      <w:r>
        <w:rPr>
          <w:rStyle w:val="NormalTok"/>
        </w:rPr>
        <w:t xml:space="preserve"> </w:t>
      </w:r>
      <w:r>
        <w:rPr>
          <w:rStyle w:val="DataTypeTok"/>
        </w:rPr>
        <w:t xml:space="preserve">List</w:t>
      </w:r>
      <w:r>
        <w:rPr>
          <w:rStyle w:val="OperatorTok"/>
        </w:rPr>
        <w:t xml:space="preserve">&lt;</w:t>
      </w:r>
      <w:r>
        <w:rPr>
          <w:rStyle w:val="NormalTok"/>
        </w:rPr>
        <w:t xml:space="preserve">Inimigo</w:t>
      </w:r>
      <w:r>
        <w:rPr>
          <w:rStyle w:val="OperatorTok"/>
        </w:rPr>
        <w:t xml:space="preserve">&gt;</w:t>
      </w:r>
      <w:r>
        <w:rPr>
          <w:rStyle w:val="NormalTok"/>
        </w:rPr>
        <w:t xml:space="preserve"> entidades;</w:t>
      </w:r>
      <w:r>
        <w:br/>
      </w:r>
      <w:r>
        <w:br/>
      </w:r>
      <w:r>
        <w:rPr>
          <w:rStyle w:val="NormalTok"/>
        </w:rPr>
        <w:t xml:space="preserve">  </w:t>
      </w:r>
      <w:r>
        <w:rPr>
          <w:rStyle w:val="DataTypeTok"/>
        </w:rPr>
        <w:t xml:space="preserve">void</w:t>
      </w:r>
      <w:r>
        <w:rPr>
          <w:rStyle w:val="NormalTok"/>
        </w:rPr>
        <w:t xml:space="preserve"> executar() </w:t>
      </w:r>
      <w:r>
        <w:rPr>
          <w:rStyle w:val="OperatorTok"/>
        </w:rPr>
        <w:t xml:space="preserve">{</w:t>
      </w:r>
      <w:r>
        <w:br/>
      </w:r>
      <w:r>
        <w:rPr>
          <w:rStyle w:val="NormalTok"/>
        </w:rPr>
        <w:t xml:space="preserve">    </w:t>
      </w:r>
      <w:r>
        <w:rPr>
          <w:rStyle w:val="ControlFlowTok"/>
        </w:rPr>
        <w:t xml:space="preserve">while</w:t>
      </w:r>
      <w:r>
        <w:rPr>
          <w:rStyle w:val="NormalTok"/>
        </w:rPr>
        <w:t xml:space="preserve"> (jogador</w:t>
      </w:r>
      <w:r>
        <w:rPr>
          <w:rStyle w:val="OperatorTok"/>
        </w:rPr>
        <w:t xml:space="preserve">.</w:t>
      </w:r>
      <w:r>
        <w:rPr>
          <w:rStyle w:val="NormalTok"/>
        </w:rPr>
        <w:t xml:space="preserve">estaVivo) </w:t>
      </w:r>
      <w:r>
        <w:rPr>
          <w:rStyle w:val="OperatorTok"/>
        </w:rPr>
        <w:t xml:space="preserve">{</w:t>
      </w:r>
      <w:r>
        <w:br/>
      </w:r>
      <w:r>
        <w:rPr>
          <w:rStyle w:val="NormalTok"/>
        </w:rPr>
        <w:t xml:space="preserve">      </w:t>
      </w:r>
      <w:r>
        <w:rPr>
          <w:rStyle w:val="CommentTok"/>
        </w:rPr>
        <w:t xml:space="preserve">// Renderizar (20 linhas)</w:t>
      </w:r>
      <w:r>
        <w:br/>
      </w:r>
      <w:r>
        <w:rPr>
          <w:rStyle w:val="NormalTok"/>
        </w:rPr>
        <w:t xml:space="preserve">      tela</w:t>
      </w:r>
      <w:r>
        <w:rPr>
          <w:rStyle w:val="OperatorTok"/>
        </w:rPr>
        <w:t xml:space="preserve">.</w:t>
      </w:r>
      <w:r>
        <w:rPr>
          <w:rStyle w:val="NormalTok"/>
        </w:rPr>
        <w:t xml:space="preserve">limpar();</w:t>
      </w:r>
      <w:r>
        <w:br/>
      </w:r>
      <w:r>
        <w:rPr>
          <w:rStyle w:val="NormalTok"/>
        </w:rPr>
        <w:t xml:space="preserve">      print(</w:t>
      </w:r>
      <w:r>
        <w:rPr>
          <w:rStyle w:val="StringTok"/>
        </w:rPr>
        <w:t xml:space="preserve">'${jogador.nome} HP: ${jogador.hp}'</w:t>
      </w:r>
      <w:r>
        <w:rPr>
          <w:rStyle w:val="NormalTok"/>
        </w:rPr>
        <w:t xml:space="preserve">);</w:t>
      </w:r>
      <w:r>
        <w:br/>
      </w:r>
      <w:r>
        <w:br/>
      </w:r>
      <w:r>
        <w:rPr>
          <w:rStyle w:val="NormalTok"/>
        </w:rPr>
        <w:t xml:space="preserve">      </w:t>
      </w:r>
      <w:r>
        <w:rPr>
          <w:rStyle w:val="CommentTok"/>
        </w:rPr>
        <w:t xml:space="preserve">// Desenhar mapa (15 linhas)</w:t>
      </w:r>
      <w:r>
        <w:br/>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y </w:t>
      </w:r>
      <w:r>
        <w:rPr>
          <w:rStyle w:val="OperatorTok"/>
        </w:rPr>
        <w:t xml:space="preserve">=</w:t>
      </w:r>
      <w:r>
        <w:rPr>
          <w:rStyle w:val="NormalTok"/>
        </w:rPr>
        <w:t xml:space="preserve"> </w:t>
      </w:r>
      <w:r>
        <w:rPr>
          <w:rStyle w:val="DecValTok"/>
        </w:rPr>
        <w:t xml:space="preserve">0</w:t>
      </w:r>
      <w:r>
        <w:rPr>
          <w:rStyle w:val="NormalTok"/>
        </w:rPr>
        <w:t xml:space="preserve">; y </w:t>
      </w:r>
      <w:r>
        <w:rPr>
          <w:rStyle w:val="OperatorTok"/>
        </w:rPr>
        <w:t xml:space="preserve">&lt;</w:t>
      </w:r>
      <w:r>
        <w:rPr>
          <w:rStyle w:val="NormalTok"/>
        </w:rPr>
        <w:t xml:space="preserve"> mapa</w:t>
      </w:r>
      <w:r>
        <w:rPr>
          <w:rStyle w:val="OperatorTok"/>
        </w:rPr>
        <w:t xml:space="preserve">.</w:t>
      </w:r>
      <w:r>
        <w:rPr>
          <w:rStyle w:val="NormalTok"/>
        </w:rPr>
        <w:t xml:space="preserve">altura; 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linha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0</w:t>
      </w:r>
      <w:r>
        <w:rPr>
          <w:rStyle w:val="NormalTok"/>
        </w:rPr>
        <w:t xml:space="preserve">; x </w:t>
      </w:r>
      <w:r>
        <w:rPr>
          <w:rStyle w:val="OperatorTok"/>
        </w:rPr>
        <w:t xml:space="preserve">&lt;</w:t>
      </w:r>
      <w:r>
        <w:rPr>
          <w:rStyle w:val="NormalTok"/>
        </w:rPr>
        <w:t xml:space="preserve"> mapa</w:t>
      </w:r>
      <w:r>
        <w:rPr>
          <w:rStyle w:val="OperatorTok"/>
        </w:rPr>
        <w:t xml:space="preserve">.</w:t>
      </w:r>
      <w:r>
        <w:rPr>
          <w:rStyle w:val="NormalTok"/>
        </w:rPr>
        <w:t xml:space="preserve">largura; 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(Offset(x</w:t>
      </w:r>
      <w:r>
        <w:rPr>
          <w:rStyle w:val="OperatorTok"/>
        </w:rPr>
        <w:t xml:space="preserve">.</w:t>
      </w:r>
      <w:r>
        <w:rPr>
          <w:rStyle w:val="NormalTok"/>
        </w:rPr>
        <w:t xml:space="preserve">toDouble()</w:t>
      </w:r>
      <w:r>
        <w:rPr>
          <w:rStyle w:val="OperatorTok"/>
        </w:rPr>
        <w:t xml:space="preserve">,</w:t>
      </w:r>
      <w:r>
        <w:rPr>
          <w:rStyle w:val="NormalTok"/>
        </w:rPr>
        <w:t xml:space="preserve"> y</w:t>
      </w:r>
      <w:r>
        <w:rPr>
          <w:rStyle w:val="OperatorTok"/>
        </w:rPr>
        <w:t xml:space="preserve">.</w:t>
      </w:r>
      <w:r>
        <w:rPr>
          <w:rStyle w:val="NormalTok"/>
        </w:rPr>
        <w:t xml:space="preserve">toDouble()) </w:t>
      </w:r>
      <w:r>
        <w:rPr>
          <w:rStyle w:val="OperatorTok"/>
        </w:rPr>
        <w:t xml:space="preserve">==</w:t>
      </w:r>
      <w:r>
        <w:rPr>
          <w:rStyle w:val="NormalTok"/>
        </w:rPr>
        <w:t xml:space="preserve"> jogador</w:t>
      </w:r>
      <w:r>
        <w:rPr>
          <w:rStyle w:val="OperatorTok"/>
        </w:rPr>
        <w:t xml:space="preserve">.</w:t>
      </w:r>
      <w:r>
        <w:rPr>
          <w:rStyle w:val="NormalTok"/>
        </w:rPr>
        <w:t xml:space="preserve">pos) </w:t>
      </w:r>
      <w:r>
        <w:rPr>
          <w:rStyle w:val="OperatorTok"/>
        </w:rPr>
        <w:t xml:space="preserve">{</w:t>
      </w:r>
      <w:r>
        <w:br/>
      </w:r>
      <w:r>
        <w:rPr>
          <w:rStyle w:val="NormalTok"/>
        </w:rPr>
        <w:t xml:space="preserve">            linha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linha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print(linha);</w:t>
      </w:r>
      <w:r>
        <w:br/>
      </w:r>
      <w:r>
        <w:rPr>
          <w:rStyle w:val="NormalTok"/>
        </w:rPr>
        <w:t xml:space="preserve">      </w:t>
      </w:r>
      <w:r>
        <w:rPr>
          <w:rStyle w:val="OperatorTok"/>
        </w:rPr>
        <w:t xml:space="preserve">}</w:t>
      </w:r>
      <w:r>
        <w:br/>
      </w:r>
      <w:r>
        <w:br/>
      </w:r>
      <w:r>
        <w:rPr>
          <w:rStyle w:val="NormalTok"/>
        </w:rPr>
        <w:t xml:space="preserve">      </w:t>
      </w:r>
      <w:r>
        <w:rPr>
          <w:rStyle w:val="CommentTok"/>
        </w:rPr>
        <w:t xml:space="preserve">// Input (10 linhas)</w:t>
      </w:r>
      <w:r>
        <w:br/>
      </w:r>
      <w:r>
        <w:rPr>
          <w:rStyle w:val="NormalTok"/>
        </w:rPr>
        <w:t xml:space="preserve">      stdout</w:t>
      </w:r>
      <w:r>
        <w:rPr>
          <w:rStyle w:val="OperatorTok"/>
        </w:rPr>
        <w:t xml:space="preserve">.</w:t>
      </w:r>
      <w:r>
        <w:rPr>
          <w:rStyle w:val="NormalTok"/>
        </w:rPr>
        <w:t xml:space="preserve">write(</w:t>
      </w:r>
      <w:r>
        <w:rPr>
          <w:rStyle w:val="StringTok"/>
        </w:rPr>
        <w:t xml:space="preserve">'&gt; '</w:t>
      </w:r>
      <w:r>
        <w:rPr>
          <w:rStyle w:val="NormalTok"/>
        </w:rPr>
        <w:t xml:space="preserve">);</w:t>
      </w:r>
      <w:r>
        <w:br/>
      </w:r>
      <w:r>
        <w:rPr>
          <w:rStyle w:val="NormalTok"/>
        </w:rPr>
        <w:t xml:space="preserve">      </w:t>
      </w:r>
      <w:r>
        <w:rPr>
          <w:rStyle w:val="AttributeTok"/>
        </w:rPr>
        <w:t xml:space="preserve">final</w:t>
      </w:r>
      <w:r>
        <w:rPr>
          <w:rStyle w:val="NormalTok"/>
        </w:rPr>
        <w:t xml:space="preserve"> cmd </w:t>
      </w:r>
      <w:r>
        <w:rPr>
          <w:rStyle w:val="OperatorTok"/>
        </w:rPr>
        <w:t xml:space="preserve">=</w:t>
      </w:r>
      <w:r>
        <w:rPr>
          <w:rStyle w:val="NormalTok"/>
        </w:rPr>
        <w:t xml:space="preserve"> stdin</w:t>
      </w:r>
      <w:r>
        <w:rPr>
          <w:rStyle w:val="OperatorTok"/>
        </w:rPr>
        <w:t xml:space="preserve">.</w:t>
      </w:r>
      <w:r>
        <w:rPr>
          <w:rStyle w:val="NormalTok"/>
        </w:rPr>
        <w:t xml:space="preserve">readLineSync() </w:t>
      </w:r>
      <w:r>
        <w:rPr>
          <w:rStyle w:val="OperatorTok"/>
        </w:rPr>
        <w:t xml:space="preserve">??</w:t>
      </w:r>
      <w:r>
        <w:rPr>
          <w:rStyle w:val="NormalTok"/>
        </w:rPr>
        <w:t xml:space="preserve"> </w:t>
      </w:r>
      <w:r>
        <w:rPr>
          <w:rStyle w:val="StringTok"/>
        </w:rPr>
        <w:t xml:space="preserve">'sair'</w:t>
      </w:r>
      <w:r>
        <w:rPr>
          <w:rStyle w:val="NormalTok"/>
        </w:rPr>
        <w:t xml:space="preserve">;</w:t>
      </w:r>
      <w:r>
        <w:br/>
      </w:r>
      <w:r>
        <w:br/>
      </w:r>
      <w:r>
        <w:rPr>
          <w:rStyle w:val="NormalTok"/>
        </w:rPr>
        <w:t xml:space="preserve">      </w:t>
      </w:r>
      <w:r>
        <w:rPr>
          <w:rStyle w:val="CommentTok"/>
        </w:rPr>
        <w:t xml:space="preserve">// Executar (50 linhas)</w:t>
      </w:r>
      <w:r>
        <w:br/>
      </w:r>
      <w:r>
        <w:rPr>
          <w:rStyle w:val="NormalTok"/>
        </w:rPr>
        <w:t xml:space="preserve">      </w:t>
      </w:r>
      <w:r>
        <w:rPr>
          <w:rStyle w:val="ControlFlowTok"/>
        </w:rPr>
        <w:t xml:space="preserve">if</w:t>
      </w:r>
      <w:r>
        <w:rPr>
          <w:rStyle w:val="NormalTok"/>
        </w:rPr>
        <w:t xml:space="preserve"> (cmd </w:t>
      </w:r>
      <w:r>
        <w:rPr>
          <w:rStyle w:val="OperatorTok"/>
        </w:rPr>
        <w:t xml:space="preserve">==</w:t>
      </w:r>
      <w:r>
        <w:rPr>
          <w:rStyle w:val="NormalTok"/>
        </w:rPr>
        <w:t xml:space="preserve"> </w:t>
      </w:r>
      <w:r>
        <w:rPr>
          <w:rStyle w:val="StringTok"/>
        </w:rPr>
        <w:t xml:space="preserve">'w'</w:t>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nova </w:t>
      </w:r>
      <w:r>
        <w:rPr>
          <w:rStyle w:val="OperatorTok"/>
        </w:rPr>
        <w:t xml:space="preserve">=</w:t>
      </w:r>
      <w:r>
        <w:rPr>
          <w:rStyle w:val="NormalTok"/>
        </w:rPr>
        <w:t xml:space="preserve"> jogador</w:t>
      </w:r>
      <w:r>
        <w:rPr>
          <w:rStyle w:val="OperatorTok"/>
        </w:rPr>
        <w:t xml:space="preserve">.</w:t>
      </w:r>
      <w:r>
        <w:rPr>
          <w:rStyle w:val="NormalTok"/>
        </w:rPr>
        <w:t xml:space="preserve">pos </w:t>
      </w:r>
      <w:r>
        <w:rPr>
          <w:rStyle w:val="OperatorTok"/>
        </w:rPr>
        <w:t xml:space="preserve">+</w:t>
      </w:r>
      <w:r>
        <w:rPr>
          <w:rStyle w:val="NormalTok"/>
        </w:rPr>
        <w:t xml:space="preserve"> Offset(</w:t>
      </w:r>
      <w:r>
        <w:rPr>
          <w:rStyle w:val="DecValTok"/>
        </w:rPr>
        <w:t xml:space="preserve">0</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(nova</w:t>
      </w:r>
      <w:r>
        <w:rPr>
          <w:rStyle w:val="OperatorTok"/>
        </w:rPr>
        <w:t xml:space="preserve">.</w:t>
      </w:r>
      <w:r>
        <w:rPr>
          <w:rStyle w:val="NormalTok"/>
        </w:rPr>
        <w:t xml:space="preserve">dx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nova</w:t>
      </w:r>
      <w:r>
        <w:rPr>
          <w:rStyle w:val="OperatorTok"/>
        </w:rPr>
        <w:t xml:space="preserve">.</w:t>
      </w:r>
      <w:r>
        <w:rPr>
          <w:rStyle w:val="NormalTok"/>
        </w:rPr>
        <w:t xml:space="preserve">dx </w:t>
      </w:r>
      <w:r>
        <w:rPr>
          <w:rStyle w:val="OperatorTok"/>
        </w:rPr>
        <w:t xml:space="preserve">&lt;</w:t>
      </w:r>
      <w:r>
        <w:rPr>
          <w:rStyle w:val="NormalTok"/>
        </w:rPr>
        <w:t xml:space="preserve"> mapa</w:t>
      </w:r>
      <w:r>
        <w:rPr>
          <w:rStyle w:val="OperatorTok"/>
        </w:rPr>
        <w:t xml:space="preserve">.</w:t>
      </w:r>
      <w:r>
        <w:rPr>
          <w:rStyle w:val="NormalTok"/>
        </w:rPr>
        <w:t xml:space="preserve">largura </w:t>
      </w:r>
      <w:r>
        <w:rPr>
          <w:rStyle w:val="OperatorTok"/>
        </w:rPr>
        <w:t xml:space="preserve">&amp;&amp;</w:t>
      </w:r>
      <w:r>
        <w:br/>
      </w:r>
      <w:r>
        <w:rPr>
          <w:rStyle w:val="NormalTok"/>
        </w:rPr>
        <w:t xml:space="preserve">            nova</w:t>
      </w:r>
      <w:r>
        <w:rPr>
          <w:rStyle w:val="OperatorTok"/>
        </w:rPr>
        <w:t xml:space="preserve">.</w:t>
      </w:r>
      <w:r>
        <w:rPr>
          <w:rStyle w:val="NormalTok"/>
        </w:rPr>
        <w:t xml:space="preserve">dy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nova</w:t>
      </w:r>
      <w:r>
        <w:rPr>
          <w:rStyle w:val="OperatorTok"/>
        </w:rPr>
        <w:t xml:space="preserve">.</w:t>
      </w:r>
      <w:r>
        <w:rPr>
          <w:rStyle w:val="NormalTok"/>
        </w:rPr>
        <w:t xml:space="preserve">dy </w:t>
      </w:r>
      <w:r>
        <w:rPr>
          <w:rStyle w:val="OperatorTok"/>
        </w:rPr>
        <w:t xml:space="preserve">&lt;</w:t>
      </w:r>
      <w:r>
        <w:rPr>
          <w:rStyle w:val="NormalTok"/>
        </w:rPr>
        <w:t xml:space="preserve"> mapa</w:t>
      </w:r>
      <w:r>
        <w:rPr>
          <w:rStyle w:val="OperatorTok"/>
        </w:rPr>
        <w:t xml:space="preserve">.</w:t>
      </w:r>
      <w:r>
        <w:rPr>
          <w:rStyle w:val="NormalTok"/>
        </w:rPr>
        <w:t xml:space="preserve">altura) </w:t>
      </w:r>
      <w:r>
        <w:rPr>
          <w:rStyle w:val="OperatorTok"/>
        </w:rPr>
        <w:t xml:space="preserve">{</w:t>
      </w:r>
      <w:r>
        <w:br/>
      </w:r>
      <w:r>
        <w:rPr>
          <w:rStyle w:val="NormalTok"/>
        </w:rPr>
        <w:t xml:space="preserve">          jogador</w:t>
      </w:r>
      <w:r>
        <w:rPr>
          <w:rStyle w:val="OperatorTok"/>
        </w:rPr>
        <w:t xml:space="preserve">.</w:t>
      </w:r>
      <w:r>
        <w:rPr>
          <w:rStyle w:val="NormalTok"/>
        </w:rPr>
        <w:t xml:space="preserve">pos </w:t>
      </w:r>
      <w:r>
        <w:rPr>
          <w:rStyle w:val="OperatorTok"/>
        </w:rPr>
        <w:t xml:space="preserve">=</w:t>
      </w:r>
      <w:r>
        <w:rPr>
          <w:rStyle w:val="NormalTok"/>
        </w:rPr>
        <w:t xml:space="preserve"> nova;</w:t>
      </w:r>
      <w:r>
        <w:br/>
      </w:r>
      <w:r>
        <w:rPr>
          <w:rStyle w:val="NormalTok"/>
        </w:rPr>
        <w:t xml:space="preserve">          </w:t>
      </w:r>
      <w:r>
        <w:rPr>
          <w:rStyle w:val="CommentTok"/>
        </w:rPr>
        <w:t xml:space="preserve">// Combate inline aqui também (30 linhas)</w:t>
      </w:r>
      <w:r>
        <w:br/>
      </w:r>
      <w:r>
        <w:rPr>
          <w:rStyle w:val="NormalTok"/>
        </w:rPr>
        <w:t xml:space="preserve">          </w:t>
      </w:r>
      <w:r>
        <w:rPr>
          <w:rStyle w:val="CommentTok"/>
        </w:rPr>
        <w:t xml:space="preserve">// ... tudo junto e misturado</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(cmd </w:t>
      </w:r>
      <w:r>
        <w:rPr>
          <w:rStyle w:val="OperatorTok"/>
        </w:rPr>
        <w:t xml:space="preserve">==</w:t>
      </w:r>
      <w:r>
        <w:rPr>
          <w:rStyle w:val="NormalTok"/>
        </w:rPr>
        <w:t xml:space="preserve"> </w:t>
      </w:r>
      <w:r>
        <w:rPr>
          <w:rStyle w:val="StringTok"/>
        </w:rPr>
        <w:t xml:space="preserve">'a'</w:t>
      </w:r>
      <w:r>
        <w:rPr>
          <w:rStyle w:val="NormalTok"/>
        </w:rPr>
        <w:t xml:space="preserve">) </w:t>
      </w:r>
      <w:r>
        <w:rPr>
          <w:rStyle w:val="OperatorTok"/>
        </w:rPr>
        <w:t xml:space="preserve">{</w:t>
      </w:r>
      <w:r>
        <w:br/>
      </w:r>
      <w:r>
        <w:rPr>
          <w:rStyle w:val="NormalTok"/>
        </w:rPr>
        <w:t xml:space="preserve">        </w:t>
      </w:r>
      <w:r>
        <w:rPr>
          <w:rStyle w:val="CommentTok"/>
        </w:rPr>
        <w:t xml:space="preserve">// ... mais movimento</w:t>
      </w:r>
      <w:r>
        <w:br/>
      </w:r>
      <w:r>
        <w:rPr>
          <w:rStyle w:val="NormalTok"/>
        </w:rPr>
        <w:t xml:space="preserve">      </w:t>
      </w:r>
      <w:r>
        <w:rPr>
          <w:rStyle w:val="OperatorTok"/>
        </w:rPr>
        <w:t xml:space="preserve">}</w:t>
      </w:r>
      <w:r>
        <w:br/>
      </w:r>
      <w:r>
        <w:rPr>
          <w:rStyle w:val="NormalTok"/>
        </w:rPr>
        <w:t xml:space="preserve">      </w:t>
      </w:r>
      <w:r>
        <w:rPr>
          <w:rStyle w:val="CommentTok"/>
        </w:rPr>
        <w:t xml:space="preserve">// ... mais 50 linhas de switch</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64"/>
    <w:bookmarkStart w:id="365" w:name="depois-refatorado"/>
    <w:p>
      <w:pPr>
        <w:pStyle w:val="Heading3"/>
      </w:pPr>
      <w:r>
        <w:t xml:space="preserve">Depois (Refatorado)</w:t>
      </w:r>
    </w:p>
    <w:p>
      <w:pPr>
        <w:pStyle w:val="SourceCode"/>
      </w:pPr>
      <w:r>
        <w:rPr>
          <w:rStyle w:val="CommentTok"/>
        </w:rPr>
        <w:t xml:space="preserve">// lib/jogo/dungeonCrawl.dart — 40 linhas, orquestra</w:t>
      </w:r>
      <w:r>
        <w:br/>
      </w:r>
      <w:r>
        <w:rPr>
          <w:rStyle w:val="KeywordTok"/>
        </w:rPr>
        <w:t xml:space="preserve">class</w:t>
      </w:r>
      <w:r>
        <w:rPr>
          <w:rStyle w:val="NormalTok"/>
        </w:rPr>
        <w:t xml:space="preserve"> DungeonCrawl </w:t>
      </w:r>
      <w:r>
        <w:rPr>
          <w:rStyle w:val="OperatorTok"/>
        </w:rPr>
        <w:t xml:space="preserve">{</w:t>
      </w:r>
      <w:r>
        <w:br/>
      </w:r>
      <w:r>
        <w:rPr>
          <w:rStyle w:val="NormalTok"/>
        </w:rPr>
        <w:t xml:space="preserve">  </w:t>
      </w:r>
      <w:r>
        <w:rPr>
          <w:rStyle w:val="AttributeTok"/>
        </w:rPr>
        <w:t xml:space="preserve">late</w:t>
      </w:r>
      <w:r>
        <w:rPr>
          <w:rStyle w:val="NormalTok"/>
        </w:rPr>
        <w:t xml:space="preserve"> Jogador jogador;</w:t>
      </w:r>
      <w:r>
        <w:br/>
      </w:r>
      <w:r>
        <w:rPr>
          <w:rStyle w:val="NormalTok"/>
        </w:rPr>
        <w:t xml:space="preserve">  </w:t>
      </w:r>
      <w:r>
        <w:rPr>
          <w:rStyle w:val="AttributeTok"/>
        </w:rPr>
        <w:t xml:space="preserve">late</w:t>
      </w:r>
      <w:r>
        <w:rPr>
          <w:rStyle w:val="NormalTok"/>
        </w:rPr>
        <w:t xml:space="preserve"> MapaMasmorra mapa;</w:t>
      </w:r>
      <w:r>
        <w:br/>
      </w:r>
      <w:r>
        <w:rPr>
          <w:rStyle w:val="NormalTok"/>
        </w:rPr>
        <w:t xml:space="preserve">  </w:t>
      </w:r>
      <w:r>
        <w:rPr>
          <w:rStyle w:val="AttributeTok"/>
        </w:rPr>
        <w:t xml:space="preserve">late</w:t>
      </w:r>
      <w:r>
        <w:rPr>
          <w:rStyle w:val="NormalTok"/>
        </w:rPr>
        <w:t xml:space="preserve"> </w:t>
      </w:r>
      <w:r>
        <w:rPr>
          <w:rStyle w:val="DataTypeTok"/>
        </w:rPr>
        <w:t xml:space="preserve">List</w:t>
      </w:r>
      <w:r>
        <w:rPr>
          <w:rStyle w:val="OperatorTok"/>
        </w:rPr>
        <w:t xml:space="preserve">&lt;</w:t>
      </w:r>
      <w:r>
        <w:rPr>
          <w:rStyle w:val="NormalTok"/>
        </w:rPr>
        <w:t xml:space="preserve">Inimigo</w:t>
      </w:r>
      <w:r>
        <w:rPr>
          <w:rStyle w:val="OperatorTok"/>
        </w:rPr>
        <w:t xml:space="preserve">&gt;</w:t>
      </w:r>
      <w:r>
        <w:rPr>
          <w:rStyle w:val="NormalTok"/>
        </w:rPr>
        <w:t xml:space="preserve"> entidades;</w:t>
      </w:r>
      <w:r>
        <w:br/>
      </w:r>
      <w:r>
        <w:rPr>
          <w:rStyle w:val="NormalTok"/>
        </w:rPr>
        <w:t xml:space="preserve">  </w:t>
      </w:r>
      <w:r>
        <w:rPr>
          <w:rStyle w:val="AttributeTok"/>
        </w:rPr>
        <w:t xml:space="preserve">late</w:t>
      </w:r>
      <w:r>
        <w:rPr>
          <w:rStyle w:val="NormalTok"/>
        </w:rPr>
        <w:t xml:space="preserve"> Renderizador render;</w:t>
      </w:r>
      <w:r>
        <w:br/>
      </w:r>
      <w:r>
        <w:br/>
      </w:r>
      <w:r>
        <w:rPr>
          <w:rStyle w:val="NormalTok"/>
        </w:rPr>
        <w:t xml:space="preserve">  </w:t>
      </w:r>
      <w:r>
        <w:rPr>
          <w:rStyle w:val="DataTypeTok"/>
        </w:rPr>
        <w:t xml:space="preserve">void</w:t>
      </w:r>
      <w:r>
        <w:rPr>
          <w:rStyle w:val="NormalTok"/>
        </w:rPr>
        <w:t xml:space="preserve"> executar() </w:t>
      </w:r>
      <w:r>
        <w:rPr>
          <w:rStyle w:val="OperatorTok"/>
        </w:rPr>
        <w:t xml:space="preserve">{</w:t>
      </w:r>
      <w:r>
        <w:br/>
      </w:r>
      <w:r>
        <w:rPr>
          <w:rStyle w:val="NormalTok"/>
        </w:rPr>
        <w:t xml:space="preserve">    </w:t>
      </w:r>
      <w:r>
        <w:rPr>
          <w:rStyle w:val="ControlFlowTok"/>
        </w:rPr>
        <w:t xml:space="preserve">while</w:t>
      </w:r>
      <w:r>
        <w:rPr>
          <w:rStyle w:val="NormalTok"/>
        </w:rPr>
        <w:t xml:space="preserve"> (jogador</w:t>
      </w:r>
      <w:r>
        <w:rPr>
          <w:rStyle w:val="OperatorTok"/>
        </w:rPr>
        <w:t xml:space="preserve">.</w:t>
      </w:r>
      <w:r>
        <w:rPr>
          <w:rStyle w:val="NormalTok"/>
        </w:rPr>
        <w:t xml:space="preserve">estaVivo) </w:t>
      </w:r>
      <w:r>
        <w:rPr>
          <w:rStyle w:val="OperatorTok"/>
        </w:rPr>
        <w:t xml:space="preserve">{</w:t>
      </w:r>
      <w:r>
        <w:br/>
      </w:r>
      <w:r>
        <w:rPr>
          <w:rStyle w:val="NormalTok"/>
        </w:rPr>
        <w:t xml:space="preserve">      render</w:t>
      </w:r>
      <w:r>
        <w:rPr>
          <w:rStyle w:val="OperatorTok"/>
        </w:rPr>
        <w:t xml:space="preserve">.</w:t>
      </w:r>
      <w:r>
        <w:rPr>
          <w:rStyle w:val="NormalTok"/>
        </w:rPr>
        <w:t xml:space="preserve">renderizar(jogador</w:t>
      </w:r>
      <w:r>
        <w:rPr>
          <w:rStyle w:val="OperatorTok"/>
        </w:rPr>
        <w:t xml:space="preserve">,</w:t>
      </w:r>
      <w:r>
        <w:rPr>
          <w:rStyle w:val="NormalTok"/>
        </w:rPr>
        <w:t xml:space="preserve"> mapa</w:t>
      </w:r>
      <w:r>
        <w:rPr>
          <w:rStyle w:val="OperatorTok"/>
        </w:rPr>
        <w:t xml:space="preserve">,</w:t>
      </w:r>
      <w:r>
        <w:rPr>
          <w:rStyle w:val="NormalTok"/>
        </w:rPr>
        <w:t xml:space="preserve"> entidades);</w:t>
      </w:r>
      <w:r>
        <w:br/>
      </w:r>
      <w:r>
        <w:rPr>
          <w:rStyle w:val="NormalTok"/>
        </w:rPr>
        <w:t xml:space="preserve">      </w:t>
      </w:r>
      <w:r>
        <w:rPr>
          <w:rStyle w:val="AttributeTok"/>
        </w:rPr>
        <w:t xml:space="preserve">final</w:t>
      </w:r>
      <w:r>
        <w:rPr>
          <w:rStyle w:val="NormalTok"/>
        </w:rPr>
        <w:t xml:space="preserve"> cmd </w:t>
      </w:r>
      <w:r>
        <w:rPr>
          <w:rStyle w:val="OperatorTok"/>
        </w:rPr>
        <w:t xml:space="preserve">=</w:t>
      </w:r>
      <w:r>
        <w:rPr>
          <w:rStyle w:val="NormalTok"/>
        </w:rPr>
        <w:t xml:space="preserve"> processarInput();</w:t>
      </w:r>
      <w:r>
        <w:br/>
      </w:r>
      <w:r>
        <w:rPr>
          <w:rStyle w:val="NormalTok"/>
        </w:rPr>
        <w:t xml:space="preserve">      executarComando(cmd);</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executarComando(Comando cmd) </w:t>
      </w:r>
      <w:r>
        <w:rPr>
          <w:rStyle w:val="OperatorTok"/>
        </w:rPr>
        <w:t xml:space="preserve">{</w:t>
      </w:r>
      <w:r>
        <w:br/>
      </w:r>
      <w:r>
        <w:rPr>
          <w:rStyle w:val="NormalTok"/>
        </w:rPr>
        <w:t xml:space="preserve">    </w:t>
      </w:r>
      <w:r>
        <w:rPr>
          <w:rStyle w:val="ControlFlowTok"/>
        </w:rPr>
        <w:t xml:space="preserve">if</w:t>
      </w:r>
      <w:r>
        <w:rPr>
          <w:rStyle w:val="NormalTok"/>
        </w:rPr>
        <w:t xml:space="preserve"> (cmd </w:t>
      </w:r>
      <w:r>
        <w:rPr>
          <w:rStyle w:val="KeywordTok"/>
        </w:rPr>
        <w:t xml:space="preserve">is</w:t>
      </w:r>
      <w:r>
        <w:rPr>
          <w:rStyle w:val="NormalTok"/>
        </w:rPr>
        <w:t xml:space="preserve"> CmdMover) </w:t>
      </w:r>
      <w:r>
        <w:rPr>
          <w:rStyle w:val="OperatorTok"/>
        </w:rPr>
        <w:t xml:space="preserve">{</w:t>
      </w:r>
      <w:r>
        <w:br/>
      </w:r>
      <w:r>
        <w:rPr>
          <w:rStyle w:val="NormalTok"/>
        </w:rPr>
        <w:t xml:space="preserve">      _moverJogador(cmd</w:t>
      </w:r>
      <w:r>
        <w:rPr>
          <w:rStyle w:val="OperatorTok"/>
        </w:rPr>
        <w:t xml:space="preserve">.</w:t>
      </w:r>
      <w:r>
        <w:rPr>
          <w:rStyle w:val="NormalTok"/>
        </w:rPr>
        <w:t xml:space="preserve">direcao);</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_moverJogador(Offset direcao) </w:t>
      </w:r>
      <w:r>
        <w:rPr>
          <w:rStyle w:val="OperatorTok"/>
        </w:rPr>
        <w:t xml:space="preserve">{</w:t>
      </w:r>
      <w:r>
        <w:br/>
      </w:r>
      <w:r>
        <w:rPr>
          <w:rStyle w:val="NormalTok"/>
        </w:rPr>
        <w:t xml:space="preserve">    </w:t>
      </w:r>
      <w:r>
        <w:rPr>
          <w:rStyle w:val="AttributeTok"/>
        </w:rPr>
        <w:t xml:space="preserve">final</w:t>
      </w:r>
      <w:r>
        <w:rPr>
          <w:rStyle w:val="NormalTok"/>
        </w:rPr>
        <w:t xml:space="preserve"> nova </w:t>
      </w:r>
      <w:r>
        <w:rPr>
          <w:rStyle w:val="OperatorTok"/>
        </w:rPr>
        <w:t xml:space="preserve">=</w:t>
      </w:r>
      <w:r>
        <w:rPr>
          <w:rStyle w:val="NormalTok"/>
        </w:rPr>
        <w:t xml:space="preserve"> jogador</w:t>
      </w:r>
      <w:r>
        <w:rPr>
          <w:rStyle w:val="OperatorTok"/>
        </w:rPr>
        <w:t xml:space="preserve">.</w:t>
      </w:r>
      <w:r>
        <w:rPr>
          <w:rStyle w:val="NormalTok"/>
        </w:rPr>
        <w:t xml:space="preserve">pos </w:t>
      </w:r>
      <w:r>
        <w:rPr>
          <w:rStyle w:val="OperatorTok"/>
        </w:rPr>
        <w:t xml:space="preserve">+</w:t>
      </w:r>
      <w:r>
        <w:rPr>
          <w:rStyle w:val="NormalTok"/>
        </w:rPr>
        <w:t xml:space="preserve"> direcao;</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mapa</w:t>
      </w:r>
      <w:r>
        <w:rPr>
          <w:rStyle w:val="OperatorTok"/>
        </w:rPr>
        <w:t xml:space="preserve">.</w:t>
      </w:r>
      <w:r>
        <w:rPr>
          <w:rStyle w:val="NormalTok"/>
        </w:rPr>
        <w:t xml:space="preserve">estaValido(nova)) </w:t>
      </w:r>
      <w:r>
        <w:rPr>
          <w:rStyle w:val="KeywordTok"/>
        </w:rPr>
        <w:t xml:space="preserve">return</w:t>
      </w:r>
      <w:r>
        <w:rPr>
          <w:rStyle w:val="NormalTok"/>
        </w:rPr>
        <w:t xml:space="preserve">;</w:t>
      </w:r>
      <w:r>
        <w:br/>
      </w:r>
      <w:r>
        <w:rPr>
          <w:rStyle w:val="NormalTok"/>
        </w:rPr>
        <w:t xml:space="preserve">    jogador</w:t>
      </w:r>
      <w:r>
        <w:rPr>
          <w:rStyle w:val="OperatorTok"/>
        </w:rPr>
        <w:t xml:space="preserve">.</w:t>
      </w:r>
      <w:r>
        <w:rPr>
          <w:rStyle w:val="NormalTok"/>
        </w:rPr>
        <w:t xml:space="preserve">pos </w:t>
      </w:r>
      <w:r>
        <w:rPr>
          <w:rStyle w:val="OperatorTok"/>
        </w:rPr>
        <w:t xml:space="preserve">=</w:t>
      </w:r>
      <w:r>
        <w:rPr>
          <w:rStyle w:val="NormalTok"/>
        </w:rPr>
        <w:t xml:space="preserve"> nova;</w:t>
      </w:r>
      <w:r>
        <w:br/>
      </w:r>
      <w:r>
        <w:rPr>
          <w:rStyle w:val="NormalTok"/>
        </w:rPr>
        <w:t xml:space="preserve">    </w:t>
      </w:r>
      <w:r>
        <w:rPr>
          <w:rStyle w:val="AttributeTok"/>
        </w:rPr>
        <w:t xml:space="preserve">final</w:t>
      </w:r>
      <w:r>
        <w:rPr>
          <w:rStyle w:val="NormalTok"/>
        </w:rPr>
        <w:t xml:space="preserve"> inimigo </w:t>
      </w:r>
      <w:r>
        <w:rPr>
          <w:rStyle w:val="OperatorTok"/>
        </w:rPr>
        <w:t xml:space="preserve">=</w:t>
      </w:r>
      <w:r>
        <w:rPr>
          <w:rStyle w:val="NormalTok"/>
        </w:rPr>
        <w:t xml:space="preserve"> entidades</w:t>
      </w:r>
      <w:r>
        <w:rPr>
          <w:rStyle w:val="OperatorTok"/>
        </w:rPr>
        <w:t xml:space="preserve">.</w:t>
      </w:r>
      <w:r>
        <w:rPr>
          <w:rStyle w:val="NormalTok"/>
        </w:rPr>
        <w:t xml:space="preserve">firstWhereOrNull((e) </w:t>
      </w:r>
      <w:r>
        <w:rPr>
          <w:rStyle w:val="OperatorTok"/>
        </w:rPr>
        <w:t xml:space="preserve">=&gt;</w:t>
      </w:r>
      <w:r>
        <w:br/>
      </w:r>
      <w:r>
        <w:rPr>
          <w:rStyle w:val="NormalTok"/>
        </w:rPr>
        <w:t xml:space="preserve">      e</w:t>
      </w:r>
      <w:r>
        <w:rPr>
          <w:rStyle w:val="OperatorTok"/>
        </w:rPr>
        <w:t xml:space="preserve">.</w:t>
      </w:r>
      <w:r>
        <w:rPr>
          <w:rStyle w:val="NormalTok"/>
        </w:rPr>
        <w:t xml:space="preserve">pos </w:t>
      </w:r>
      <w:r>
        <w:rPr>
          <w:rStyle w:val="OperatorTok"/>
        </w:rPr>
        <w:t xml:space="preserve">==</w:t>
      </w:r>
      <w:r>
        <w:rPr>
          <w:rStyle w:val="NormalTok"/>
        </w:rPr>
        <w:t xml:space="preserve"> nova);</w:t>
      </w:r>
      <w:r>
        <w:br/>
      </w:r>
      <w:r>
        <w:rPr>
          <w:rStyle w:val="NormalTok"/>
        </w:rPr>
        <w:t xml:space="preserve">    </w:t>
      </w:r>
      <w:r>
        <w:rPr>
          <w:rStyle w:val="ControlFlowTok"/>
        </w:rPr>
        <w:t xml:space="preserve">if</w:t>
      </w:r>
      <w:r>
        <w:rPr>
          <w:rStyle w:val="NormalTok"/>
        </w:rPr>
        <w:t xml:space="preserve"> (inimigo </w:t>
      </w:r>
      <w:r>
        <w:rPr>
          <w:rStyle w:val="OperatorTok"/>
        </w:rPr>
        <w:t xml:space="preserve">!=</w:t>
      </w:r>
      <w:r>
        <w:rPr>
          <w:rStyle w:val="NormalTok"/>
        </w:rPr>
        <w:t xml:space="preserve"> </w:t>
      </w:r>
      <w:r>
        <w:rPr>
          <w:rStyle w:val="ConstantTok"/>
        </w:rPr>
        <w:t xml:space="preserve">null</w:t>
      </w:r>
      <w:r>
        <w:rPr>
          <w:rStyle w:val="NormalTok"/>
        </w:rPr>
        <w:t xml:space="preserve">) iniciarCombate(inimigo);</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lib/ui/renderizador.dart — 30 linhas, renderiza</w:t>
      </w:r>
      <w:r>
        <w:br/>
      </w:r>
      <w:r>
        <w:rPr>
          <w:rStyle w:val="KeywordTok"/>
        </w:rPr>
        <w:t xml:space="preserve">class</w:t>
      </w:r>
      <w:r>
        <w:rPr>
          <w:rStyle w:val="NormalTok"/>
        </w:rPr>
        <w:t xml:space="preserve"> Renderizador </w:t>
      </w:r>
      <w:r>
        <w:rPr>
          <w:rStyle w:val="OperatorTok"/>
        </w:rPr>
        <w:t xml:space="preserve">{</w:t>
      </w:r>
      <w:r>
        <w:br/>
      </w:r>
      <w:r>
        <w:rPr>
          <w:rStyle w:val="NormalTok"/>
        </w:rPr>
        <w:t xml:space="preserve">  </w:t>
      </w:r>
      <w:r>
        <w:rPr>
          <w:rStyle w:val="DataTypeTok"/>
        </w:rPr>
        <w:t xml:space="preserve">void</w:t>
      </w:r>
      <w:r>
        <w:rPr>
          <w:rStyle w:val="NormalTok"/>
        </w:rPr>
        <w:t xml:space="preserve"> renderizar(Jogador j</w:t>
      </w:r>
      <w:r>
        <w:rPr>
          <w:rStyle w:val="OperatorTok"/>
        </w:rPr>
        <w:t xml:space="preserve">,</w:t>
      </w:r>
      <w:r>
        <w:rPr>
          <w:rStyle w:val="NormalTok"/>
        </w:rPr>
        <w:t xml:space="preserve"> MapaMasmorra m</w:t>
      </w:r>
      <w:r>
        <w:rPr>
          <w:rStyle w:val="OperatorTok"/>
        </w:rPr>
        <w:t xml:space="preserve">,</w:t>
      </w:r>
      <w:r>
        <w:br/>
      </w:r>
      <w:r>
        <w:rPr>
          <w:rStyle w:val="NormalTok"/>
        </w:rPr>
        <w:t xml:space="preserve">    </w:t>
      </w:r>
      <w:r>
        <w:rPr>
          <w:rStyle w:val="DataTypeTok"/>
        </w:rPr>
        <w:t xml:space="preserve">List</w:t>
      </w:r>
      <w:r>
        <w:rPr>
          <w:rStyle w:val="OperatorTok"/>
        </w:rPr>
        <w:t xml:space="preserve">&lt;</w:t>
      </w:r>
      <w:r>
        <w:rPr>
          <w:rStyle w:val="NormalTok"/>
        </w:rPr>
        <w:t xml:space="preserve">Inimigo</w:t>
      </w:r>
      <w:r>
        <w:rPr>
          <w:rStyle w:val="OperatorTok"/>
        </w:rPr>
        <w:t xml:space="preserve">&gt;</w:t>
      </w:r>
      <w:r>
        <w:rPr>
          <w:rStyle w:val="NormalTok"/>
        </w:rPr>
        <w:t xml:space="preserve"> entidades) </w:t>
      </w:r>
      <w:r>
        <w:rPr>
          <w:rStyle w:val="OperatorTok"/>
        </w:rPr>
        <w:t xml:space="preserve">{</w:t>
      </w:r>
      <w:r>
        <w:br/>
      </w:r>
      <w:r>
        <w:rPr>
          <w:rStyle w:val="NormalTok"/>
        </w:rPr>
        <w:t xml:space="preserve">    tela</w:t>
      </w:r>
      <w:r>
        <w:rPr>
          <w:rStyle w:val="OperatorTok"/>
        </w:rPr>
        <w:t xml:space="preserve">.</w:t>
      </w:r>
      <w:r>
        <w:rPr>
          <w:rStyle w:val="NormalTok"/>
        </w:rPr>
        <w:t xml:space="preserve">limpar();</w:t>
      </w:r>
      <w:r>
        <w:br/>
      </w:r>
      <w:r>
        <w:rPr>
          <w:rStyle w:val="NormalTok"/>
        </w:rPr>
        <w:t xml:space="preserve">    _renderizarStatus(j);</w:t>
      </w:r>
      <w:r>
        <w:br/>
      </w:r>
      <w:r>
        <w:rPr>
          <w:rStyle w:val="NormalTok"/>
        </w:rPr>
        <w:t xml:space="preserve">    _renderizarMapa(m</w:t>
      </w:r>
      <w:r>
        <w:rPr>
          <w:rStyle w:val="OperatorTok"/>
        </w:rPr>
        <w:t xml:space="preserve">,</w:t>
      </w:r>
      <w:r>
        <w:rPr>
          <w:rStyle w:val="NormalTok"/>
        </w:rPr>
        <w:t xml:space="preserve"> j</w:t>
      </w:r>
      <w:r>
        <w:rPr>
          <w:rStyle w:val="OperatorTok"/>
        </w:rPr>
        <w:t xml:space="preserve">,</w:t>
      </w:r>
      <w:r>
        <w:rPr>
          <w:rStyle w:val="NormalTok"/>
        </w:rPr>
        <w:t xml:space="preserve"> entidades);</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_renderizarStatus(Jogador j) </w:t>
      </w:r>
      <w:r>
        <w:rPr>
          <w:rStyle w:val="OperatorTok"/>
        </w:rPr>
        <w:t xml:space="preserve">{</w:t>
      </w:r>
      <w:r>
        <w:br/>
      </w:r>
      <w:r>
        <w:rPr>
          <w:rStyle w:val="NormalTok"/>
        </w:rPr>
        <w:t xml:space="preserve">    print(</w:t>
      </w:r>
      <w:r>
        <w:rPr>
          <w:rStyle w:val="StringTok"/>
        </w:rPr>
        <w:t xml:space="preserve">'${j.nome} HP: ${j.hp}'</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_renderizarMapa(MapaMasmorra m</w:t>
      </w:r>
      <w:r>
        <w:rPr>
          <w:rStyle w:val="OperatorTok"/>
        </w:rPr>
        <w:t xml:space="preserve">,</w:t>
      </w:r>
      <w:r>
        <w:rPr>
          <w:rStyle w:val="NormalTok"/>
        </w:rPr>
        <w:t xml:space="preserve"> Jogador j</w:t>
      </w:r>
      <w:r>
        <w:rPr>
          <w:rStyle w:val="OperatorTok"/>
        </w:rPr>
        <w:t xml:space="preserve">,</w:t>
      </w:r>
      <w:r>
        <w:br/>
      </w:r>
      <w:r>
        <w:rPr>
          <w:rStyle w:val="NormalTok"/>
        </w:rPr>
        <w:t xml:space="preserve">    </w:t>
      </w:r>
      <w:r>
        <w:rPr>
          <w:rStyle w:val="DataTypeTok"/>
        </w:rPr>
        <w:t xml:space="preserve">List</w:t>
      </w:r>
      <w:r>
        <w:rPr>
          <w:rStyle w:val="OperatorTok"/>
        </w:rPr>
        <w:t xml:space="preserve">&lt;</w:t>
      </w:r>
      <w:r>
        <w:rPr>
          <w:rStyle w:val="NormalTok"/>
        </w:rPr>
        <w:t xml:space="preserve">Inimigo</w:t>
      </w:r>
      <w:r>
        <w:rPr>
          <w:rStyle w:val="OperatorTok"/>
        </w:rPr>
        <w:t xml:space="preserve">&gt;</w:t>
      </w:r>
      <w:r>
        <w:rPr>
          <w:rStyle w:val="NormalTok"/>
        </w:rPr>
        <w:t xml:space="preserve"> entidades)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y </w:t>
      </w:r>
      <w:r>
        <w:rPr>
          <w:rStyle w:val="OperatorTok"/>
        </w:rPr>
        <w:t xml:space="preserve">=</w:t>
      </w:r>
      <w:r>
        <w:rPr>
          <w:rStyle w:val="NormalTok"/>
        </w:rPr>
        <w:t xml:space="preserve"> </w:t>
      </w:r>
      <w:r>
        <w:rPr>
          <w:rStyle w:val="DecValTok"/>
        </w:rPr>
        <w:t xml:space="preserve">0</w:t>
      </w:r>
      <w:r>
        <w:rPr>
          <w:rStyle w:val="NormalTok"/>
        </w:rPr>
        <w:t xml:space="preserve">; y </w:t>
      </w:r>
      <w:r>
        <w:rPr>
          <w:rStyle w:val="OperatorTok"/>
        </w:rPr>
        <w:t xml:space="preserve">&lt;</w:t>
      </w:r>
      <w:r>
        <w:rPr>
          <w:rStyle w:val="NormalTok"/>
        </w:rPr>
        <w:t xml:space="preserve"> m</w:t>
      </w:r>
      <w:r>
        <w:rPr>
          <w:rStyle w:val="OperatorTok"/>
        </w:rPr>
        <w:t xml:space="preserve">.</w:t>
      </w:r>
      <w:r>
        <w:rPr>
          <w:rStyle w:val="NormalTok"/>
        </w:rPr>
        <w:t xml:space="preserve">altura; 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linha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0</w:t>
      </w:r>
      <w:r>
        <w:rPr>
          <w:rStyle w:val="NormalTok"/>
        </w:rPr>
        <w:t xml:space="preserve">; x </w:t>
      </w:r>
      <w:r>
        <w:rPr>
          <w:rStyle w:val="OperatorTok"/>
        </w:rPr>
        <w:t xml:space="preserve">&lt;</w:t>
      </w:r>
      <w:r>
        <w:rPr>
          <w:rStyle w:val="NormalTok"/>
        </w:rPr>
        <w:t xml:space="preserve"> m</w:t>
      </w:r>
      <w:r>
        <w:rPr>
          <w:rStyle w:val="OperatorTok"/>
        </w:rPr>
        <w:t xml:space="preserve">.</w:t>
      </w:r>
      <w:r>
        <w:rPr>
          <w:rStyle w:val="NormalTok"/>
        </w:rPr>
        <w:t xml:space="preserve">largura; 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pos </w:t>
      </w:r>
      <w:r>
        <w:rPr>
          <w:rStyle w:val="OperatorTok"/>
        </w:rPr>
        <w:t xml:space="preserve">=</w:t>
      </w:r>
      <w:r>
        <w:rPr>
          <w:rStyle w:val="NormalTok"/>
        </w:rPr>
        <w:t xml:space="preserve"> Offset(x</w:t>
      </w:r>
      <w:r>
        <w:rPr>
          <w:rStyle w:val="OperatorTok"/>
        </w:rPr>
        <w:t xml:space="preserve">.</w:t>
      </w:r>
      <w:r>
        <w:rPr>
          <w:rStyle w:val="NormalTok"/>
        </w:rPr>
        <w:t xml:space="preserve">toDouble()</w:t>
      </w:r>
      <w:r>
        <w:rPr>
          <w:rStyle w:val="OperatorTok"/>
        </w:rPr>
        <w:t xml:space="preserve">,</w:t>
      </w:r>
      <w:r>
        <w:rPr>
          <w:rStyle w:val="NormalTok"/>
        </w:rPr>
        <w:t xml:space="preserve"> y</w:t>
      </w:r>
      <w:r>
        <w:rPr>
          <w:rStyle w:val="OperatorTok"/>
        </w:rPr>
        <w:t xml:space="preserve">.</w:t>
      </w:r>
      <w:r>
        <w:rPr>
          <w:rStyle w:val="NormalTok"/>
        </w:rPr>
        <w:t xml:space="preserve">toDouble());</w:t>
      </w:r>
      <w:r>
        <w:br/>
      </w:r>
      <w:r>
        <w:rPr>
          <w:rStyle w:val="NormalTok"/>
        </w:rPr>
        <w:t xml:space="preserve">        </w:t>
      </w:r>
      <w:r>
        <w:rPr>
          <w:rStyle w:val="ControlFlowTok"/>
        </w:rPr>
        <w:t xml:space="preserve">if</w:t>
      </w:r>
      <w:r>
        <w:rPr>
          <w:rStyle w:val="NormalTok"/>
        </w:rPr>
        <w:t xml:space="preserve"> (pos </w:t>
      </w:r>
      <w:r>
        <w:rPr>
          <w:rStyle w:val="OperatorTok"/>
        </w:rPr>
        <w:t xml:space="preserve">==</w:t>
      </w:r>
      <w:r>
        <w:rPr>
          <w:rStyle w:val="NormalTok"/>
        </w:rPr>
        <w:t xml:space="preserve"> j</w:t>
      </w:r>
      <w:r>
        <w:rPr>
          <w:rStyle w:val="OperatorTok"/>
        </w:rPr>
        <w:t xml:space="preserve">.</w:t>
      </w:r>
      <w:r>
        <w:rPr>
          <w:rStyle w:val="NormalTok"/>
        </w:rPr>
        <w:t xml:space="preserve">pos) </w:t>
      </w:r>
      <w:r>
        <w:rPr>
          <w:rStyle w:val="OperatorTok"/>
        </w:rPr>
        <w:t xml:space="preserve">{</w:t>
      </w:r>
      <w:r>
        <w:br/>
      </w:r>
      <w:r>
        <w:rPr>
          <w:rStyle w:val="NormalTok"/>
        </w:rPr>
        <w:t xml:space="preserve">          linha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(entidades</w:t>
      </w:r>
      <w:r>
        <w:rPr>
          <w:rStyle w:val="OperatorTok"/>
        </w:rPr>
        <w:t xml:space="preserve">.</w:t>
      </w:r>
      <w:r>
        <w:rPr>
          <w:rStyle w:val="NormalTok"/>
        </w:rPr>
        <w:t xml:space="preserve">any((e) </w:t>
      </w:r>
      <w:r>
        <w:rPr>
          <w:rStyle w:val="OperatorTok"/>
        </w:rPr>
        <w:t xml:space="preserve">=&gt;</w:t>
      </w:r>
      <w:r>
        <w:rPr>
          <w:rStyle w:val="NormalTok"/>
        </w:rPr>
        <w:t xml:space="preserve"> e</w:t>
      </w:r>
      <w:r>
        <w:rPr>
          <w:rStyle w:val="OperatorTok"/>
        </w:rPr>
        <w:t xml:space="preserve">.</w:t>
      </w:r>
      <w:r>
        <w:rPr>
          <w:rStyle w:val="NormalTok"/>
        </w:rPr>
        <w:t xml:space="preserve">pos </w:t>
      </w:r>
      <w:r>
        <w:rPr>
          <w:rStyle w:val="OperatorTok"/>
        </w:rPr>
        <w:t xml:space="preserve">==</w:t>
      </w:r>
      <w:r>
        <w:rPr>
          <w:rStyle w:val="NormalTok"/>
        </w:rPr>
        <w:t xml:space="preserve"> pos)) </w:t>
      </w:r>
      <w:r>
        <w:rPr>
          <w:rStyle w:val="OperatorTok"/>
        </w:rPr>
        <w:t xml:space="preserve">{</w:t>
      </w:r>
      <w:r>
        <w:br/>
      </w:r>
      <w:r>
        <w:rPr>
          <w:rStyle w:val="NormalTok"/>
        </w:rPr>
        <w:t xml:space="preserve">          linha </w:t>
      </w:r>
      <w:r>
        <w:rPr>
          <w:rStyle w:val="OperatorTok"/>
        </w:rPr>
        <w:t xml:space="preserve">+=</w:t>
      </w:r>
      <w:r>
        <w:rPr>
          <w:rStyle w:val="NormalTok"/>
        </w:rPr>
        <w:t xml:space="preserve"> </w:t>
      </w:r>
      <w:r>
        <w:rPr>
          <w:rStyle w:val="StringTok"/>
        </w:rPr>
        <w:t xml:space="preserve">'E'</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linha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print(linha);</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Diferença clara:</w:t>
      </w:r>
      <w:r>
        <w:t xml:space="preserve"> </w:t>
      </w:r>
      <w:r>
        <w:t xml:space="preserve">- DungeonCrawl antes: 200 linhas, 1 arquivo, impossível testar</w:t>
      </w:r>
      <w:r>
        <w:t xml:space="preserve"> </w:t>
      </w:r>
      <w:r>
        <w:t xml:space="preserve">- DungeonCrawl depois: 40 + 30 linhas, 2 arquivos, cada um testável</w:t>
      </w:r>
    </w:p>
    <w:bookmarkEnd w:id="365"/>
    <w:bookmarkEnd w:id="366"/>
    <w:bookmarkStart w:id="367" w:name="executar-dart-analyze"/>
    <w:p>
      <w:pPr>
        <w:pStyle w:val="Heading2"/>
      </w:pPr>
      <w:r>
        <w:t xml:space="preserve">Executar dart analyze</w:t>
      </w:r>
    </w:p>
    <w:p>
      <w:pPr>
        <w:pStyle w:val="FirstParagraph"/>
      </w:pPr>
      <w:r>
        <w:t xml:space="preserve">Depois de refatorar, verifique que nada quebrou:</w:t>
      </w:r>
    </w:p>
    <w:p>
      <w:pPr>
        <w:pStyle w:val="SourceCode"/>
      </w:pPr>
      <w:r>
        <w:rPr>
          <w:rStyle w:val="ExtensionTok"/>
        </w:rPr>
        <w:t xml:space="preserve">$</w:t>
      </w:r>
      <w:r>
        <w:rPr>
          <w:rStyle w:val="NormalTok"/>
        </w:rPr>
        <w:t xml:space="preserve"> cd seu_projeto</w:t>
      </w:r>
      <w:r>
        <w:br/>
      </w:r>
      <w:r>
        <w:rPr>
          <w:rStyle w:val="ExtensionTok"/>
        </w:rPr>
        <w:t xml:space="preserve">$</w:t>
      </w:r>
      <w:r>
        <w:rPr>
          <w:rStyle w:val="NormalTok"/>
        </w:rPr>
        <w:t xml:space="preserve"> dart analyze</w:t>
      </w:r>
    </w:p>
    <w:p>
      <w:pPr>
        <w:pStyle w:val="FirstParagraph"/>
      </w:pPr>
      <w:r>
        <w:t xml:space="preserve">Esperado:</w:t>
      </w:r>
    </w:p>
    <w:p>
      <w:pPr>
        <w:pStyle w:val="SourceCode"/>
      </w:pPr>
      <w:r>
        <w:rPr>
          <w:rStyle w:val="VerbatimChar"/>
        </w:rPr>
        <w:t xml:space="preserve">No issues found!</w:t>
      </w:r>
    </w:p>
    <w:p>
      <w:pPr>
        <w:pStyle w:val="FirstParagraph"/>
      </w:pPr>
      <w:r>
        <w:t xml:space="preserve">Se houver erros, corrige os tipos (provavelmente um import foi esquecido):</w:t>
      </w:r>
    </w:p>
    <w:p>
      <w:pPr>
        <w:pStyle w:val="SourceCode"/>
      </w:pPr>
      <w:r>
        <w:rPr>
          <w:rStyle w:val="VerbatimChar"/>
        </w:rPr>
        <w:t xml:space="preserve">error: The argument type 'String' can't be assigned</w:t>
      </w:r>
      <w:r>
        <w:br/>
      </w:r>
      <w:r>
        <w:rPr>
          <w:rStyle w:val="VerbatimChar"/>
        </w:rPr>
        <w:t xml:space="preserve">to parameter type 'Offset' at ...</w:t>
      </w:r>
    </w:p>
    <w:bookmarkEnd w:id="367"/>
    <w:bookmarkStart w:id="368" w:name="desafios-da-masmorra-25"/>
    <w:p>
      <w:pPr>
        <w:pStyle w:val="Heading2"/>
      </w:pPr>
      <w:r>
        <w:t xml:space="preserve">Desafios da Masmorra</w:t>
      </w:r>
    </w:p>
    <w:p>
      <w:pPr>
        <w:pStyle w:val="FirstParagraph"/>
      </w:pPr>
      <w:r>
        <w:rPr>
          <w:b/>
          <w:bCs/>
        </w:rPr>
        <w:t xml:space="preserve">Desafio 28.1. Audit de Saúde.</w:t>
      </w:r>
      <w:r>
        <w:t xml:space="preserve"> </w:t>
      </w:r>
      <w:r>
        <w:t xml:space="preserve">Seu código cresceu. Tempo de diagnóstico. Abra o arquivo principal e identifique problemas: (1) Qual método tem mais linhas? (2) A classe principal faz quantas coisas? (3) Existem números mágicos soltos (17, 100, 0.5)? (4) Vê código duplicado? Liste 5 problemas. Execute</w:t>
      </w:r>
      <w:r>
        <w:t xml:space="preserve"> </w:t>
      </w:r>
      <w:r>
        <w:rPr>
          <w:rStyle w:val="VerbatimChar"/>
        </w:rPr>
        <w:t xml:space="preserve">dart analyze</w:t>
      </w:r>
      <w:r>
        <w:t xml:space="preserve"> </w:t>
      </w:r>
      <w:r>
        <w:t xml:space="preserve">para autochecar. Dica: transparência é primeiro passo para melhoria.</w:t>
      </w:r>
    </w:p>
    <w:p>
      <w:pPr>
        <w:pStyle w:val="BodyText"/>
      </w:pPr>
      <w:r>
        <w:rPr>
          <w:b/>
          <w:bCs/>
        </w:rPr>
        <w:t xml:space="preserve">Desafio 28.2. Cirurgião de Código.</w:t>
      </w:r>
      <w:r>
        <w:t xml:space="preserve"> </w:t>
      </w:r>
      <w:r>
        <w:t xml:space="preserve">Encontre um método com 40+ linhas (ex:</w:t>
      </w:r>
      <w:r>
        <w:t xml:space="preserve"> </w:t>
      </w:r>
      <w:r>
        <w:rPr>
          <w:rStyle w:val="VerbatimChar"/>
        </w:rPr>
        <w:t xml:space="preserve">executarTurno()</w:t>
      </w:r>
      <w:r>
        <w:t xml:space="preserve">). Está fazendo demais: renderizar, ler input, combate. Extraia em 3 submétodos:</w:t>
      </w:r>
      <w:r>
        <w:t xml:space="preserve"> </w:t>
      </w:r>
      <w:r>
        <w:rPr>
          <w:rStyle w:val="VerbatimChar"/>
        </w:rPr>
        <w:t xml:space="preserve">_renderizarTela()</w:t>
      </w:r>
      <w:r>
        <w:t xml:space="preserve">,</w:t>
      </w:r>
      <w:r>
        <w:t xml:space="preserve"> </w:t>
      </w:r>
      <w:r>
        <w:rPr>
          <w:rStyle w:val="VerbatimChar"/>
        </w:rPr>
        <w:t xml:space="preserve">_lerAcaoJogador()</w:t>
      </w:r>
      <w:r>
        <w:t xml:space="preserve">,</w:t>
      </w:r>
      <w:r>
        <w:t xml:space="preserve"> </w:t>
      </w:r>
      <w:r>
        <w:rPr>
          <w:rStyle w:val="VerbatimChar"/>
        </w:rPr>
        <w:t xml:space="preserve">_processarAcao()</w:t>
      </w:r>
      <w:r>
        <w:t xml:space="preserve">. Cada responsável por uma coisa. Refatore e teste: jogo deve funcionar igual, mas código fica legível. Dica: retire uma responsabilidade por vez, teste, depois próxima.</w:t>
      </w:r>
    </w:p>
    <w:p>
      <w:pPr>
        <w:pStyle w:val="BodyText"/>
      </w:pPr>
      <w:r>
        <w:rPr>
          <w:b/>
          <w:bCs/>
        </w:rPr>
        <w:t xml:space="preserve">Desafio 28.3. Constantes Nomeadas.</w:t>
      </w:r>
      <w:r>
        <w:t xml:space="preserve"> </w:t>
      </w:r>
      <w:r>
        <w:t xml:space="preserve">Espalhados pelo código estão valores como 20 (HP crítico), 80 (largura tela), 5 (raio visão). Crie</w:t>
      </w:r>
      <w:r>
        <w:t xml:space="preserve"> </w:t>
      </w:r>
      <w:r>
        <w:rPr>
          <w:rStyle w:val="VerbatimChar"/>
        </w:rPr>
        <w:t xml:space="preserve">lib/config/constantes.dart</w:t>
      </w:r>
      <w:r>
        <w:t xml:space="preserve">:</w:t>
      </w:r>
      <w:r>
        <w:t xml:space="preserve"> </w:t>
      </w:r>
      <w:r>
        <w:rPr>
          <w:rStyle w:val="VerbatimChar"/>
        </w:rPr>
        <w:t xml:space="preserve">const hpMinimoDePerigo = 20</w:t>
      </w:r>
      <w:r>
        <w:t xml:space="preserve">,</w:t>
      </w:r>
      <w:r>
        <w:t xml:space="preserve"> </w:t>
      </w:r>
      <w:r>
        <w:rPr>
          <w:rStyle w:val="VerbatimChar"/>
        </w:rPr>
        <w:t xml:space="preserve">const larguraTelaMax = 80</w:t>
      </w:r>
      <w:r>
        <w:t xml:space="preserve">,</w:t>
      </w:r>
      <w:r>
        <w:t xml:space="preserve"> </w:t>
      </w:r>
      <w:r>
        <w:rPr>
          <w:rStyle w:val="VerbatimChar"/>
        </w:rPr>
        <w:t xml:space="preserve">const raioVisaoJogador = 5</w:t>
      </w:r>
      <w:r>
        <w:t xml:space="preserve">. Substitua todos. Execute</w:t>
      </w:r>
      <w:r>
        <w:t xml:space="preserve"> </w:t>
      </w:r>
      <w:r>
        <w:rPr>
          <w:rStyle w:val="VerbatimChar"/>
        </w:rPr>
        <w:t xml:space="preserve">dart analyze</w:t>
      </w:r>
      <w:r>
        <w:t xml:space="preserve"> </w:t>
      </w:r>
      <w:r>
        <w:t xml:space="preserve">(sem warnings). Execute jogo (sem mudanças). Agora alterar valores é fácil e centralizado. Dica: constantes documentam intenção.</w:t>
      </w:r>
    </w:p>
    <w:p>
      <w:pPr>
        <w:pStyle w:val="BodyText"/>
      </w:pPr>
      <w:r>
        <w:rPr>
          <w:b/>
          <w:bCs/>
        </w:rPr>
        <w:t xml:space="preserve">Desafio 28.4. Organização Profissional.</w:t>
      </w:r>
      <w:r>
        <w:t xml:space="preserve"> </w:t>
      </w:r>
      <w:r>
        <w:t xml:space="preserve">Seu</w:t>
      </w:r>
      <w:r>
        <w:t xml:space="preserve"> </w:t>
      </w:r>
      <w:r>
        <w:rPr>
          <w:rStyle w:val="VerbatimChar"/>
        </w:rPr>
        <w:t xml:space="preserve">lib/</w:t>
      </w:r>
      <w:r>
        <w:t xml:space="preserve"> </w:t>
      </w:r>
      <w:r>
        <w:t xml:space="preserve">é caos—tudo junto. Crie estrutura:</w:t>
      </w:r>
      <w:r>
        <w:t xml:space="preserve"> </w:t>
      </w:r>
      <w:r>
        <w:rPr>
          <w:rStyle w:val="VerbatimChar"/>
        </w:rPr>
        <w:t xml:space="preserve">lib/modelos/</w:t>
      </w:r>
      <w:r>
        <w:t xml:space="preserve"> </w:t>
      </w:r>
      <w:r>
        <w:t xml:space="preserve">(dados),</w:t>
      </w:r>
      <w:r>
        <w:t xml:space="preserve"> </w:t>
      </w:r>
      <w:r>
        <w:rPr>
          <w:rStyle w:val="VerbatimChar"/>
        </w:rPr>
        <w:t xml:space="preserve">lib/ui/</w:t>
      </w:r>
      <w:r>
        <w:t xml:space="preserve"> </w:t>
      </w:r>
      <w:r>
        <w:t xml:space="preserve">(renderização),</w:t>
      </w:r>
      <w:r>
        <w:t xml:space="preserve"> </w:t>
      </w:r>
      <w:r>
        <w:rPr>
          <w:rStyle w:val="VerbatimChar"/>
        </w:rPr>
        <w:t xml:space="preserve">lib/jogo/</w:t>
      </w:r>
      <w:r>
        <w:t xml:space="preserve"> </w:t>
      </w:r>
      <w:r>
        <w:t xml:space="preserve">(loop),</w:t>
      </w:r>
      <w:r>
        <w:t xml:space="preserve"> </w:t>
      </w:r>
      <w:r>
        <w:rPr>
          <w:rStyle w:val="VerbatimChar"/>
        </w:rPr>
        <w:t xml:space="preserve">lib/combate/</w:t>
      </w:r>
      <w:r>
        <w:t xml:space="preserve"> </w:t>
      </w:r>
      <w:r>
        <w:t xml:space="preserve">(batalha),</w:t>
      </w:r>
      <w:r>
        <w:t xml:space="preserve"> </w:t>
      </w:r>
      <w:r>
        <w:rPr>
          <w:rStyle w:val="VerbatimChar"/>
        </w:rPr>
        <w:t xml:space="preserve">lib/mundo/</w:t>
      </w:r>
      <w:r>
        <w:t xml:space="preserve"> </w:t>
      </w:r>
      <w:r>
        <w:t xml:space="preserve">(geração),</w:t>
      </w:r>
      <w:r>
        <w:t xml:space="preserve"> </w:t>
      </w:r>
      <w:r>
        <w:rPr>
          <w:rStyle w:val="VerbatimChar"/>
        </w:rPr>
        <w:t xml:space="preserve">lib/config/</w:t>
      </w:r>
      <w:r>
        <w:t xml:space="preserve"> </w:t>
      </w:r>
      <w:r>
        <w:t xml:space="preserve">(configuração). Mova</w:t>
      </w:r>
      <w:r>
        <w:t xml:space="preserve"> </w:t>
      </w:r>
      <w:r>
        <w:rPr>
          <w:rStyle w:val="VerbatimChar"/>
        </w:rPr>
        <w:t xml:space="preserve">Jogador</w:t>
      </w:r>
      <w:r>
        <w:t xml:space="preserve"> </w:t>
      </w:r>
      <w:r>
        <w:t xml:space="preserve">→ modelos,</w:t>
      </w:r>
      <w:r>
        <w:t xml:space="preserve"> </w:t>
      </w:r>
      <w:r>
        <w:rPr>
          <w:rStyle w:val="VerbatimChar"/>
        </w:rPr>
        <w:t xml:space="preserve">TelaAscii</w:t>
      </w:r>
      <w:r>
        <w:t xml:space="preserve"> </w:t>
      </w:r>
      <w:r>
        <w:t xml:space="preserve">→ ui,</w:t>
      </w:r>
      <w:r>
        <w:t xml:space="preserve"> </w:t>
      </w:r>
      <w:r>
        <w:rPr>
          <w:rStyle w:val="VerbatimChar"/>
        </w:rPr>
        <w:t xml:space="preserve">MapaMasmorra</w:t>
      </w:r>
      <w:r>
        <w:t xml:space="preserve"> </w:t>
      </w:r>
      <w:r>
        <w:t xml:space="preserve">→ mundo, etc. Atualize imports de</w:t>
      </w:r>
      <w:r>
        <w:t xml:space="preserve"> </w:t>
      </w:r>
      <w:r>
        <w:rPr>
          <w:rStyle w:val="VerbatimChar"/>
        </w:rPr>
        <w:t xml:space="preserve">'jogador.dart'</w:t>
      </w:r>
      <w:r>
        <w:t xml:space="preserve"> </w:t>
      </w:r>
      <w:r>
        <w:t xml:space="preserve">para</w:t>
      </w:r>
      <w:r>
        <w:t xml:space="preserve"> </w:t>
      </w:r>
      <w:r>
        <w:rPr>
          <w:rStyle w:val="VerbatimChar"/>
        </w:rPr>
        <w:t xml:space="preserve">'package:masmorra/modelos/jogador.dart'</w:t>
      </w:r>
      <w:r>
        <w:t xml:space="preserve">. Execute</w:t>
      </w:r>
      <w:r>
        <w:t xml:space="preserve"> </w:t>
      </w:r>
      <w:r>
        <w:rPr>
          <w:rStyle w:val="VerbatimChar"/>
        </w:rPr>
        <w:t xml:space="preserve">dart analyze</w:t>
      </w:r>
      <w:r>
        <w:t xml:space="preserve"> </w:t>
      </w:r>
      <w:r>
        <w:t xml:space="preserve">(zero erros). Dica: qualidade de vida enormemente melhor.</w:t>
      </w:r>
    </w:p>
    <w:p>
      <w:pPr>
        <w:pStyle w:val="BodyText"/>
      </w:pPr>
      <w:r>
        <w:rPr>
          <w:b/>
          <w:bCs/>
        </w:rPr>
        <w:t xml:space="preserve">Boss Final 28.5. Quebra da Deus Classe.</w:t>
      </w:r>
      <w:r>
        <w:t xml:space="preserve"> </w:t>
      </w:r>
      <w:r>
        <w:t xml:space="preserve">Sua classe</w:t>
      </w:r>
      <w:r>
        <w:t xml:space="preserve"> </w:t>
      </w:r>
      <w:r>
        <w:rPr>
          <w:rStyle w:val="VerbatimChar"/>
        </w:rPr>
        <w:t xml:space="preserve">Jogador</w:t>
      </w:r>
      <w:r>
        <w:t xml:space="preserve"> </w:t>
      </w:r>
      <w:r>
        <w:t xml:space="preserve">provavelmente faz 5 coisas: gerencia stats, renderiza, faz combate, salva, carrega. Viola SRP. Quebre em: (1)</w:t>
      </w:r>
      <w:r>
        <w:t xml:space="preserve"> </w:t>
      </w:r>
      <w:r>
        <w:rPr>
          <w:rStyle w:val="VerbatimChar"/>
        </w:rPr>
        <w:t xml:space="preserve">JogadorModel</w:t>
      </w:r>
      <w:r>
        <w:t xml:space="preserve"> </w:t>
      </w:r>
      <w:r>
        <w:t xml:space="preserve">(HP, ataque, nível), (2)</w:t>
      </w:r>
      <w:r>
        <w:t xml:space="preserve"> </w:t>
      </w:r>
      <w:r>
        <w:rPr>
          <w:rStyle w:val="VerbatimChar"/>
        </w:rPr>
        <w:t xml:space="preserve">RenderizadorJogador</w:t>
      </w:r>
      <w:r>
        <w:t xml:space="preserve"> </w:t>
      </w:r>
      <w:r>
        <w:t xml:space="preserve">(desenha barra HP), (3)</w:t>
      </w:r>
      <w:r>
        <w:t xml:space="preserve"> </w:t>
      </w:r>
      <w:r>
        <w:rPr>
          <w:rStyle w:val="VerbatimChar"/>
        </w:rPr>
        <w:t xml:space="preserve">LogicaCombateJogador</w:t>
      </w:r>
      <w:r>
        <w:t xml:space="preserve"> </w:t>
      </w:r>
      <w:r>
        <w:t xml:space="preserve">(calcula dano). Mova métodos apropriados. Atualize</w:t>
      </w:r>
      <w:r>
        <w:t xml:space="preserve"> </w:t>
      </w:r>
      <w:r>
        <w:rPr>
          <w:rStyle w:val="VerbatimChar"/>
        </w:rPr>
        <w:t xml:space="preserve">main</w:t>
      </w:r>
      <w:r>
        <w:t xml:space="preserve"> </w:t>
      </w:r>
      <w:r>
        <w:t xml:space="preserve">para usar 3 classes em lugar de uma. Teste tudo. Código mais limpo = bugs mais fáceis de caçar. Dica: faça um refactor por dia para não enlouquecer.</w:t>
      </w:r>
    </w:p>
    <w:p>
      <w:r>
        <w:pict>
          <v:rect style="width:0;height:1.5pt" o:hralign="center" o:hrstd="t" o:hr="t"/>
        </w:pict>
      </w:r>
    </w:p>
    <w:bookmarkEnd w:id="368"/>
    <w:bookmarkStart w:id="369" w:name="pergaminho-do-capítulo-25"/>
    <w:p>
      <w:pPr>
        <w:pStyle w:val="Heading2"/>
      </w:pPr>
      <w:r>
        <w:t xml:space="preserve">Pergaminho do Capítulo</w:t>
      </w:r>
    </w:p>
    <w:p>
      <w:pPr>
        <w:pStyle w:val="FirstParagraph"/>
      </w:pPr>
      <w:r>
        <w:t xml:space="preserve">Você aprendeu a reconhecer code smells: métodos gigantescos, deus classes, números mágicos, código duplicado, nomes ruins. Aprendeu a limpar:</w:t>
      </w:r>
    </w:p>
    <w:p>
      <w:pPr>
        <w:pStyle w:val="Compact"/>
        <w:numPr>
          <w:ilvl w:val="0"/>
          <w:numId w:val="1041"/>
        </w:numPr>
      </w:pPr>
      <w:r>
        <w:t xml:space="preserve">Extract Method quebra métodos longos</w:t>
      </w:r>
    </w:p>
    <w:p>
      <w:pPr>
        <w:pStyle w:val="Compact"/>
        <w:numPr>
          <w:ilvl w:val="0"/>
          <w:numId w:val="1041"/>
        </w:numPr>
      </w:pPr>
      <w:r>
        <w:t xml:space="preserve">Extract Class separa responsabilidades</w:t>
      </w:r>
    </w:p>
    <w:p>
      <w:pPr>
        <w:pStyle w:val="Compact"/>
        <w:numPr>
          <w:ilvl w:val="0"/>
          <w:numId w:val="1041"/>
        </w:numPr>
      </w:pPr>
      <w:r>
        <w:t xml:space="preserve">Replace Magic Numbers torna intenção clara</w:t>
      </w:r>
    </w:p>
    <w:p>
      <w:pPr>
        <w:pStyle w:val="Compact"/>
        <w:numPr>
          <w:ilvl w:val="0"/>
          <w:numId w:val="1041"/>
        </w:numPr>
      </w:pPr>
      <w:r>
        <w:t xml:space="preserve">SRP garante que cada classe tem uma razão para mudar</w:t>
      </w:r>
    </w:p>
    <w:p>
      <w:pPr>
        <w:pStyle w:val="Compact"/>
        <w:numPr>
          <w:ilvl w:val="0"/>
          <w:numId w:val="1041"/>
        </w:numPr>
      </w:pPr>
      <w:r>
        <w:t xml:space="preserve">Organização em pastas temáticas torna o projeto navegável</w:t>
      </w:r>
    </w:p>
    <w:p>
      <w:pPr>
        <w:pStyle w:val="Compact"/>
        <w:numPr>
          <w:ilvl w:val="0"/>
          <w:numId w:val="1041"/>
        </w:numPr>
      </w:pPr>
      <w:r>
        <w:t xml:space="preserve">dart analyze verifica que nada quebrou</w:t>
      </w:r>
    </w:p>
    <w:p>
      <w:pPr>
        <w:pStyle w:val="FirstParagraph"/>
      </w:pPr>
      <w:r>
        <w:t xml:space="preserve">Refatoração é investimento no futuro. Código limpo é código que você lê em cinco minutos. Código sujo vira um calabouço real: cada mudança quebra algo, cada teste falha, cada novo recurso demora o dobro.</w:t>
      </w:r>
    </w:p>
    <w:p>
      <w:pPr>
        <w:pStyle w:val="BodyText"/>
      </w:pPr>
      <w:r>
        <w:t xml:space="preserve">Um roguelike com 30 funcionalidades e código sujo é impossível de manter. Um com 5 funcionalidades e código limpo é uma base sólida para crescer.</w:t>
      </w:r>
    </w:p>
    <w:bookmarkEnd w:id="369"/>
    <w:bookmarkStart w:id="370" w:name="dica-profissional-6"/>
    <w:p>
      <w:pPr>
        <w:pStyle w:val="Heading2"/>
      </w:pPr>
      <w:r>
        <w:t xml:space="preserve">Dica Profissional</w:t>
      </w:r>
    </w:p>
    <w:p>
      <w:pPr>
        <w:pStyle w:val="FirstParagraph"/>
      </w:pPr>
      <w:r>
        <w:t xml:space="preserve">Refatore incrementalmente, não de uma vez. Se tentar refatorar 50 arquivos simultaneamente:</w:t>
      </w:r>
    </w:p>
    <w:p>
      <w:pPr>
        <w:pStyle w:val="Compact"/>
        <w:numPr>
          <w:ilvl w:val="0"/>
          <w:numId w:val="1042"/>
        </w:numPr>
      </w:pPr>
      <w:r>
        <w:t xml:space="preserve">Quebra coisas</w:t>
      </w:r>
    </w:p>
    <w:p>
      <w:pPr>
        <w:pStyle w:val="Compact"/>
        <w:numPr>
          <w:ilvl w:val="0"/>
          <w:numId w:val="1042"/>
        </w:numPr>
      </w:pPr>
      <w:r>
        <w:t xml:space="preserve">Fica impossível debugar (muita coisa muda ao mesmo tempo)</w:t>
      </w:r>
    </w:p>
    <w:p>
      <w:pPr>
        <w:pStyle w:val="Compact"/>
        <w:numPr>
          <w:ilvl w:val="0"/>
          <w:numId w:val="1042"/>
        </w:numPr>
      </w:pPr>
      <w:r>
        <w:t xml:space="preserve">Demora semanas</w:t>
      </w:r>
    </w:p>
    <w:p>
      <w:pPr>
        <w:pStyle w:val="FirstParagraph"/>
      </w:pPr>
      <w:r>
        <w:t xml:space="preserve">Em vez disso:</w:t>
      </w:r>
    </w:p>
    <w:p>
      <w:pPr>
        <w:pStyle w:val="Compact"/>
        <w:numPr>
          <w:ilvl w:val="0"/>
          <w:numId w:val="1043"/>
        </w:numPr>
      </w:pPr>
      <w:r>
        <w:t xml:space="preserve">Refatore uma classe de cada vez</w:t>
      </w:r>
    </w:p>
    <w:p>
      <w:pPr>
        <w:pStyle w:val="Compact"/>
        <w:numPr>
          <w:ilvl w:val="0"/>
          <w:numId w:val="1043"/>
        </w:numPr>
      </w:pPr>
      <w:r>
        <w:t xml:space="preserve">Execute</w:t>
      </w:r>
      <w:r>
        <w:t xml:space="preserve"> </w:t>
      </w:r>
      <w:r>
        <w:rPr>
          <w:rStyle w:val="VerbatimChar"/>
        </w:rPr>
        <w:t xml:space="preserve">dart analyze</w:t>
      </w:r>
      <w:r>
        <w:t xml:space="preserve"> </w:t>
      </w:r>
      <w:r>
        <w:t xml:space="preserve">após cada mudança</w:t>
      </w:r>
    </w:p>
    <w:p>
      <w:pPr>
        <w:pStyle w:val="Compact"/>
        <w:numPr>
          <w:ilvl w:val="0"/>
          <w:numId w:val="1043"/>
        </w:numPr>
      </w:pPr>
      <w:r>
        <w:t xml:space="preserve">Teste que o jogo funciona</w:t>
      </w:r>
    </w:p>
    <w:p>
      <w:pPr>
        <w:pStyle w:val="Compact"/>
        <w:numPr>
          <w:ilvl w:val="0"/>
          <w:numId w:val="1043"/>
        </w:numPr>
      </w:pPr>
      <w:r>
        <w:t xml:space="preserve">Faça commit com git:</w:t>
      </w:r>
      <w:r>
        <w:t xml:space="preserve"> </w:t>
      </w:r>
      <w:r>
        <w:rPr>
          <w:rStyle w:val="VerbatimChar"/>
        </w:rPr>
        <w:t xml:space="preserve">git commit -m "refactor: extract Renderizador de DungeonCrawl"</w:t>
      </w:r>
    </w:p>
    <w:p>
      <w:pPr>
        <w:pStyle w:val="FirstParagraph"/>
      </w:pPr>
      <w:r>
        <w:t xml:space="preserve">Cada passo é reversível. Um refactor grande demora 2-3 semanas de commits pequenos, mas fica perfeito. Exemplo de sequence:</w:t>
      </w:r>
    </w:p>
    <w:p>
      <w:pPr>
        <w:pStyle w:val="SourceCode"/>
      </w:pPr>
      <w:r>
        <w:rPr>
          <w:rStyle w:val="VerbatimChar"/>
        </w:rPr>
        <w:t xml:space="preserve">refactor: extract Renderizador</w:t>
      </w:r>
      <w:r>
        <w:br/>
      </w:r>
      <w:r>
        <w:rPr>
          <w:rStyle w:val="VerbatimChar"/>
        </w:rPr>
        <w:t xml:space="preserve">refactor: extract Combate</w:t>
      </w:r>
      <w:r>
        <w:br/>
      </w:r>
      <w:r>
        <w:rPr>
          <w:rStyle w:val="VerbatimChar"/>
        </w:rPr>
        <w:t xml:space="preserve">refactor: move jogador.dart para model/</w:t>
      </w:r>
      <w:r>
        <w:br/>
      </w:r>
      <w:r>
        <w:rPr>
          <w:rStyle w:val="VerbatimChar"/>
        </w:rPr>
        <w:t xml:space="preserve">refactor: move inimigo.dart para model/</w:t>
      </w:r>
      <w:r>
        <w:br/>
      </w:r>
      <w:r>
        <w:rPr>
          <w:rStyle w:val="VerbatimChar"/>
        </w:rPr>
        <w:t xml:space="preserve">refactor: replace magic numbers com Constantes</w:t>
      </w:r>
      <w:r>
        <w:br/>
      </w:r>
      <w:r>
        <w:rPr>
          <w:rStyle w:val="VerbatimChar"/>
        </w:rPr>
        <w:t xml:space="preserve">refactor: atualizar imports para package:</w:t>
      </w:r>
    </w:p>
    <w:p>
      <w:pPr>
        <w:pStyle w:val="FirstParagraph"/>
      </w:pPr>
      <w:r>
        <w:t xml:space="preserve">Cada commit é pequeno, testável, reversível.</w:t>
      </w:r>
    </w:p>
    <w:p>
      <w:pPr>
        <w:pStyle w:val="BodyText"/>
      </w:pPr>
      <w:r>
        <w:t xml:space="preserve">No próximo capítulo você vai escrever testes unitários com</w:t>
      </w:r>
      <w:r>
        <w:t xml:space="preserve"> </w:t>
      </w:r>
      <w:r>
        <w:rPr>
          <w:rStyle w:val="VerbatimChar"/>
        </w:rPr>
        <w:t xml:space="preserve">package:test</w:t>
      </w:r>
      <w:r>
        <w:t xml:space="preserve">. Testes garantem que refatorações não quebraram nada e que comportamentos complexos funcionam como esperado. É a segurança de rede enquanto você dança na corda bamba.</w:t>
      </w:r>
    </w:p>
    <w:bookmarkEnd w:id="370"/>
    <w:bookmarkEnd w:id="371"/>
    <w:bookmarkStart w:id="387" w:name="X5abfed840cd535eca6552169be409d263004b05"/>
    <w:p>
      <w:pPr>
        <w:pStyle w:val="Heading1"/>
      </w:pPr>
      <w:r>
        <w:t xml:space="preserve">Capítulo 29 - Testes Unitários com package:test</w:t>
      </w:r>
    </w:p>
    <w:p>
      <w:pPr>
        <w:pStyle w:val="BlockText"/>
      </w:pPr>
      <w:r>
        <w:rPr>
          <w:i/>
          <w:iCs/>
        </w:rPr>
        <w:t xml:space="preserve">Você desenvolve em silêncio, noite após noite. O jogo funciona. Refatora uma classe. Quebra algo, mas não sabe o quê. Passa horas debugando. Testes são como save points em Dark Souls: você pode errar depois sem perder tudo. Com testes, você refatora com confiança. Sem testes, refatoração é salto de fé.</w:t>
      </w:r>
    </w:p>
    <w:p>
      <w:pPr>
        <w:pStyle w:val="FirstParagraph"/>
      </w:pPr>
      <w:r>
        <w:t xml:space="preserve">Todo aventureiro experiente testa seu equipamento antes de descer para um andar perigoso. Verifica se a espada está afiada, se o escudo não rachou, se as poções não expiraram.</w:t>
      </w:r>
      <w:r>
        <w:t xml:space="preserve"> </w:t>
      </w:r>
      <w:r>
        <w:rPr>
          <w:b/>
          <w:bCs/>
        </w:rPr>
        <w:t xml:space="preserve">Testes unitários</w:t>
      </w:r>
      <w:r>
        <w:t xml:space="preserve"> </w:t>
      </w:r>
      <w:r>
        <w:t xml:space="preserve">(por exemplo com</w:t>
      </w:r>
      <w:r>
        <w:t xml:space="preserve"> </w:t>
      </w:r>
      <w:r>
        <w:rPr>
          <w:rStyle w:val="VerbatimChar"/>
        </w:rPr>
        <w:t xml:space="preserve">package:test</w:t>
      </w:r>
      <w:r>
        <w:t xml:space="preserve">) são a versão do programador desse ritual. Você escreve uma série de pequenos testes que verificam se cada pedaço do seu código funciona como esperado.</w:t>
      </w:r>
    </w:p>
    <w:p>
      <w:pPr>
        <w:pStyle w:val="BodyText"/>
      </w:pPr>
      <w:r>
        <w:t xml:space="preserve">Testes não eliminam todos os bugs (nenhuma masmorra é completamente segura), mas eliminam os piores: aqueles que quebram coisas que funcionavam, aqueles que ignoram casos extremos, aqueles que parecem pequenos mas destroem sua aventura horas depois. Um jogo com testes é um jogo que você consegue manter, refatorar e expandir durante meses ou anos. Sem testes, cada mudança é um salto no escuro.</w:t>
      </w:r>
    </w:p>
    <w:bookmarkStart w:id="374" w:name="por-que-testar"/>
    <w:p>
      <w:pPr>
        <w:pStyle w:val="Heading2"/>
      </w:pPr>
      <w:r>
        <w:t xml:space="preserve">Por Que Testar?</w:t>
      </w:r>
    </w:p>
    <w:bookmarkStart w:id="372" w:name="cenário-1-sem-testes"/>
    <w:p>
      <w:pPr>
        <w:pStyle w:val="Heading3"/>
      </w:pPr>
      <w:r>
        <w:t xml:space="preserve">Cenário 1: Sem Testes</w:t>
      </w:r>
    </w:p>
    <w:p>
      <w:pPr>
        <w:pStyle w:val="SourceCode"/>
      </w:pPr>
      <w:r>
        <w:rPr>
          <w:rStyle w:val="KeywordTok"/>
        </w:rPr>
        <w:t xml:space="preserve">class</w:t>
      </w:r>
      <w:r>
        <w:rPr>
          <w:rStyle w:val="NormalTok"/>
        </w:rPr>
        <w:t xml:space="preserve"> CalculadorDano </w:t>
      </w:r>
      <w:r>
        <w:rPr>
          <w:rStyle w:val="OperatorTok"/>
        </w:rPr>
        <w:t xml:space="preserve">{</w:t>
      </w:r>
      <w:r>
        <w:br/>
      </w:r>
      <w:r>
        <w:rPr>
          <w:rStyle w:val="NormalTok"/>
        </w:rPr>
        <w:t xml:space="preserve">  </w:t>
      </w:r>
      <w:r>
        <w:rPr>
          <w:rStyle w:val="DataTypeTok"/>
        </w:rPr>
        <w:t xml:space="preserve">int</w:t>
      </w:r>
      <w:r>
        <w:rPr>
          <w:rStyle w:val="NormalTok"/>
        </w:rPr>
        <w:t xml:space="preserve"> calcular(Jogador atacante</w:t>
      </w:r>
      <w:r>
        <w:rPr>
          <w:rStyle w:val="OperatorTok"/>
        </w:rPr>
        <w:t xml:space="preserve">,</w:t>
      </w:r>
      <w:r>
        <w:rPr>
          <w:rStyle w:val="NormalTok"/>
        </w:rPr>
        <w:t xml:space="preserve"> Inimigo alvo) </w:t>
      </w:r>
      <w:r>
        <w:rPr>
          <w:rStyle w:val="OperatorTok"/>
        </w:rPr>
        <w:t xml:space="preserve">{</w:t>
      </w:r>
      <w:r>
        <w:br/>
      </w:r>
      <w:r>
        <w:rPr>
          <w:rStyle w:val="NormalTok"/>
        </w:rPr>
        <w:t xml:space="preserve">    </w:t>
      </w:r>
      <w:r>
        <w:rPr>
          <w:rStyle w:val="KeywordTok"/>
        </w:rPr>
        <w:t xml:space="preserve">return</w:t>
      </w:r>
      <w:r>
        <w:rPr>
          <w:rStyle w:val="NormalTok"/>
        </w:rPr>
        <w:t xml:space="preserve"> atacante</w:t>
      </w:r>
      <w:r>
        <w:rPr>
          <w:rStyle w:val="OperatorTok"/>
        </w:rPr>
        <w:t xml:space="preserve">.</w:t>
      </w:r>
      <w:r>
        <w:rPr>
          <w:rStyle w:val="NormalTok"/>
        </w:rPr>
        <w:t xml:space="preserve">ataque </w:t>
      </w:r>
      <w:r>
        <w:rPr>
          <w:rStyle w:val="OperatorTok"/>
        </w:rPr>
        <w:t xml:space="preserve">-</w:t>
      </w:r>
      <w:r>
        <w:rPr>
          <w:rStyle w:val="NormalTok"/>
        </w:rPr>
        <w:t xml:space="preserve"> alvo</w:t>
      </w:r>
      <w:r>
        <w:rPr>
          <w:rStyle w:val="OperatorTok"/>
        </w:rPr>
        <w:t xml:space="preserve">.</w:t>
      </w:r>
      <w:r>
        <w:rPr>
          <w:rStyle w:val="NormalTok"/>
        </w:rPr>
        <w:t xml:space="preserve">defesa;</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Alguém refatora isto:</w:t>
      </w:r>
      <w:r>
        <w:br/>
      </w:r>
      <w:r>
        <w:rPr>
          <w:rStyle w:val="DataTypeTok"/>
        </w:rPr>
        <w:t xml:space="preserve">int</w:t>
      </w:r>
      <w:r>
        <w:rPr>
          <w:rStyle w:val="NormalTok"/>
        </w:rPr>
        <w:t xml:space="preserve"> calcular(Jogador atacante</w:t>
      </w:r>
      <w:r>
        <w:rPr>
          <w:rStyle w:val="OperatorTok"/>
        </w:rPr>
        <w:t xml:space="preserve">,</w:t>
      </w:r>
      <w:r>
        <w:rPr>
          <w:rStyle w:val="NormalTok"/>
        </w:rPr>
        <w:t xml:space="preserve"> Inimigo alvo) </w:t>
      </w:r>
      <w:r>
        <w:rPr>
          <w:rStyle w:val="OperatorTok"/>
        </w:rPr>
        <w:t xml:space="preserve">{</w:t>
      </w:r>
      <w:r>
        <w:br/>
      </w:r>
      <w:r>
        <w:rPr>
          <w:rStyle w:val="NormalTok"/>
        </w:rPr>
        <w:t xml:space="preserve">  </w:t>
      </w:r>
      <w:r>
        <w:rPr>
          <w:rStyle w:val="KeywordTok"/>
        </w:rPr>
        <w:t xml:space="preserve">return</w:t>
      </w:r>
      <w:r>
        <w:rPr>
          <w:rStyle w:val="NormalTok"/>
        </w:rPr>
        <w:t xml:space="preserve"> atacante</w:t>
      </w:r>
      <w:r>
        <w:rPr>
          <w:rStyle w:val="OperatorTok"/>
        </w:rPr>
        <w:t xml:space="preserve">.</w:t>
      </w:r>
      <w:r>
        <w:rPr>
          <w:rStyle w:val="NormalTok"/>
        </w:rPr>
        <w:t xml:space="preserve">ataque </w:t>
      </w:r>
      <w:r>
        <w:rPr>
          <w:rStyle w:val="OperatorTok"/>
        </w:rPr>
        <w:t xml:space="preserve">+</w:t>
      </w:r>
      <w:r>
        <w:rPr>
          <w:rStyle w:val="NormalTok"/>
        </w:rPr>
        <w:t xml:space="preserve"> alvo</w:t>
      </w:r>
      <w:r>
        <w:rPr>
          <w:rStyle w:val="OperatorTok"/>
        </w:rPr>
        <w:t xml:space="preserve">.</w:t>
      </w:r>
      <w:r>
        <w:rPr>
          <w:rStyle w:val="NormalTok"/>
        </w:rPr>
        <w:t xml:space="preserve">defesa; </w:t>
      </w:r>
      <w:r>
        <w:rPr>
          <w:rStyle w:val="CommentTok"/>
        </w:rPr>
        <w:t xml:space="preserve">// Oops! Operador errado</w:t>
      </w:r>
      <w:r>
        <w:br/>
      </w:r>
      <w:r>
        <w:rPr>
          <w:rStyle w:val="OperatorTok"/>
        </w:rPr>
        <w:t xml:space="preserve">}</w:t>
      </w:r>
      <w:r>
        <w:br/>
      </w:r>
      <w:r>
        <w:br/>
      </w:r>
      <w:r>
        <w:rPr>
          <w:rStyle w:val="CommentTok"/>
        </w:rPr>
        <w:t xml:space="preserve">// Ninguém percebe até um jogador reclamar: "Inimigos muito fortes!"</w:t>
      </w:r>
      <w:r>
        <w:br/>
      </w:r>
      <w:r>
        <w:rPr>
          <w:rStyle w:val="CommentTok"/>
        </w:rPr>
        <w:t xml:space="preserve">// Você passa 3 horas debugando. Demora 2 minutos para achar.</w:t>
      </w:r>
    </w:p>
    <w:bookmarkEnd w:id="372"/>
    <w:bookmarkStart w:id="373" w:name="cenário-2-com-testes"/>
    <w:p>
      <w:pPr>
        <w:pStyle w:val="Heading3"/>
      </w:pPr>
      <w:r>
        <w:t xml:space="preserve">Cenário 2: Com Testes</w:t>
      </w:r>
    </w:p>
    <w:p>
      <w:pPr>
        <w:pStyle w:val="FirstParagraph"/>
      </w:pPr>
      <w:r>
        <w:t xml:space="preserve">Com testes automatizados, você detecta o erro instantaneamente. Você escreve um teste que diz:</w:t>
      </w:r>
      <w:r>
        <w:t xml:space="preserve"> </w:t>
      </w:r>
      <w:r>
        <w:t xml:space="preserve">“calculadora deve retornar 7 quando ataco com 10 e defendo com 3”</w:t>
      </w:r>
      <w:r>
        <w:t xml:space="preserve">. Agora qualquer mudança acidental é flagrada. Não existe</w:t>
      </w:r>
      <w:r>
        <w:t xml:space="preserve"> </w:t>
      </w:r>
      <w:r>
        <w:t xml:space="preserve">“alguém reclamou horas depois”</w:t>
      </w:r>
      <w:r>
        <w:t xml:space="preserve"> </w:t>
      </w:r>
      <w:r>
        <w:t xml:space="preserve">— o teste falha nos primeiros segundos, na sua máquina, antes de você fazer commit.</w:t>
      </w:r>
    </w:p>
    <w:p>
      <w:pPr>
        <w:pStyle w:val="SourceCode"/>
      </w:pPr>
      <w:r>
        <w:rPr>
          <w:rStyle w:val="DataTypeTok"/>
        </w:rPr>
        <w:t xml:space="preserve">void</w:t>
      </w:r>
      <w:r>
        <w:rPr>
          <w:rStyle w:val="NormalTok"/>
        </w:rPr>
        <w:t xml:space="preserve"> main() </w:t>
      </w:r>
      <w:r>
        <w:rPr>
          <w:rStyle w:val="OperatorTok"/>
        </w:rPr>
        <w:t xml:space="preserve">{</w:t>
      </w:r>
      <w:r>
        <w:br/>
      </w:r>
      <w:r>
        <w:rPr>
          <w:rStyle w:val="NormalTok"/>
        </w:rPr>
        <w:t xml:space="preserve">  test(</w:t>
      </w:r>
      <w:r>
        <w:rPr>
          <w:rStyle w:val="StringTok"/>
        </w:rPr>
        <w:t xml:space="preserve">'CalculadorDano: calcular dano simples'</w:t>
      </w:r>
      <w:r>
        <w:rPr>
          <w:rStyle w:val="OperatorTok"/>
        </w:rPr>
        <w:t xml:space="preserve">,</w:t>
      </w:r>
      <w:r>
        <w:rPr>
          <w:rStyle w:val="NormalTok"/>
        </w:rPr>
        <w:t xml:space="preserve"> () </w:t>
      </w:r>
      <w:r>
        <w:rPr>
          <w:rStyle w:val="OperatorTok"/>
        </w:rPr>
        <w:t xml:space="preserve">{</w:t>
      </w:r>
      <w:r>
        <w:br/>
      </w:r>
      <w:r>
        <w:rPr>
          <w:rStyle w:val="NormalTok"/>
        </w:rPr>
        <w:t xml:space="preserve">    </w:t>
      </w:r>
      <w:r>
        <w:rPr>
          <w:rStyle w:val="AttributeTok"/>
        </w:rPr>
        <w:t xml:space="preserve">final</w:t>
      </w:r>
      <w:r>
        <w:rPr>
          <w:rStyle w:val="NormalTok"/>
        </w:rPr>
        <w:t xml:space="preserve"> calc </w:t>
      </w:r>
      <w:r>
        <w:rPr>
          <w:rStyle w:val="OperatorTok"/>
        </w:rPr>
        <w:t xml:space="preserve">=</w:t>
      </w:r>
      <w:r>
        <w:rPr>
          <w:rStyle w:val="NormalTok"/>
        </w:rPr>
        <w:t xml:space="preserve"> CalculadorDano();</w:t>
      </w:r>
      <w:r>
        <w:br/>
      </w:r>
      <w:r>
        <w:rPr>
          <w:rStyle w:val="NormalTok"/>
        </w:rPr>
        <w:t xml:space="preserve">    </w:t>
      </w:r>
      <w:r>
        <w:rPr>
          <w:rStyle w:val="AttributeTok"/>
        </w:rPr>
        <w:t xml:space="preserve">final</w:t>
      </w:r>
      <w:r>
        <w:rPr>
          <w:rStyle w:val="NormalTok"/>
        </w:rPr>
        <w:t xml:space="preserve"> atacante </w:t>
      </w:r>
      <w:r>
        <w:rPr>
          <w:rStyle w:val="OperatorTok"/>
        </w:rPr>
        <w:t xml:space="preserve">=</w:t>
      </w:r>
      <w:r>
        <w:rPr>
          <w:rStyle w:val="NormalTok"/>
        </w:rPr>
        <w:t xml:space="preserve"> Jogador(ataque</w:t>
      </w:r>
      <w:r>
        <w:rPr>
          <w:rStyle w:val="OperatorTok"/>
        </w:rPr>
        <w:t xml:space="preserve">:</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final</w:t>
      </w:r>
      <w:r>
        <w:rPr>
          <w:rStyle w:val="NormalTok"/>
        </w:rPr>
        <w:t xml:space="preserve"> alvo </w:t>
      </w:r>
      <w:r>
        <w:rPr>
          <w:rStyle w:val="OperatorTok"/>
        </w:rPr>
        <w:t xml:space="preserve">=</w:t>
      </w:r>
      <w:r>
        <w:rPr>
          <w:rStyle w:val="NormalTok"/>
        </w:rPr>
        <w:t xml:space="preserve"> Inimigo(defesa</w:t>
      </w:r>
      <w:r>
        <w:rPr>
          <w:rStyle w:val="OperatorTok"/>
        </w:rPr>
        <w:t xml:space="preserve">:</w:t>
      </w:r>
      <w:r>
        <w:rPr>
          <w:rStyle w:val="NormalTok"/>
        </w:rPr>
        <w:t xml:space="preserve"> </w:t>
      </w:r>
      <w:r>
        <w:rPr>
          <w:rStyle w:val="DecValTok"/>
        </w:rPr>
        <w:t xml:space="preserve">3</w:t>
      </w:r>
      <w:r>
        <w:rPr>
          <w:rStyle w:val="NormalTok"/>
        </w:rPr>
        <w:t xml:space="preserve">);</w:t>
      </w:r>
      <w:r>
        <w:br/>
      </w:r>
      <w:r>
        <w:br/>
      </w:r>
      <w:r>
        <w:rPr>
          <w:rStyle w:val="NormalTok"/>
        </w:rPr>
        <w:t xml:space="preserve">    </w:t>
      </w:r>
      <w:r>
        <w:rPr>
          <w:rStyle w:val="AttributeTok"/>
        </w:rPr>
        <w:t xml:space="preserve">final</w:t>
      </w:r>
      <w:r>
        <w:rPr>
          <w:rStyle w:val="NormalTok"/>
        </w:rPr>
        <w:t xml:space="preserve"> dano </w:t>
      </w:r>
      <w:r>
        <w:rPr>
          <w:rStyle w:val="OperatorTok"/>
        </w:rPr>
        <w:t xml:space="preserve">=</w:t>
      </w:r>
      <w:r>
        <w:rPr>
          <w:rStyle w:val="NormalTok"/>
        </w:rPr>
        <w:t xml:space="preserve"> calc</w:t>
      </w:r>
      <w:r>
        <w:rPr>
          <w:rStyle w:val="OperatorTok"/>
        </w:rPr>
        <w:t xml:space="preserve">.</w:t>
      </w:r>
      <w:r>
        <w:rPr>
          <w:rStyle w:val="NormalTok"/>
        </w:rPr>
        <w:t xml:space="preserve">calcular(atacante</w:t>
      </w:r>
      <w:r>
        <w:rPr>
          <w:rStyle w:val="OperatorTok"/>
        </w:rPr>
        <w:t xml:space="preserve">,</w:t>
      </w:r>
      <w:r>
        <w:rPr>
          <w:rStyle w:val="NormalTok"/>
        </w:rPr>
        <w:t xml:space="preserve"> alvo);</w:t>
      </w:r>
      <w:r>
        <w:br/>
      </w:r>
      <w:r>
        <w:br/>
      </w:r>
      <w:r>
        <w:rPr>
          <w:rStyle w:val="NormalTok"/>
        </w:rPr>
        <w:t xml:space="preserve">    expect(dano</w:t>
      </w:r>
      <w:r>
        <w:rPr>
          <w:rStyle w:val="OperatorTok"/>
        </w:rPr>
        <w:t xml:space="preserve">,</w:t>
      </w:r>
      <w:r>
        <w:rPr>
          <w:rStyle w:val="NormalTok"/>
        </w:rPr>
        <w:t xml:space="preserve"> equals(</w:t>
      </w:r>
      <w:r>
        <w:rPr>
          <w:rStyle w:val="DecValTok"/>
        </w:rPr>
        <w:t xml:space="preserve">7</w:t>
      </w:r>
      <w:r>
        <w:rPr>
          <w:rStyle w:val="NormalTok"/>
        </w:rPr>
        <w:t xml:space="preserve">)); </w:t>
      </w:r>
      <w:r>
        <w:rPr>
          <w:rStyle w:val="CommentTok"/>
        </w:rPr>
        <w:t xml:space="preserve">// 10 - 3 = 7</w:t>
      </w:r>
      <w:r>
        <w:br/>
      </w:r>
      <w:r>
        <w:rPr>
          <w:rStyle w:val="NormalTok"/>
        </w:rPr>
        <w:t xml:space="preserve">  </w:t>
      </w:r>
      <w:r>
        <w:rPr>
          <w:rStyle w:val="OperatorTok"/>
        </w:rPr>
        <w:t xml:space="preserve">}</w:t>
      </w:r>
      <w:r>
        <w:rPr>
          <w:rStyle w:val="NormalTok"/>
        </w:rPr>
        <w:t xml:space="preserve">);</w:t>
      </w:r>
      <w:r>
        <w:br/>
      </w:r>
      <w:r>
        <w:rPr>
          <w:rStyle w:val="OperatorTok"/>
        </w:rPr>
        <w:t xml:space="preserve">}</w:t>
      </w:r>
      <w:r>
        <w:br/>
      </w:r>
      <w:r>
        <w:br/>
      </w:r>
      <w:r>
        <w:rPr>
          <w:rStyle w:val="CommentTok"/>
        </w:rPr>
        <w:t xml:space="preserve">// Se alguém muda + por -, o teste falha IMEDIATAMENTE:</w:t>
      </w:r>
      <w:r>
        <w:br/>
      </w:r>
      <w:r>
        <w:rPr>
          <w:rStyle w:val="CommentTok"/>
        </w:rPr>
        <w:t xml:space="preserve">// $ dart test</w:t>
      </w:r>
      <w:r>
        <w:br/>
      </w:r>
      <w:r>
        <w:rPr>
          <w:rStyle w:val="CommentTok"/>
        </w:rPr>
        <w:t xml:space="preserve">// FAILED: dano simples</w:t>
      </w:r>
      <w:r>
        <w:br/>
      </w:r>
      <w:r>
        <w:rPr>
          <w:rStyle w:val="CommentTok"/>
        </w:rPr>
        <w:t xml:space="preserve">// Expected: 7</w:t>
      </w:r>
      <w:r>
        <w:br/>
      </w:r>
      <w:r>
        <w:rPr>
          <w:rStyle w:val="CommentTok"/>
        </w:rPr>
        <w:t xml:space="preserve">// Actual: 13</w:t>
      </w:r>
    </w:p>
    <w:p>
      <w:pPr>
        <w:pStyle w:val="FirstParagraph"/>
      </w:pPr>
      <w:r>
        <w:t xml:space="preserve">Testes apanham erros nos primeiros segundos, não após horas de debugação.</w:t>
      </w:r>
    </w:p>
    <w:bookmarkEnd w:id="373"/>
    <w:bookmarkEnd w:id="374"/>
    <w:bookmarkStart w:id="375" w:name="configurar-packagetest"/>
    <w:p>
      <w:pPr>
        <w:pStyle w:val="Heading2"/>
      </w:pPr>
      <w:r>
        <w:t xml:space="preserve">Configurar package:test</w:t>
      </w:r>
    </w:p>
    <w:p>
      <w:pPr>
        <w:pStyle w:val="FirstParagraph"/>
      </w:pPr>
      <w:r>
        <w:t xml:space="preserve">Se criou o projeto com</w:t>
      </w:r>
      <w:r>
        <w:t xml:space="preserve"> </w:t>
      </w:r>
      <w:r>
        <w:rPr>
          <w:rStyle w:val="VerbatimChar"/>
        </w:rPr>
        <w:t xml:space="preserve">dart create</w:t>
      </w:r>
      <w:r>
        <w:t xml:space="preserve">,</w:t>
      </w:r>
      <w:r>
        <w:t xml:space="preserve"> </w:t>
      </w:r>
      <w:r>
        <w:rPr>
          <w:rStyle w:val="VerbatimChar"/>
        </w:rPr>
        <w:t xml:space="preserve">package:test</w:t>
      </w:r>
      <w:r>
        <w:t xml:space="preserve"> </w:t>
      </w:r>
      <w:r>
        <w:t xml:space="preserve">já está lá:</w:t>
      </w:r>
    </w:p>
    <w:p>
      <w:pPr>
        <w:pStyle w:val="SourceCode"/>
      </w:pPr>
      <w:r>
        <w:rPr>
          <w:rStyle w:val="FunctionTok"/>
        </w:rPr>
        <w:t xml:space="preserve">dev_dependencies</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^1.25.0</w:t>
      </w:r>
    </w:p>
    <w:p>
      <w:pPr>
        <w:pStyle w:val="FirstParagraph"/>
      </w:pPr>
      <w:r>
        <w:t xml:space="preserve">Se não estiver, adicione:</w:t>
      </w:r>
    </w:p>
    <w:p>
      <w:pPr>
        <w:pStyle w:val="SourceCode"/>
      </w:pPr>
      <w:r>
        <w:rPr>
          <w:rStyle w:val="ExtensionTok"/>
        </w:rPr>
        <w:t xml:space="preserve">dart</w:t>
      </w:r>
      <w:r>
        <w:rPr>
          <w:rStyle w:val="NormalTok"/>
        </w:rPr>
        <w:t xml:space="preserve"> pub add </w:t>
      </w:r>
      <w:r>
        <w:rPr>
          <w:rStyle w:val="AttributeTok"/>
        </w:rPr>
        <w:t xml:space="preserve">--dev</w:t>
      </w:r>
      <w:r>
        <w:rPr>
          <w:rStyle w:val="NormalTok"/>
        </w:rPr>
        <w:t xml:space="preserve"> test</w:t>
      </w:r>
    </w:p>
    <w:bookmarkEnd w:id="375"/>
    <w:bookmarkStart w:id="376" w:name="seu-primeiro-teste"/>
    <w:p>
      <w:pPr>
        <w:pStyle w:val="Heading2"/>
      </w:pPr>
      <w:r>
        <w:t xml:space="preserve">Seu Primeiro Teste</w:t>
      </w:r>
    </w:p>
    <w:p>
      <w:pPr>
        <w:pStyle w:val="FirstParagraph"/>
      </w:pPr>
      <w:r>
        <w:t xml:space="preserve">Estrutura básica:</w:t>
      </w:r>
    </w:p>
    <w:p>
      <w:pPr>
        <w:pStyle w:val="SourceCode"/>
      </w:pPr>
      <w:r>
        <w:rPr>
          <w:rStyle w:val="CommentTok"/>
        </w:rPr>
        <w:t xml:space="preserve">// test/exemplo_test.dart</w:t>
      </w:r>
      <w:r>
        <w:br/>
      </w:r>
      <w:r>
        <w:br/>
      </w:r>
      <w:r>
        <w:rPr>
          <w:rStyle w:val="KeywordTok"/>
        </w:rPr>
        <w:t xml:space="preserve">import</w:t>
      </w:r>
      <w:r>
        <w:rPr>
          <w:rStyle w:val="NormalTok"/>
        </w:rPr>
        <w:t xml:space="preserve"> </w:t>
      </w:r>
      <w:r>
        <w:rPr>
          <w:rStyle w:val="StringTok"/>
        </w:rPr>
        <w:t xml:space="preserve">'package:test/test.dart'</w:t>
      </w:r>
      <w:r>
        <w:rPr>
          <w:rStyle w:val="NormalTok"/>
        </w:rPr>
        <w:t xml:space="preserve">;</w:t>
      </w:r>
      <w:r>
        <w:br/>
      </w:r>
      <w:r>
        <w:br/>
      </w:r>
      <w:r>
        <w:rPr>
          <w:rStyle w:val="DataTypeTok"/>
        </w:rPr>
        <w:t xml:space="preserve">void</w:t>
      </w:r>
      <w:r>
        <w:rPr>
          <w:rStyle w:val="NormalTok"/>
        </w:rPr>
        <w:t xml:space="preserve"> main() </w:t>
      </w:r>
      <w:r>
        <w:rPr>
          <w:rStyle w:val="OperatorTok"/>
        </w:rPr>
        <w:t xml:space="preserve">{</w:t>
      </w:r>
      <w:r>
        <w:br/>
      </w:r>
      <w:r>
        <w:rPr>
          <w:rStyle w:val="NormalTok"/>
        </w:rPr>
        <w:t xml:space="preserve">  test(</w:t>
      </w:r>
      <w:r>
        <w:rPr>
          <w:rStyle w:val="StringTok"/>
        </w:rPr>
        <w:t xml:space="preserve">'dois mais dois é quatro'</w:t>
      </w:r>
      <w:r>
        <w:rPr>
          <w:rStyle w:val="OperatorTok"/>
        </w:rPr>
        <w:t xml:space="preserve">,</w:t>
      </w:r>
      <w:r>
        <w:rPr>
          <w:rStyle w:val="NormalTok"/>
        </w:rPr>
        <w:t xml:space="preserve"> () </w:t>
      </w:r>
      <w:r>
        <w:rPr>
          <w:rStyle w:val="OperatorTok"/>
        </w:rPr>
        <w:t xml:space="preserve">{</w:t>
      </w:r>
      <w:r>
        <w:br/>
      </w:r>
      <w:r>
        <w:rPr>
          <w:rStyle w:val="NormalTok"/>
        </w:rPr>
        <w:t xml:space="preserve">    </w:t>
      </w:r>
      <w:r>
        <w:rPr>
          <w:rStyle w:val="AttributeTok"/>
        </w:rPr>
        <w:t xml:space="preserve">final</w:t>
      </w:r>
      <w:r>
        <w:rPr>
          <w:rStyle w:val="NormalTok"/>
        </w:rPr>
        <w:t xml:space="preserve"> resultado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expect(resultado</w:t>
      </w:r>
      <w:r>
        <w:rPr>
          <w:rStyle w:val="OperatorTok"/>
        </w:rPr>
        <w:t xml:space="preserve">,</w:t>
      </w:r>
      <w:r>
        <w:rPr>
          <w:rStyle w:val="NormalTok"/>
        </w:rPr>
        <w:t xml:space="preserve"> equals(</w:t>
      </w:r>
      <w:r>
        <w:rPr>
          <w:rStyle w:val="DecValTok"/>
        </w:rPr>
        <w:t xml:space="preserve">4</w:t>
      </w:r>
      <w:r>
        <w:rPr>
          <w:rStyle w:val="NormalTok"/>
        </w:rPr>
        <w:t xml:space="preserve">));</w:t>
      </w:r>
      <w:r>
        <w:br/>
      </w:r>
      <w:r>
        <w:rPr>
          <w:rStyle w:val="NormalTok"/>
        </w:rPr>
        <w:t xml:space="preserve">  </w:t>
      </w:r>
      <w:r>
        <w:rPr>
          <w:rStyle w:val="OperatorTok"/>
        </w:rPr>
        <w:t xml:space="preserve">}</w:t>
      </w:r>
      <w:r>
        <w:rPr>
          <w:rStyle w:val="NormalTok"/>
        </w:rPr>
        <w:t xml:space="preserve">);</w:t>
      </w:r>
      <w:r>
        <w:br/>
      </w:r>
      <w:r>
        <w:rPr>
          <w:rStyle w:val="OperatorTok"/>
        </w:rPr>
        <w:t xml:space="preserve">}</w:t>
      </w:r>
    </w:p>
    <w:p>
      <w:pPr>
        <w:pStyle w:val="FirstParagraph"/>
      </w:pPr>
      <w:r>
        <w:t xml:space="preserve">Execute:</w:t>
      </w:r>
    </w:p>
    <w:p>
      <w:pPr>
        <w:pStyle w:val="SourceCode"/>
      </w:pPr>
      <w:r>
        <w:rPr>
          <w:rStyle w:val="ExtensionTok"/>
        </w:rPr>
        <w:t xml:space="preserve">$</w:t>
      </w:r>
      <w:r>
        <w:rPr>
          <w:rStyle w:val="NormalTok"/>
        </w:rPr>
        <w:t xml:space="preserve"> dart test</w:t>
      </w:r>
    </w:p>
    <w:p>
      <w:pPr>
        <w:pStyle w:val="FirstParagraph"/>
      </w:pPr>
      <w:r>
        <w:t xml:space="preserve">Saída esperada:</w:t>
      </w:r>
    </w:p>
    <w:p>
      <w:pPr>
        <w:pStyle w:val="SourceCode"/>
      </w:pPr>
      <w:r>
        <w:rPr>
          <w:rStyle w:val="VerbatimChar"/>
        </w:rPr>
        <w:t xml:space="preserve">test/exemplo_test.dart: dois mais dois é quatro</w:t>
      </w:r>
      <w:r>
        <w:br/>
      </w:r>
      <w:r>
        <w:rPr>
          <w:rStyle w:val="VerbatimChar"/>
        </w:rPr>
        <w:t xml:space="preserve">  ok</w:t>
      </w:r>
    </w:p>
    <w:bookmarkEnd w:id="376"/>
    <w:bookmarkStart w:id="377" w:name="organizando-testes-em-espelho-de-lib"/>
    <w:p>
      <w:pPr>
        <w:pStyle w:val="Heading2"/>
      </w:pPr>
      <w:r>
        <w:t xml:space="preserve">Organizando Testes em Espelho de lib/</w:t>
      </w:r>
    </w:p>
    <w:p>
      <w:pPr>
        <w:pStyle w:val="FirstParagraph"/>
      </w:pPr>
      <w:r>
        <w:t xml:space="preserve">Organize testes como você organiza o código:</w:t>
      </w:r>
    </w:p>
    <w:p>
      <w:pPr>
        <w:pStyle w:val="SourceCode"/>
      </w:pPr>
      <w:r>
        <w:rPr>
          <w:rStyle w:val="VerbatimChar"/>
        </w:rPr>
        <w:t xml:space="preserve">lib/</w:t>
      </w:r>
      <w:r>
        <w:br/>
      </w:r>
      <w:r>
        <w:rPr>
          <w:rStyle w:val="VerbatimChar"/>
        </w:rPr>
        <w:t xml:space="preserve">  modelos/</w:t>
      </w:r>
      <w:r>
        <w:br/>
      </w:r>
      <w:r>
        <w:rPr>
          <w:rStyle w:val="VerbatimChar"/>
        </w:rPr>
        <w:t xml:space="preserve">    jogador.dart</w:t>
      </w:r>
      <w:r>
        <w:br/>
      </w:r>
      <w:r>
        <w:rPr>
          <w:rStyle w:val="VerbatimChar"/>
        </w:rPr>
        <w:t xml:space="preserve">    inimigo.dart</w:t>
      </w:r>
      <w:r>
        <w:br/>
      </w:r>
      <w:r>
        <w:rPr>
          <w:rStyle w:val="VerbatimChar"/>
        </w:rPr>
        <w:t xml:space="preserve">  combate/</w:t>
      </w:r>
      <w:r>
        <w:br/>
      </w:r>
      <w:r>
        <w:rPr>
          <w:rStyle w:val="VerbatimChar"/>
        </w:rPr>
        <w:t xml:space="preserve">    combate.dart</w:t>
      </w:r>
      <w:r>
        <w:br/>
      </w:r>
      <w:r>
        <w:rPr>
          <w:rStyle w:val="VerbatimChar"/>
        </w:rPr>
        <w:t xml:space="preserve">  jogo/</w:t>
      </w:r>
      <w:r>
        <w:br/>
      </w:r>
      <w:r>
        <w:rPr>
          <w:rStyle w:val="VerbatimChar"/>
        </w:rPr>
        <w:t xml:space="preserve">    parseador.dart</w:t>
      </w:r>
      <w:r>
        <w:br/>
      </w:r>
      <w:r>
        <w:br/>
      </w:r>
      <w:r>
        <w:rPr>
          <w:rStyle w:val="VerbatimChar"/>
        </w:rPr>
        <w:t xml:space="preserve">test/</w:t>
      </w:r>
      <w:r>
        <w:br/>
      </w:r>
      <w:r>
        <w:rPr>
          <w:rStyle w:val="VerbatimChar"/>
        </w:rPr>
        <w:t xml:space="preserve">  modelos/</w:t>
      </w:r>
      <w:r>
        <w:br/>
      </w:r>
      <w:r>
        <w:rPr>
          <w:rStyle w:val="VerbatimChar"/>
        </w:rPr>
        <w:t xml:space="preserve">    jogador_test.dart</w:t>
      </w:r>
      <w:r>
        <w:br/>
      </w:r>
      <w:r>
        <w:rPr>
          <w:rStyle w:val="VerbatimChar"/>
        </w:rPr>
        <w:t xml:space="preserve">    inimigo_test.dart</w:t>
      </w:r>
      <w:r>
        <w:br/>
      </w:r>
      <w:r>
        <w:rPr>
          <w:rStyle w:val="VerbatimChar"/>
        </w:rPr>
        <w:t xml:space="preserve">  combate/</w:t>
      </w:r>
      <w:r>
        <w:br/>
      </w:r>
      <w:r>
        <w:rPr>
          <w:rStyle w:val="VerbatimChar"/>
        </w:rPr>
        <w:t xml:space="preserve">    combate_test.dart</w:t>
      </w:r>
      <w:r>
        <w:br/>
      </w:r>
      <w:r>
        <w:rPr>
          <w:rStyle w:val="VerbatimChar"/>
        </w:rPr>
        <w:t xml:space="preserve">  jogo/</w:t>
      </w:r>
      <w:r>
        <w:br/>
      </w:r>
      <w:r>
        <w:rPr>
          <w:rStyle w:val="VerbatimChar"/>
        </w:rPr>
        <w:t xml:space="preserve">    parseador_test.dart</w:t>
      </w:r>
    </w:p>
    <w:p>
      <w:pPr>
        <w:pStyle w:val="FirstParagraph"/>
      </w:pPr>
      <w:r>
        <w:t xml:space="preserve">Convenção:</w:t>
      </w:r>
      <w:r>
        <w:t xml:space="preserve"> </w:t>
      </w:r>
      <w:r>
        <w:rPr>
          <w:rStyle w:val="VerbatimChar"/>
        </w:rPr>
        <w:t xml:space="preserve">lib/combate/combate.dart</w:t>
      </w:r>
      <w:r>
        <w:t xml:space="preserve"> </w:t>
      </w:r>
      <w:r>
        <w:t xml:space="preserve">→</w:t>
      </w:r>
      <w:r>
        <w:t xml:space="preserve"> </w:t>
      </w:r>
      <w:r>
        <w:rPr>
          <w:rStyle w:val="VerbatimChar"/>
        </w:rPr>
        <w:t xml:space="preserve">test/combate/combate_test.dart</w:t>
      </w:r>
      <w:r>
        <w:t xml:space="preserve"> </w:t>
      </w:r>
      <w:r>
        <w:t xml:space="preserve">(snake_case para arquivos de teste)</w:t>
      </w:r>
    </w:p>
    <w:bookmarkEnd w:id="377"/>
    <w:bookmarkStart w:id="378" w:name="testando-uma-classe-simples-jogador"/>
    <w:p>
      <w:pPr>
        <w:pStyle w:val="Heading2"/>
      </w:pPr>
      <w:r>
        <w:t xml:space="preserve">Testando uma Classe Simples: Jogador</w:t>
      </w:r>
    </w:p>
    <w:p>
      <w:pPr>
        <w:pStyle w:val="SourceCode"/>
      </w:pPr>
      <w:r>
        <w:rPr>
          <w:rStyle w:val="CommentTok"/>
        </w:rPr>
        <w:t xml:space="preserve">// test/modelos/jogador_test.dart</w:t>
      </w:r>
      <w:r>
        <w:br/>
      </w:r>
      <w:r>
        <w:br/>
      </w:r>
      <w:r>
        <w:rPr>
          <w:rStyle w:val="KeywordTok"/>
        </w:rPr>
        <w:t xml:space="preserve">import</w:t>
      </w:r>
      <w:r>
        <w:rPr>
          <w:rStyle w:val="NormalTok"/>
        </w:rPr>
        <w:t xml:space="preserve"> </w:t>
      </w:r>
      <w:r>
        <w:rPr>
          <w:rStyle w:val="StringTok"/>
        </w:rPr>
        <w:t xml:space="preserve">'package:test/test.dart'</w:t>
      </w:r>
      <w:r>
        <w:rPr>
          <w:rStyle w:val="NormalTok"/>
        </w:rPr>
        <w:t xml:space="preserve">;</w:t>
      </w:r>
      <w:r>
        <w:br/>
      </w:r>
      <w:r>
        <w:rPr>
          <w:rStyle w:val="KeywordTok"/>
        </w:rPr>
        <w:t xml:space="preserve">import</w:t>
      </w:r>
      <w:r>
        <w:rPr>
          <w:rStyle w:val="NormalTok"/>
        </w:rPr>
        <w:t xml:space="preserve"> </w:t>
      </w:r>
      <w:r>
        <w:rPr>
          <w:rStyle w:val="StringTok"/>
        </w:rPr>
        <w:t xml:space="preserve">'package:masmorra/modelos/jogador.dart'</w:t>
      </w:r>
      <w:r>
        <w:rPr>
          <w:rStyle w:val="NormalTok"/>
        </w:rPr>
        <w:t xml:space="preserve">;</w:t>
      </w:r>
      <w:r>
        <w:br/>
      </w:r>
      <w:r>
        <w:br/>
      </w:r>
      <w:r>
        <w:rPr>
          <w:rStyle w:val="DataTypeTok"/>
        </w:rPr>
        <w:t xml:space="preserve">void</w:t>
      </w:r>
      <w:r>
        <w:rPr>
          <w:rStyle w:val="NormalTok"/>
        </w:rPr>
        <w:t xml:space="preserve"> main() </w:t>
      </w:r>
      <w:r>
        <w:rPr>
          <w:rStyle w:val="OperatorTok"/>
        </w:rPr>
        <w:t xml:space="preserve">{</w:t>
      </w:r>
      <w:r>
        <w:br/>
      </w:r>
      <w:r>
        <w:rPr>
          <w:rStyle w:val="NormalTok"/>
        </w:rPr>
        <w:t xml:space="preserve">  group(</w:t>
      </w:r>
      <w:r>
        <w:rPr>
          <w:rStyle w:val="StringTok"/>
        </w:rPr>
        <w:t xml:space="preserve">'Jogador'</w:t>
      </w:r>
      <w:r>
        <w:rPr>
          <w:rStyle w:val="OperatorTok"/>
        </w:rPr>
        <w:t xml:space="preserve">,</w:t>
      </w:r>
      <w:r>
        <w:rPr>
          <w:rStyle w:val="NormalTok"/>
        </w:rPr>
        <w:t xml:space="preserve"> () </w:t>
      </w:r>
      <w:r>
        <w:rPr>
          <w:rStyle w:val="OperatorTok"/>
        </w:rPr>
        <w:t xml:space="preserve">{</w:t>
      </w:r>
      <w:r>
        <w:br/>
      </w:r>
      <w:r>
        <w:rPr>
          <w:rStyle w:val="NormalTok"/>
        </w:rPr>
        <w:t xml:space="preserve">    </w:t>
      </w:r>
      <w:r>
        <w:rPr>
          <w:rStyle w:val="AttributeTok"/>
        </w:rPr>
        <w:t xml:space="preserve">late</w:t>
      </w:r>
      <w:r>
        <w:rPr>
          <w:rStyle w:val="NormalTok"/>
        </w:rPr>
        <w:t xml:space="preserve"> Jogador jogador;</w:t>
      </w:r>
      <w:r>
        <w:br/>
      </w:r>
      <w:r>
        <w:br/>
      </w:r>
      <w:r>
        <w:rPr>
          <w:rStyle w:val="NormalTok"/>
        </w:rPr>
        <w:t xml:space="preserve">    setUp(() </w:t>
      </w:r>
      <w:r>
        <w:rPr>
          <w:rStyle w:val="OperatorTok"/>
        </w:rPr>
        <w:t xml:space="preserve">{</w:t>
      </w:r>
      <w:r>
        <w:br/>
      </w:r>
      <w:r>
        <w:rPr>
          <w:rStyle w:val="NormalTok"/>
        </w:rPr>
        <w:t xml:space="preserve">      </w:t>
      </w:r>
      <w:r>
        <w:rPr>
          <w:rStyle w:val="CommentTok"/>
        </w:rPr>
        <w:t xml:space="preserve">// Executado antes de cada teste</w:t>
      </w:r>
      <w:r>
        <w:br/>
      </w:r>
      <w:r>
        <w:rPr>
          <w:rStyle w:val="NormalTok"/>
        </w:rPr>
        <w:t xml:space="preserve">      jogador </w:t>
      </w:r>
      <w:r>
        <w:rPr>
          <w:rStyle w:val="OperatorTok"/>
        </w:rPr>
        <w:t xml:space="preserve">=</w:t>
      </w:r>
      <w:r>
        <w:rPr>
          <w:rStyle w:val="NormalTok"/>
        </w:rPr>
        <w:t xml:space="preserve"> Jogador(</w:t>
      </w:r>
      <w:r>
        <w:br/>
      </w:r>
      <w:r>
        <w:rPr>
          <w:rStyle w:val="NormalTok"/>
        </w:rPr>
        <w:t xml:space="preserve">        nome</w:t>
      </w:r>
      <w:r>
        <w:rPr>
          <w:rStyle w:val="OperatorTok"/>
        </w:rPr>
        <w:t xml:space="preserve">:</w:t>
      </w:r>
      <w:r>
        <w:rPr>
          <w:rStyle w:val="NormalTok"/>
        </w:rPr>
        <w:t xml:space="preserve"> </w:t>
      </w:r>
      <w:r>
        <w:rPr>
          <w:rStyle w:val="StringTok"/>
        </w:rPr>
        <w:t xml:space="preserve">'Aragorn'</w:t>
      </w:r>
      <w:r>
        <w:rPr>
          <w:rStyle w:val="OperatorTok"/>
        </w:rPr>
        <w:t xml:space="preserve">,</w:t>
      </w:r>
      <w:r>
        <w:br/>
      </w:r>
      <w:r>
        <w:rPr>
          <w:rStyle w:val="NormalTok"/>
        </w:rPr>
        <w:t xml:space="preserve">        hpMax</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        ataque</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w:t>
      </w:r>
      <w:r>
        <w:br/>
      </w:r>
      <w:r>
        <w:br/>
      </w:r>
      <w:r>
        <w:rPr>
          <w:rStyle w:val="NormalTok"/>
        </w:rPr>
        <w:t xml:space="preserve">    test(</w:t>
      </w:r>
      <w:r>
        <w:rPr>
          <w:rStyle w:val="StringTok"/>
        </w:rPr>
        <w:t xml:space="preserve">'construir jogador com atributos'</w:t>
      </w:r>
      <w:r>
        <w:rPr>
          <w:rStyle w:val="OperatorTok"/>
        </w:rPr>
        <w:t xml:space="preserve">,</w:t>
      </w:r>
      <w:r>
        <w:rPr>
          <w:rStyle w:val="NormalTok"/>
        </w:rPr>
        <w:t xml:space="preserve"> () </w:t>
      </w:r>
      <w:r>
        <w:rPr>
          <w:rStyle w:val="OperatorTok"/>
        </w:rPr>
        <w:t xml:space="preserve">{</w:t>
      </w:r>
      <w:r>
        <w:br/>
      </w:r>
      <w:r>
        <w:rPr>
          <w:rStyle w:val="NormalTok"/>
        </w:rPr>
        <w:t xml:space="preserve">      expect(jogador</w:t>
      </w:r>
      <w:r>
        <w:rPr>
          <w:rStyle w:val="OperatorTok"/>
        </w:rPr>
        <w:t xml:space="preserve">.</w:t>
      </w:r>
      <w:r>
        <w:rPr>
          <w:rStyle w:val="NormalTok"/>
        </w:rPr>
        <w:t xml:space="preserve">nome</w:t>
      </w:r>
      <w:r>
        <w:rPr>
          <w:rStyle w:val="OperatorTok"/>
        </w:rPr>
        <w:t xml:space="preserve">,</w:t>
      </w:r>
      <w:r>
        <w:rPr>
          <w:rStyle w:val="NormalTok"/>
        </w:rPr>
        <w:t xml:space="preserve"> equals(</w:t>
      </w:r>
      <w:r>
        <w:rPr>
          <w:rStyle w:val="StringTok"/>
        </w:rPr>
        <w:t xml:space="preserve">'Aragorn'</w:t>
      </w:r>
      <w:r>
        <w:rPr>
          <w:rStyle w:val="NormalTok"/>
        </w:rPr>
        <w:t xml:space="preserve">));</w:t>
      </w:r>
      <w:r>
        <w:br/>
      </w:r>
      <w:r>
        <w:rPr>
          <w:rStyle w:val="NormalTok"/>
        </w:rPr>
        <w:t xml:space="preserve">      expect(jogador</w:t>
      </w:r>
      <w:r>
        <w:rPr>
          <w:rStyle w:val="OperatorTok"/>
        </w:rPr>
        <w:t xml:space="preserve">.</w:t>
      </w:r>
      <w:r>
        <w:rPr>
          <w:rStyle w:val="NormalTok"/>
        </w:rPr>
        <w:t xml:space="preserve">hpMax</w:t>
      </w:r>
      <w:r>
        <w:rPr>
          <w:rStyle w:val="OperatorTok"/>
        </w:rPr>
        <w:t xml:space="preserve">,</w:t>
      </w:r>
      <w:r>
        <w:rPr>
          <w:rStyle w:val="NormalTok"/>
        </w:rPr>
        <w:t xml:space="preserve"> equals(</w:t>
      </w:r>
      <w:r>
        <w:rPr>
          <w:rStyle w:val="DecValTok"/>
        </w:rPr>
        <w:t xml:space="preserve">50</w:t>
      </w:r>
      <w:r>
        <w:rPr>
          <w:rStyle w:val="NormalTok"/>
        </w:rPr>
        <w:t xml:space="preserve">));</w:t>
      </w:r>
      <w:r>
        <w:br/>
      </w:r>
      <w:r>
        <w:rPr>
          <w:rStyle w:val="NormalTok"/>
        </w:rPr>
        <w:t xml:space="preserve">      expect(jogador</w:t>
      </w:r>
      <w:r>
        <w:rPr>
          <w:rStyle w:val="OperatorTok"/>
        </w:rPr>
        <w:t xml:space="preserve">.</w:t>
      </w:r>
      <w:r>
        <w:rPr>
          <w:rStyle w:val="NormalTok"/>
        </w:rPr>
        <w:t xml:space="preserve">ataque</w:t>
      </w:r>
      <w:r>
        <w:rPr>
          <w:rStyle w:val="OperatorTok"/>
        </w:rPr>
        <w:t xml:space="preserve">,</w:t>
      </w:r>
      <w:r>
        <w:rPr>
          <w:rStyle w:val="NormalTok"/>
        </w:rPr>
        <w:t xml:space="preserve"> equals(</w:t>
      </w:r>
      <w:r>
        <w:rPr>
          <w:rStyle w:val="DecValTok"/>
        </w:rPr>
        <w:t xml:space="preserve">5</w:t>
      </w:r>
      <w:r>
        <w:rPr>
          <w:rStyle w:val="NormalTok"/>
        </w:rPr>
        <w:t xml:space="preserve">));</w:t>
      </w:r>
      <w:r>
        <w:br/>
      </w:r>
      <w:r>
        <w:rPr>
          <w:rStyle w:val="NormalTok"/>
        </w:rPr>
        <w:t xml:space="preserve">      expect(jogador</w:t>
      </w:r>
      <w:r>
        <w:rPr>
          <w:rStyle w:val="OperatorTok"/>
        </w:rPr>
        <w:t xml:space="preserve">.</w:t>
      </w:r>
      <w:r>
        <w:rPr>
          <w:rStyle w:val="NormalTok"/>
        </w:rPr>
        <w:t xml:space="preserve">estaVivo</w:t>
      </w:r>
      <w:r>
        <w:rPr>
          <w:rStyle w:val="OperatorTok"/>
        </w:rPr>
        <w:t xml:space="preserve">,</w:t>
      </w:r>
      <w:r>
        <w:rPr>
          <w:rStyle w:val="NormalTok"/>
        </w:rPr>
        <w:t xml:space="preserve"> isTrue);</w:t>
      </w:r>
      <w:r>
        <w:br/>
      </w:r>
      <w:r>
        <w:rPr>
          <w:rStyle w:val="NormalTok"/>
        </w:rPr>
        <w:t xml:space="preserve">    </w:t>
      </w:r>
      <w:r>
        <w:rPr>
          <w:rStyle w:val="OperatorTok"/>
        </w:rPr>
        <w:t xml:space="preserve">}</w:t>
      </w:r>
      <w:r>
        <w:rPr>
          <w:rStyle w:val="NormalTok"/>
        </w:rPr>
        <w:t xml:space="preserve">);</w:t>
      </w:r>
      <w:r>
        <w:br/>
      </w:r>
      <w:r>
        <w:br/>
      </w:r>
      <w:r>
        <w:rPr>
          <w:rStyle w:val="NormalTok"/>
        </w:rPr>
        <w:t xml:space="preserve">    test(</w:t>
      </w:r>
      <w:r>
        <w:rPr>
          <w:rStyle w:val="StringTok"/>
        </w:rPr>
        <w:t xml:space="preserve">'sofrer dano reduz HP'</w:t>
      </w:r>
      <w:r>
        <w:rPr>
          <w:rStyle w:val="OperatorTok"/>
        </w:rPr>
        <w:t xml:space="preserve">,</w:t>
      </w:r>
      <w:r>
        <w:rPr>
          <w:rStyle w:val="NormalTok"/>
        </w:rPr>
        <w:t xml:space="preserve"> () </w:t>
      </w:r>
      <w:r>
        <w:rPr>
          <w:rStyle w:val="OperatorTok"/>
        </w:rPr>
        <w:t xml:space="preserve">{</w:t>
      </w:r>
      <w:r>
        <w:br/>
      </w:r>
      <w:r>
        <w:rPr>
          <w:rStyle w:val="NormalTok"/>
        </w:rPr>
        <w:t xml:space="preserve">      jogador</w:t>
      </w:r>
      <w:r>
        <w:rPr>
          <w:rStyle w:val="OperatorTok"/>
        </w:rPr>
        <w:t xml:space="preserve">.</w:t>
      </w:r>
      <w:r>
        <w:rPr>
          <w:rStyle w:val="NormalTok"/>
        </w:rPr>
        <w:t xml:space="preserve">sofrerDano(</w:t>
      </w:r>
      <w:r>
        <w:rPr>
          <w:rStyle w:val="DecValTok"/>
        </w:rPr>
        <w:t xml:space="preserve">10</w:t>
      </w:r>
      <w:r>
        <w:rPr>
          <w:rStyle w:val="NormalTok"/>
        </w:rPr>
        <w:t xml:space="preserve">);</w:t>
      </w:r>
      <w:r>
        <w:br/>
      </w:r>
      <w:r>
        <w:rPr>
          <w:rStyle w:val="NormalTok"/>
        </w:rPr>
        <w:t xml:space="preserve">      expect(jogador</w:t>
      </w:r>
      <w:r>
        <w:rPr>
          <w:rStyle w:val="OperatorTok"/>
        </w:rPr>
        <w:t xml:space="preserve">.</w:t>
      </w:r>
      <w:r>
        <w:rPr>
          <w:rStyle w:val="NormalTok"/>
        </w:rPr>
        <w:t xml:space="preserve">hpAtual</w:t>
      </w:r>
      <w:r>
        <w:rPr>
          <w:rStyle w:val="OperatorTok"/>
        </w:rPr>
        <w:t xml:space="preserve">,</w:t>
      </w:r>
      <w:r>
        <w:rPr>
          <w:rStyle w:val="NormalTok"/>
        </w:rPr>
        <w:t xml:space="preserve"> equals(</w:t>
      </w:r>
      <w:r>
        <w:rPr>
          <w:rStyle w:val="DecValTok"/>
        </w:rPr>
        <w:t xml:space="preserve">40</w:t>
      </w:r>
      <w:r>
        <w:rPr>
          <w:rStyle w:val="NormalTok"/>
        </w:rPr>
        <w:t xml:space="preserve">));</w:t>
      </w:r>
      <w:r>
        <w:br/>
      </w:r>
      <w:r>
        <w:rPr>
          <w:rStyle w:val="NormalTok"/>
        </w:rPr>
        <w:t xml:space="preserve">    </w:t>
      </w:r>
      <w:r>
        <w:rPr>
          <w:rStyle w:val="OperatorTok"/>
        </w:rPr>
        <w:t xml:space="preserve">}</w:t>
      </w:r>
      <w:r>
        <w:rPr>
          <w:rStyle w:val="NormalTok"/>
        </w:rPr>
        <w:t xml:space="preserve">);</w:t>
      </w:r>
      <w:r>
        <w:br/>
      </w:r>
      <w:r>
        <w:br/>
      </w:r>
      <w:r>
        <w:rPr>
          <w:rStyle w:val="NormalTok"/>
        </w:rPr>
        <w:t xml:space="preserve">    test(</w:t>
      </w:r>
      <w:r>
        <w:rPr>
          <w:rStyle w:val="StringTok"/>
        </w:rPr>
        <w:t xml:space="preserve">'sofrer dano crítico mata'</w:t>
      </w:r>
      <w:r>
        <w:rPr>
          <w:rStyle w:val="OperatorTok"/>
        </w:rPr>
        <w:t xml:space="preserve">,</w:t>
      </w:r>
      <w:r>
        <w:rPr>
          <w:rStyle w:val="NormalTok"/>
        </w:rPr>
        <w:t xml:space="preserve"> () </w:t>
      </w:r>
      <w:r>
        <w:rPr>
          <w:rStyle w:val="OperatorTok"/>
        </w:rPr>
        <w:t xml:space="preserve">{</w:t>
      </w:r>
      <w:r>
        <w:br/>
      </w:r>
      <w:r>
        <w:rPr>
          <w:rStyle w:val="NormalTok"/>
        </w:rPr>
        <w:t xml:space="preserve">      jogador</w:t>
      </w:r>
      <w:r>
        <w:rPr>
          <w:rStyle w:val="OperatorTok"/>
        </w:rPr>
        <w:t xml:space="preserve">.</w:t>
      </w:r>
      <w:r>
        <w:rPr>
          <w:rStyle w:val="NormalTok"/>
        </w:rPr>
        <w:t xml:space="preserve">sofrerDano(</w:t>
      </w:r>
      <w:r>
        <w:rPr>
          <w:rStyle w:val="DecValTok"/>
        </w:rPr>
        <w:t xml:space="preserve">100</w:t>
      </w:r>
      <w:r>
        <w:rPr>
          <w:rStyle w:val="NormalTok"/>
        </w:rPr>
        <w:t xml:space="preserve">);</w:t>
      </w:r>
      <w:r>
        <w:br/>
      </w:r>
      <w:r>
        <w:rPr>
          <w:rStyle w:val="NormalTok"/>
        </w:rPr>
        <w:t xml:space="preserve">      expect(jogador</w:t>
      </w:r>
      <w:r>
        <w:rPr>
          <w:rStyle w:val="OperatorTok"/>
        </w:rPr>
        <w:t xml:space="preserve">.</w:t>
      </w:r>
      <w:r>
        <w:rPr>
          <w:rStyle w:val="NormalTok"/>
        </w:rPr>
        <w:t xml:space="preserve">estaVivo</w:t>
      </w:r>
      <w:r>
        <w:rPr>
          <w:rStyle w:val="OperatorTok"/>
        </w:rPr>
        <w:t xml:space="preserve">,</w:t>
      </w:r>
      <w:r>
        <w:rPr>
          <w:rStyle w:val="NormalTok"/>
        </w:rPr>
        <w:t xml:space="preserve"> isFalse);</w:t>
      </w:r>
      <w:r>
        <w:br/>
      </w:r>
      <w:r>
        <w:rPr>
          <w:rStyle w:val="NormalTok"/>
        </w:rPr>
        <w:t xml:space="preserve">    </w:t>
      </w:r>
      <w:r>
        <w:rPr>
          <w:rStyle w:val="OperatorTok"/>
        </w:rPr>
        <w:t xml:space="preserve">}</w:t>
      </w:r>
      <w:r>
        <w:rPr>
          <w:rStyle w:val="NormalTok"/>
        </w:rPr>
        <w:t xml:space="preserve">);</w:t>
      </w:r>
      <w:r>
        <w:br/>
      </w:r>
      <w:r>
        <w:br/>
      </w:r>
      <w:r>
        <w:rPr>
          <w:rStyle w:val="NormalTok"/>
        </w:rPr>
        <w:t xml:space="preserve">    test(</w:t>
      </w:r>
      <w:r>
        <w:rPr>
          <w:rStyle w:val="StringTok"/>
        </w:rPr>
        <w:t xml:space="preserve">'ganhar XP acumula total'</w:t>
      </w:r>
      <w:r>
        <w:rPr>
          <w:rStyle w:val="OperatorTok"/>
        </w:rPr>
        <w:t xml:space="preserve">,</w:t>
      </w:r>
      <w:r>
        <w:rPr>
          <w:rStyle w:val="NormalTok"/>
        </w:rPr>
        <w:t xml:space="preserve"> () </w:t>
      </w:r>
      <w:r>
        <w:rPr>
          <w:rStyle w:val="OperatorTok"/>
        </w:rPr>
        <w:t xml:space="preserve">{</w:t>
      </w:r>
      <w:r>
        <w:br/>
      </w:r>
      <w:r>
        <w:rPr>
          <w:rStyle w:val="NormalTok"/>
        </w:rPr>
        <w:t xml:space="preserve">      jogador</w:t>
      </w:r>
      <w:r>
        <w:rPr>
          <w:rStyle w:val="OperatorTok"/>
        </w:rPr>
        <w:t xml:space="preserve">.</w:t>
      </w:r>
      <w:r>
        <w:rPr>
          <w:rStyle w:val="NormalTok"/>
        </w:rPr>
        <w:t xml:space="preserve">ganharXP(</w:t>
      </w:r>
      <w:r>
        <w:rPr>
          <w:rStyle w:val="DecValTok"/>
        </w:rPr>
        <w:t xml:space="preserve">50</w:t>
      </w:r>
      <w:r>
        <w:rPr>
          <w:rStyle w:val="NormalTok"/>
        </w:rPr>
        <w:t xml:space="preserve">);</w:t>
      </w:r>
      <w:r>
        <w:br/>
      </w:r>
      <w:r>
        <w:rPr>
          <w:rStyle w:val="NormalTok"/>
        </w:rPr>
        <w:t xml:space="preserve">      expect(jogador</w:t>
      </w:r>
      <w:r>
        <w:rPr>
          <w:rStyle w:val="OperatorTok"/>
        </w:rPr>
        <w:t xml:space="preserve">.</w:t>
      </w:r>
      <w:r>
        <w:rPr>
          <w:rStyle w:val="NormalTok"/>
        </w:rPr>
        <w:t xml:space="preserve">xp</w:t>
      </w:r>
      <w:r>
        <w:rPr>
          <w:rStyle w:val="OperatorTok"/>
        </w:rPr>
        <w:t xml:space="preserve">,</w:t>
      </w:r>
      <w:r>
        <w:rPr>
          <w:rStyle w:val="NormalTok"/>
        </w:rPr>
        <w:t xml:space="preserve"> equals(</w:t>
      </w:r>
      <w:r>
        <w:rPr>
          <w:rStyle w:val="DecValTok"/>
        </w:rPr>
        <w:t xml:space="preserve">50</w:t>
      </w:r>
      <w:r>
        <w:rPr>
          <w:rStyle w:val="NormalTok"/>
        </w:rPr>
        <w:t xml:space="preserve">));</w:t>
      </w:r>
      <w:r>
        <w:br/>
      </w:r>
      <w:r>
        <w:br/>
      </w:r>
      <w:r>
        <w:rPr>
          <w:rStyle w:val="NormalTok"/>
        </w:rPr>
        <w:t xml:space="preserve">      jogador</w:t>
      </w:r>
      <w:r>
        <w:rPr>
          <w:rStyle w:val="OperatorTok"/>
        </w:rPr>
        <w:t xml:space="preserve">.</w:t>
      </w:r>
      <w:r>
        <w:rPr>
          <w:rStyle w:val="NormalTok"/>
        </w:rPr>
        <w:t xml:space="preserve">ganharXP(</w:t>
      </w:r>
      <w:r>
        <w:rPr>
          <w:rStyle w:val="DecValTok"/>
        </w:rPr>
        <w:t xml:space="preserve">30</w:t>
      </w:r>
      <w:r>
        <w:rPr>
          <w:rStyle w:val="NormalTok"/>
        </w:rPr>
        <w:t xml:space="preserve">);</w:t>
      </w:r>
      <w:r>
        <w:br/>
      </w:r>
      <w:r>
        <w:rPr>
          <w:rStyle w:val="NormalTok"/>
        </w:rPr>
        <w:t xml:space="preserve">      expect(jogador</w:t>
      </w:r>
      <w:r>
        <w:rPr>
          <w:rStyle w:val="OperatorTok"/>
        </w:rPr>
        <w:t xml:space="preserve">.</w:t>
      </w:r>
      <w:r>
        <w:rPr>
          <w:rStyle w:val="NormalTok"/>
        </w:rPr>
        <w:t xml:space="preserve">xp</w:t>
      </w:r>
      <w:r>
        <w:rPr>
          <w:rStyle w:val="OperatorTok"/>
        </w:rPr>
        <w:t xml:space="preserve">,</w:t>
      </w:r>
      <w:r>
        <w:rPr>
          <w:rStyle w:val="NormalTok"/>
        </w:rPr>
        <w:t xml:space="preserve"> equals(</w:t>
      </w:r>
      <w:r>
        <w:rPr>
          <w:rStyle w:val="DecValTok"/>
        </w:rPr>
        <w:t xml:space="preserve">80</w:t>
      </w:r>
      <w:r>
        <w:rPr>
          <w:rStyle w:val="NormalTok"/>
        </w:rPr>
        <w:t xml:space="preserve">));</w:t>
      </w:r>
      <w:r>
        <w:br/>
      </w:r>
      <w:r>
        <w:rPr>
          <w:rStyle w:val="NormalTok"/>
        </w:rPr>
        <w:t xml:space="preserve">    </w:t>
      </w:r>
      <w:r>
        <w:rPr>
          <w:rStyle w:val="OperatorTok"/>
        </w:rPr>
        <w:t xml:space="preserve">}</w:t>
      </w:r>
      <w:r>
        <w:rPr>
          <w:rStyle w:val="NormalTok"/>
        </w:rPr>
        <w:t xml:space="preserve">);</w:t>
      </w:r>
      <w:r>
        <w:br/>
      </w:r>
      <w:r>
        <w:br/>
      </w:r>
      <w:r>
        <w:rPr>
          <w:rStyle w:val="NormalTok"/>
        </w:rPr>
        <w:t xml:space="preserve">    test(</w:t>
      </w:r>
      <w:r>
        <w:rPr>
          <w:rStyle w:val="StringTok"/>
        </w:rPr>
        <w:t xml:space="preserve">'não pode ganhar XP negativo'</w:t>
      </w:r>
      <w:r>
        <w:rPr>
          <w:rStyle w:val="OperatorTok"/>
        </w:rPr>
        <w:t xml:space="preserve">,</w:t>
      </w:r>
      <w:r>
        <w:rPr>
          <w:rStyle w:val="NormalTok"/>
        </w:rPr>
        <w:t xml:space="preserve"> () </w:t>
      </w:r>
      <w:r>
        <w:rPr>
          <w:rStyle w:val="OperatorTok"/>
        </w:rPr>
        <w:t xml:space="preserve">{</w:t>
      </w:r>
      <w:r>
        <w:br/>
      </w:r>
      <w:r>
        <w:rPr>
          <w:rStyle w:val="NormalTok"/>
        </w:rPr>
        <w:t xml:space="preserve">      jogador</w:t>
      </w:r>
      <w:r>
        <w:rPr>
          <w:rStyle w:val="OperatorTok"/>
        </w:rPr>
        <w:t xml:space="preserve">.</w:t>
      </w:r>
      <w:r>
        <w:rPr>
          <w:rStyle w:val="NormalTok"/>
        </w:rPr>
        <w:t xml:space="preserve">ganharXP(</w:t>
      </w:r>
      <w:r>
        <w:rPr>
          <w:rStyle w:val="OperatorTok"/>
        </w:rPr>
        <w:t xml:space="preserve">-</w:t>
      </w:r>
      <w:r>
        <w:rPr>
          <w:rStyle w:val="DecValTok"/>
        </w:rPr>
        <w:t xml:space="preserve">50</w:t>
      </w:r>
      <w:r>
        <w:rPr>
          <w:rStyle w:val="NormalTok"/>
        </w:rPr>
        <w:t xml:space="preserve">);</w:t>
      </w:r>
      <w:r>
        <w:br/>
      </w:r>
      <w:r>
        <w:rPr>
          <w:rStyle w:val="NormalTok"/>
        </w:rPr>
        <w:t xml:space="preserve">      expect(jogador</w:t>
      </w:r>
      <w:r>
        <w:rPr>
          <w:rStyle w:val="OperatorTok"/>
        </w:rPr>
        <w:t xml:space="preserve">.</w:t>
      </w:r>
      <w:r>
        <w:rPr>
          <w:rStyle w:val="NormalTok"/>
        </w:rPr>
        <w:t xml:space="preserve">xp</w:t>
      </w:r>
      <w:r>
        <w:rPr>
          <w:rStyle w:val="OperatorTok"/>
        </w:rPr>
        <w:t xml:space="preserve">,</w:t>
      </w:r>
      <w:r>
        <w:rPr>
          <w:rStyle w:val="NormalTok"/>
        </w:rPr>
        <w:t xml:space="preserve"> equals(</w:t>
      </w:r>
      <w:r>
        <w:rPr>
          <w:rStyle w:val="DecValTok"/>
        </w:rPr>
        <w:t xml:space="preserve">0</w:t>
      </w:r>
      <w:r>
        <w:rPr>
          <w:rStyle w:val="NormalTok"/>
        </w:rPr>
        <w:t xml:space="preserve">)); </w:t>
      </w:r>
      <w:r>
        <w:rPr>
          <w:rStyle w:val="CommentTok"/>
        </w:rPr>
        <w:t xml:space="preserve">// Ignorado</w:t>
      </w:r>
      <w:r>
        <w:br/>
      </w:r>
      <w:r>
        <w:rPr>
          <w:rStyle w:val="NormalTok"/>
        </w:rPr>
        <w:t xml:space="preserve">    </w:t>
      </w:r>
      <w:r>
        <w:rPr>
          <w:rStyle w:val="OperatorTok"/>
        </w:rPr>
        <w:t xml:space="preserve">}</w:t>
      </w:r>
      <w:r>
        <w:rPr>
          <w:rStyle w:val="NormalTok"/>
        </w:rPr>
        <w:t xml:space="preserve">);</w:t>
      </w:r>
      <w:r>
        <w:br/>
      </w:r>
      <w:r>
        <w:rPr>
          <w:rStyle w:val="NormalTok"/>
        </w:rPr>
        <w:t xml:space="preserve">  </w:t>
      </w:r>
      <w:r>
        <w:rPr>
          <w:rStyle w:val="OperatorTok"/>
        </w:rPr>
        <w:t xml:space="preserve">}</w:t>
      </w:r>
      <w:r>
        <w:rPr>
          <w:rStyle w:val="NormalTok"/>
        </w:rPr>
        <w:t xml:space="preserve">);</w:t>
      </w:r>
      <w:r>
        <w:br/>
      </w:r>
      <w:r>
        <w:rPr>
          <w:rStyle w:val="OperatorTok"/>
        </w:rPr>
        <w:t xml:space="preserve">}</w:t>
      </w:r>
    </w:p>
    <w:p>
      <w:pPr>
        <w:pStyle w:val="FirstParagraph"/>
      </w:pPr>
      <w:r>
        <w:t xml:space="preserve">Execute apenas este teste:</w:t>
      </w:r>
    </w:p>
    <w:p>
      <w:pPr>
        <w:pStyle w:val="SourceCode"/>
      </w:pPr>
      <w:r>
        <w:rPr>
          <w:rStyle w:val="ExtensionTok"/>
        </w:rPr>
        <w:t xml:space="preserve">$</w:t>
      </w:r>
      <w:r>
        <w:rPr>
          <w:rStyle w:val="NormalTok"/>
        </w:rPr>
        <w:t xml:space="preserve"> dart test test/modelos/jogador_test.dart</w:t>
      </w:r>
    </w:p>
    <w:p>
      <w:pPr>
        <w:pStyle w:val="FirstParagraph"/>
      </w:pPr>
      <w:r>
        <w:t xml:space="preserve">Saída esperada:</w:t>
      </w:r>
    </w:p>
    <w:p>
      <w:pPr>
        <w:pStyle w:val="SourceCode"/>
      </w:pPr>
      <w:r>
        <w:rPr>
          <w:rStyle w:val="VerbatimChar"/>
        </w:rPr>
        <w:t xml:space="preserve">test/modelos/jogador_test.dart:</w:t>
      </w:r>
      <w:r>
        <w:br/>
      </w:r>
      <w:r>
        <w:rPr>
          <w:rStyle w:val="VerbatimChar"/>
        </w:rPr>
        <w:t xml:space="preserve">  Jogador</w:t>
      </w:r>
      <w:r>
        <w:br/>
      </w:r>
      <w:r>
        <w:rPr>
          <w:rStyle w:val="VerbatimChar"/>
        </w:rPr>
        <w:t xml:space="preserve">    [ok] construir jogador com atributos</w:t>
      </w:r>
      <w:r>
        <w:br/>
      </w:r>
      <w:r>
        <w:rPr>
          <w:rStyle w:val="VerbatimChar"/>
        </w:rPr>
        <w:t xml:space="preserve">    [ok] sofrer dano reduz HP</w:t>
      </w:r>
      <w:r>
        <w:br/>
      </w:r>
      <w:r>
        <w:rPr>
          <w:rStyle w:val="VerbatimChar"/>
        </w:rPr>
        <w:t xml:space="preserve">    [ok] sofrer dano crítico mata</w:t>
      </w:r>
      <w:r>
        <w:br/>
      </w:r>
      <w:r>
        <w:rPr>
          <w:rStyle w:val="VerbatimChar"/>
        </w:rPr>
        <w:t xml:space="preserve">    [ok] ganhar XP acumula total</w:t>
      </w:r>
      <w:r>
        <w:br/>
      </w:r>
      <w:r>
        <w:rPr>
          <w:rStyle w:val="VerbatimChar"/>
        </w:rPr>
        <w:t xml:space="preserve">    [ok] não pode ganhar XP negativo</w:t>
      </w:r>
      <w:r>
        <w:br/>
      </w:r>
      <w:r>
        <w:br/>
      </w:r>
      <w:r>
        <w:rPr>
          <w:rStyle w:val="VerbatimChar"/>
        </w:rPr>
        <w:t xml:space="preserve">All tests passed!</w:t>
      </w:r>
    </w:p>
    <w:bookmarkEnd w:id="378"/>
    <w:bookmarkStart w:id="379" w:name="matchers-verificações-poderosas"/>
    <w:p>
      <w:pPr>
        <w:pStyle w:val="Heading2"/>
      </w:pPr>
      <w:r>
        <w:t xml:space="preserve">Matchers: Verificações Poderosas</w:t>
      </w:r>
    </w:p>
    <w:p>
      <w:pPr>
        <w:pStyle w:val="FirstParagraph"/>
      </w:pPr>
      <w:r>
        <w:rPr>
          <w:rStyle w:val="VerbatimChar"/>
        </w:rPr>
        <w:t xml:space="preserve">expect(atual, matcher)</w:t>
      </w:r>
      <w:r>
        <w:t xml:space="preserve"> </w:t>
      </w:r>
      <w:r>
        <w:t xml:space="preserve">verifica se</w:t>
      </w:r>
      <w:r>
        <w:t xml:space="preserve"> </w:t>
      </w:r>
      <w:r>
        <w:rPr>
          <w:rStyle w:val="VerbatimChar"/>
        </w:rPr>
        <w:t xml:space="preserve">atual</w:t>
      </w:r>
      <w:r>
        <w:t xml:space="preserve"> </w:t>
      </w:r>
      <w:r>
        <w:t xml:space="preserve">corresponde ao matcher:</w:t>
      </w:r>
    </w:p>
    <w:p>
      <w:pPr>
        <w:pStyle w:val="SourceCode"/>
      </w:pPr>
      <w:r>
        <w:rPr>
          <w:rStyle w:val="NormalTok"/>
        </w:rPr>
        <w:t xml:space="preserve">test(</w:t>
      </w:r>
      <w:r>
        <w:rPr>
          <w:rStyle w:val="StringTok"/>
        </w:rPr>
        <w:t xml:space="preserve">'matchers comuns'</w:t>
      </w:r>
      <w:r>
        <w:rPr>
          <w:rStyle w:val="OperatorTok"/>
        </w:rPr>
        <w:t xml:space="preserve">,</w:t>
      </w:r>
      <w:r>
        <w:rPr>
          <w:rStyle w:val="NormalTok"/>
        </w:rPr>
        <w:t xml:space="preserve"> () </w:t>
      </w:r>
      <w:r>
        <w:rPr>
          <w:rStyle w:val="OperatorTok"/>
        </w:rPr>
        <w:t xml:space="preserve">{</w:t>
      </w:r>
      <w:r>
        <w:br/>
      </w:r>
      <w:r>
        <w:rPr>
          <w:rStyle w:val="NormalTok"/>
        </w:rPr>
        <w:t xml:space="preserve">  </w:t>
      </w:r>
      <w:r>
        <w:rPr>
          <w:rStyle w:val="CommentTok"/>
        </w:rPr>
        <w:t xml:space="preserve">// Igualdade</w:t>
      </w:r>
      <w:r>
        <w:br/>
      </w:r>
      <w:r>
        <w:rPr>
          <w:rStyle w:val="NormalTok"/>
        </w:rPr>
        <w:t xml:space="preserve">  expect(</w:t>
      </w:r>
      <w:r>
        <w:rPr>
          <w:rStyle w:val="DecValTok"/>
        </w:rPr>
        <w:t xml:space="preserve">5</w:t>
      </w:r>
      <w:r>
        <w:rPr>
          <w:rStyle w:val="OperatorTok"/>
        </w:rPr>
        <w:t xml:space="preserve">,</w:t>
      </w:r>
      <w:r>
        <w:rPr>
          <w:rStyle w:val="NormalTok"/>
        </w:rPr>
        <w:t xml:space="preserve"> equals(</w:t>
      </w:r>
      <w:r>
        <w:rPr>
          <w:rStyle w:val="DecValTok"/>
        </w:rPr>
        <w:t xml:space="preserve">5</w:t>
      </w:r>
      <w:r>
        <w:rPr>
          <w:rStyle w:val="NormalTok"/>
        </w:rPr>
        <w:t xml:space="preserve">));</w:t>
      </w:r>
      <w:r>
        <w:br/>
      </w:r>
      <w:r>
        <w:rPr>
          <w:rStyle w:val="NormalTok"/>
        </w:rPr>
        <w:t xml:space="preserve">  expect(</w:t>
      </w:r>
      <w:r>
        <w:rPr>
          <w:rStyle w:val="StringTok"/>
        </w:rPr>
        <w:t xml:space="preserve">'hello'</w:t>
      </w:r>
      <w:r>
        <w:rPr>
          <w:rStyle w:val="OperatorTok"/>
        </w:rPr>
        <w:t xml:space="preserve">,</w:t>
      </w:r>
      <w:r>
        <w:rPr>
          <w:rStyle w:val="NormalTok"/>
        </w:rPr>
        <w:t xml:space="preserve"> equals(</w:t>
      </w:r>
      <w:r>
        <w:rPr>
          <w:rStyle w:val="StringTok"/>
        </w:rPr>
        <w:t xml:space="preserve">'hello'</w:t>
      </w:r>
      <w:r>
        <w:rPr>
          <w:rStyle w:val="NormalTok"/>
        </w:rPr>
        <w:t xml:space="preserve">));</w:t>
      </w:r>
      <w:r>
        <w:br/>
      </w:r>
      <w:r>
        <w:br/>
      </w:r>
      <w:r>
        <w:rPr>
          <w:rStyle w:val="NormalTok"/>
        </w:rPr>
        <w:t xml:space="preserve">  </w:t>
      </w:r>
      <w:r>
        <w:rPr>
          <w:rStyle w:val="CommentTok"/>
        </w:rPr>
        <w:t xml:space="preserve">// Booleanos</w:t>
      </w:r>
      <w:r>
        <w:br/>
      </w:r>
      <w:r>
        <w:rPr>
          <w:rStyle w:val="NormalTok"/>
        </w:rPr>
        <w:t xml:space="preserve">  expect(</w:t>
      </w:r>
      <w:r>
        <w:rPr>
          <w:rStyle w:val="ConstantTok"/>
        </w:rPr>
        <w:t xml:space="preserve">true</w:t>
      </w:r>
      <w:r>
        <w:rPr>
          <w:rStyle w:val="OperatorTok"/>
        </w:rPr>
        <w:t xml:space="preserve">,</w:t>
      </w:r>
      <w:r>
        <w:rPr>
          <w:rStyle w:val="NormalTok"/>
        </w:rPr>
        <w:t xml:space="preserve"> isTrue);</w:t>
      </w:r>
      <w:r>
        <w:br/>
      </w:r>
      <w:r>
        <w:rPr>
          <w:rStyle w:val="NormalTok"/>
        </w:rPr>
        <w:t xml:space="preserve">  expect(</w:t>
      </w:r>
      <w:r>
        <w:rPr>
          <w:rStyle w:val="ConstantTok"/>
        </w:rPr>
        <w:t xml:space="preserve">false</w:t>
      </w:r>
      <w:r>
        <w:rPr>
          <w:rStyle w:val="OperatorTok"/>
        </w:rPr>
        <w:t xml:space="preserve">,</w:t>
      </w:r>
      <w:r>
        <w:rPr>
          <w:rStyle w:val="NormalTok"/>
        </w:rPr>
        <w:t xml:space="preserve"> isFalse);</w:t>
      </w:r>
      <w:r>
        <w:br/>
      </w:r>
      <w:r>
        <w:br/>
      </w:r>
      <w:r>
        <w:rPr>
          <w:rStyle w:val="NormalTok"/>
        </w:rPr>
        <w:t xml:space="preserve">  </w:t>
      </w:r>
      <w:r>
        <w:rPr>
          <w:rStyle w:val="CommentTok"/>
        </w:rPr>
        <w:t xml:space="preserve">// Nulidade</w:t>
      </w:r>
      <w:r>
        <w:br/>
      </w:r>
      <w:r>
        <w:rPr>
          <w:rStyle w:val="NormalTok"/>
        </w:rPr>
        <w:t xml:space="preserve">  expect(</w:t>
      </w:r>
      <w:r>
        <w:rPr>
          <w:rStyle w:val="ConstantTok"/>
        </w:rPr>
        <w:t xml:space="preserve">null</w:t>
      </w:r>
      <w:r>
        <w:rPr>
          <w:rStyle w:val="OperatorTok"/>
        </w:rPr>
        <w:t xml:space="preserve">,</w:t>
      </w:r>
      <w:r>
        <w:rPr>
          <w:rStyle w:val="NormalTok"/>
        </w:rPr>
        <w:t xml:space="preserve"> isNull);</w:t>
      </w:r>
      <w:r>
        <w:br/>
      </w:r>
      <w:r>
        <w:rPr>
          <w:rStyle w:val="NormalTok"/>
        </w:rPr>
        <w:t xml:space="preserve">  expect(</w:t>
      </w:r>
      <w:r>
        <w:rPr>
          <w:rStyle w:val="StringTok"/>
        </w:rPr>
        <w:t xml:space="preserve">'texto'</w:t>
      </w:r>
      <w:r>
        <w:rPr>
          <w:rStyle w:val="OperatorTok"/>
        </w:rPr>
        <w:t xml:space="preserve">,</w:t>
      </w:r>
      <w:r>
        <w:rPr>
          <w:rStyle w:val="NormalTok"/>
        </w:rPr>
        <w:t xml:space="preserve"> isNotNull);</w:t>
      </w:r>
      <w:r>
        <w:br/>
      </w:r>
      <w:r>
        <w:br/>
      </w:r>
      <w:r>
        <w:rPr>
          <w:rStyle w:val="NormalTok"/>
        </w:rPr>
        <w:t xml:space="preserve">  </w:t>
      </w:r>
      <w:r>
        <w:rPr>
          <w:rStyle w:val="CommentTok"/>
        </w:rPr>
        <w:t xml:space="preserve">// Tipo</w:t>
      </w:r>
      <w:r>
        <w:br/>
      </w:r>
      <w:r>
        <w:rPr>
          <w:rStyle w:val="NormalTok"/>
        </w:rPr>
        <w:t xml:space="preserve">  expect(</w:t>
      </w:r>
      <w:r>
        <w:rPr>
          <w:rStyle w:val="DecValTok"/>
        </w:rPr>
        <w:t xml:space="preserve">5</w:t>
      </w:r>
      <w:r>
        <w:rPr>
          <w:rStyle w:val="OperatorTok"/>
        </w:rPr>
        <w:t xml:space="preserve">,</w:t>
      </w:r>
      <w:r>
        <w:rPr>
          <w:rStyle w:val="NormalTok"/>
        </w:rPr>
        <w:t xml:space="preserve"> isA</w:t>
      </w:r>
      <w:r>
        <w:rPr>
          <w:rStyle w:val="OperatorTok"/>
        </w:rPr>
        <w:t xml:space="preserve">&lt;</w:t>
      </w:r>
      <w:r>
        <w:rPr>
          <w:rStyle w:val="DataTypeTok"/>
        </w:rPr>
        <w:t xml:space="preserve">int</w:t>
      </w:r>
      <w:r>
        <w:rPr>
          <w:rStyle w:val="OperatorTok"/>
        </w:rPr>
        <w:t xml:space="preserve">&gt;</w:t>
      </w:r>
      <w:r>
        <w:rPr>
          <w:rStyle w:val="NormalTok"/>
        </w:rPr>
        <w:t xml:space="preserve">());</w:t>
      </w:r>
      <w:r>
        <w:br/>
      </w:r>
      <w:r>
        <w:rPr>
          <w:rStyle w:val="NormalTok"/>
        </w:rPr>
        <w:t xml:space="preserve">  expect(</w:t>
      </w:r>
      <w:r>
        <w:rPr>
          <w:rStyle w:val="StringTok"/>
        </w:rPr>
        <w:t xml:space="preserve">'texto'</w:t>
      </w:r>
      <w:r>
        <w:rPr>
          <w:rStyle w:val="OperatorTok"/>
        </w:rPr>
        <w:t xml:space="preserve">,</w:t>
      </w:r>
      <w:r>
        <w:rPr>
          <w:rStyle w:val="NormalTok"/>
        </w:rPr>
        <w:t xml:space="preserve"> isA</w:t>
      </w:r>
      <w:r>
        <w:rPr>
          <w:rStyle w:val="OperatorTok"/>
        </w:rPr>
        <w:t xml:space="preserve">&lt;</w:t>
      </w:r>
      <w:r>
        <w:rPr>
          <w:rStyle w:val="DataTypeTok"/>
        </w:rPr>
        <w:t xml:space="preserve">String</w:t>
      </w:r>
      <w:r>
        <w:rPr>
          <w:rStyle w:val="OperatorTok"/>
        </w:rPr>
        <w:t xml:space="preserve">&gt;</w:t>
      </w:r>
      <w:r>
        <w:rPr>
          <w:rStyle w:val="NormalTok"/>
        </w:rPr>
        <w:t xml:space="preserve">());</w:t>
      </w:r>
      <w:r>
        <w:br/>
      </w:r>
      <w:r>
        <w:br/>
      </w:r>
      <w:r>
        <w:rPr>
          <w:rStyle w:val="NormalTok"/>
        </w:rPr>
        <w:t xml:space="preserve">  </w:t>
      </w:r>
      <w:r>
        <w:rPr>
          <w:rStyle w:val="CommentTok"/>
        </w:rPr>
        <w:t xml:space="preserve">// Listas</w:t>
      </w:r>
      <w:r>
        <w:br/>
      </w:r>
      <w:r>
        <w:rPr>
          <w:rStyle w:val="NormalTok"/>
        </w:rPr>
        <w:t xml:space="preserve">  expect([</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NormalTok"/>
        </w:rPr>
        <w:t xml:space="preserve">]</w:t>
      </w:r>
      <w:r>
        <w:rPr>
          <w:rStyle w:val="OperatorTok"/>
        </w:rPr>
        <w:t xml:space="preserve">,</w:t>
      </w:r>
      <w:r>
        <w:rPr>
          <w:rStyle w:val="NormalTok"/>
        </w:rPr>
        <w:t xml:space="preserve"> contains(</w:t>
      </w:r>
      <w:r>
        <w:rPr>
          <w:rStyle w:val="DecValTok"/>
        </w:rPr>
        <w:t xml:space="preserve">2</w:t>
      </w:r>
      <w:r>
        <w:rPr>
          <w:rStyle w:val="NormalTok"/>
        </w:rPr>
        <w:t xml:space="preserve">));</w:t>
      </w:r>
      <w:r>
        <w:br/>
      </w:r>
      <w:r>
        <w:rPr>
          <w:rStyle w:val="NormalTok"/>
        </w:rPr>
        <w:t xml:space="preserve">  expect([</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NormalTok"/>
        </w:rPr>
        <w:t xml:space="preserve">]</w:t>
      </w:r>
      <w:r>
        <w:rPr>
          <w:rStyle w:val="OperatorTok"/>
        </w:rPr>
        <w:t xml:space="preserve">,</w:t>
      </w:r>
      <w:r>
        <w:rPr>
          <w:rStyle w:val="NormalTok"/>
        </w:rPr>
        <w:t xml:space="preserve"> hasLength(</w:t>
      </w:r>
      <w:r>
        <w:rPr>
          <w:rStyle w:val="DecValTok"/>
        </w:rPr>
        <w:t xml:space="preserve">3</w:t>
      </w:r>
      <w:r>
        <w:rPr>
          <w:rStyle w:val="NormalTok"/>
        </w:rPr>
        <w:t xml:space="preserve">));</w:t>
      </w:r>
      <w:r>
        <w:br/>
      </w:r>
      <w:r>
        <w:br/>
      </w:r>
      <w:r>
        <w:rPr>
          <w:rStyle w:val="NormalTok"/>
        </w:rPr>
        <w:t xml:space="preserve">  </w:t>
      </w:r>
      <w:r>
        <w:rPr>
          <w:rStyle w:val="CommentTok"/>
        </w:rPr>
        <w:t xml:space="preserve">// Exceções</w:t>
      </w:r>
      <w:r>
        <w:br/>
      </w:r>
      <w:r>
        <w:rPr>
          <w:rStyle w:val="NormalTok"/>
        </w:rPr>
        <w:t xml:space="preserve">  expect(</w:t>
      </w:r>
      <w:r>
        <w:br/>
      </w:r>
      <w:r>
        <w:rPr>
          <w:rStyle w:val="NormalTok"/>
        </w:rPr>
        <w:t xml:space="preserve">    () </w:t>
      </w:r>
      <w:r>
        <w:rPr>
          <w:rStyle w:val="OperatorTok"/>
        </w:rPr>
        <w:t xml:space="preserve">=&gt;</w:t>
      </w:r>
      <w:r>
        <w:rPr>
          <w:rStyle w:val="NormalTok"/>
        </w:rPr>
        <w:t xml:space="preserve"> </w:t>
      </w:r>
      <w:r>
        <w:rPr>
          <w:rStyle w:val="ControlFlowTok"/>
        </w:rPr>
        <w:t xml:space="preserve">throw</w:t>
      </w:r>
      <w:r>
        <w:rPr>
          <w:rStyle w:val="NormalTok"/>
        </w:rPr>
        <w:t xml:space="preserve"> </w:t>
      </w:r>
      <w:r>
        <w:rPr>
          <w:rStyle w:val="KeywordTok"/>
        </w:rPr>
        <w:t xml:space="preserve">FormatException</w:t>
      </w:r>
      <w:r>
        <w:rPr>
          <w:rStyle w:val="NormalTok"/>
        </w:rPr>
        <w:t xml:space="preserve">(</w:t>
      </w:r>
      <w:r>
        <w:rPr>
          <w:rStyle w:val="StringTok"/>
        </w:rPr>
        <w:t xml:space="preserve">'Erro!'</w:t>
      </w:r>
      <w:r>
        <w:rPr>
          <w:rStyle w:val="NormalTok"/>
        </w:rPr>
        <w:t xml:space="preserve">)</w:t>
      </w:r>
      <w:r>
        <w:rPr>
          <w:rStyle w:val="OperatorTok"/>
        </w:rPr>
        <w:t xml:space="preserve">,</w:t>
      </w:r>
      <w:r>
        <w:br/>
      </w:r>
      <w:r>
        <w:rPr>
          <w:rStyle w:val="NormalTok"/>
        </w:rPr>
        <w:t xml:space="preserve">    throwsA(isA</w:t>
      </w:r>
      <w:r>
        <w:rPr>
          <w:rStyle w:val="OperatorTok"/>
        </w:rPr>
        <w:t xml:space="preserve">&lt;</w:t>
      </w:r>
      <w:r>
        <w:rPr>
          <w:rStyle w:val="KeywordTok"/>
        </w:rPr>
        <w:t xml:space="preserve">FormatException</w:t>
      </w:r>
      <w:r>
        <w:rPr>
          <w:rStyle w:val="OperatorTok"/>
        </w:rPr>
        <w:t xml:space="preserve">&gt;</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Comparações</w:t>
      </w:r>
      <w:r>
        <w:br/>
      </w:r>
      <w:r>
        <w:rPr>
          <w:rStyle w:val="NormalTok"/>
        </w:rPr>
        <w:t xml:space="preserve">  expect(</w:t>
      </w:r>
      <w:r>
        <w:rPr>
          <w:rStyle w:val="DecValTok"/>
        </w:rPr>
        <w:t xml:space="preserve">5</w:t>
      </w:r>
      <w:r>
        <w:rPr>
          <w:rStyle w:val="OperatorTok"/>
        </w:rPr>
        <w:t xml:space="preserve">,</w:t>
      </w:r>
      <w:r>
        <w:rPr>
          <w:rStyle w:val="NormalTok"/>
        </w:rPr>
        <w:t xml:space="preserve"> greaterThan(</w:t>
      </w:r>
      <w:r>
        <w:rPr>
          <w:rStyle w:val="DecValTok"/>
        </w:rPr>
        <w:t xml:space="preserve">3</w:t>
      </w:r>
      <w:r>
        <w:rPr>
          <w:rStyle w:val="NormalTok"/>
        </w:rPr>
        <w:t xml:space="preserve">));</w:t>
      </w:r>
      <w:r>
        <w:br/>
      </w:r>
      <w:r>
        <w:rPr>
          <w:rStyle w:val="NormalTok"/>
        </w:rPr>
        <w:t xml:space="preserve">  expect(</w:t>
      </w:r>
      <w:r>
        <w:rPr>
          <w:rStyle w:val="DecValTok"/>
        </w:rPr>
        <w:t xml:space="preserve">2</w:t>
      </w:r>
      <w:r>
        <w:rPr>
          <w:rStyle w:val="OperatorTok"/>
        </w:rPr>
        <w:t xml:space="preserve">,</w:t>
      </w:r>
      <w:r>
        <w:rPr>
          <w:rStyle w:val="NormalTok"/>
        </w:rPr>
        <w:t xml:space="preserve"> lessThan(</w:t>
      </w:r>
      <w:r>
        <w:rPr>
          <w:rStyle w:val="DecValTok"/>
        </w:rPr>
        <w:t xml:space="preserve">5</w:t>
      </w:r>
      <w:r>
        <w:rPr>
          <w:rStyle w:val="NormalTok"/>
        </w:rPr>
        <w:t xml:space="preserve">));</w:t>
      </w:r>
      <w:r>
        <w:br/>
      </w:r>
      <w:r>
        <w:br/>
      </w:r>
      <w:r>
        <w:rPr>
          <w:rStyle w:val="NormalTok"/>
        </w:rPr>
        <w:t xml:space="preserve">  </w:t>
      </w:r>
      <w:r>
        <w:rPr>
          <w:rStyle w:val="CommentTok"/>
        </w:rPr>
        <w:t xml:space="preserve">// Strings</w:t>
      </w:r>
      <w:r>
        <w:br/>
      </w:r>
      <w:r>
        <w:rPr>
          <w:rStyle w:val="NormalTok"/>
        </w:rPr>
        <w:t xml:space="preserve">  expect(</w:t>
      </w:r>
      <w:r>
        <w:rPr>
          <w:rStyle w:val="StringTok"/>
        </w:rPr>
        <w:t xml:space="preserve">'hello'</w:t>
      </w:r>
      <w:r>
        <w:rPr>
          <w:rStyle w:val="OperatorTok"/>
        </w:rPr>
        <w:t xml:space="preserve">,</w:t>
      </w:r>
      <w:r>
        <w:rPr>
          <w:rStyle w:val="NormalTok"/>
        </w:rPr>
        <w:t xml:space="preserve"> startsWith(</w:t>
      </w:r>
      <w:r>
        <w:rPr>
          <w:rStyle w:val="StringTok"/>
        </w:rPr>
        <w:t xml:space="preserve">'he'</w:t>
      </w:r>
      <w:r>
        <w:rPr>
          <w:rStyle w:val="NormalTok"/>
        </w:rPr>
        <w:t xml:space="preserve">));</w:t>
      </w:r>
      <w:r>
        <w:br/>
      </w:r>
      <w:r>
        <w:rPr>
          <w:rStyle w:val="NormalTok"/>
        </w:rPr>
        <w:t xml:space="preserve">  expect(</w:t>
      </w:r>
      <w:r>
        <w:rPr>
          <w:rStyle w:val="StringTok"/>
        </w:rPr>
        <w:t xml:space="preserve">'hello'</w:t>
      </w:r>
      <w:r>
        <w:rPr>
          <w:rStyle w:val="OperatorTok"/>
        </w:rPr>
        <w:t xml:space="preserve">,</w:t>
      </w:r>
      <w:r>
        <w:rPr>
          <w:rStyle w:val="NormalTok"/>
        </w:rPr>
        <w:t xml:space="preserve"> endsWith(</w:t>
      </w:r>
      <w:r>
        <w:rPr>
          <w:rStyle w:val="StringTok"/>
        </w:rPr>
        <w:t xml:space="preserve">'lo'</w:t>
      </w:r>
      <w:r>
        <w:rPr>
          <w:rStyle w:val="NormalTok"/>
        </w:rPr>
        <w:t xml:space="preserve">));</w:t>
      </w:r>
      <w:r>
        <w:br/>
      </w:r>
      <w:r>
        <w:br/>
      </w:r>
      <w:r>
        <w:rPr>
          <w:rStyle w:val="NormalTok"/>
        </w:rPr>
        <w:t xml:space="preserve">  </w:t>
      </w:r>
      <w:r>
        <w:rPr>
          <w:rStyle w:val="CommentTok"/>
        </w:rPr>
        <w:t xml:space="preserve">// Negação</w:t>
      </w:r>
      <w:r>
        <w:br/>
      </w:r>
      <w:r>
        <w:rPr>
          <w:rStyle w:val="NormalTok"/>
        </w:rPr>
        <w:t xml:space="preserve">  expect(</w:t>
      </w:r>
      <w:r>
        <w:rPr>
          <w:rStyle w:val="DecValTok"/>
        </w:rPr>
        <w:t xml:space="preserve">5</w:t>
      </w:r>
      <w:r>
        <w:rPr>
          <w:rStyle w:val="OperatorTok"/>
        </w:rPr>
        <w:t xml:space="preserve">,</w:t>
      </w:r>
      <w:r>
        <w:rPr>
          <w:rStyle w:val="NormalTok"/>
        </w:rPr>
        <w:t xml:space="preserve"> isNot(equals(</w:t>
      </w:r>
      <w:r>
        <w:rPr>
          <w:rStyle w:val="DecValTok"/>
        </w:rPr>
        <w:t xml:space="preserve">3</w:t>
      </w:r>
      <w:r>
        <w:rPr>
          <w:rStyle w:val="NormalTok"/>
        </w:rPr>
        <w:t xml:space="preserve">)));</w:t>
      </w:r>
      <w:r>
        <w:br/>
      </w:r>
      <w:r>
        <w:rPr>
          <w:rStyle w:val="OperatorTok"/>
        </w:rPr>
        <w:t xml:space="preserve">}</w:t>
      </w:r>
      <w:r>
        <w:rPr>
          <w:rStyle w:val="NormalTok"/>
        </w:rPr>
        <w:t xml:space="preserve">);</w:t>
      </w:r>
    </w:p>
    <w:bookmarkEnd w:id="379"/>
    <w:bookmarkStart w:id="380" w:name="testando-combate"/>
    <w:p>
      <w:pPr>
        <w:pStyle w:val="Heading2"/>
      </w:pPr>
      <w:r>
        <w:t xml:space="preserve">Testando Combate</w:t>
      </w:r>
    </w:p>
    <w:p>
      <w:pPr>
        <w:pStyle w:val="SourceCode"/>
      </w:pPr>
      <w:r>
        <w:rPr>
          <w:rStyle w:val="CommentTok"/>
        </w:rPr>
        <w:t xml:space="preserve">// test/combate/combate_test.dart</w:t>
      </w:r>
      <w:r>
        <w:br/>
      </w:r>
      <w:r>
        <w:br/>
      </w:r>
      <w:r>
        <w:rPr>
          <w:rStyle w:val="KeywordTok"/>
        </w:rPr>
        <w:t xml:space="preserve">import</w:t>
      </w:r>
      <w:r>
        <w:rPr>
          <w:rStyle w:val="NormalTok"/>
        </w:rPr>
        <w:t xml:space="preserve"> </w:t>
      </w:r>
      <w:r>
        <w:rPr>
          <w:rStyle w:val="StringTok"/>
        </w:rPr>
        <w:t xml:space="preserve">'package:test/test.dart'</w:t>
      </w:r>
      <w:r>
        <w:rPr>
          <w:rStyle w:val="NormalTok"/>
        </w:rPr>
        <w:t xml:space="preserve">;</w:t>
      </w:r>
      <w:r>
        <w:br/>
      </w:r>
      <w:r>
        <w:rPr>
          <w:rStyle w:val="KeywordTok"/>
        </w:rPr>
        <w:t xml:space="preserve">import</w:t>
      </w:r>
      <w:r>
        <w:rPr>
          <w:rStyle w:val="NormalTok"/>
        </w:rPr>
        <w:t xml:space="preserve"> </w:t>
      </w:r>
      <w:r>
        <w:rPr>
          <w:rStyle w:val="StringTok"/>
        </w:rPr>
        <w:t xml:space="preserve">'package:masmorra/modelos/jogador.dart'</w:t>
      </w:r>
      <w:r>
        <w:rPr>
          <w:rStyle w:val="NormalTok"/>
        </w:rPr>
        <w:t xml:space="preserve">;</w:t>
      </w:r>
      <w:r>
        <w:br/>
      </w:r>
      <w:r>
        <w:rPr>
          <w:rStyle w:val="KeywordTok"/>
        </w:rPr>
        <w:t xml:space="preserve">import</w:t>
      </w:r>
      <w:r>
        <w:rPr>
          <w:rStyle w:val="NormalTok"/>
        </w:rPr>
        <w:t xml:space="preserve"> </w:t>
      </w:r>
      <w:r>
        <w:rPr>
          <w:rStyle w:val="StringTok"/>
        </w:rPr>
        <w:t xml:space="preserve">'package:masmorra/modelos/inimigo.dart'</w:t>
      </w:r>
      <w:r>
        <w:rPr>
          <w:rStyle w:val="NormalTok"/>
        </w:rPr>
        <w:t xml:space="preserve">;</w:t>
      </w:r>
      <w:r>
        <w:br/>
      </w:r>
      <w:r>
        <w:rPr>
          <w:rStyle w:val="KeywordTok"/>
        </w:rPr>
        <w:t xml:space="preserve">import</w:t>
      </w:r>
      <w:r>
        <w:rPr>
          <w:rStyle w:val="NormalTok"/>
        </w:rPr>
        <w:t xml:space="preserve"> </w:t>
      </w:r>
      <w:r>
        <w:rPr>
          <w:rStyle w:val="StringTok"/>
        </w:rPr>
        <w:t xml:space="preserve">'package:masmorra/combate/combate.dart'</w:t>
      </w:r>
      <w:r>
        <w:rPr>
          <w:rStyle w:val="NormalTok"/>
        </w:rPr>
        <w:t xml:space="preserve">;</w:t>
      </w:r>
      <w:r>
        <w:br/>
      </w:r>
      <w:r>
        <w:br/>
      </w:r>
      <w:r>
        <w:rPr>
          <w:rStyle w:val="DataTypeTok"/>
        </w:rPr>
        <w:t xml:space="preserve">void</w:t>
      </w:r>
      <w:r>
        <w:rPr>
          <w:rStyle w:val="NormalTok"/>
        </w:rPr>
        <w:t xml:space="preserve"> main() </w:t>
      </w:r>
      <w:r>
        <w:rPr>
          <w:rStyle w:val="OperatorTok"/>
        </w:rPr>
        <w:t xml:space="preserve">{</w:t>
      </w:r>
      <w:r>
        <w:br/>
      </w:r>
      <w:r>
        <w:rPr>
          <w:rStyle w:val="NormalTok"/>
        </w:rPr>
        <w:t xml:space="preserve">  group(</w:t>
      </w:r>
      <w:r>
        <w:rPr>
          <w:rStyle w:val="StringTok"/>
        </w:rPr>
        <w:t xml:space="preserve">'Combate'</w:t>
      </w:r>
      <w:r>
        <w:rPr>
          <w:rStyle w:val="OperatorTok"/>
        </w:rPr>
        <w:t xml:space="preserve">,</w:t>
      </w:r>
      <w:r>
        <w:rPr>
          <w:rStyle w:val="NormalTok"/>
        </w:rPr>
        <w:t xml:space="preserve"> () </w:t>
      </w:r>
      <w:r>
        <w:rPr>
          <w:rStyle w:val="OperatorTok"/>
        </w:rPr>
        <w:t xml:space="preserve">{</w:t>
      </w:r>
      <w:r>
        <w:br/>
      </w:r>
      <w:r>
        <w:rPr>
          <w:rStyle w:val="NormalTok"/>
        </w:rPr>
        <w:t xml:space="preserve">    </w:t>
      </w:r>
      <w:r>
        <w:rPr>
          <w:rStyle w:val="AttributeTok"/>
        </w:rPr>
        <w:t xml:space="preserve">late</w:t>
      </w:r>
      <w:r>
        <w:rPr>
          <w:rStyle w:val="NormalTok"/>
        </w:rPr>
        <w:t xml:space="preserve"> Jogador jogador;</w:t>
      </w:r>
      <w:r>
        <w:br/>
      </w:r>
      <w:r>
        <w:rPr>
          <w:rStyle w:val="NormalTok"/>
        </w:rPr>
        <w:t xml:space="preserve">    </w:t>
      </w:r>
      <w:r>
        <w:rPr>
          <w:rStyle w:val="AttributeTok"/>
        </w:rPr>
        <w:t xml:space="preserve">late</w:t>
      </w:r>
      <w:r>
        <w:rPr>
          <w:rStyle w:val="NormalTok"/>
        </w:rPr>
        <w:t xml:space="preserve"> Inimigo inimigo;</w:t>
      </w:r>
      <w:r>
        <w:br/>
      </w:r>
      <w:r>
        <w:rPr>
          <w:rStyle w:val="NormalTok"/>
        </w:rPr>
        <w:t xml:space="preserve">    </w:t>
      </w:r>
      <w:r>
        <w:rPr>
          <w:rStyle w:val="AttributeTok"/>
        </w:rPr>
        <w:t xml:space="preserve">late</w:t>
      </w:r>
      <w:r>
        <w:rPr>
          <w:rStyle w:val="NormalTok"/>
        </w:rPr>
        <w:t xml:space="preserve"> Combate combate;</w:t>
      </w:r>
      <w:r>
        <w:br/>
      </w:r>
      <w:r>
        <w:br/>
      </w:r>
      <w:r>
        <w:rPr>
          <w:rStyle w:val="NormalTok"/>
        </w:rPr>
        <w:t xml:space="preserve">    setUp(() </w:t>
      </w:r>
      <w:r>
        <w:rPr>
          <w:rStyle w:val="OperatorTok"/>
        </w:rPr>
        <w:t xml:space="preserve">{</w:t>
      </w:r>
      <w:r>
        <w:br/>
      </w:r>
      <w:r>
        <w:rPr>
          <w:rStyle w:val="NormalTok"/>
        </w:rPr>
        <w:t xml:space="preserve">      jogador </w:t>
      </w:r>
      <w:r>
        <w:rPr>
          <w:rStyle w:val="OperatorTok"/>
        </w:rPr>
        <w:t xml:space="preserve">=</w:t>
      </w:r>
      <w:r>
        <w:rPr>
          <w:rStyle w:val="NormalTok"/>
        </w:rPr>
        <w:t xml:space="preserve"> Jogador(nome</w:t>
      </w:r>
      <w:r>
        <w:rPr>
          <w:rStyle w:val="OperatorTok"/>
        </w:rPr>
        <w:t xml:space="preserve">:</w:t>
      </w:r>
      <w:r>
        <w:rPr>
          <w:rStyle w:val="NormalTok"/>
        </w:rPr>
        <w:t xml:space="preserve"> </w:t>
      </w:r>
      <w:r>
        <w:rPr>
          <w:rStyle w:val="StringTok"/>
        </w:rPr>
        <w:t xml:space="preserve">'Herói'</w:t>
      </w:r>
      <w:r>
        <w:rPr>
          <w:rStyle w:val="OperatorTok"/>
        </w:rPr>
        <w:t xml:space="preserve">,</w:t>
      </w:r>
      <w:r>
        <w:rPr>
          <w:rStyle w:val="NormalTok"/>
        </w:rPr>
        <w:t xml:space="preserve"> hpMax</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ataque</w:t>
      </w:r>
      <w:r>
        <w:rPr>
          <w:rStyle w:val="OperatorTok"/>
        </w:rPr>
        <w:t xml:space="preserve">:</w:t>
      </w:r>
      <w:r>
        <w:rPr>
          <w:rStyle w:val="NormalTok"/>
        </w:rPr>
        <w:t xml:space="preserve"> </w:t>
      </w:r>
      <w:r>
        <w:rPr>
          <w:rStyle w:val="DecValTok"/>
        </w:rPr>
        <w:t xml:space="preserve">10</w:t>
      </w:r>
      <w:r>
        <w:rPr>
          <w:rStyle w:val="NormalTok"/>
        </w:rPr>
        <w:t xml:space="preserve">);</w:t>
      </w:r>
      <w:r>
        <w:br/>
      </w:r>
      <w:r>
        <w:rPr>
          <w:rStyle w:val="NormalTok"/>
        </w:rPr>
        <w:t xml:space="preserve">      inimigo </w:t>
      </w:r>
      <w:r>
        <w:rPr>
          <w:rStyle w:val="OperatorTok"/>
        </w:rPr>
        <w:t xml:space="preserve">=</w:t>
      </w:r>
      <w:r>
        <w:rPr>
          <w:rStyle w:val="NormalTok"/>
        </w:rPr>
        <w:t xml:space="preserve"> Inimigo(nome</w:t>
      </w:r>
      <w:r>
        <w:rPr>
          <w:rStyle w:val="OperatorTok"/>
        </w:rPr>
        <w:t xml:space="preserve">:</w:t>
      </w:r>
      <w:r>
        <w:rPr>
          <w:rStyle w:val="NormalTok"/>
        </w:rPr>
        <w:t xml:space="preserve"> </w:t>
      </w:r>
      <w:r>
        <w:rPr>
          <w:rStyle w:val="StringTok"/>
        </w:rPr>
        <w:t xml:space="preserve">'Goblin'</w:t>
      </w:r>
      <w:r>
        <w:rPr>
          <w:rStyle w:val="OperatorTok"/>
        </w:rPr>
        <w:t xml:space="preserve">,</w:t>
      </w:r>
      <w:r>
        <w:rPr>
          <w:rStyle w:val="NormalTok"/>
        </w:rPr>
        <w:t xml:space="preserve"> hpMax</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ataque</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combate </w:t>
      </w:r>
      <w:r>
        <w:rPr>
          <w:rStyle w:val="OperatorTok"/>
        </w:rPr>
        <w:t xml:space="preserve">=</w:t>
      </w:r>
      <w:r>
        <w:rPr>
          <w:rStyle w:val="NormalTok"/>
        </w:rPr>
        <w:t xml:space="preserve"> Combate(jogador</w:t>
      </w:r>
      <w:r>
        <w:rPr>
          <w:rStyle w:val="OperatorTok"/>
        </w:rPr>
        <w:t xml:space="preserve">:</w:t>
      </w:r>
      <w:r>
        <w:rPr>
          <w:rStyle w:val="NormalTok"/>
        </w:rPr>
        <w:t xml:space="preserve"> jogador</w:t>
      </w:r>
      <w:r>
        <w:rPr>
          <w:rStyle w:val="OperatorTok"/>
        </w:rPr>
        <w:t xml:space="preserve">,</w:t>
      </w:r>
      <w:r>
        <w:rPr>
          <w:rStyle w:val="NormalTok"/>
        </w:rPr>
        <w:t xml:space="preserve"> inimigo</w:t>
      </w:r>
      <w:r>
        <w:rPr>
          <w:rStyle w:val="OperatorTok"/>
        </w:rPr>
        <w:t xml:space="preserve">:</w:t>
      </w:r>
      <w:r>
        <w:rPr>
          <w:rStyle w:val="NormalTok"/>
        </w:rPr>
        <w:t xml:space="preserve"> inimigo);</w:t>
      </w:r>
      <w:r>
        <w:br/>
      </w:r>
      <w:r>
        <w:rPr>
          <w:rStyle w:val="NormalTok"/>
        </w:rPr>
        <w:t xml:space="preserve">    </w:t>
      </w:r>
      <w:r>
        <w:rPr>
          <w:rStyle w:val="OperatorTok"/>
        </w:rPr>
        <w:t xml:space="preserve">}</w:t>
      </w:r>
      <w:r>
        <w:rPr>
          <w:rStyle w:val="NormalTok"/>
        </w:rPr>
        <w:t xml:space="preserve">);</w:t>
      </w:r>
      <w:r>
        <w:br/>
      </w:r>
      <w:r>
        <w:br/>
      </w:r>
      <w:r>
        <w:rPr>
          <w:rStyle w:val="NormalTok"/>
        </w:rPr>
        <w:t xml:space="preserve">    test(</w:t>
      </w:r>
      <w:r>
        <w:rPr>
          <w:rStyle w:val="StringTok"/>
        </w:rPr>
        <w:t xml:space="preserve">'jogador ataca e causa dano'</w:t>
      </w:r>
      <w:r>
        <w:rPr>
          <w:rStyle w:val="OperatorTok"/>
        </w:rPr>
        <w:t xml:space="preserve">,</w:t>
      </w:r>
      <w:r>
        <w:rPr>
          <w:rStyle w:val="NormalTok"/>
        </w:rPr>
        <w:t xml:space="preserve"> () </w:t>
      </w:r>
      <w:r>
        <w:rPr>
          <w:rStyle w:val="OperatorTok"/>
        </w:rPr>
        <w:t xml:space="preserve">{</w:t>
      </w:r>
      <w:r>
        <w:br/>
      </w:r>
      <w:r>
        <w:rPr>
          <w:rStyle w:val="NormalTok"/>
        </w:rPr>
        <w:t xml:space="preserve">      </w:t>
      </w:r>
      <w:r>
        <w:rPr>
          <w:rStyle w:val="AttributeTok"/>
        </w:rPr>
        <w:t xml:space="preserve">final</w:t>
      </w:r>
      <w:r>
        <w:rPr>
          <w:rStyle w:val="NormalTok"/>
        </w:rPr>
        <w:t xml:space="preserve"> hpAntes </w:t>
      </w:r>
      <w:r>
        <w:rPr>
          <w:rStyle w:val="OperatorTok"/>
        </w:rPr>
        <w:t xml:space="preserve">=</w:t>
      </w:r>
      <w:r>
        <w:rPr>
          <w:rStyle w:val="NormalTok"/>
        </w:rPr>
        <w:t xml:space="preserve"> inimigo</w:t>
      </w:r>
      <w:r>
        <w:rPr>
          <w:rStyle w:val="OperatorTok"/>
        </w:rPr>
        <w:t xml:space="preserve">.</w:t>
      </w:r>
      <w:r>
        <w:rPr>
          <w:rStyle w:val="NormalTok"/>
        </w:rPr>
        <w:t xml:space="preserve">hpAtual;</w:t>
      </w:r>
      <w:r>
        <w:br/>
      </w:r>
      <w:r>
        <w:rPr>
          <w:rStyle w:val="NormalTok"/>
        </w:rPr>
        <w:t xml:space="preserve">      combate</w:t>
      </w:r>
      <w:r>
        <w:rPr>
          <w:rStyle w:val="OperatorTok"/>
        </w:rPr>
        <w:t xml:space="preserve">.</w:t>
      </w:r>
      <w:r>
        <w:rPr>
          <w:rStyle w:val="NormalTok"/>
        </w:rPr>
        <w:t xml:space="preserve">atacarInimigo();</w:t>
      </w:r>
      <w:r>
        <w:br/>
      </w:r>
      <w:r>
        <w:rPr>
          <w:rStyle w:val="NormalTok"/>
        </w:rPr>
        <w:t xml:space="preserve">      expect(inimigo</w:t>
      </w:r>
      <w:r>
        <w:rPr>
          <w:rStyle w:val="OperatorTok"/>
        </w:rPr>
        <w:t xml:space="preserve">.</w:t>
      </w:r>
      <w:r>
        <w:rPr>
          <w:rStyle w:val="NormalTok"/>
        </w:rPr>
        <w:t xml:space="preserve">hpAtual</w:t>
      </w:r>
      <w:r>
        <w:rPr>
          <w:rStyle w:val="OperatorTok"/>
        </w:rPr>
        <w:t xml:space="preserve">,</w:t>
      </w:r>
      <w:r>
        <w:rPr>
          <w:rStyle w:val="NormalTok"/>
        </w:rPr>
        <w:t xml:space="preserve"> lessThan(hpAntes));</w:t>
      </w:r>
      <w:r>
        <w:br/>
      </w:r>
      <w:r>
        <w:rPr>
          <w:rStyle w:val="NormalTok"/>
        </w:rPr>
        <w:t xml:space="preserve">    </w:t>
      </w:r>
      <w:r>
        <w:rPr>
          <w:rStyle w:val="OperatorTok"/>
        </w:rPr>
        <w:t xml:space="preserve">}</w:t>
      </w:r>
      <w:r>
        <w:rPr>
          <w:rStyle w:val="NormalTok"/>
        </w:rPr>
        <w:t xml:space="preserve">);</w:t>
      </w:r>
      <w:r>
        <w:br/>
      </w:r>
      <w:r>
        <w:br/>
      </w:r>
      <w:r>
        <w:rPr>
          <w:rStyle w:val="NormalTok"/>
        </w:rPr>
        <w:t xml:space="preserve">    test(</w:t>
      </w:r>
      <w:r>
        <w:rPr>
          <w:rStyle w:val="StringTok"/>
        </w:rPr>
        <w:t xml:space="preserve">'inimigo morre após dano suficiente'</w:t>
      </w:r>
      <w:r>
        <w:rPr>
          <w:rStyle w:val="OperatorTok"/>
        </w:rPr>
        <w:t xml:space="preserve">,</w:t>
      </w:r>
      <w:r>
        <w:rPr>
          <w:rStyle w:val="NormalTok"/>
        </w:rPr>
        <w:t xml:space="preserve"> ()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NormalTok"/>
        </w:rPr>
        <w:t xml:space="preserve">; i </w:t>
      </w:r>
      <w:r>
        <w:rPr>
          <w:rStyle w:val="OperatorTok"/>
        </w:rPr>
        <w:t xml:space="preserve">&lt;</w:t>
      </w:r>
      <w:r>
        <w:rPr>
          <w:rStyle w:val="NormalTok"/>
        </w:rPr>
        <w:t xml:space="preserve"> </w:t>
      </w:r>
      <w:r>
        <w:rPr>
          <w:rStyle w:val="DecValTok"/>
        </w:rPr>
        <w:t xml:space="preserve">3</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combate</w:t>
      </w:r>
      <w:r>
        <w:rPr>
          <w:rStyle w:val="OperatorTok"/>
        </w:rPr>
        <w:t xml:space="preserve">.</w:t>
      </w:r>
      <w:r>
        <w:rPr>
          <w:rStyle w:val="NormalTok"/>
        </w:rPr>
        <w:t xml:space="preserve">atacarInimigo();</w:t>
      </w:r>
      <w:r>
        <w:br/>
      </w:r>
      <w:r>
        <w:rPr>
          <w:rStyle w:val="NormalTok"/>
        </w:rPr>
        <w:t xml:space="preserve">      </w:t>
      </w:r>
      <w:r>
        <w:rPr>
          <w:rStyle w:val="OperatorTok"/>
        </w:rPr>
        <w:t xml:space="preserve">}</w:t>
      </w:r>
      <w:r>
        <w:br/>
      </w:r>
      <w:r>
        <w:rPr>
          <w:rStyle w:val="NormalTok"/>
        </w:rPr>
        <w:t xml:space="preserve">      expect(inimigo</w:t>
      </w:r>
      <w:r>
        <w:rPr>
          <w:rStyle w:val="OperatorTok"/>
        </w:rPr>
        <w:t xml:space="preserve">.</w:t>
      </w:r>
      <w:r>
        <w:rPr>
          <w:rStyle w:val="NormalTok"/>
        </w:rPr>
        <w:t xml:space="preserve">estaVivo</w:t>
      </w:r>
      <w:r>
        <w:rPr>
          <w:rStyle w:val="OperatorTok"/>
        </w:rPr>
        <w:t xml:space="preserve">,</w:t>
      </w:r>
      <w:r>
        <w:rPr>
          <w:rStyle w:val="NormalTok"/>
        </w:rPr>
        <w:t xml:space="preserve"> isFalse);</w:t>
      </w:r>
      <w:r>
        <w:br/>
      </w:r>
      <w:r>
        <w:rPr>
          <w:rStyle w:val="NormalTok"/>
        </w:rPr>
        <w:t xml:space="preserve">    </w:t>
      </w:r>
      <w:r>
        <w:rPr>
          <w:rStyle w:val="OperatorTok"/>
        </w:rPr>
        <w:t xml:space="preserve">}</w:t>
      </w:r>
      <w:r>
        <w:rPr>
          <w:rStyle w:val="NormalTok"/>
        </w:rPr>
        <w:t xml:space="preserve">);</w:t>
      </w:r>
      <w:r>
        <w:br/>
      </w:r>
      <w:r>
        <w:br/>
      </w:r>
      <w:r>
        <w:rPr>
          <w:rStyle w:val="NormalTok"/>
        </w:rPr>
        <w:t xml:space="preserve">    test(</w:t>
      </w:r>
      <w:r>
        <w:rPr>
          <w:rStyle w:val="StringTok"/>
        </w:rPr>
        <w:t xml:space="preserve">'jogador pode defender-se'</w:t>
      </w:r>
      <w:r>
        <w:rPr>
          <w:rStyle w:val="OperatorTok"/>
        </w:rPr>
        <w:t xml:space="preserve">,</w:t>
      </w:r>
      <w:r>
        <w:rPr>
          <w:rStyle w:val="NormalTok"/>
        </w:rPr>
        <w:t xml:space="preserve"> () </w:t>
      </w:r>
      <w:r>
        <w:rPr>
          <w:rStyle w:val="OperatorTok"/>
        </w:rPr>
        <w:t xml:space="preserve">{</w:t>
      </w:r>
      <w:r>
        <w:br/>
      </w:r>
      <w:r>
        <w:rPr>
          <w:rStyle w:val="NormalTok"/>
        </w:rPr>
        <w:t xml:space="preserve">      </w:t>
      </w:r>
      <w:r>
        <w:rPr>
          <w:rStyle w:val="AttributeTok"/>
        </w:rPr>
        <w:t xml:space="preserve">final</w:t>
      </w:r>
      <w:r>
        <w:rPr>
          <w:rStyle w:val="NormalTok"/>
        </w:rPr>
        <w:t xml:space="preserve"> hpAntes </w:t>
      </w:r>
      <w:r>
        <w:rPr>
          <w:rStyle w:val="OperatorTok"/>
        </w:rPr>
        <w:t xml:space="preserve">=</w:t>
      </w:r>
      <w:r>
        <w:rPr>
          <w:rStyle w:val="NormalTok"/>
        </w:rPr>
        <w:t xml:space="preserve"> jogador</w:t>
      </w:r>
      <w:r>
        <w:rPr>
          <w:rStyle w:val="OperatorTok"/>
        </w:rPr>
        <w:t xml:space="preserve">.</w:t>
      </w:r>
      <w:r>
        <w:rPr>
          <w:rStyle w:val="NormalTok"/>
        </w:rPr>
        <w:t xml:space="preserve">hpAtual;</w:t>
      </w:r>
      <w:r>
        <w:br/>
      </w:r>
      <w:r>
        <w:rPr>
          <w:rStyle w:val="NormalTok"/>
        </w:rPr>
        <w:t xml:space="preserve">      combate</w:t>
      </w:r>
      <w:r>
        <w:rPr>
          <w:rStyle w:val="OperatorTok"/>
        </w:rPr>
        <w:t xml:space="preserve">.</w:t>
      </w:r>
      <w:r>
        <w:rPr>
          <w:rStyle w:val="NormalTok"/>
        </w:rPr>
        <w:t xml:space="preserve">defender();</w:t>
      </w:r>
      <w:r>
        <w:br/>
      </w:r>
      <w:r>
        <w:br/>
      </w:r>
      <w:r>
        <w:rPr>
          <w:rStyle w:val="NormalTok"/>
        </w:rPr>
        <w:t xml:space="preserve">      combate</w:t>
      </w:r>
      <w:r>
        <w:rPr>
          <w:rStyle w:val="OperatorTok"/>
        </w:rPr>
        <w:t xml:space="preserve">.</w:t>
      </w:r>
      <w:r>
        <w:rPr>
          <w:rStyle w:val="NormalTok"/>
        </w:rPr>
        <w:t xml:space="preserve">ataqueInimigo();</w:t>
      </w:r>
      <w:r>
        <w:br/>
      </w:r>
      <w:r>
        <w:rPr>
          <w:rStyle w:val="NormalTok"/>
        </w:rPr>
        <w:t xml:space="preserve">      </w:t>
      </w:r>
      <w:r>
        <w:rPr>
          <w:rStyle w:val="AttributeTok"/>
        </w:rPr>
        <w:t xml:space="preserve">final</w:t>
      </w:r>
      <w:r>
        <w:rPr>
          <w:rStyle w:val="NormalTok"/>
        </w:rPr>
        <w:t xml:space="preserve"> danoSofrido </w:t>
      </w:r>
      <w:r>
        <w:rPr>
          <w:rStyle w:val="OperatorTok"/>
        </w:rPr>
        <w:t xml:space="preserve">=</w:t>
      </w:r>
      <w:r>
        <w:rPr>
          <w:rStyle w:val="NormalTok"/>
        </w:rPr>
        <w:t xml:space="preserve"> hpAntes </w:t>
      </w:r>
      <w:r>
        <w:rPr>
          <w:rStyle w:val="OperatorTok"/>
        </w:rPr>
        <w:t xml:space="preserve">-</w:t>
      </w:r>
      <w:r>
        <w:rPr>
          <w:rStyle w:val="NormalTok"/>
        </w:rPr>
        <w:t xml:space="preserve"> jogador</w:t>
      </w:r>
      <w:r>
        <w:rPr>
          <w:rStyle w:val="OperatorTok"/>
        </w:rPr>
        <w:t xml:space="preserve">.</w:t>
      </w:r>
      <w:r>
        <w:rPr>
          <w:rStyle w:val="NormalTok"/>
        </w:rPr>
        <w:t xml:space="preserve">hpAtual;</w:t>
      </w:r>
      <w:r>
        <w:br/>
      </w:r>
      <w:r>
        <w:br/>
      </w:r>
      <w:r>
        <w:rPr>
          <w:rStyle w:val="NormalTok"/>
        </w:rPr>
        <w:t xml:space="preserve">      expect(danoSofrido</w:t>
      </w:r>
      <w:r>
        <w:rPr>
          <w:rStyle w:val="OperatorTok"/>
        </w:rPr>
        <w:t xml:space="preserve">,</w:t>
      </w:r>
      <w:r>
        <w:rPr>
          <w:rStyle w:val="NormalTok"/>
        </w:rPr>
        <w:t xml:space="preserve"> lessThan(inimigo</w:t>
      </w:r>
      <w:r>
        <w:rPr>
          <w:rStyle w:val="OperatorTok"/>
        </w:rPr>
        <w:t xml:space="preserve">.</w:t>
      </w:r>
      <w:r>
        <w:rPr>
          <w:rStyle w:val="NormalTok"/>
        </w:rPr>
        <w:t xml:space="preserve">ataque));</w:t>
      </w:r>
      <w:r>
        <w:br/>
      </w:r>
      <w:r>
        <w:rPr>
          <w:rStyle w:val="NormalTok"/>
        </w:rPr>
        <w:t xml:space="preserve">    </w:t>
      </w:r>
      <w:r>
        <w:rPr>
          <w:rStyle w:val="OperatorTok"/>
        </w:rPr>
        <w:t xml:space="preserve">}</w:t>
      </w:r>
      <w:r>
        <w:rPr>
          <w:rStyle w:val="NormalTok"/>
        </w:rPr>
        <w:t xml:space="preserve">);</w:t>
      </w:r>
      <w:r>
        <w:br/>
      </w:r>
      <w:r>
        <w:br/>
      </w:r>
      <w:r>
        <w:rPr>
          <w:rStyle w:val="NormalTok"/>
        </w:rPr>
        <w:t xml:space="preserve">    test(</w:t>
      </w:r>
      <w:r>
        <w:rPr>
          <w:rStyle w:val="StringTok"/>
        </w:rPr>
        <w:t xml:space="preserve">'combate termina quando inimigo morre'</w:t>
      </w:r>
      <w:r>
        <w:rPr>
          <w:rStyle w:val="OperatorTok"/>
        </w:rPr>
        <w:t xml:space="preserve">,</w:t>
      </w:r>
      <w:r>
        <w:rPr>
          <w:rStyle w:val="NormalTok"/>
        </w:rPr>
        <w:t xml:space="preserve"> () </w:t>
      </w:r>
      <w:r>
        <w:rPr>
          <w:rStyle w:val="OperatorTok"/>
        </w:rPr>
        <w:t xml:space="preserve">{</w:t>
      </w:r>
      <w:r>
        <w:br/>
      </w:r>
      <w:r>
        <w:rPr>
          <w:rStyle w:val="NormalTok"/>
        </w:rPr>
        <w:t xml:space="preserve">      </w:t>
      </w:r>
      <w:r>
        <w:rPr>
          <w:rStyle w:val="ControlFlowTok"/>
        </w:rPr>
        <w:t xml:space="preserve">while</w:t>
      </w:r>
      <w:r>
        <w:rPr>
          <w:rStyle w:val="NormalTok"/>
        </w:rPr>
        <w:t xml:space="preserve"> (inimigo</w:t>
      </w:r>
      <w:r>
        <w:rPr>
          <w:rStyle w:val="OperatorTok"/>
        </w:rPr>
        <w:t xml:space="preserve">.</w:t>
      </w:r>
      <w:r>
        <w:rPr>
          <w:rStyle w:val="NormalTok"/>
        </w:rPr>
        <w:t xml:space="preserve">estaVivo) </w:t>
      </w:r>
      <w:r>
        <w:rPr>
          <w:rStyle w:val="OperatorTok"/>
        </w:rPr>
        <w:t xml:space="preserve">{</w:t>
      </w:r>
      <w:r>
        <w:br/>
      </w:r>
      <w:r>
        <w:rPr>
          <w:rStyle w:val="NormalTok"/>
        </w:rPr>
        <w:t xml:space="preserve">        combate</w:t>
      </w:r>
      <w:r>
        <w:rPr>
          <w:rStyle w:val="OperatorTok"/>
        </w:rPr>
        <w:t xml:space="preserve">.</w:t>
      </w:r>
      <w:r>
        <w:rPr>
          <w:rStyle w:val="NormalTok"/>
        </w:rPr>
        <w:t xml:space="preserve">atacarInimigo();</w:t>
      </w:r>
      <w:r>
        <w:br/>
      </w:r>
      <w:r>
        <w:rPr>
          <w:rStyle w:val="NormalTok"/>
        </w:rPr>
        <w:t xml:space="preserve">      </w:t>
      </w:r>
      <w:r>
        <w:rPr>
          <w:rStyle w:val="OperatorTok"/>
        </w:rPr>
        <w:t xml:space="preserve">}</w:t>
      </w:r>
      <w:r>
        <w:br/>
      </w:r>
      <w:r>
        <w:rPr>
          <w:rStyle w:val="NormalTok"/>
        </w:rPr>
        <w:t xml:space="preserve">      expect(combate</w:t>
      </w:r>
      <w:r>
        <w:rPr>
          <w:rStyle w:val="OperatorTok"/>
        </w:rPr>
        <w:t xml:space="preserve">.</w:t>
      </w:r>
      <w:r>
        <w:rPr>
          <w:rStyle w:val="NormalTok"/>
        </w:rPr>
        <w:t xml:space="preserve">terminou</w:t>
      </w:r>
      <w:r>
        <w:rPr>
          <w:rStyle w:val="OperatorTok"/>
        </w:rPr>
        <w:t xml:space="preserve">,</w:t>
      </w:r>
      <w:r>
        <w:rPr>
          <w:rStyle w:val="NormalTok"/>
        </w:rPr>
        <w:t xml:space="preserve"> isTrue);</w:t>
      </w:r>
      <w:r>
        <w:br/>
      </w:r>
      <w:r>
        <w:rPr>
          <w:rStyle w:val="NormalTok"/>
        </w:rPr>
        <w:t xml:space="preserve">    </w:t>
      </w:r>
      <w:r>
        <w:rPr>
          <w:rStyle w:val="OperatorTok"/>
        </w:rPr>
        <w:t xml:space="preserve">}</w:t>
      </w:r>
      <w:r>
        <w:rPr>
          <w:rStyle w:val="NormalTok"/>
        </w:rPr>
        <w:t xml:space="preserve">);</w:t>
      </w:r>
      <w:r>
        <w:br/>
      </w:r>
      <w:r>
        <w:br/>
      </w:r>
      <w:r>
        <w:rPr>
          <w:rStyle w:val="NormalTok"/>
        </w:rPr>
        <w:t xml:space="preserve">    test(</w:t>
      </w:r>
      <w:r>
        <w:rPr>
          <w:rStyle w:val="StringTok"/>
        </w:rPr>
        <w:t xml:space="preserve">'combate termina quando jogador morre'</w:t>
      </w:r>
      <w:r>
        <w:rPr>
          <w:rStyle w:val="OperatorTok"/>
        </w:rPr>
        <w:t xml:space="preserve">,</w:t>
      </w:r>
      <w:r>
        <w:rPr>
          <w:rStyle w:val="NormalTok"/>
        </w:rPr>
        <w:t xml:space="preserve"> () </w:t>
      </w:r>
      <w:r>
        <w:rPr>
          <w:rStyle w:val="OperatorTok"/>
        </w:rPr>
        <w:t xml:space="preserve">{</w:t>
      </w:r>
      <w:r>
        <w:br/>
      </w:r>
      <w:r>
        <w:rPr>
          <w:rStyle w:val="NormalTok"/>
        </w:rPr>
        <w:t xml:space="preserve">      jogador</w:t>
      </w:r>
      <w:r>
        <w:rPr>
          <w:rStyle w:val="OperatorTok"/>
        </w:rPr>
        <w:t xml:space="preserve">.</w:t>
      </w:r>
      <w:r>
        <w:rPr>
          <w:rStyle w:val="NormalTok"/>
        </w:rPr>
        <w:t xml:space="preserve">sofrerDano(jogador</w:t>
      </w:r>
      <w:r>
        <w:rPr>
          <w:rStyle w:val="OperatorTok"/>
        </w:rPr>
        <w:t xml:space="preserve">.</w:t>
      </w:r>
      <w:r>
        <w:rPr>
          <w:rStyle w:val="NormalTok"/>
        </w:rPr>
        <w:t xml:space="preserve">hpMax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NormalTok"/>
        </w:rPr>
        <w:t xml:space="preserve">; i </w:t>
      </w:r>
      <w:r>
        <w:rPr>
          <w:rStyle w:val="OperatorTok"/>
        </w:rPr>
        <w:t xml:space="preserve">&lt;</w:t>
      </w:r>
      <w:r>
        <w:rPr>
          <w:rStyle w:val="NormalTok"/>
        </w:rPr>
        <w:t xml:space="preserve"> </w:t>
      </w:r>
      <w:r>
        <w:rPr>
          <w:rStyle w:val="DecValTok"/>
        </w:rPr>
        <w:t xml:space="preserve">10</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(jogador</w:t>
      </w:r>
      <w:r>
        <w:rPr>
          <w:rStyle w:val="OperatorTok"/>
        </w:rPr>
        <w:t xml:space="preserve">.</w:t>
      </w:r>
      <w:r>
        <w:rPr>
          <w:rStyle w:val="NormalTok"/>
        </w:rPr>
        <w:t xml:space="preserve">estaVivo) </w:t>
      </w:r>
      <w:r>
        <w:rPr>
          <w:rStyle w:val="OperatorTok"/>
        </w:rPr>
        <w:t xml:space="preserve">{</w:t>
      </w:r>
      <w:r>
        <w:br/>
      </w:r>
      <w:r>
        <w:rPr>
          <w:rStyle w:val="NormalTok"/>
        </w:rPr>
        <w:t xml:space="preserve">          combate</w:t>
      </w:r>
      <w:r>
        <w:rPr>
          <w:rStyle w:val="OperatorTok"/>
        </w:rPr>
        <w:t xml:space="preserve">.</w:t>
      </w:r>
      <w:r>
        <w:rPr>
          <w:rStyle w:val="NormalTok"/>
        </w:rPr>
        <w:t xml:space="preserve">ataqueInimigo();</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expect(jogador</w:t>
      </w:r>
      <w:r>
        <w:rPr>
          <w:rStyle w:val="OperatorTok"/>
        </w:rPr>
        <w:t xml:space="preserve">.</w:t>
      </w:r>
      <w:r>
        <w:rPr>
          <w:rStyle w:val="NormalTok"/>
        </w:rPr>
        <w:t xml:space="preserve">estaVivo</w:t>
      </w:r>
      <w:r>
        <w:rPr>
          <w:rStyle w:val="OperatorTok"/>
        </w:rPr>
        <w:t xml:space="preserve">,</w:t>
      </w:r>
      <w:r>
        <w:rPr>
          <w:rStyle w:val="NormalTok"/>
        </w:rPr>
        <w:t xml:space="preserve"> isFalse);</w:t>
      </w:r>
      <w:r>
        <w:br/>
      </w:r>
      <w:r>
        <w:rPr>
          <w:rStyle w:val="NormalTok"/>
        </w:rPr>
        <w:t xml:space="preserve">    </w:t>
      </w:r>
      <w:r>
        <w:rPr>
          <w:rStyle w:val="OperatorTok"/>
        </w:rPr>
        <w:t xml:space="preserve">}</w:t>
      </w:r>
      <w:r>
        <w:rPr>
          <w:rStyle w:val="NormalTok"/>
        </w:rPr>
        <w:t xml:space="preserve">);</w:t>
      </w:r>
      <w:r>
        <w:br/>
      </w:r>
      <w:r>
        <w:rPr>
          <w:rStyle w:val="NormalTok"/>
        </w:rPr>
        <w:t xml:space="preserve">  </w:t>
      </w:r>
      <w:r>
        <w:rPr>
          <w:rStyle w:val="OperatorTok"/>
        </w:rPr>
        <w:t xml:space="preserve">}</w:t>
      </w:r>
      <w:r>
        <w:rPr>
          <w:rStyle w:val="NormalTok"/>
        </w:rPr>
        <w:t xml:space="preserve">);</w:t>
      </w:r>
      <w:r>
        <w:br/>
      </w:r>
      <w:r>
        <w:rPr>
          <w:rStyle w:val="OperatorTok"/>
        </w:rPr>
        <w:t xml:space="preserve">}</w:t>
      </w:r>
    </w:p>
    <w:bookmarkEnd w:id="380"/>
    <w:bookmarkStart w:id="381" w:name="X72bc8dc4bcc1435d3a2a3e2b43b63fa327f2981"/>
    <w:p>
      <w:pPr>
        <w:pStyle w:val="Heading2"/>
      </w:pPr>
      <w:r>
        <w:t xml:space="preserve">Testando o Parseador com Diferentes Entradas</w:t>
      </w:r>
    </w:p>
    <w:p>
      <w:pPr>
        <w:pStyle w:val="SourceCode"/>
      </w:pPr>
      <w:r>
        <w:rPr>
          <w:rStyle w:val="CommentTok"/>
        </w:rPr>
        <w:t xml:space="preserve">// test/jogo/parseador_test.dart</w:t>
      </w:r>
      <w:r>
        <w:br/>
      </w:r>
      <w:r>
        <w:br/>
      </w:r>
      <w:r>
        <w:rPr>
          <w:rStyle w:val="KeywordTok"/>
        </w:rPr>
        <w:t xml:space="preserve">import</w:t>
      </w:r>
      <w:r>
        <w:rPr>
          <w:rStyle w:val="NormalTok"/>
        </w:rPr>
        <w:t xml:space="preserve"> </w:t>
      </w:r>
      <w:r>
        <w:rPr>
          <w:rStyle w:val="StringTok"/>
        </w:rPr>
        <w:t xml:space="preserve">'package:test/test.dart'</w:t>
      </w:r>
      <w:r>
        <w:rPr>
          <w:rStyle w:val="NormalTok"/>
        </w:rPr>
        <w:t xml:space="preserve">;</w:t>
      </w:r>
      <w:r>
        <w:br/>
      </w:r>
      <w:r>
        <w:rPr>
          <w:rStyle w:val="KeywordTok"/>
        </w:rPr>
        <w:t xml:space="preserve">import</w:t>
      </w:r>
      <w:r>
        <w:rPr>
          <w:rStyle w:val="NormalTok"/>
        </w:rPr>
        <w:t xml:space="preserve"> </w:t>
      </w:r>
      <w:r>
        <w:rPr>
          <w:rStyle w:val="StringTok"/>
        </w:rPr>
        <w:t xml:space="preserve">'package:masmorra/jogo/parseador.dart'</w:t>
      </w:r>
      <w:r>
        <w:rPr>
          <w:rStyle w:val="NormalTok"/>
        </w:rPr>
        <w:t xml:space="preserve">;</w:t>
      </w:r>
      <w:r>
        <w:br/>
      </w:r>
      <w:r>
        <w:br/>
      </w:r>
      <w:r>
        <w:rPr>
          <w:rStyle w:val="DataTypeTok"/>
        </w:rPr>
        <w:t xml:space="preserve">void</w:t>
      </w:r>
      <w:r>
        <w:rPr>
          <w:rStyle w:val="NormalTok"/>
        </w:rPr>
        <w:t xml:space="preserve"> main() </w:t>
      </w:r>
      <w:r>
        <w:rPr>
          <w:rStyle w:val="OperatorTok"/>
        </w:rPr>
        <w:t xml:space="preserve">{</w:t>
      </w:r>
      <w:r>
        <w:br/>
      </w:r>
      <w:r>
        <w:rPr>
          <w:rStyle w:val="NormalTok"/>
        </w:rPr>
        <w:t xml:space="preserve">  group(</w:t>
      </w:r>
      <w:r>
        <w:rPr>
          <w:rStyle w:val="StringTok"/>
        </w:rPr>
        <w:t xml:space="preserve">'Parseador'</w:t>
      </w:r>
      <w:r>
        <w:rPr>
          <w:rStyle w:val="OperatorTok"/>
        </w:rPr>
        <w:t xml:space="preserve">,</w:t>
      </w:r>
      <w:r>
        <w:rPr>
          <w:rStyle w:val="NormalTok"/>
        </w:rPr>
        <w:t xml:space="preserve"> () </w:t>
      </w:r>
      <w:r>
        <w:rPr>
          <w:rStyle w:val="OperatorTok"/>
        </w:rPr>
        <w:t xml:space="preserve">{</w:t>
      </w:r>
      <w:r>
        <w:br/>
      </w:r>
      <w:r>
        <w:rPr>
          <w:rStyle w:val="NormalTok"/>
        </w:rPr>
        <w:t xml:space="preserve">    </w:t>
      </w:r>
      <w:r>
        <w:rPr>
          <w:rStyle w:val="AttributeTok"/>
        </w:rPr>
        <w:t xml:space="preserve">late</w:t>
      </w:r>
      <w:r>
        <w:rPr>
          <w:rStyle w:val="NormalTok"/>
        </w:rPr>
        <w:t xml:space="preserve"> Parseador parser;</w:t>
      </w:r>
      <w:r>
        <w:br/>
      </w:r>
      <w:r>
        <w:br/>
      </w:r>
      <w:r>
        <w:rPr>
          <w:rStyle w:val="NormalTok"/>
        </w:rPr>
        <w:t xml:space="preserve">    setUp(() </w:t>
      </w:r>
      <w:r>
        <w:rPr>
          <w:rStyle w:val="OperatorTok"/>
        </w:rPr>
        <w:t xml:space="preserve">{</w:t>
      </w:r>
      <w:r>
        <w:br/>
      </w:r>
      <w:r>
        <w:rPr>
          <w:rStyle w:val="NormalTok"/>
        </w:rPr>
        <w:t xml:space="preserve">      parser </w:t>
      </w:r>
      <w:r>
        <w:rPr>
          <w:rStyle w:val="OperatorTok"/>
        </w:rPr>
        <w:t xml:space="preserve">=</w:t>
      </w:r>
      <w:r>
        <w:rPr>
          <w:rStyle w:val="NormalTok"/>
        </w:rPr>
        <w:t xml:space="preserve"> Parseador();</w:t>
      </w:r>
      <w:r>
        <w:br/>
      </w:r>
      <w:r>
        <w:rPr>
          <w:rStyle w:val="NormalTok"/>
        </w:rPr>
        <w:t xml:space="preserve">    </w:t>
      </w:r>
      <w:r>
        <w:rPr>
          <w:rStyle w:val="OperatorTok"/>
        </w:rPr>
        <w:t xml:space="preserve">}</w:t>
      </w:r>
      <w:r>
        <w:rPr>
          <w:rStyle w:val="NormalTok"/>
        </w:rPr>
        <w:t xml:space="preserve">);</w:t>
      </w:r>
      <w:r>
        <w:br/>
      </w:r>
      <w:r>
        <w:br/>
      </w:r>
      <w:r>
        <w:rPr>
          <w:rStyle w:val="NormalTok"/>
        </w:rPr>
        <w:t xml:space="preserve">    test(</w:t>
      </w:r>
      <w:r>
        <w:rPr>
          <w:rStyle w:val="StringTok"/>
        </w:rPr>
        <w:t xml:space="preserve">'parse movimento w'</w:t>
      </w:r>
      <w:r>
        <w:rPr>
          <w:rStyle w:val="OperatorTok"/>
        </w:rPr>
        <w:t xml:space="preserve">,</w:t>
      </w:r>
      <w:r>
        <w:rPr>
          <w:rStyle w:val="NormalTok"/>
        </w:rPr>
        <w:t xml:space="preserve"> () </w:t>
      </w:r>
      <w:r>
        <w:rPr>
          <w:rStyle w:val="OperatorTok"/>
        </w:rPr>
        <w:t xml:space="preserve">{</w:t>
      </w:r>
      <w:r>
        <w:br/>
      </w:r>
      <w:r>
        <w:rPr>
          <w:rStyle w:val="NormalTok"/>
        </w:rPr>
        <w:t xml:space="preserve">      </w:t>
      </w:r>
      <w:r>
        <w:rPr>
          <w:rStyle w:val="AttributeTok"/>
        </w:rPr>
        <w:t xml:space="preserve">final</w:t>
      </w:r>
      <w:r>
        <w:rPr>
          <w:rStyle w:val="NormalTok"/>
        </w:rPr>
        <w:t xml:space="preserve"> cmd </w:t>
      </w:r>
      <w:r>
        <w:rPr>
          <w:rStyle w:val="OperatorTok"/>
        </w:rPr>
        <w:t xml:space="preserve">=</w:t>
      </w:r>
      <w:r>
        <w:rPr>
          <w:rStyle w:val="NormalTok"/>
        </w:rPr>
        <w:t xml:space="preserve"> parser</w:t>
      </w:r>
      <w:r>
        <w:rPr>
          <w:rStyle w:val="OperatorTok"/>
        </w:rPr>
        <w:t xml:space="preserve">.</w:t>
      </w:r>
      <w:r>
        <w:rPr>
          <w:rStyle w:val="NormalTok"/>
        </w:rPr>
        <w:t xml:space="preserve">parse(</w:t>
      </w:r>
      <w:r>
        <w:rPr>
          <w:rStyle w:val="StringTok"/>
        </w:rPr>
        <w:t xml:space="preserve">'w'</w:t>
      </w:r>
      <w:r>
        <w:rPr>
          <w:rStyle w:val="NormalTok"/>
        </w:rPr>
        <w:t xml:space="preserve">);</w:t>
      </w:r>
      <w:r>
        <w:br/>
      </w:r>
      <w:r>
        <w:rPr>
          <w:rStyle w:val="NormalTok"/>
        </w:rPr>
        <w:t xml:space="preserve">      expect(cmd</w:t>
      </w:r>
      <w:r>
        <w:rPr>
          <w:rStyle w:val="OperatorTok"/>
        </w:rPr>
        <w:t xml:space="preserve">,</w:t>
      </w:r>
      <w:r>
        <w:rPr>
          <w:rStyle w:val="NormalTok"/>
        </w:rPr>
        <w:t xml:space="preserve"> isA</w:t>
      </w:r>
      <w:r>
        <w:rPr>
          <w:rStyle w:val="OperatorTok"/>
        </w:rPr>
        <w:t xml:space="preserve">&lt;</w:t>
      </w:r>
      <w:r>
        <w:rPr>
          <w:rStyle w:val="NormalTok"/>
        </w:rPr>
        <w:t xml:space="preserve">CmdMover</w:t>
      </w:r>
      <w:r>
        <w:rPr>
          <w:rStyle w:val="OperatorTok"/>
        </w:rPr>
        <w:t xml:space="preserve">&gt;</w:t>
      </w:r>
      <w:r>
        <w:rPr>
          <w:rStyle w:val="NormalTok"/>
        </w:rPr>
        <w:t xml:space="preserve">());</w:t>
      </w:r>
      <w:r>
        <w:br/>
      </w:r>
      <w:r>
        <w:rPr>
          <w:rStyle w:val="NormalTok"/>
        </w:rPr>
        <w:t xml:space="preserve">    </w:t>
      </w:r>
      <w:r>
        <w:rPr>
          <w:rStyle w:val="OperatorTok"/>
        </w:rPr>
        <w:t xml:space="preserve">}</w:t>
      </w:r>
      <w:r>
        <w:rPr>
          <w:rStyle w:val="NormalTok"/>
        </w:rPr>
        <w:t xml:space="preserve">);</w:t>
      </w:r>
      <w:r>
        <w:br/>
      </w:r>
      <w:r>
        <w:br/>
      </w:r>
      <w:r>
        <w:rPr>
          <w:rStyle w:val="NormalTok"/>
        </w:rPr>
        <w:t xml:space="preserve">    test(</w:t>
      </w:r>
      <w:r>
        <w:rPr>
          <w:rStyle w:val="StringTok"/>
        </w:rPr>
        <w:t xml:space="preserve">'parse movimento a'</w:t>
      </w:r>
      <w:r>
        <w:rPr>
          <w:rStyle w:val="OperatorTok"/>
        </w:rPr>
        <w:t xml:space="preserve">,</w:t>
      </w:r>
      <w:r>
        <w:rPr>
          <w:rStyle w:val="NormalTok"/>
        </w:rPr>
        <w:t xml:space="preserve"> () </w:t>
      </w:r>
      <w:r>
        <w:rPr>
          <w:rStyle w:val="OperatorTok"/>
        </w:rPr>
        <w:t xml:space="preserve">{</w:t>
      </w:r>
      <w:r>
        <w:br/>
      </w:r>
      <w:r>
        <w:rPr>
          <w:rStyle w:val="NormalTok"/>
        </w:rPr>
        <w:t xml:space="preserve">      </w:t>
      </w:r>
      <w:r>
        <w:rPr>
          <w:rStyle w:val="AttributeTok"/>
        </w:rPr>
        <w:t xml:space="preserve">final</w:t>
      </w:r>
      <w:r>
        <w:rPr>
          <w:rStyle w:val="NormalTok"/>
        </w:rPr>
        <w:t xml:space="preserve"> cmd </w:t>
      </w:r>
      <w:r>
        <w:rPr>
          <w:rStyle w:val="OperatorTok"/>
        </w:rPr>
        <w:t xml:space="preserve">=</w:t>
      </w:r>
      <w:r>
        <w:rPr>
          <w:rStyle w:val="NormalTok"/>
        </w:rPr>
        <w:t xml:space="preserve"> parser</w:t>
      </w:r>
      <w:r>
        <w:rPr>
          <w:rStyle w:val="OperatorTok"/>
        </w:rPr>
        <w:t xml:space="preserve">.</w:t>
      </w:r>
      <w:r>
        <w:rPr>
          <w:rStyle w:val="NormalTok"/>
        </w:rPr>
        <w:t xml:space="preserve">parse(</w:t>
      </w:r>
      <w:r>
        <w:rPr>
          <w:rStyle w:val="StringTok"/>
        </w:rPr>
        <w:t xml:space="preserve">'a'</w:t>
      </w:r>
      <w:r>
        <w:rPr>
          <w:rStyle w:val="NormalTok"/>
        </w:rPr>
        <w:t xml:space="preserve">);</w:t>
      </w:r>
      <w:r>
        <w:br/>
      </w:r>
      <w:r>
        <w:rPr>
          <w:rStyle w:val="NormalTok"/>
        </w:rPr>
        <w:t xml:space="preserve">      expect(cmd</w:t>
      </w:r>
      <w:r>
        <w:rPr>
          <w:rStyle w:val="OperatorTok"/>
        </w:rPr>
        <w:t xml:space="preserve">,</w:t>
      </w:r>
      <w:r>
        <w:rPr>
          <w:rStyle w:val="NormalTok"/>
        </w:rPr>
        <w:t xml:space="preserve"> isA</w:t>
      </w:r>
      <w:r>
        <w:rPr>
          <w:rStyle w:val="OperatorTok"/>
        </w:rPr>
        <w:t xml:space="preserve">&lt;</w:t>
      </w:r>
      <w:r>
        <w:rPr>
          <w:rStyle w:val="NormalTok"/>
        </w:rPr>
        <w:t xml:space="preserve">CmdMover</w:t>
      </w:r>
      <w:r>
        <w:rPr>
          <w:rStyle w:val="OperatorTok"/>
        </w:rPr>
        <w:t xml:space="preserve">&gt;</w:t>
      </w:r>
      <w:r>
        <w:rPr>
          <w:rStyle w:val="NormalTok"/>
        </w:rPr>
        <w:t xml:space="preserve">());</w:t>
      </w:r>
      <w:r>
        <w:br/>
      </w:r>
      <w:r>
        <w:rPr>
          <w:rStyle w:val="NormalTok"/>
        </w:rPr>
        <w:t xml:space="preserve">    </w:t>
      </w:r>
      <w:r>
        <w:rPr>
          <w:rStyle w:val="OperatorTok"/>
        </w:rPr>
        <w:t xml:space="preserve">}</w:t>
      </w:r>
      <w:r>
        <w:rPr>
          <w:rStyle w:val="NormalTok"/>
        </w:rPr>
        <w:t xml:space="preserve">);</w:t>
      </w:r>
      <w:r>
        <w:br/>
      </w:r>
      <w:r>
        <w:br/>
      </w:r>
      <w:r>
        <w:rPr>
          <w:rStyle w:val="NormalTok"/>
        </w:rPr>
        <w:t xml:space="preserve">    test(</w:t>
      </w:r>
      <w:r>
        <w:rPr>
          <w:rStyle w:val="StringTok"/>
        </w:rPr>
        <w:t xml:space="preserve">'parse sair'</w:t>
      </w:r>
      <w:r>
        <w:rPr>
          <w:rStyle w:val="OperatorTok"/>
        </w:rPr>
        <w:t xml:space="preserve">,</w:t>
      </w:r>
      <w:r>
        <w:rPr>
          <w:rStyle w:val="NormalTok"/>
        </w:rPr>
        <w:t xml:space="preserve"> () </w:t>
      </w:r>
      <w:r>
        <w:rPr>
          <w:rStyle w:val="OperatorTok"/>
        </w:rPr>
        <w:t xml:space="preserve">{</w:t>
      </w:r>
      <w:r>
        <w:br/>
      </w:r>
      <w:r>
        <w:rPr>
          <w:rStyle w:val="NormalTok"/>
        </w:rPr>
        <w:t xml:space="preserve">      </w:t>
      </w:r>
      <w:r>
        <w:rPr>
          <w:rStyle w:val="AttributeTok"/>
        </w:rPr>
        <w:t xml:space="preserve">final</w:t>
      </w:r>
      <w:r>
        <w:rPr>
          <w:rStyle w:val="NormalTok"/>
        </w:rPr>
        <w:t xml:space="preserve"> cmd </w:t>
      </w:r>
      <w:r>
        <w:rPr>
          <w:rStyle w:val="OperatorTok"/>
        </w:rPr>
        <w:t xml:space="preserve">=</w:t>
      </w:r>
      <w:r>
        <w:rPr>
          <w:rStyle w:val="NormalTok"/>
        </w:rPr>
        <w:t xml:space="preserve"> parser</w:t>
      </w:r>
      <w:r>
        <w:rPr>
          <w:rStyle w:val="OperatorTok"/>
        </w:rPr>
        <w:t xml:space="preserve">.</w:t>
      </w:r>
      <w:r>
        <w:rPr>
          <w:rStyle w:val="NormalTok"/>
        </w:rPr>
        <w:t xml:space="preserve">parse(</w:t>
      </w:r>
      <w:r>
        <w:rPr>
          <w:rStyle w:val="StringTok"/>
        </w:rPr>
        <w:t xml:space="preserve">'sair'</w:t>
      </w:r>
      <w:r>
        <w:rPr>
          <w:rStyle w:val="NormalTok"/>
        </w:rPr>
        <w:t xml:space="preserve">);</w:t>
      </w:r>
      <w:r>
        <w:br/>
      </w:r>
      <w:r>
        <w:rPr>
          <w:rStyle w:val="NormalTok"/>
        </w:rPr>
        <w:t xml:space="preserve">      expect(cmd</w:t>
      </w:r>
      <w:r>
        <w:rPr>
          <w:rStyle w:val="OperatorTok"/>
        </w:rPr>
        <w:t xml:space="preserve">,</w:t>
      </w:r>
      <w:r>
        <w:rPr>
          <w:rStyle w:val="NormalTok"/>
        </w:rPr>
        <w:t xml:space="preserve"> isA</w:t>
      </w:r>
      <w:r>
        <w:rPr>
          <w:rStyle w:val="OperatorTok"/>
        </w:rPr>
        <w:t xml:space="preserve">&lt;</w:t>
      </w:r>
      <w:r>
        <w:rPr>
          <w:rStyle w:val="NormalTok"/>
        </w:rPr>
        <w:t xml:space="preserve">CmdSair</w:t>
      </w:r>
      <w:r>
        <w:rPr>
          <w:rStyle w:val="OperatorTok"/>
        </w:rPr>
        <w:t xml:space="preserve">&gt;</w:t>
      </w:r>
      <w:r>
        <w:rPr>
          <w:rStyle w:val="NormalTok"/>
        </w:rPr>
        <w:t xml:space="preserve">());</w:t>
      </w:r>
      <w:r>
        <w:br/>
      </w:r>
      <w:r>
        <w:rPr>
          <w:rStyle w:val="NormalTok"/>
        </w:rPr>
        <w:t xml:space="preserve">    </w:t>
      </w:r>
      <w:r>
        <w:rPr>
          <w:rStyle w:val="OperatorTok"/>
        </w:rPr>
        <w:t xml:space="preserve">}</w:t>
      </w:r>
      <w:r>
        <w:rPr>
          <w:rStyle w:val="NormalTok"/>
        </w:rPr>
        <w:t xml:space="preserve">);</w:t>
      </w:r>
      <w:r>
        <w:br/>
      </w:r>
      <w:r>
        <w:br/>
      </w:r>
      <w:r>
        <w:rPr>
          <w:rStyle w:val="NormalTok"/>
        </w:rPr>
        <w:t xml:space="preserve">    test(</w:t>
      </w:r>
      <w:r>
        <w:rPr>
          <w:rStyle w:val="StringTok"/>
        </w:rPr>
        <w:t xml:space="preserve">'parse comando desconhecido'</w:t>
      </w:r>
      <w:r>
        <w:rPr>
          <w:rStyle w:val="OperatorTok"/>
        </w:rPr>
        <w:t xml:space="preserve">,</w:t>
      </w:r>
      <w:r>
        <w:rPr>
          <w:rStyle w:val="NormalTok"/>
        </w:rPr>
        <w:t xml:space="preserve"> () </w:t>
      </w:r>
      <w:r>
        <w:rPr>
          <w:rStyle w:val="OperatorTok"/>
        </w:rPr>
        <w:t xml:space="preserve">{</w:t>
      </w:r>
      <w:r>
        <w:br/>
      </w:r>
      <w:r>
        <w:rPr>
          <w:rStyle w:val="NormalTok"/>
        </w:rPr>
        <w:t xml:space="preserve">      </w:t>
      </w:r>
      <w:r>
        <w:rPr>
          <w:rStyle w:val="AttributeTok"/>
        </w:rPr>
        <w:t xml:space="preserve">final</w:t>
      </w:r>
      <w:r>
        <w:rPr>
          <w:rStyle w:val="NormalTok"/>
        </w:rPr>
        <w:t xml:space="preserve"> cmd </w:t>
      </w:r>
      <w:r>
        <w:rPr>
          <w:rStyle w:val="OperatorTok"/>
        </w:rPr>
        <w:t xml:space="preserve">=</w:t>
      </w:r>
      <w:r>
        <w:rPr>
          <w:rStyle w:val="NormalTok"/>
        </w:rPr>
        <w:t xml:space="preserve"> parser</w:t>
      </w:r>
      <w:r>
        <w:rPr>
          <w:rStyle w:val="OperatorTok"/>
        </w:rPr>
        <w:t xml:space="preserve">.</w:t>
      </w:r>
      <w:r>
        <w:rPr>
          <w:rStyle w:val="NormalTok"/>
        </w:rPr>
        <w:t xml:space="preserve">parse(</w:t>
      </w:r>
      <w:r>
        <w:rPr>
          <w:rStyle w:val="StringTok"/>
        </w:rPr>
        <w:t xml:space="preserve">'xyz'</w:t>
      </w:r>
      <w:r>
        <w:rPr>
          <w:rStyle w:val="NormalTok"/>
        </w:rPr>
        <w:t xml:space="preserve">);</w:t>
      </w:r>
      <w:r>
        <w:br/>
      </w:r>
      <w:r>
        <w:rPr>
          <w:rStyle w:val="NormalTok"/>
        </w:rPr>
        <w:t xml:space="preserve">      expect(cmd</w:t>
      </w:r>
      <w:r>
        <w:rPr>
          <w:rStyle w:val="OperatorTok"/>
        </w:rPr>
        <w:t xml:space="preserve">,</w:t>
      </w:r>
      <w:r>
        <w:rPr>
          <w:rStyle w:val="NormalTok"/>
        </w:rPr>
        <w:t xml:space="preserve"> isA</w:t>
      </w:r>
      <w:r>
        <w:rPr>
          <w:rStyle w:val="OperatorTok"/>
        </w:rPr>
        <w:t xml:space="preserve">&lt;</w:t>
      </w:r>
      <w:r>
        <w:rPr>
          <w:rStyle w:val="NormalTok"/>
        </w:rPr>
        <w:t xml:space="preserve">CmdPadrao</w:t>
      </w:r>
      <w:r>
        <w:rPr>
          <w:rStyle w:val="OperatorTok"/>
        </w:rPr>
        <w:t xml:space="preserve">&gt;</w:t>
      </w:r>
      <w:r>
        <w:rPr>
          <w:rStyle w:val="NormalTok"/>
        </w:rPr>
        <w:t xml:space="preserve">());</w:t>
      </w:r>
      <w:r>
        <w:br/>
      </w:r>
      <w:r>
        <w:rPr>
          <w:rStyle w:val="NormalTok"/>
        </w:rPr>
        <w:t xml:space="preserve">    </w:t>
      </w:r>
      <w:r>
        <w:rPr>
          <w:rStyle w:val="OperatorTok"/>
        </w:rPr>
        <w:t xml:space="preserve">}</w:t>
      </w:r>
      <w:r>
        <w:rPr>
          <w:rStyle w:val="NormalTok"/>
        </w:rPr>
        <w:t xml:space="preserve">);</w:t>
      </w:r>
      <w:r>
        <w:br/>
      </w:r>
      <w:r>
        <w:br/>
      </w:r>
      <w:r>
        <w:rPr>
          <w:rStyle w:val="NormalTok"/>
        </w:rPr>
        <w:t xml:space="preserve">    test(</w:t>
      </w:r>
      <w:r>
        <w:rPr>
          <w:rStyle w:val="StringTok"/>
        </w:rPr>
        <w:t xml:space="preserve">'parse insensível a maiúsculas'</w:t>
      </w:r>
      <w:r>
        <w:rPr>
          <w:rStyle w:val="OperatorTok"/>
        </w:rPr>
        <w:t xml:space="preserve">,</w:t>
      </w:r>
      <w:r>
        <w:rPr>
          <w:rStyle w:val="NormalTok"/>
        </w:rPr>
        <w:t xml:space="preserve"> () </w:t>
      </w:r>
      <w:r>
        <w:rPr>
          <w:rStyle w:val="OperatorTok"/>
        </w:rPr>
        <w:t xml:space="preserve">{</w:t>
      </w:r>
      <w:r>
        <w:br/>
      </w:r>
      <w:r>
        <w:rPr>
          <w:rStyle w:val="NormalTok"/>
        </w:rPr>
        <w:t xml:space="preserve">      </w:t>
      </w:r>
      <w:r>
        <w:rPr>
          <w:rStyle w:val="AttributeTok"/>
        </w:rPr>
        <w:t xml:space="preserve">final</w:t>
      </w:r>
      <w:r>
        <w:rPr>
          <w:rStyle w:val="NormalTok"/>
        </w:rPr>
        <w:t xml:space="preserve"> cmd1 </w:t>
      </w:r>
      <w:r>
        <w:rPr>
          <w:rStyle w:val="OperatorTok"/>
        </w:rPr>
        <w:t xml:space="preserve">=</w:t>
      </w:r>
      <w:r>
        <w:rPr>
          <w:rStyle w:val="NormalTok"/>
        </w:rPr>
        <w:t xml:space="preserve"> parser</w:t>
      </w:r>
      <w:r>
        <w:rPr>
          <w:rStyle w:val="OperatorTok"/>
        </w:rPr>
        <w:t xml:space="preserve">.</w:t>
      </w:r>
      <w:r>
        <w:rPr>
          <w:rStyle w:val="NormalTok"/>
        </w:rPr>
        <w:t xml:space="preserve">parse(</w:t>
      </w:r>
      <w:r>
        <w:rPr>
          <w:rStyle w:val="StringTok"/>
        </w:rPr>
        <w:t xml:space="preserve">'W'</w:t>
      </w:r>
      <w:r>
        <w:rPr>
          <w:rStyle w:val="NormalTok"/>
        </w:rPr>
        <w:t xml:space="preserve">);</w:t>
      </w:r>
      <w:r>
        <w:br/>
      </w:r>
      <w:r>
        <w:rPr>
          <w:rStyle w:val="NormalTok"/>
        </w:rPr>
        <w:t xml:space="preserve">      </w:t>
      </w:r>
      <w:r>
        <w:rPr>
          <w:rStyle w:val="AttributeTok"/>
        </w:rPr>
        <w:t xml:space="preserve">final</w:t>
      </w:r>
      <w:r>
        <w:rPr>
          <w:rStyle w:val="NormalTok"/>
        </w:rPr>
        <w:t xml:space="preserve"> cmd2 </w:t>
      </w:r>
      <w:r>
        <w:rPr>
          <w:rStyle w:val="OperatorTok"/>
        </w:rPr>
        <w:t xml:space="preserve">=</w:t>
      </w:r>
      <w:r>
        <w:rPr>
          <w:rStyle w:val="NormalTok"/>
        </w:rPr>
        <w:t xml:space="preserve"> parser</w:t>
      </w:r>
      <w:r>
        <w:rPr>
          <w:rStyle w:val="OperatorTok"/>
        </w:rPr>
        <w:t xml:space="preserve">.</w:t>
      </w:r>
      <w:r>
        <w:rPr>
          <w:rStyle w:val="NormalTok"/>
        </w:rPr>
        <w:t xml:space="preserve">parse(</w:t>
      </w:r>
      <w:r>
        <w:rPr>
          <w:rStyle w:val="StringTok"/>
        </w:rPr>
        <w:t xml:space="preserve">'w'</w:t>
      </w:r>
      <w:r>
        <w:rPr>
          <w:rStyle w:val="NormalTok"/>
        </w:rPr>
        <w:t xml:space="preserve">);</w:t>
      </w:r>
      <w:r>
        <w:br/>
      </w:r>
      <w:r>
        <w:rPr>
          <w:rStyle w:val="NormalTok"/>
        </w:rPr>
        <w:t xml:space="preserve">      expect(</w:t>
      </w:r>
      <w:r>
        <w:br/>
      </w:r>
      <w:r>
        <w:rPr>
          <w:rStyle w:val="NormalTok"/>
        </w:rPr>
        <w:t xml:space="preserve">        cmd1</w:t>
      </w:r>
      <w:r>
        <w:rPr>
          <w:rStyle w:val="OperatorTok"/>
        </w:rPr>
        <w:t xml:space="preserve">.</w:t>
      </w:r>
      <w:r>
        <w:rPr>
          <w:rStyle w:val="NormalTok"/>
        </w:rPr>
        <w:t xml:space="preserve">runtimeType</w:t>
      </w:r>
      <w:r>
        <w:rPr>
          <w:rStyle w:val="OperatorTok"/>
        </w:rPr>
        <w:t xml:space="preserve">,</w:t>
      </w:r>
      <w:r>
        <w:br/>
      </w:r>
      <w:r>
        <w:rPr>
          <w:rStyle w:val="NormalTok"/>
        </w:rPr>
        <w:t xml:space="preserve">        equals(cmd2</w:t>
      </w:r>
      <w:r>
        <w:rPr>
          <w:rStyle w:val="OperatorTok"/>
        </w:rPr>
        <w:t xml:space="preserve">.</w:t>
      </w:r>
      <w:r>
        <w:rPr>
          <w:rStyle w:val="NormalTok"/>
        </w:rPr>
        <w:t xml:space="preserve">runtimeType)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w:t>
      </w:r>
      <w:r>
        <w:br/>
      </w:r>
      <w:r>
        <w:br/>
      </w:r>
      <w:r>
        <w:rPr>
          <w:rStyle w:val="NormalTok"/>
        </w:rPr>
        <w:t xml:space="preserve">    test(</w:t>
      </w:r>
      <w:r>
        <w:rPr>
          <w:rStyle w:val="StringTok"/>
        </w:rPr>
        <w:t xml:space="preserve">'parse com espaços extras'</w:t>
      </w:r>
      <w:r>
        <w:rPr>
          <w:rStyle w:val="OperatorTok"/>
        </w:rPr>
        <w:t xml:space="preserve">,</w:t>
      </w:r>
      <w:r>
        <w:rPr>
          <w:rStyle w:val="NormalTok"/>
        </w:rPr>
        <w:t xml:space="preserve"> () </w:t>
      </w:r>
      <w:r>
        <w:rPr>
          <w:rStyle w:val="OperatorTok"/>
        </w:rPr>
        <w:t xml:space="preserve">{</w:t>
      </w:r>
      <w:r>
        <w:br/>
      </w:r>
      <w:r>
        <w:rPr>
          <w:rStyle w:val="NormalTok"/>
        </w:rPr>
        <w:t xml:space="preserve">      </w:t>
      </w:r>
      <w:r>
        <w:rPr>
          <w:rStyle w:val="AttributeTok"/>
        </w:rPr>
        <w:t xml:space="preserve">final</w:t>
      </w:r>
      <w:r>
        <w:rPr>
          <w:rStyle w:val="NormalTok"/>
        </w:rPr>
        <w:t xml:space="preserve"> cmd </w:t>
      </w:r>
      <w:r>
        <w:rPr>
          <w:rStyle w:val="OperatorTok"/>
        </w:rPr>
        <w:t xml:space="preserve">=</w:t>
      </w:r>
      <w:r>
        <w:rPr>
          <w:rStyle w:val="NormalTok"/>
        </w:rPr>
        <w:t xml:space="preserve"> parser</w:t>
      </w:r>
      <w:r>
        <w:rPr>
          <w:rStyle w:val="OperatorTok"/>
        </w:rPr>
        <w:t xml:space="preserve">.</w:t>
      </w:r>
      <w:r>
        <w:rPr>
          <w:rStyle w:val="NormalTok"/>
        </w:rPr>
        <w:t xml:space="preserve">parse(</w:t>
      </w:r>
      <w:r>
        <w:rPr>
          <w:rStyle w:val="StringTok"/>
        </w:rPr>
        <w:t xml:space="preserve">'  w  '</w:t>
      </w:r>
      <w:r>
        <w:rPr>
          <w:rStyle w:val="NormalTok"/>
        </w:rPr>
        <w:t xml:space="preserve">);</w:t>
      </w:r>
      <w:r>
        <w:br/>
      </w:r>
      <w:r>
        <w:rPr>
          <w:rStyle w:val="NormalTok"/>
        </w:rPr>
        <w:t xml:space="preserve">      expect(cmd</w:t>
      </w:r>
      <w:r>
        <w:rPr>
          <w:rStyle w:val="OperatorTok"/>
        </w:rPr>
        <w:t xml:space="preserve">,</w:t>
      </w:r>
      <w:r>
        <w:rPr>
          <w:rStyle w:val="NormalTok"/>
        </w:rPr>
        <w:t xml:space="preserve"> isA</w:t>
      </w:r>
      <w:r>
        <w:rPr>
          <w:rStyle w:val="OperatorTok"/>
        </w:rPr>
        <w:t xml:space="preserve">&lt;</w:t>
      </w:r>
      <w:r>
        <w:rPr>
          <w:rStyle w:val="NormalTok"/>
        </w:rPr>
        <w:t xml:space="preserve">CmdMover</w:t>
      </w:r>
      <w:r>
        <w:rPr>
          <w:rStyle w:val="OperatorTok"/>
        </w:rPr>
        <w:t xml:space="preserve">&gt;</w:t>
      </w:r>
      <w:r>
        <w:rPr>
          <w:rStyle w:val="NormalTok"/>
        </w:rPr>
        <w:t xml:space="preserve">());</w:t>
      </w:r>
      <w:r>
        <w:br/>
      </w:r>
      <w:r>
        <w:rPr>
          <w:rStyle w:val="NormalTok"/>
        </w:rPr>
        <w:t xml:space="preserve">    </w:t>
      </w:r>
      <w:r>
        <w:rPr>
          <w:rStyle w:val="OperatorTok"/>
        </w:rPr>
        <w:t xml:space="preserve">}</w:t>
      </w:r>
      <w:r>
        <w:rPr>
          <w:rStyle w:val="NormalTok"/>
        </w:rPr>
        <w:t xml:space="preserve">);</w:t>
      </w:r>
      <w:r>
        <w:br/>
      </w:r>
      <w:r>
        <w:rPr>
          <w:rStyle w:val="NormalTok"/>
        </w:rPr>
        <w:t xml:space="preserve">  </w:t>
      </w:r>
      <w:r>
        <w:rPr>
          <w:rStyle w:val="OperatorTok"/>
        </w:rPr>
        <w:t xml:space="preserve">}</w:t>
      </w:r>
      <w:r>
        <w:rPr>
          <w:rStyle w:val="NormalTok"/>
        </w:rPr>
        <w:t xml:space="preserve">);</w:t>
      </w:r>
      <w:r>
        <w:br/>
      </w:r>
      <w:r>
        <w:rPr>
          <w:rStyle w:val="OperatorTok"/>
        </w:rPr>
        <w:t xml:space="preserve">}</w:t>
      </w:r>
    </w:p>
    <w:bookmarkEnd w:id="381"/>
    <w:bookmarkStart w:id="382" w:name="mocks-manuais-valores-previsíveis"/>
    <w:p>
      <w:pPr>
        <w:pStyle w:val="Heading2"/>
      </w:pPr>
      <w:r>
        <w:t xml:space="preserve">Mocks Manuais: Valores Previsíveis</w:t>
      </w:r>
    </w:p>
    <w:p>
      <w:pPr>
        <w:pStyle w:val="FirstParagraph"/>
      </w:pPr>
      <w:r>
        <w:t xml:space="preserve">Às vezes você precisa de aleatoriedade</w:t>
      </w:r>
      <w:r>
        <w:t xml:space="preserve"> </w:t>
      </w:r>
      <w:r>
        <w:rPr>
          <w:b/>
          <w:bCs/>
        </w:rPr>
        <w:t xml:space="preserve">previsível</w:t>
      </w:r>
      <w:r>
        <w:t xml:space="preserve"> </w:t>
      </w:r>
      <w:r>
        <w:t xml:space="preserve">para testar. Crie</w:t>
      </w:r>
      <w:r>
        <w:t xml:space="preserve"> </w:t>
      </w:r>
      <w:r>
        <w:t xml:space="preserve">“fakes”</w:t>
      </w:r>
      <w:r>
        <w:t xml:space="preserve">:</w:t>
      </w:r>
    </w:p>
    <w:p>
      <w:pPr>
        <w:pStyle w:val="SourceCode"/>
      </w:pPr>
      <w:r>
        <w:rPr>
          <w:rStyle w:val="CommentTok"/>
        </w:rPr>
        <w:t xml:space="preserve">// test/suporte/aleatorio_falso.dart</w:t>
      </w:r>
      <w:r>
        <w:br/>
      </w:r>
      <w:r>
        <w:br/>
      </w:r>
      <w:r>
        <w:rPr>
          <w:rStyle w:val="KeywordTok"/>
        </w:rPr>
        <w:t xml:space="preserve">import</w:t>
      </w:r>
      <w:r>
        <w:rPr>
          <w:rStyle w:val="NormalTok"/>
        </w:rPr>
        <w:t xml:space="preserve"> </w:t>
      </w:r>
      <w:r>
        <w:rPr>
          <w:rStyle w:val="StringTok"/>
        </w:rPr>
        <w:t xml:space="preserve">'dart:math'</w:t>
      </w:r>
      <w:r>
        <w:rPr>
          <w:rStyle w:val="NormalTok"/>
        </w:rPr>
        <w:t xml:space="preserve">;</w:t>
      </w:r>
      <w:r>
        <w:br/>
      </w:r>
      <w:r>
        <w:br/>
      </w:r>
      <w:r>
        <w:rPr>
          <w:rStyle w:val="KeywordTok"/>
        </w:rPr>
        <w:t xml:space="preserve">class</w:t>
      </w:r>
      <w:r>
        <w:rPr>
          <w:rStyle w:val="NormalTok"/>
        </w:rPr>
        <w:t xml:space="preserve"> AleatorioFalso </w:t>
      </w:r>
      <w:r>
        <w:rPr>
          <w:rStyle w:val="KeywordTok"/>
        </w:rPr>
        <w:t xml:space="preserve">implements</w:t>
      </w:r>
      <w:r>
        <w:rPr>
          <w:rStyle w:val="NormalTok"/>
        </w:rPr>
        <w:t xml:space="preserve"> Random </w:t>
      </w:r>
      <w:r>
        <w:rPr>
          <w:rStyle w:val="OperatorTok"/>
        </w:rPr>
        <w:t xml:space="preserve">{</w:t>
      </w:r>
      <w:r>
        <w:br/>
      </w:r>
      <w:r>
        <w:rPr>
          <w:rStyle w:val="NormalTok"/>
        </w:rPr>
        <w:t xml:space="preserve">  </w:t>
      </w:r>
      <w:r>
        <w:rPr>
          <w:rStyle w:val="AttributeTok"/>
        </w:rPr>
        <w:t xml:space="preserve">final</w:t>
      </w:r>
      <w:r>
        <w:rPr>
          <w:rStyle w:val="NormalTok"/>
        </w:rPr>
        <w:t xml:space="preserve"> </w:t>
      </w:r>
      <w:r>
        <w:rPr>
          <w:rStyle w:val="DataTypeTok"/>
        </w:rPr>
        <w:t xml:space="preserve">List</w:t>
      </w:r>
      <w:r>
        <w:rPr>
          <w:rStyle w:val="OperatorTok"/>
        </w:rPr>
        <w:t xml:space="preserve">&lt;</w:t>
      </w:r>
      <w:r>
        <w:rPr>
          <w:rStyle w:val="DataTypeTok"/>
        </w:rPr>
        <w:t xml:space="preserve">int</w:t>
      </w:r>
      <w:r>
        <w:rPr>
          <w:rStyle w:val="OperatorTok"/>
        </w:rPr>
        <w:t xml:space="preserve">&gt;</w:t>
      </w:r>
      <w:r>
        <w:rPr>
          <w:rStyle w:val="NormalTok"/>
        </w:rPr>
        <w:t xml:space="preserve"> valores;</w:t>
      </w:r>
      <w:r>
        <w:br/>
      </w:r>
      <w:r>
        <w:rPr>
          <w:rStyle w:val="NormalTok"/>
        </w:rPr>
        <w:t xml:space="preserve">  </w:t>
      </w:r>
      <w:r>
        <w:rPr>
          <w:rStyle w:val="DataTypeTok"/>
        </w:rPr>
        <w:t xml:space="preserve">int</w:t>
      </w:r>
      <w:r>
        <w:rPr>
          <w:rStyle w:val="NormalTok"/>
        </w:rPr>
        <w:t xml:space="preserve"> _indice </w:t>
      </w:r>
      <w:r>
        <w:rPr>
          <w:rStyle w:val="OperatorTok"/>
        </w:rPr>
        <w:t xml:space="preserve">=</w:t>
      </w:r>
      <w:r>
        <w:rPr>
          <w:rStyle w:val="NormalTok"/>
        </w:rPr>
        <w:t xml:space="preserve"> </w:t>
      </w:r>
      <w:r>
        <w:rPr>
          <w:rStyle w:val="DecValTok"/>
        </w:rPr>
        <w:t xml:space="preserve">0</w:t>
      </w:r>
      <w:r>
        <w:rPr>
          <w:rStyle w:val="NormalTok"/>
        </w:rPr>
        <w:t xml:space="preserve">;</w:t>
      </w:r>
      <w:r>
        <w:br/>
      </w:r>
      <w:r>
        <w:br/>
      </w:r>
      <w:r>
        <w:rPr>
          <w:rStyle w:val="NormalTok"/>
        </w:rPr>
        <w:t xml:space="preserve">  AleatorioFalso(</w:t>
      </w:r>
      <w:r>
        <w:rPr>
          <w:rStyle w:val="KeywordTok"/>
        </w:rPr>
        <w:t xml:space="preserve">this</w:t>
      </w:r>
      <w:r>
        <w:rPr>
          <w:rStyle w:val="OperatorTok"/>
        </w:rPr>
        <w:t xml:space="preserve">.</w:t>
      </w:r>
      <w:r>
        <w:rPr>
          <w:rStyle w:val="NormalTok"/>
        </w:rPr>
        <w:t xml:space="preserve">valores);</w:t>
      </w:r>
      <w:r>
        <w:br/>
      </w:r>
      <w:r>
        <w:br/>
      </w:r>
      <w:r>
        <w:rPr>
          <w:rStyle w:val="NormalTok"/>
        </w:rPr>
        <w:t xml:space="preserve">  </w:t>
      </w:r>
      <w:r>
        <w:rPr>
          <w:rStyle w:val="KeywordTok"/>
        </w:rPr>
        <w:t xml:space="preserve">@override</w:t>
      </w:r>
      <w:r>
        <w:br/>
      </w:r>
      <w:r>
        <w:rPr>
          <w:rStyle w:val="NormalTok"/>
        </w:rPr>
        <w:t xml:space="preserve">  </w:t>
      </w:r>
      <w:r>
        <w:rPr>
          <w:rStyle w:val="DataTypeTok"/>
        </w:rPr>
        <w:t xml:space="preserve">int</w:t>
      </w:r>
      <w:r>
        <w:rPr>
          <w:rStyle w:val="NormalTok"/>
        </w:rPr>
        <w:t xml:space="preserve"> nextInt(</w:t>
      </w:r>
      <w:r>
        <w:rPr>
          <w:rStyle w:val="DataTypeTok"/>
        </w:rPr>
        <w:t xml:space="preserve">int</w:t>
      </w:r>
      <w:r>
        <w:rPr>
          <w:rStyle w:val="NormalTok"/>
        </w:rPr>
        <w:t xml:space="preserve"> max) </w:t>
      </w:r>
      <w:r>
        <w:rPr>
          <w:rStyle w:val="OperatorTok"/>
        </w:rPr>
        <w:t xml:space="preserve">=&gt;</w:t>
      </w:r>
      <w:r>
        <w:rPr>
          <w:rStyle w:val="NormalTok"/>
        </w:rPr>
        <w:t xml:space="preserve"> valores[_indice</w:t>
      </w:r>
      <w:r>
        <w:rPr>
          <w:rStyle w:val="OperatorTok"/>
        </w:rPr>
        <w:t xml:space="preserve">++</w:t>
      </w:r>
      <w:r>
        <w:rPr>
          <w:rStyle w:val="NormalTok"/>
        </w:rPr>
        <w:t xml:space="preserve"> </w:t>
      </w:r>
      <w:r>
        <w:rPr>
          <w:rStyle w:val="OperatorTok"/>
        </w:rPr>
        <w:t xml:space="preserve">%</w:t>
      </w:r>
      <w:r>
        <w:rPr>
          <w:rStyle w:val="NormalTok"/>
        </w:rPr>
        <w:t xml:space="preserve"> valores</w:t>
      </w:r>
      <w:r>
        <w:rPr>
          <w:rStyle w:val="OperatorTok"/>
        </w:rPr>
        <w:t xml:space="preserve">.</w:t>
      </w:r>
      <w:r>
        <w:rPr>
          <w:rStyle w:val="NormalTok"/>
        </w:rPr>
        <w:t xml:space="preserve">length] </w:t>
      </w:r>
      <w:r>
        <w:rPr>
          <w:rStyle w:val="OperatorTok"/>
        </w:rPr>
        <w:t xml:space="preserve">%</w:t>
      </w:r>
      <w:r>
        <w:rPr>
          <w:rStyle w:val="NormalTok"/>
        </w:rPr>
        <w:t xml:space="preserve"> max;</w:t>
      </w:r>
      <w:r>
        <w:br/>
      </w:r>
      <w:r>
        <w:br/>
      </w:r>
      <w:r>
        <w:rPr>
          <w:rStyle w:val="NormalTok"/>
        </w:rPr>
        <w:t xml:space="preserve">  </w:t>
      </w:r>
      <w:r>
        <w:rPr>
          <w:rStyle w:val="KeywordTok"/>
        </w:rPr>
        <w:t xml:space="preserve">@override</w:t>
      </w:r>
      <w:r>
        <w:br/>
      </w:r>
      <w:r>
        <w:rPr>
          <w:rStyle w:val="NormalTok"/>
        </w:rPr>
        <w:t xml:space="preserve">  </w:t>
      </w:r>
      <w:r>
        <w:rPr>
          <w:rStyle w:val="DataTypeTok"/>
        </w:rPr>
        <w:t xml:space="preserve">double</w:t>
      </w:r>
      <w:r>
        <w:rPr>
          <w:rStyle w:val="NormalTok"/>
        </w:rPr>
        <w:t xml:space="preserve"> nextDouble() </w:t>
      </w:r>
      <w:r>
        <w:rPr>
          <w:rStyle w:val="OperatorTok"/>
        </w:rPr>
        <w:t xml:space="preserve">=&gt;</w:t>
      </w:r>
      <w:r>
        <w:rPr>
          <w:rStyle w:val="NormalTok"/>
        </w:rPr>
        <w:t xml:space="preserve"> valores[_indice</w:t>
      </w:r>
      <w:r>
        <w:rPr>
          <w:rStyle w:val="OperatorTok"/>
        </w:rPr>
        <w:t xml:space="preserve">++</w:t>
      </w:r>
      <w:r>
        <w:rPr>
          <w:rStyle w:val="NormalTok"/>
        </w:rPr>
        <w:t xml:space="preserve"> </w:t>
      </w:r>
      <w:r>
        <w:rPr>
          <w:rStyle w:val="OperatorTok"/>
        </w:rPr>
        <w:t xml:space="preserve">%</w:t>
      </w:r>
      <w:r>
        <w:rPr>
          <w:rStyle w:val="NormalTok"/>
        </w:rPr>
        <w:t xml:space="preserve"> valores</w:t>
      </w:r>
      <w:r>
        <w:rPr>
          <w:rStyle w:val="OperatorTok"/>
        </w:rPr>
        <w:t xml:space="preserve">.</w:t>
      </w:r>
      <w:r>
        <w:rPr>
          <w:rStyle w:val="NormalTok"/>
        </w:rPr>
        <w:t xml:space="preserve">length] </w:t>
      </w:r>
      <w:r>
        <w:rPr>
          <w:rStyle w:val="OperatorTok"/>
        </w:rPr>
        <w:t xml:space="preserve">/</w:t>
      </w:r>
      <w:r>
        <w:rPr>
          <w:rStyle w:val="NormalTok"/>
        </w:rPr>
        <w:t xml:space="preserve"> </w:t>
      </w:r>
      <w:r>
        <w:rPr>
          <w:rStyle w:val="DecValTok"/>
        </w:rPr>
        <w:t xml:space="preserve">100</w:t>
      </w:r>
      <w:r>
        <w:rPr>
          <w:rStyle w:val="NormalTok"/>
        </w:rPr>
        <w:t xml:space="preserve">;</w:t>
      </w:r>
      <w:r>
        <w:br/>
      </w:r>
      <w:r>
        <w:br/>
      </w:r>
      <w:r>
        <w:rPr>
          <w:rStyle w:val="NormalTok"/>
        </w:rPr>
        <w:t xml:space="preserve">  </w:t>
      </w:r>
      <w:r>
        <w:rPr>
          <w:rStyle w:val="KeywordTok"/>
        </w:rPr>
        <w:t xml:space="preserve">@override</w:t>
      </w:r>
      <w:r>
        <w:br/>
      </w:r>
      <w:r>
        <w:rPr>
          <w:rStyle w:val="NormalTok"/>
        </w:rPr>
        <w:t xml:space="preserve">  </w:t>
      </w:r>
      <w:r>
        <w:rPr>
          <w:rStyle w:val="DataTypeTok"/>
        </w:rPr>
        <w:t xml:space="preserve">bool</w:t>
      </w:r>
      <w:r>
        <w:rPr>
          <w:rStyle w:val="NormalTok"/>
        </w:rPr>
        <w:t xml:space="preserve"> nextBool() </w:t>
      </w:r>
      <w:r>
        <w:rPr>
          <w:rStyle w:val="OperatorTok"/>
        </w:rPr>
        <w:t xml:space="preserve">=&gt;</w:t>
      </w:r>
      <w:r>
        <w:rPr>
          <w:rStyle w:val="NormalTok"/>
        </w:rPr>
        <w:t xml:space="preserve"> valores[_indice</w:t>
      </w:r>
      <w:r>
        <w:rPr>
          <w:rStyle w:val="OperatorTok"/>
        </w:rPr>
        <w:t xml:space="preserve">++</w:t>
      </w:r>
      <w:r>
        <w:rPr>
          <w:rStyle w:val="NormalTok"/>
        </w:rPr>
        <w:t xml:space="preserve"> </w:t>
      </w:r>
      <w:r>
        <w:rPr>
          <w:rStyle w:val="OperatorTok"/>
        </w:rPr>
        <w:t xml:space="preserve">%</w:t>
      </w:r>
      <w:r>
        <w:rPr>
          <w:rStyle w:val="NormalTok"/>
        </w:rPr>
        <w:t xml:space="preserve"> valores</w:t>
      </w:r>
      <w:r>
        <w:rPr>
          <w:rStyle w:val="OperatorTok"/>
        </w:rPr>
        <w:t xml:space="preserve">.</w:t>
      </w:r>
      <w:r>
        <w:rPr>
          <w:rStyle w:val="NormalTok"/>
        </w:rPr>
        <w:t xml:space="preserve">length]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br/>
      </w:r>
      <w:r>
        <w:rPr>
          <w:rStyle w:val="NormalTok"/>
        </w:rPr>
        <w:t xml:space="preserve">  </w:t>
      </w:r>
      <w:r>
        <w:rPr>
          <w:rStyle w:val="CommentTok"/>
        </w:rPr>
        <w:t xml:space="preserve">// Métodos abstratos adicionais (implementação mínima)</w:t>
      </w:r>
      <w:r>
        <w:br/>
      </w:r>
      <w:r>
        <w:rPr>
          <w:rStyle w:val="NormalTok"/>
        </w:rPr>
        <w:t xml:space="preserve">  </w:t>
      </w:r>
      <w:r>
        <w:rPr>
          <w:rStyle w:val="KeywordTok"/>
        </w:rPr>
        <w:t xml:space="preserve">@override</w:t>
      </w:r>
      <w:r>
        <w:br/>
      </w:r>
      <w:r>
        <w:rPr>
          <w:rStyle w:val="NormalTok"/>
        </w:rPr>
        <w:t xml:space="preserve">  </w:t>
      </w:r>
      <w:r>
        <w:rPr>
          <w:rStyle w:val="DataTypeTok"/>
        </w:rPr>
        <w:t xml:space="preserve">double</w:t>
      </w:r>
      <w:r>
        <w:rPr>
          <w:rStyle w:val="NormalTok"/>
        </w:rPr>
        <w:t xml:space="preserve"> nextDoubleInRange(</w:t>
      </w:r>
      <w:r>
        <w:rPr>
          <w:rStyle w:val="DataTypeTok"/>
        </w:rPr>
        <w:t xml:space="preserve">double</w:t>
      </w:r>
      <w:r>
        <w:rPr>
          <w:rStyle w:val="NormalTok"/>
        </w:rPr>
        <w:t xml:space="preserve"> from</w:t>
      </w:r>
      <w:r>
        <w:rPr>
          <w:rStyle w:val="OperatorTok"/>
        </w:rPr>
        <w:t xml:space="preserve">,</w:t>
      </w:r>
      <w:r>
        <w:rPr>
          <w:rStyle w:val="NormalTok"/>
        </w:rPr>
        <w:t xml:space="preserve"> </w:t>
      </w:r>
      <w:r>
        <w:rPr>
          <w:rStyle w:val="DataTypeTok"/>
        </w:rPr>
        <w:t xml:space="preserve">double</w:t>
      </w:r>
      <w:r>
        <w:rPr>
          <w:rStyle w:val="NormalTok"/>
        </w:rPr>
        <w:t xml:space="preserve"> to) </w:t>
      </w:r>
      <w:r>
        <w:rPr>
          <w:rStyle w:val="OperatorTok"/>
        </w:rPr>
        <w:t xml:space="preserve">{</w:t>
      </w:r>
      <w:r>
        <w:br/>
      </w:r>
      <w:r>
        <w:rPr>
          <w:rStyle w:val="NormalTok"/>
        </w:rPr>
        <w:t xml:space="preserve">    </w:t>
      </w:r>
      <w:r>
        <w:rPr>
          <w:rStyle w:val="KeywordTok"/>
        </w:rPr>
        <w:t xml:space="preserve">return</w:t>
      </w:r>
      <w:r>
        <w:rPr>
          <w:rStyle w:val="NormalTok"/>
        </w:rPr>
        <w:t xml:space="preserve"> from </w:t>
      </w:r>
      <w:r>
        <w:rPr>
          <w:rStyle w:val="OperatorTok"/>
        </w:rPr>
        <w:t xml:space="preserve">+</w:t>
      </w:r>
      <w:r>
        <w:rPr>
          <w:rStyle w:val="NormalTok"/>
        </w:rPr>
        <w:t xml:space="preserve"> (nextDouble() </w:t>
      </w:r>
      <w:r>
        <w:rPr>
          <w:rStyle w:val="OperatorTok"/>
        </w:rPr>
        <w:t xml:space="preserve">*</w:t>
      </w:r>
      <w:r>
        <w:rPr>
          <w:rStyle w:val="NormalTok"/>
        </w:rPr>
        <w:t xml:space="preserve"> (to </w:t>
      </w:r>
      <w:r>
        <w:rPr>
          <w:rStyle w:val="OperatorTok"/>
        </w:rPr>
        <w:t xml:space="preserve">-</w:t>
      </w:r>
      <w:r>
        <w:rPr>
          <w:rStyle w:val="NormalTok"/>
        </w:rPr>
        <w:t xml:space="preserve"> from));</w:t>
      </w:r>
      <w:r>
        <w:br/>
      </w:r>
      <w:r>
        <w:rPr>
          <w:rStyle w:val="NormalTok"/>
        </w:rPr>
        <w:t xml:space="preserve">  </w:t>
      </w:r>
      <w:r>
        <w:rPr>
          <w:rStyle w:val="OperatorTok"/>
        </w:rPr>
        <w:t xml:space="preserve">}</w:t>
      </w:r>
      <w:r>
        <w:br/>
      </w:r>
      <w:r>
        <w:br/>
      </w:r>
      <w:r>
        <w:rPr>
          <w:rStyle w:val="NormalTok"/>
        </w:rPr>
        <w:t xml:space="preserve">  </w:t>
      </w:r>
      <w:r>
        <w:rPr>
          <w:rStyle w:val="KeywordTok"/>
        </w:rPr>
        <w:t xml:space="preserve">@override</w:t>
      </w:r>
      <w:r>
        <w:br/>
      </w:r>
      <w:r>
        <w:rPr>
          <w:rStyle w:val="NormalTok"/>
        </w:rPr>
        <w:t xml:space="preserve">  </w:t>
      </w:r>
      <w:r>
        <w:rPr>
          <w:rStyle w:val="DataTypeTok"/>
        </w:rPr>
        <w:t xml:space="preserve">int</w:t>
      </w:r>
      <w:r>
        <w:rPr>
          <w:rStyle w:val="NormalTok"/>
        </w:rPr>
        <w:t xml:space="preserve"> nextIntInRange(</w:t>
      </w:r>
      <w:r>
        <w:rPr>
          <w:rStyle w:val="DataTypeTok"/>
        </w:rPr>
        <w:t xml:space="preserve">int</w:t>
      </w:r>
      <w:r>
        <w:rPr>
          <w:rStyle w:val="NormalTok"/>
        </w:rPr>
        <w:t xml:space="preserve"> from</w:t>
      </w:r>
      <w:r>
        <w:rPr>
          <w:rStyle w:val="OperatorTok"/>
        </w:rPr>
        <w:t xml:space="preserve">,</w:t>
      </w:r>
      <w:r>
        <w:rPr>
          <w:rStyle w:val="NormalTok"/>
        </w:rPr>
        <w:t xml:space="preserve"> </w:t>
      </w:r>
      <w:r>
        <w:rPr>
          <w:rStyle w:val="DataTypeTok"/>
        </w:rPr>
        <w:t xml:space="preserve">int</w:t>
      </w:r>
      <w:r>
        <w:rPr>
          <w:rStyle w:val="NormalTok"/>
        </w:rPr>
        <w:t xml:space="preserve"> to) </w:t>
      </w:r>
      <w:r>
        <w:rPr>
          <w:rStyle w:val="OperatorTok"/>
        </w:rPr>
        <w:t xml:space="preserve">{</w:t>
      </w:r>
      <w:r>
        <w:br/>
      </w:r>
      <w:r>
        <w:rPr>
          <w:rStyle w:val="NormalTok"/>
        </w:rPr>
        <w:t xml:space="preserve">    </w:t>
      </w:r>
      <w:r>
        <w:rPr>
          <w:rStyle w:val="KeywordTok"/>
        </w:rPr>
        <w:t xml:space="preserve">return</w:t>
      </w:r>
      <w:r>
        <w:rPr>
          <w:rStyle w:val="NormalTok"/>
        </w:rPr>
        <w:t xml:space="preserve"> from </w:t>
      </w:r>
      <w:r>
        <w:rPr>
          <w:rStyle w:val="OperatorTok"/>
        </w:rPr>
        <w:t xml:space="preserve">+</w:t>
      </w:r>
      <w:r>
        <w:rPr>
          <w:rStyle w:val="NormalTok"/>
        </w:rPr>
        <w:t xml:space="preserve"> (nextInt(to </w:t>
      </w:r>
      <w:r>
        <w:rPr>
          <w:rStyle w:val="OperatorTok"/>
        </w:rPr>
        <w:t xml:space="preserve">-</w:t>
      </w:r>
      <w:r>
        <w:rPr>
          <w:rStyle w:val="NormalTok"/>
        </w:rPr>
        <w:t xml:space="preserve"> from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Uso:</w:t>
      </w:r>
    </w:p>
    <w:p>
      <w:pPr>
        <w:pStyle w:val="SourceCode"/>
      </w:pPr>
      <w:r>
        <w:rPr>
          <w:rStyle w:val="CommentTok"/>
        </w:rPr>
        <w:t xml:space="preserve">// test/jogo/lancador_test.dart</w:t>
      </w:r>
      <w:r>
        <w:br/>
      </w:r>
      <w:r>
        <w:br/>
      </w:r>
      <w:r>
        <w:rPr>
          <w:rStyle w:val="KeywordTok"/>
        </w:rPr>
        <w:t xml:space="preserve">import</w:t>
      </w:r>
      <w:r>
        <w:rPr>
          <w:rStyle w:val="NormalTok"/>
        </w:rPr>
        <w:t xml:space="preserve"> </w:t>
      </w:r>
      <w:r>
        <w:rPr>
          <w:rStyle w:val="StringTok"/>
        </w:rPr>
        <w:t xml:space="preserve">'package:test/test.dart'</w:t>
      </w:r>
      <w:r>
        <w:rPr>
          <w:rStyle w:val="NormalTok"/>
        </w:rPr>
        <w:t xml:space="preserve">;</w:t>
      </w:r>
      <w:r>
        <w:br/>
      </w:r>
      <w:r>
        <w:rPr>
          <w:rStyle w:val="KeywordTok"/>
        </w:rPr>
        <w:t xml:space="preserve">import</w:t>
      </w:r>
      <w:r>
        <w:rPr>
          <w:rStyle w:val="NormalTok"/>
        </w:rPr>
        <w:t xml:space="preserve"> </w:t>
      </w:r>
      <w:r>
        <w:rPr>
          <w:rStyle w:val="StringTok"/>
        </w:rPr>
        <w:t xml:space="preserve">'package:masmorra/jogo/lancador.dart'</w:t>
      </w:r>
      <w:r>
        <w:rPr>
          <w:rStyle w:val="NormalTok"/>
        </w:rPr>
        <w:t xml:space="preserve">;</w:t>
      </w:r>
      <w:r>
        <w:br/>
      </w:r>
      <w:r>
        <w:rPr>
          <w:rStyle w:val="KeywordTok"/>
        </w:rPr>
        <w:t xml:space="preserve">import</w:t>
      </w:r>
      <w:r>
        <w:rPr>
          <w:rStyle w:val="NormalTok"/>
        </w:rPr>
        <w:t xml:space="preserve"> </w:t>
      </w:r>
      <w:r>
        <w:rPr>
          <w:rStyle w:val="StringTok"/>
        </w:rPr>
        <w:t xml:space="preserve">'../suporte/aleatorio_falso.dart'</w:t>
      </w:r>
      <w:r>
        <w:rPr>
          <w:rStyle w:val="NormalTok"/>
        </w:rPr>
        <w:t xml:space="preserve">;</w:t>
      </w:r>
      <w:r>
        <w:br/>
      </w:r>
      <w:r>
        <w:br/>
      </w:r>
      <w:r>
        <w:rPr>
          <w:rStyle w:val="DataTypeTok"/>
        </w:rPr>
        <w:t xml:space="preserve">void</w:t>
      </w:r>
      <w:r>
        <w:rPr>
          <w:rStyle w:val="NormalTok"/>
        </w:rPr>
        <w:t xml:space="preserve"> main() </w:t>
      </w:r>
      <w:r>
        <w:rPr>
          <w:rStyle w:val="OperatorTok"/>
        </w:rPr>
        <w:t xml:space="preserve">{</w:t>
      </w:r>
      <w:r>
        <w:br/>
      </w:r>
      <w:r>
        <w:rPr>
          <w:rStyle w:val="NormalTok"/>
        </w:rPr>
        <w:t xml:space="preserve">  group(</w:t>
      </w:r>
      <w:r>
        <w:rPr>
          <w:rStyle w:val="StringTok"/>
        </w:rPr>
        <w:t xml:space="preserve">'Lancador'</w:t>
      </w:r>
      <w:r>
        <w:rPr>
          <w:rStyle w:val="OperatorTok"/>
        </w:rPr>
        <w:t xml:space="preserve">,</w:t>
      </w:r>
      <w:r>
        <w:rPr>
          <w:rStyle w:val="NormalTok"/>
        </w:rPr>
        <w:t xml:space="preserve"> () </w:t>
      </w:r>
      <w:r>
        <w:rPr>
          <w:rStyle w:val="OperatorTok"/>
        </w:rPr>
        <w:t xml:space="preserve">{</w:t>
      </w:r>
      <w:r>
        <w:br/>
      </w:r>
      <w:r>
        <w:rPr>
          <w:rStyle w:val="NormalTok"/>
        </w:rPr>
        <w:t xml:space="preserve">    test(</w:t>
      </w:r>
      <w:r>
        <w:rPr>
          <w:rStyle w:val="StringTok"/>
        </w:rPr>
        <w:t xml:space="preserve">'d6 com valores previsíveis'</w:t>
      </w:r>
      <w:r>
        <w:rPr>
          <w:rStyle w:val="OperatorTok"/>
        </w:rPr>
        <w:t xml:space="preserve">,</w:t>
      </w:r>
      <w:r>
        <w:rPr>
          <w:rStyle w:val="NormalTok"/>
        </w:rPr>
        <w:t xml:space="preserve"> () </w:t>
      </w:r>
      <w:r>
        <w:rPr>
          <w:rStyle w:val="OperatorTok"/>
        </w:rPr>
        <w:t xml:space="preserve">{</w:t>
      </w:r>
      <w:r>
        <w:br/>
      </w:r>
      <w:r>
        <w:rPr>
          <w:rStyle w:val="NormalTok"/>
        </w:rPr>
        <w:t xml:space="preserve">      </w:t>
      </w:r>
      <w:r>
        <w:rPr>
          <w:rStyle w:val="AttributeTok"/>
        </w:rPr>
        <w:t xml:space="preserve">final</w:t>
      </w:r>
      <w:r>
        <w:rPr>
          <w:rStyle w:val="NormalTok"/>
        </w:rPr>
        <w:t xml:space="preserve"> fake </w:t>
      </w:r>
      <w:r>
        <w:rPr>
          <w:rStyle w:val="OperatorTok"/>
        </w:rPr>
        <w:t xml:space="preserve">=</w:t>
      </w:r>
      <w:r>
        <w:rPr>
          <w:rStyle w:val="NormalTok"/>
        </w:rPr>
        <w:t xml:space="preserve"> AleatorioFalso([</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      </w:t>
      </w:r>
      <w:r>
        <w:rPr>
          <w:rStyle w:val="AttributeTok"/>
        </w:rPr>
        <w:t xml:space="preserve">final</w:t>
      </w:r>
      <w:r>
        <w:rPr>
          <w:rStyle w:val="NormalTok"/>
        </w:rPr>
        <w:t xml:space="preserve"> lancador </w:t>
      </w:r>
      <w:r>
        <w:rPr>
          <w:rStyle w:val="OperatorTok"/>
        </w:rPr>
        <w:t xml:space="preserve">=</w:t>
      </w:r>
      <w:r>
        <w:rPr>
          <w:rStyle w:val="NormalTok"/>
        </w:rPr>
        <w:t xml:space="preserve"> Lancador(aleatorio</w:t>
      </w:r>
      <w:r>
        <w:rPr>
          <w:rStyle w:val="OperatorTok"/>
        </w:rPr>
        <w:t xml:space="preserve">:</w:t>
      </w:r>
      <w:r>
        <w:rPr>
          <w:rStyle w:val="NormalTok"/>
        </w:rPr>
        <w:t xml:space="preserve"> fake);</w:t>
      </w:r>
      <w:r>
        <w:br/>
      </w:r>
      <w:r>
        <w:br/>
      </w:r>
      <w:r>
        <w:rPr>
          <w:rStyle w:val="NormalTok"/>
        </w:rPr>
        <w:t xml:space="preserve">      expect(lancador</w:t>
      </w:r>
      <w:r>
        <w:rPr>
          <w:rStyle w:val="OperatorTok"/>
        </w:rPr>
        <w:t xml:space="preserve">.</w:t>
      </w:r>
      <w:r>
        <w:rPr>
          <w:rStyle w:val="NormalTok"/>
        </w:rPr>
        <w:t xml:space="preserve">d6()</w:t>
      </w:r>
      <w:r>
        <w:rPr>
          <w:rStyle w:val="OperatorTok"/>
        </w:rPr>
        <w:t xml:space="preserve">,</w:t>
      </w:r>
      <w:r>
        <w:rPr>
          <w:rStyle w:val="NormalTok"/>
        </w:rPr>
        <w:t xml:space="preserve"> equals(</w:t>
      </w:r>
      <w:r>
        <w:rPr>
          <w:rStyle w:val="DecValTok"/>
        </w:rPr>
        <w:t xml:space="preserve">3</w:t>
      </w:r>
      <w:r>
        <w:rPr>
          <w:rStyle w:val="NormalTok"/>
        </w:rPr>
        <w:t xml:space="preserve">)); </w:t>
      </w:r>
      <w:r>
        <w:rPr>
          <w:rStyle w:val="CommentTok"/>
        </w:rPr>
        <w:t xml:space="preserve">// 2 + 1</w:t>
      </w:r>
      <w:r>
        <w:br/>
      </w:r>
      <w:r>
        <w:rPr>
          <w:rStyle w:val="NormalTok"/>
        </w:rPr>
        <w:t xml:space="preserve">      expect(lancador</w:t>
      </w:r>
      <w:r>
        <w:rPr>
          <w:rStyle w:val="OperatorTok"/>
        </w:rPr>
        <w:t xml:space="preserve">.</w:t>
      </w:r>
      <w:r>
        <w:rPr>
          <w:rStyle w:val="NormalTok"/>
        </w:rPr>
        <w:t xml:space="preserve">d6()</w:t>
      </w:r>
      <w:r>
        <w:rPr>
          <w:rStyle w:val="OperatorTok"/>
        </w:rPr>
        <w:t xml:space="preserve">,</w:t>
      </w:r>
      <w:r>
        <w:rPr>
          <w:rStyle w:val="NormalTok"/>
        </w:rPr>
        <w:t xml:space="preserve"> equals(</w:t>
      </w:r>
      <w:r>
        <w:rPr>
          <w:rStyle w:val="DecValTok"/>
        </w:rPr>
        <w:t xml:space="preserve">4</w:t>
      </w:r>
      <w:r>
        <w:rPr>
          <w:rStyle w:val="NormalTok"/>
        </w:rPr>
        <w:t xml:space="preserve">)); </w:t>
      </w:r>
      <w:r>
        <w:rPr>
          <w:rStyle w:val="CommentTok"/>
        </w:rPr>
        <w:t xml:space="preserve">// 3 + 1</w:t>
      </w:r>
      <w:r>
        <w:br/>
      </w:r>
      <w:r>
        <w:rPr>
          <w:rStyle w:val="NormalTok"/>
        </w:rPr>
        <w:t xml:space="preserve">      expect(lancador</w:t>
      </w:r>
      <w:r>
        <w:rPr>
          <w:rStyle w:val="OperatorTok"/>
        </w:rPr>
        <w:t xml:space="preserve">.</w:t>
      </w:r>
      <w:r>
        <w:rPr>
          <w:rStyle w:val="NormalTok"/>
        </w:rPr>
        <w:t xml:space="preserve">d6()</w:t>
      </w:r>
      <w:r>
        <w:rPr>
          <w:rStyle w:val="OperatorTok"/>
        </w:rPr>
        <w:t xml:space="preserve">,</w:t>
      </w:r>
      <w:r>
        <w:rPr>
          <w:rStyle w:val="NormalTok"/>
        </w:rPr>
        <w:t xml:space="preserve"> equals(</w:t>
      </w:r>
      <w:r>
        <w:rPr>
          <w:rStyle w:val="DecValTok"/>
        </w:rPr>
        <w:t xml:space="preserve">5</w:t>
      </w:r>
      <w:r>
        <w:rPr>
          <w:rStyle w:val="NormalTok"/>
        </w:rPr>
        <w:t xml:space="preserve">)); </w:t>
      </w:r>
      <w:r>
        <w:rPr>
          <w:rStyle w:val="CommentTok"/>
        </w:rPr>
        <w:t xml:space="preserve">// 4 + 1</w:t>
      </w:r>
      <w:r>
        <w:br/>
      </w:r>
      <w:r>
        <w:rPr>
          <w:rStyle w:val="NormalTok"/>
        </w:rPr>
        <w:t xml:space="preserve">    </w:t>
      </w:r>
      <w:r>
        <w:rPr>
          <w:rStyle w:val="OperatorTok"/>
        </w:rPr>
        <w:t xml:space="preserve">}</w:t>
      </w:r>
      <w:r>
        <w:rPr>
          <w:rStyle w:val="NormalTok"/>
        </w:rPr>
        <w:t xml:space="preserve">);</w:t>
      </w:r>
      <w:r>
        <w:br/>
      </w:r>
      <w:r>
        <w:br/>
      </w:r>
      <w:r>
        <w:rPr>
          <w:rStyle w:val="NormalTok"/>
        </w:rPr>
        <w:t xml:space="preserve">    test(</w:t>
      </w:r>
      <w:r>
        <w:rPr>
          <w:rStyle w:val="StringTok"/>
        </w:rPr>
        <w:t xml:space="preserve">'d20 máximo'</w:t>
      </w:r>
      <w:r>
        <w:rPr>
          <w:rStyle w:val="OperatorTok"/>
        </w:rPr>
        <w:t xml:space="preserve">,</w:t>
      </w:r>
      <w:r>
        <w:rPr>
          <w:rStyle w:val="NormalTok"/>
        </w:rPr>
        <w:t xml:space="preserve"> () </w:t>
      </w:r>
      <w:r>
        <w:rPr>
          <w:rStyle w:val="OperatorTok"/>
        </w:rPr>
        <w:t xml:space="preserve">{</w:t>
      </w:r>
      <w:r>
        <w:br/>
      </w:r>
      <w:r>
        <w:rPr>
          <w:rStyle w:val="NormalTok"/>
        </w:rPr>
        <w:t xml:space="preserve">      </w:t>
      </w:r>
      <w:r>
        <w:rPr>
          <w:rStyle w:val="AttributeTok"/>
        </w:rPr>
        <w:t xml:space="preserve">final</w:t>
      </w:r>
      <w:r>
        <w:rPr>
          <w:rStyle w:val="NormalTok"/>
        </w:rPr>
        <w:t xml:space="preserve"> fake </w:t>
      </w:r>
      <w:r>
        <w:rPr>
          <w:rStyle w:val="OperatorTok"/>
        </w:rPr>
        <w:t xml:space="preserve">=</w:t>
      </w:r>
      <w:r>
        <w:rPr>
          <w:rStyle w:val="NormalTok"/>
        </w:rPr>
        <w:t xml:space="preserve"> AleatorioFalso([</w:t>
      </w:r>
      <w:r>
        <w:rPr>
          <w:rStyle w:val="DecValTok"/>
        </w:rPr>
        <w:t xml:space="preserve">19</w:t>
      </w:r>
      <w:r>
        <w:rPr>
          <w:rStyle w:val="NormalTok"/>
        </w:rPr>
        <w:t xml:space="preserve">]);</w:t>
      </w:r>
      <w:r>
        <w:br/>
      </w:r>
      <w:r>
        <w:rPr>
          <w:rStyle w:val="NormalTok"/>
        </w:rPr>
        <w:t xml:space="preserve">      </w:t>
      </w:r>
      <w:r>
        <w:rPr>
          <w:rStyle w:val="AttributeTok"/>
        </w:rPr>
        <w:t xml:space="preserve">final</w:t>
      </w:r>
      <w:r>
        <w:rPr>
          <w:rStyle w:val="NormalTok"/>
        </w:rPr>
        <w:t xml:space="preserve"> lancador </w:t>
      </w:r>
      <w:r>
        <w:rPr>
          <w:rStyle w:val="OperatorTok"/>
        </w:rPr>
        <w:t xml:space="preserve">=</w:t>
      </w:r>
      <w:r>
        <w:rPr>
          <w:rStyle w:val="NormalTok"/>
        </w:rPr>
        <w:t xml:space="preserve"> Lancador(aleatorio</w:t>
      </w:r>
      <w:r>
        <w:rPr>
          <w:rStyle w:val="OperatorTok"/>
        </w:rPr>
        <w:t xml:space="preserve">:</w:t>
      </w:r>
      <w:r>
        <w:rPr>
          <w:rStyle w:val="NormalTok"/>
        </w:rPr>
        <w:t xml:space="preserve"> fake);</w:t>
      </w:r>
      <w:r>
        <w:br/>
      </w:r>
      <w:r>
        <w:br/>
      </w:r>
      <w:r>
        <w:rPr>
          <w:rStyle w:val="NormalTok"/>
        </w:rPr>
        <w:t xml:space="preserve">      expect(lancador</w:t>
      </w:r>
      <w:r>
        <w:rPr>
          <w:rStyle w:val="OperatorTok"/>
        </w:rPr>
        <w:t xml:space="preserve">.</w:t>
      </w:r>
      <w:r>
        <w:rPr>
          <w:rStyle w:val="NormalTok"/>
        </w:rPr>
        <w:t xml:space="preserve">d20()</w:t>
      </w:r>
      <w:r>
        <w:rPr>
          <w:rStyle w:val="OperatorTok"/>
        </w:rPr>
        <w:t xml:space="preserve">,</w:t>
      </w:r>
      <w:r>
        <w:rPr>
          <w:rStyle w:val="NormalTok"/>
        </w:rPr>
        <w:t xml:space="preserve"> equals(</w:t>
      </w:r>
      <w:r>
        <w:rPr>
          <w:rStyle w:val="DecValTok"/>
        </w:rPr>
        <w:t xml:space="preserve">20</w:t>
      </w:r>
      <w:r>
        <w:rPr>
          <w:rStyle w:val="NormalTok"/>
        </w:rPr>
        <w:t xml:space="preserve">));</w:t>
      </w:r>
      <w:r>
        <w:br/>
      </w:r>
      <w:r>
        <w:rPr>
          <w:rStyle w:val="NormalTok"/>
        </w:rPr>
        <w:t xml:space="preserve">    </w:t>
      </w:r>
      <w:r>
        <w:rPr>
          <w:rStyle w:val="OperatorTok"/>
        </w:rPr>
        <w:t xml:space="preserve">}</w:t>
      </w:r>
      <w:r>
        <w:rPr>
          <w:rStyle w:val="NormalTok"/>
        </w:rPr>
        <w:t xml:space="preserve">);</w:t>
      </w:r>
      <w:r>
        <w:br/>
      </w:r>
      <w:r>
        <w:br/>
      </w:r>
      <w:r>
        <w:rPr>
          <w:rStyle w:val="NormalTok"/>
        </w:rPr>
        <w:t xml:space="preserve">    test(</w:t>
      </w:r>
      <w:r>
        <w:rPr>
          <w:rStyle w:val="StringTok"/>
        </w:rPr>
        <w:t xml:space="preserve">'d20 mínimo'</w:t>
      </w:r>
      <w:r>
        <w:rPr>
          <w:rStyle w:val="OperatorTok"/>
        </w:rPr>
        <w:t xml:space="preserve">,</w:t>
      </w:r>
      <w:r>
        <w:rPr>
          <w:rStyle w:val="NormalTok"/>
        </w:rPr>
        <w:t xml:space="preserve"> () </w:t>
      </w:r>
      <w:r>
        <w:rPr>
          <w:rStyle w:val="OperatorTok"/>
        </w:rPr>
        <w:t xml:space="preserve">{</w:t>
      </w:r>
      <w:r>
        <w:br/>
      </w:r>
      <w:r>
        <w:rPr>
          <w:rStyle w:val="NormalTok"/>
        </w:rPr>
        <w:t xml:space="preserve">      </w:t>
      </w:r>
      <w:r>
        <w:rPr>
          <w:rStyle w:val="AttributeTok"/>
        </w:rPr>
        <w:t xml:space="preserve">final</w:t>
      </w:r>
      <w:r>
        <w:rPr>
          <w:rStyle w:val="NormalTok"/>
        </w:rPr>
        <w:t xml:space="preserve"> fake </w:t>
      </w:r>
      <w:r>
        <w:rPr>
          <w:rStyle w:val="OperatorTok"/>
        </w:rPr>
        <w:t xml:space="preserve">=</w:t>
      </w:r>
      <w:r>
        <w:rPr>
          <w:rStyle w:val="NormalTok"/>
        </w:rPr>
        <w:t xml:space="preserve"> AleatorioFalso([</w:t>
      </w:r>
      <w:r>
        <w:rPr>
          <w:rStyle w:val="DecValTok"/>
        </w:rPr>
        <w:t xml:space="preserve">0</w:t>
      </w:r>
      <w:r>
        <w:rPr>
          <w:rStyle w:val="NormalTok"/>
        </w:rPr>
        <w:t xml:space="preserve">]);</w:t>
      </w:r>
      <w:r>
        <w:br/>
      </w:r>
      <w:r>
        <w:rPr>
          <w:rStyle w:val="NormalTok"/>
        </w:rPr>
        <w:t xml:space="preserve">      </w:t>
      </w:r>
      <w:r>
        <w:rPr>
          <w:rStyle w:val="AttributeTok"/>
        </w:rPr>
        <w:t xml:space="preserve">final</w:t>
      </w:r>
      <w:r>
        <w:rPr>
          <w:rStyle w:val="NormalTok"/>
        </w:rPr>
        <w:t xml:space="preserve"> lancador </w:t>
      </w:r>
      <w:r>
        <w:rPr>
          <w:rStyle w:val="OperatorTok"/>
        </w:rPr>
        <w:t xml:space="preserve">=</w:t>
      </w:r>
      <w:r>
        <w:rPr>
          <w:rStyle w:val="NormalTok"/>
        </w:rPr>
        <w:t xml:space="preserve"> Lancador(aleatorio</w:t>
      </w:r>
      <w:r>
        <w:rPr>
          <w:rStyle w:val="OperatorTok"/>
        </w:rPr>
        <w:t xml:space="preserve">:</w:t>
      </w:r>
      <w:r>
        <w:rPr>
          <w:rStyle w:val="NormalTok"/>
        </w:rPr>
        <w:t xml:space="preserve"> fake);</w:t>
      </w:r>
      <w:r>
        <w:br/>
      </w:r>
      <w:r>
        <w:br/>
      </w:r>
      <w:r>
        <w:rPr>
          <w:rStyle w:val="NormalTok"/>
        </w:rPr>
        <w:t xml:space="preserve">      expect(lancador</w:t>
      </w:r>
      <w:r>
        <w:rPr>
          <w:rStyle w:val="OperatorTok"/>
        </w:rPr>
        <w:t xml:space="preserve">.</w:t>
      </w:r>
      <w:r>
        <w:rPr>
          <w:rStyle w:val="NormalTok"/>
        </w:rPr>
        <w:t xml:space="preserve">d20()</w:t>
      </w:r>
      <w:r>
        <w:rPr>
          <w:rStyle w:val="OperatorTok"/>
        </w:rPr>
        <w:t xml:space="preserve">,</w:t>
      </w:r>
      <w:r>
        <w:rPr>
          <w:rStyle w:val="NormalTok"/>
        </w:rPr>
        <w:t xml:space="preserve"> equals(</w:t>
      </w:r>
      <w:r>
        <w:rPr>
          <w:rStyle w:val="DecValTok"/>
        </w:rPr>
        <w:t xml:space="preserve">1</w:t>
      </w:r>
      <w:r>
        <w:rPr>
          <w:rStyle w:val="NormalTok"/>
        </w:rPr>
        <w:t xml:space="preserve">));</w:t>
      </w:r>
      <w:r>
        <w:br/>
      </w:r>
      <w:r>
        <w:rPr>
          <w:rStyle w:val="NormalTok"/>
        </w:rPr>
        <w:t xml:space="preserve">    </w:t>
      </w:r>
      <w:r>
        <w:rPr>
          <w:rStyle w:val="OperatorTok"/>
        </w:rPr>
        <w:t xml:space="preserve">}</w:t>
      </w:r>
      <w:r>
        <w:rPr>
          <w:rStyle w:val="NormalTok"/>
        </w:rPr>
        <w:t xml:space="preserve">);</w:t>
      </w:r>
      <w:r>
        <w:br/>
      </w:r>
      <w:r>
        <w:rPr>
          <w:rStyle w:val="NormalTok"/>
        </w:rPr>
        <w:t xml:space="preserve">  </w:t>
      </w:r>
      <w:r>
        <w:rPr>
          <w:rStyle w:val="OperatorTok"/>
        </w:rPr>
        <w:t xml:space="preserve">}</w:t>
      </w:r>
      <w:r>
        <w:rPr>
          <w:rStyle w:val="NormalTok"/>
        </w:rPr>
        <w:t xml:space="preserve">);</w:t>
      </w:r>
      <w:r>
        <w:br/>
      </w:r>
      <w:r>
        <w:rPr>
          <w:rStyle w:val="OperatorTok"/>
        </w:rPr>
        <w:t xml:space="preserve">}</w:t>
      </w:r>
    </w:p>
    <w:p>
      <w:pPr>
        <w:pStyle w:val="FirstParagraph"/>
      </w:pPr>
      <w:r>
        <w:t xml:space="preserve">Testes agora são</w:t>
      </w:r>
      <w:r>
        <w:t xml:space="preserve"> </w:t>
      </w:r>
      <w:r>
        <w:rPr>
          <w:b/>
          <w:bCs/>
        </w:rPr>
        <w:t xml:space="preserve">determinísticos</w:t>
      </w:r>
      <w:r>
        <w:t xml:space="preserve">: sempre o mesmo resultado.</w:t>
      </w:r>
    </w:p>
    <w:bookmarkEnd w:id="382"/>
    <w:bookmarkStart w:id="383" w:name="testando-distribuição-em-média"/>
    <w:p>
      <w:pPr>
        <w:pStyle w:val="Heading2"/>
      </w:pPr>
      <w:r>
        <w:t xml:space="preserve">Testando Distribuição (Em Média)</w:t>
      </w:r>
    </w:p>
    <w:p>
      <w:pPr>
        <w:pStyle w:val="FirstParagraph"/>
      </w:pPr>
      <w:r>
        <w:t xml:space="preserve">Às vezes você quer verificar que um sistema funciona corretamente em média:</w:t>
      </w:r>
    </w:p>
    <w:p>
      <w:pPr>
        <w:pStyle w:val="SourceCode"/>
      </w:pPr>
      <w:r>
        <w:rPr>
          <w:rStyle w:val="CommentTok"/>
        </w:rPr>
        <w:t xml:space="preserve">// test/economia/tabelaDropTest.dart</w:t>
      </w:r>
      <w:r>
        <w:br/>
      </w:r>
      <w:r>
        <w:br/>
      </w:r>
      <w:r>
        <w:rPr>
          <w:rStyle w:val="KeywordTok"/>
        </w:rPr>
        <w:t xml:space="preserve">import</w:t>
      </w:r>
      <w:r>
        <w:rPr>
          <w:rStyle w:val="NormalTok"/>
        </w:rPr>
        <w:t xml:space="preserve"> </w:t>
      </w:r>
      <w:r>
        <w:rPr>
          <w:rStyle w:val="StringTok"/>
        </w:rPr>
        <w:t xml:space="preserve">'package:test/test.dart'</w:t>
      </w:r>
      <w:r>
        <w:rPr>
          <w:rStyle w:val="NormalTok"/>
        </w:rPr>
        <w:t xml:space="preserve">;</w:t>
      </w:r>
      <w:r>
        <w:br/>
      </w:r>
      <w:r>
        <w:rPr>
          <w:rStyle w:val="KeywordTok"/>
        </w:rPr>
        <w:t xml:space="preserve">import</w:t>
      </w:r>
      <w:r>
        <w:rPr>
          <w:rStyle w:val="NormalTok"/>
        </w:rPr>
        <w:t xml:space="preserve"> </w:t>
      </w:r>
      <w:r>
        <w:rPr>
          <w:rStyle w:val="StringTok"/>
        </w:rPr>
        <w:t xml:space="preserve">'package:masmorra/economia/tabelaDrop.dart'</w:t>
      </w:r>
      <w:r>
        <w:rPr>
          <w:rStyle w:val="NormalTok"/>
        </w:rPr>
        <w:t xml:space="preserve">;</w:t>
      </w:r>
      <w:r>
        <w:br/>
      </w:r>
      <w:r>
        <w:br/>
      </w:r>
      <w:r>
        <w:rPr>
          <w:rStyle w:val="DataTypeTok"/>
        </w:rPr>
        <w:t xml:space="preserve">void</w:t>
      </w:r>
      <w:r>
        <w:rPr>
          <w:rStyle w:val="NormalTok"/>
        </w:rPr>
        <w:t xml:space="preserve"> main() </w:t>
      </w:r>
      <w:r>
        <w:rPr>
          <w:rStyle w:val="OperatorTok"/>
        </w:rPr>
        <w:t xml:space="preserve">{</w:t>
      </w:r>
      <w:r>
        <w:br/>
      </w:r>
      <w:r>
        <w:rPr>
          <w:rStyle w:val="NormalTok"/>
        </w:rPr>
        <w:t xml:space="preserve">  group(</w:t>
      </w:r>
      <w:r>
        <w:rPr>
          <w:rStyle w:val="StringTok"/>
        </w:rPr>
        <w:t xml:space="preserve">'TabelaDrop'</w:t>
      </w:r>
      <w:r>
        <w:rPr>
          <w:rStyle w:val="OperatorTok"/>
        </w:rPr>
        <w:t xml:space="preserve">,</w:t>
      </w:r>
      <w:r>
        <w:rPr>
          <w:rStyle w:val="NormalTok"/>
        </w:rPr>
        <w:t xml:space="preserve"> () </w:t>
      </w:r>
      <w:r>
        <w:rPr>
          <w:rStyle w:val="OperatorTok"/>
        </w:rPr>
        <w:t xml:space="preserve">{</w:t>
      </w:r>
      <w:r>
        <w:br/>
      </w:r>
      <w:r>
        <w:rPr>
          <w:rStyle w:val="NormalTok"/>
        </w:rPr>
        <w:t xml:space="preserve">    test(</w:t>
      </w:r>
      <w:r>
        <w:rPr>
          <w:rStyle w:val="StringTok"/>
        </w:rPr>
        <w:t xml:space="preserve">'ouro distribui corretamente em média'</w:t>
      </w:r>
      <w:r>
        <w:rPr>
          <w:rStyle w:val="OperatorTok"/>
        </w:rPr>
        <w:t xml:space="preserve">,</w:t>
      </w:r>
      <w:r>
        <w:rPr>
          <w:rStyle w:val="NormalTok"/>
        </w:rPr>
        <w:t xml:space="preserve"> () </w:t>
      </w:r>
      <w:r>
        <w:rPr>
          <w:rStyle w:val="OperatorTok"/>
        </w:rPr>
        <w:t xml:space="preserve">{</w:t>
      </w:r>
      <w:r>
        <w:br/>
      </w:r>
      <w:r>
        <w:rPr>
          <w:rStyle w:val="NormalTok"/>
        </w:rPr>
        <w:t xml:space="preserve">      </w:t>
      </w:r>
      <w:r>
        <w:rPr>
          <w:rStyle w:val="AttributeTok"/>
        </w:rPr>
        <w:t xml:space="preserve">final</w:t>
      </w:r>
      <w:r>
        <w:rPr>
          <w:rStyle w:val="NormalTok"/>
        </w:rPr>
        <w:t xml:space="preserve"> tabela </w:t>
      </w:r>
      <w:r>
        <w:rPr>
          <w:rStyle w:val="OperatorTok"/>
        </w:rPr>
        <w:t xml:space="preserve">=</w:t>
      </w:r>
      <w:r>
        <w:rPr>
          <w:rStyle w:val="NormalTok"/>
        </w:rPr>
        <w:t xml:space="preserve"> TabelaDrop();</w:t>
      </w:r>
      <w:r>
        <w:br/>
      </w:r>
      <w:r>
        <w:rPr>
          <w:rStyle w:val="NormalTok"/>
        </w:rPr>
        <w:t xml:space="preserve">      </w:t>
      </w:r>
      <w:r>
        <w:rPr>
          <w:rStyle w:val="AttributeTok"/>
        </w:rPr>
        <w:t xml:space="preserve">final</w:t>
      </w:r>
      <w:r>
        <w:rPr>
          <w:rStyle w:val="NormalTok"/>
        </w:rPr>
        <w:t xml:space="preserve"> drops </w:t>
      </w:r>
      <w:r>
        <w:rPr>
          <w:rStyle w:val="OperatorTok"/>
        </w:rPr>
        <w:t xml:space="preserve">=</w:t>
      </w:r>
      <w:r>
        <w:rPr>
          <w:rStyle w:val="NormalTok"/>
        </w:rPr>
        <w:t xml:space="preserve"> </w:t>
      </w:r>
      <w:r>
        <w:rPr>
          <w:rStyle w:val="OperatorTok"/>
        </w:rPr>
        <w:t xml:space="preserve">&lt;</w:t>
      </w:r>
      <w:r>
        <w:rPr>
          <w:rStyle w:val="DataTypeTok"/>
        </w:rPr>
        <w:t xml:space="preserve">int</w:t>
      </w:r>
      <w:r>
        <w:rPr>
          <w:rStyle w:val="OperatorTok"/>
        </w:rPr>
        <w:t xml:space="preserve">&gt;</w:t>
      </w:r>
      <w:r>
        <w:rPr>
          <w:rStyle w:val="NormalTok"/>
        </w:rPr>
        <w:t xml:space="preserve">[];</w:t>
      </w:r>
      <w:r>
        <w:br/>
      </w:r>
      <w:r>
        <w:br/>
      </w:r>
      <w:r>
        <w:rPr>
          <w:rStyle w:val="NormalTok"/>
        </w:rPr>
        <w:t xml:space="preserve">      </w:t>
      </w:r>
      <w:r>
        <w:rPr>
          <w:rStyle w:val="CommentTok"/>
        </w:rPr>
        <w:t xml:space="preserve">// Rola 100 vezes</w:t>
      </w:r>
      <w:r>
        <w:br/>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NormalTok"/>
        </w:rPr>
        <w:t xml:space="preserve">; i </w:t>
      </w:r>
      <w:r>
        <w:rPr>
          <w:rStyle w:val="OperatorTok"/>
        </w:rPr>
        <w:t xml:space="preserve">&lt;</w:t>
      </w:r>
      <w:r>
        <w:rPr>
          <w:rStyle w:val="NormalTok"/>
        </w:rPr>
        <w:t xml:space="preserve"> </w:t>
      </w:r>
      <w:r>
        <w:rPr>
          <w:rStyle w:val="DecValTok"/>
        </w:rPr>
        <w:t xml:space="preserve">100</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drops</w:t>
      </w:r>
      <w:r>
        <w:rPr>
          <w:rStyle w:val="OperatorTok"/>
        </w:rPr>
        <w:t xml:space="preserve">.</w:t>
      </w:r>
      <w:r>
        <w:rPr>
          <w:rStyle w:val="NormalTok"/>
        </w:rPr>
        <w:t xml:space="preserve">add(tabela</w:t>
      </w:r>
      <w:r>
        <w:rPr>
          <w:rStyle w:val="OperatorTok"/>
        </w:rPr>
        <w:t xml:space="preserve">.</w:t>
      </w:r>
      <w:r>
        <w:rPr>
          <w:rStyle w:val="NormalTok"/>
        </w:rPr>
        <w:t xml:space="preserve">rolarOuro());</w:t>
      </w:r>
      <w:r>
        <w:br/>
      </w:r>
      <w:r>
        <w:rPr>
          <w:rStyle w:val="NormalTok"/>
        </w:rPr>
        <w:t xml:space="preserve">      </w:t>
      </w:r>
      <w:r>
        <w:rPr>
          <w:rStyle w:val="OperatorTok"/>
        </w:rPr>
        <w:t xml:space="preserve">}</w:t>
      </w:r>
      <w:r>
        <w:br/>
      </w:r>
      <w:r>
        <w:br/>
      </w:r>
      <w:r>
        <w:rPr>
          <w:rStyle w:val="NormalTok"/>
        </w:rPr>
        <w:t xml:space="preserve">      </w:t>
      </w:r>
      <w:r>
        <w:rPr>
          <w:rStyle w:val="CommentTok"/>
        </w:rPr>
        <w:t xml:space="preserve">// Verifica média</w:t>
      </w:r>
      <w:r>
        <w:br/>
      </w:r>
      <w:r>
        <w:rPr>
          <w:rStyle w:val="NormalTok"/>
        </w:rPr>
        <w:t xml:space="preserve">      </w:t>
      </w:r>
      <w:r>
        <w:rPr>
          <w:rStyle w:val="AttributeTok"/>
        </w:rPr>
        <w:t xml:space="preserve">final</w:t>
      </w:r>
      <w:r>
        <w:rPr>
          <w:rStyle w:val="NormalTok"/>
        </w:rPr>
        <w:t xml:space="preserve"> media </w:t>
      </w:r>
      <w:r>
        <w:rPr>
          <w:rStyle w:val="OperatorTok"/>
        </w:rPr>
        <w:t xml:space="preserve">=</w:t>
      </w:r>
      <w:r>
        <w:rPr>
          <w:rStyle w:val="NormalTok"/>
        </w:rPr>
        <w:t xml:space="preserve"> drops</w:t>
      </w:r>
      <w:r>
        <w:rPr>
          <w:rStyle w:val="OperatorTok"/>
        </w:rPr>
        <w:t xml:space="preserve">.</w:t>
      </w:r>
      <w:r>
        <w:rPr>
          <w:rStyle w:val="NormalTok"/>
        </w:rPr>
        <w:t xml:space="preserve">reduce((a</w:t>
      </w:r>
      <w:r>
        <w:rPr>
          <w:rStyle w:val="OperatorTok"/>
        </w:rPr>
        <w:t xml:space="preserve">,</w:t>
      </w:r>
      <w:r>
        <w:rPr>
          <w:rStyle w:val="NormalTok"/>
        </w:rPr>
        <w:t xml:space="preserve"> b) </w:t>
      </w:r>
      <w:r>
        <w:rPr>
          <w:rStyle w:val="OperatorTok"/>
        </w:rPr>
        <w:t xml:space="preserve">=&gt;</w:t>
      </w:r>
      <w:r>
        <w:rPr>
          <w:rStyle w:val="NormalTok"/>
        </w:rPr>
        <w:t xml:space="preserve"> a </w:t>
      </w:r>
      <w:r>
        <w:rPr>
          <w:rStyle w:val="OperatorTok"/>
        </w:rPr>
        <w:t xml:space="preserve">+</w:t>
      </w:r>
      <w:r>
        <w:rPr>
          <w:rStyle w:val="NormalTok"/>
        </w:rPr>
        <w:t xml:space="preserve"> b) </w:t>
      </w:r>
      <w:r>
        <w:rPr>
          <w:rStyle w:val="OperatorTok"/>
        </w:rPr>
        <w:t xml:space="preserve">~/</w:t>
      </w:r>
      <w:r>
        <w:rPr>
          <w:rStyle w:val="NormalTok"/>
        </w:rPr>
        <w:t xml:space="preserve"> drops</w:t>
      </w:r>
      <w:r>
        <w:rPr>
          <w:rStyle w:val="OperatorTok"/>
        </w:rPr>
        <w:t xml:space="preserve">.</w:t>
      </w:r>
      <w:r>
        <w:rPr>
          <w:rStyle w:val="NormalTok"/>
        </w:rPr>
        <w:t xml:space="preserve">length;</w:t>
      </w:r>
      <w:r>
        <w:br/>
      </w:r>
      <w:r>
        <w:rPr>
          <w:rStyle w:val="NormalTok"/>
        </w:rPr>
        <w:t xml:space="preserve">      expect(media</w:t>
      </w:r>
      <w:r>
        <w:rPr>
          <w:rStyle w:val="OperatorTok"/>
        </w:rPr>
        <w:t xml:space="preserve">,</w:t>
      </w:r>
      <w:r>
        <w:rPr>
          <w:rStyle w:val="NormalTok"/>
        </w:rPr>
        <w:t xml:space="preserve"> greaterThan(</w:t>
      </w:r>
      <w:r>
        <w:rPr>
          <w:rStyle w:val="DecValTok"/>
        </w:rPr>
        <w:t xml:space="preserve">8</w:t>
      </w:r>
      <w:r>
        <w:rPr>
          <w:rStyle w:val="NormalTok"/>
        </w:rPr>
        <w:t xml:space="preserve">));</w:t>
      </w:r>
      <w:r>
        <w:br/>
      </w:r>
      <w:r>
        <w:rPr>
          <w:rStyle w:val="NormalTok"/>
        </w:rPr>
        <w:t xml:space="preserve">      expect(media</w:t>
      </w:r>
      <w:r>
        <w:rPr>
          <w:rStyle w:val="OperatorTok"/>
        </w:rPr>
        <w:t xml:space="preserve">,</w:t>
      </w:r>
      <w:r>
        <w:rPr>
          <w:rStyle w:val="NormalTok"/>
        </w:rPr>
        <w:t xml:space="preserve"> lessThan(</w:t>
      </w:r>
      <w:r>
        <w:rPr>
          <w:rStyle w:val="DecValTok"/>
        </w:rPr>
        <w:t xml:space="preserve">12</w:t>
      </w:r>
      <w:r>
        <w:rPr>
          <w:rStyle w:val="NormalTok"/>
        </w:rPr>
        <w:t xml:space="preserve">));</w:t>
      </w:r>
      <w:r>
        <w:br/>
      </w:r>
      <w:r>
        <w:rPr>
          <w:rStyle w:val="NormalTok"/>
        </w:rPr>
        <w:t xml:space="preserve">    </w:t>
      </w:r>
      <w:r>
        <w:rPr>
          <w:rStyle w:val="OperatorTok"/>
        </w:rPr>
        <w:t xml:space="preserve">}</w:t>
      </w:r>
      <w:r>
        <w:rPr>
          <w:rStyle w:val="NormalTok"/>
        </w:rPr>
        <w:t xml:space="preserve">);</w:t>
      </w:r>
      <w:r>
        <w:br/>
      </w:r>
      <w:r>
        <w:br/>
      </w:r>
      <w:r>
        <w:rPr>
          <w:rStyle w:val="NormalTok"/>
        </w:rPr>
        <w:t xml:space="preserve">    test(</w:t>
      </w:r>
      <w:r>
        <w:rPr>
          <w:rStyle w:val="StringTok"/>
        </w:rPr>
        <w:t xml:space="preserve">'loot raro aparece ocasionalmente'</w:t>
      </w:r>
      <w:r>
        <w:rPr>
          <w:rStyle w:val="OperatorTok"/>
        </w:rPr>
        <w:t xml:space="preserve">,</w:t>
      </w:r>
      <w:r>
        <w:rPr>
          <w:rStyle w:val="NormalTok"/>
        </w:rPr>
        <w:t xml:space="preserve"> () </w:t>
      </w:r>
      <w:r>
        <w:rPr>
          <w:rStyle w:val="OperatorTok"/>
        </w:rPr>
        <w:t xml:space="preserve">{</w:t>
      </w:r>
      <w:r>
        <w:br/>
      </w:r>
      <w:r>
        <w:rPr>
          <w:rStyle w:val="NormalTok"/>
        </w:rPr>
        <w:t xml:space="preserve">      </w:t>
      </w:r>
      <w:r>
        <w:rPr>
          <w:rStyle w:val="AttributeTok"/>
        </w:rPr>
        <w:t xml:space="preserve">final</w:t>
      </w:r>
      <w:r>
        <w:rPr>
          <w:rStyle w:val="NormalTok"/>
        </w:rPr>
        <w:t xml:space="preserve"> tabela </w:t>
      </w:r>
      <w:r>
        <w:rPr>
          <w:rStyle w:val="OperatorTok"/>
        </w:rPr>
        <w:t xml:space="preserve">=</w:t>
      </w:r>
      <w:r>
        <w:rPr>
          <w:rStyle w:val="NormalTok"/>
        </w:rPr>
        <w:t xml:space="preserve"> TabelaDrop();</w:t>
      </w:r>
      <w:r>
        <w:br/>
      </w:r>
      <w:r>
        <w:rPr>
          <w:rStyle w:val="NormalTok"/>
        </w:rPr>
        <w:t xml:space="preserve">      </w:t>
      </w:r>
      <w:r>
        <w:rPr>
          <w:rStyle w:val="AttributeTok"/>
        </w:rPr>
        <w:t xml:space="preserve">final</w:t>
      </w:r>
      <w:r>
        <w:rPr>
          <w:rStyle w:val="NormalTok"/>
        </w:rPr>
        <w:t xml:space="preserve"> raridades </w:t>
      </w:r>
      <w:r>
        <w:rPr>
          <w:rStyle w:val="OperatorTok"/>
        </w:rPr>
        <w:t xml:space="preserve">=</w:t>
      </w:r>
      <w:r>
        <w:rPr>
          <w:rStyle w:val="NormalTok"/>
        </w:rPr>
        <w:t xml:space="preserve"> </w:t>
      </w:r>
      <w:r>
        <w:rPr>
          <w:rStyle w:val="OperatorTok"/>
        </w:rPr>
        <w:t xml:space="preserve">&lt;</w:t>
      </w:r>
      <w:r>
        <w:rPr>
          <w:rStyle w:val="DataTypeTok"/>
        </w:rPr>
        <w:t xml:space="preserve">String</w:t>
      </w:r>
      <w:r>
        <w:rPr>
          <w:rStyle w:val="OperatorTok"/>
        </w:rPr>
        <w:t xml:space="preserve">&gt;</w:t>
      </w:r>
      <w:r>
        <w:rPr>
          <w:rStyle w:val="NormalTok"/>
        </w:rPr>
        <w:t xml:space="preserve">[];</w:t>
      </w:r>
      <w:r>
        <w:br/>
      </w:r>
      <w:r>
        <w:br/>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NormalTok"/>
        </w:rPr>
        <w:t xml:space="preserve">; i </w:t>
      </w:r>
      <w:r>
        <w:rPr>
          <w:rStyle w:val="OperatorTok"/>
        </w:rPr>
        <w:t xml:space="preserve">&lt;</w:t>
      </w:r>
      <w:r>
        <w:rPr>
          <w:rStyle w:val="NormalTok"/>
        </w:rPr>
        <w:t xml:space="preserve"> </w:t>
      </w:r>
      <w:r>
        <w:rPr>
          <w:rStyle w:val="DecValTok"/>
        </w:rPr>
        <w:t xml:space="preserve">1000</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raridades</w:t>
      </w:r>
      <w:r>
        <w:rPr>
          <w:rStyle w:val="OperatorTok"/>
        </w:rPr>
        <w:t xml:space="preserve">.</w:t>
      </w:r>
      <w:r>
        <w:rPr>
          <w:rStyle w:val="NormalTok"/>
        </w:rPr>
        <w:t xml:space="preserve">add(tabela</w:t>
      </w:r>
      <w:r>
        <w:rPr>
          <w:rStyle w:val="OperatorTok"/>
        </w:rPr>
        <w:t xml:space="preserve">.</w:t>
      </w:r>
      <w:r>
        <w:rPr>
          <w:rStyle w:val="NormalTok"/>
        </w:rPr>
        <w:t xml:space="preserve">rolarRaridade());</w:t>
      </w:r>
      <w:r>
        <w:br/>
      </w:r>
      <w:r>
        <w:rPr>
          <w:rStyle w:val="NormalTok"/>
        </w:rPr>
        <w:t xml:space="preserve">      </w:t>
      </w:r>
      <w:r>
        <w:rPr>
          <w:rStyle w:val="OperatorTok"/>
        </w:rPr>
        <w:t xml:space="preserve">}</w:t>
      </w:r>
      <w:r>
        <w:br/>
      </w:r>
      <w:r>
        <w:br/>
      </w:r>
      <w:r>
        <w:rPr>
          <w:rStyle w:val="NormalTok"/>
        </w:rPr>
        <w:t xml:space="preserve">      </w:t>
      </w:r>
      <w:r>
        <w:rPr>
          <w:rStyle w:val="AttributeTok"/>
        </w:rPr>
        <w:t xml:space="preserve">final</w:t>
      </w:r>
      <w:r>
        <w:rPr>
          <w:rStyle w:val="NormalTok"/>
        </w:rPr>
        <w:t xml:space="preserve"> rarasCount </w:t>
      </w:r>
      <w:r>
        <w:rPr>
          <w:rStyle w:val="OperatorTok"/>
        </w:rPr>
        <w:t xml:space="preserve">=</w:t>
      </w:r>
      <w:r>
        <w:rPr>
          <w:rStyle w:val="NormalTok"/>
        </w:rPr>
        <w:t xml:space="preserve"> raridades</w:t>
      </w:r>
      <w:r>
        <w:rPr>
          <w:rStyle w:val="OperatorTok"/>
        </w:rPr>
        <w:t xml:space="preserve">.</w:t>
      </w:r>
      <w:r>
        <w:rPr>
          <w:rStyle w:val="NormalTok"/>
        </w:rPr>
        <w:t xml:space="preserve">where((r) </w:t>
      </w:r>
      <w:r>
        <w:rPr>
          <w:rStyle w:val="OperatorTok"/>
        </w:rPr>
        <w:t xml:space="preserve">=&gt;</w:t>
      </w:r>
      <w:r>
        <w:rPr>
          <w:rStyle w:val="NormalTok"/>
        </w:rPr>
        <w:t xml:space="preserve"> r </w:t>
      </w:r>
      <w:r>
        <w:rPr>
          <w:rStyle w:val="OperatorTok"/>
        </w:rPr>
        <w:t xml:space="preserve">==</w:t>
      </w:r>
      <w:r>
        <w:rPr>
          <w:rStyle w:val="NormalTok"/>
        </w:rPr>
        <w:t xml:space="preserve"> </w:t>
      </w:r>
      <w:r>
        <w:rPr>
          <w:rStyle w:val="StringTok"/>
        </w:rPr>
        <w:t xml:space="preserve">'rara'</w:t>
      </w:r>
      <w:r>
        <w:rPr>
          <w:rStyle w:val="NormalTok"/>
        </w:rPr>
        <w:t xml:space="preserve">)</w:t>
      </w:r>
      <w:r>
        <w:rPr>
          <w:rStyle w:val="OperatorTok"/>
        </w:rPr>
        <w:t xml:space="preserve">.</w:t>
      </w:r>
      <w:r>
        <w:rPr>
          <w:rStyle w:val="NormalTok"/>
        </w:rPr>
        <w:t xml:space="preserve">length;</w:t>
      </w:r>
      <w:r>
        <w:br/>
      </w:r>
      <w:r>
        <w:rPr>
          <w:rStyle w:val="NormalTok"/>
        </w:rPr>
        <w:t xml:space="preserve">      expect(rarasCount</w:t>
      </w:r>
      <w:r>
        <w:rPr>
          <w:rStyle w:val="OperatorTok"/>
        </w:rPr>
        <w:t xml:space="preserve">,</w:t>
      </w:r>
      <w:r>
        <w:rPr>
          <w:rStyle w:val="NormalTok"/>
        </w:rPr>
        <w:t xml:space="preserve"> greaterThan(</w:t>
      </w:r>
      <w:r>
        <w:rPr>
          <w:rStyle w:val="DecValTok"/>
        </w:rPr>
        <w:t xml:space="preserve">0</w:t>
      </w:r>
      <w:r>
        <w:rPr>
          <w:rStyle w:val="NormalTok"/>
        </w:rPr>
        <w:t xml:space="preserve">));</w:t>
      </w:r>
      <w:r>
        <w:br/>
      </w:r>
      <w:r>
        <w:rPr>
          <w:rStyle w:val="NormalTok"/>
        </w:rPr>
        <w:t xml:space="preserve">      expect(rarasCount</w:t>
      </w:r>
      <w:r>
        <w:rPr>
          <w:rStyle w:val="OperatorTok"/>
        </w:rPr>
        <w:t xml:space="preserve">,</w:t>
      </w:r>
      <w:r>
        <w:rPr>
          <w:rStyle w:val="NormalTok"/>
        </w:rPr>
        <w:t xml:space="preserve"> lessThan(</w:t>
      </w:r>
      <w:r>
        <w:rPr>
          <w:rStyle w:val="DecValTok"/>
        </w:rPr>
        <w:t xml:space="preserve">100</w:t>
      </w:r>
      <w:r>
        <w:rPr>
          <w:rStyle w:val="NormalTok"/>
        </w:rPr>
        <w:t xml:space="preserve">));</w:t>
      </w:r>
      <w:r>
        <w:br/>
      </w:r>
      <w:r>
        <w:rPr>
          <w:rStyle w:val="NormalTok"/>
        </w:rPr>
        <w:t xml:space="preserve">    </w:t>
      </w:r>
      <w:r>
        <w:rPr>
          <w:rStyle w:val="OperatorTok"/>
        </w:rPr>
        <w:t xml:space="preserve">}</w:t>
      </w:r>
      <w:r>
        <w:rPr>
          <w:rStyle w:val="NormalTok"/>
        </w:rPr>
        <w:t xml:space="preserve">);</w:t>
      </w:r>
      <w:r>
        <w:br/>
      </w:r>
      <w:r>
        <w:rPr>
          <w:rStyle w:val="NormalTok"/>
        </w:rPr>
        <w:t xml:space="preserve">  </w:t>
      </w:r>
      <w:r>
        <w:rPr>
          <w:rStyle w:val="OperatorTok"/>
        </w:rPr>
        <w:t xml:space="preserve">}</w:t>
      </w:r>
      <w:r>
        <w:rPr>
          <w:rStyle w:val="NormalTok"/>
        </w:rPr>
        <w:t xml:space="preserve">);</w:t>
      </w:r>
      <w:r>
        <w:br/>
      </w:r>
      <w:r>
        <w:rPr>
          <w:rStyle w:val="OperatorTok"/>
        </w:rPr>
        <w:t xml:space="preserve">}</w:t>
      </w:r>
    </w:p>
    <w:bookmarkEnd w:id="383"/>
    <w:bookmarkStart w:id="384" w:name="executar-todos-os-testes"/>
    <w:p>
      <w:pPr>
        <w:pStyle w:val="Heading2"/>
      </w:pPr>
      <w:r>
        <w:t xml:space="preserve">Executar Todos os Testes</w:t>
      </w:r>
    </w:p>
    <w:p>
      <w:pPr>
        <w:pStyle w:val="FirstParagraph"/>
      </w:pPr>
      <w:r>
        <w:t xml:space="preserve">Execute toda a suite:</w:t>
      </w:r>
    </w:p>
    <w:p>
      <w:pPr>
        <w:pStyle w:val="SourceCode"/>
      </w:pPr>
      <w:r>
        <w:rPr>
          <w:rStyle w:val="ExtensionTok"/>
        </w:rPr>
        <w:t xml:space="preserve">$</w:t>
      </w:r>
      <w:r>
        <w:rPr>
          <w:rStyle w:val="NormalTok"/>
        </w:rPr>
        <w:t xml:space="preserve"> dart test</w:t>
      </w:r>
    </w:p>
    <w:p>
      <w:pPr>
        <w:pStyle w:val="FirstParagraph"/>
      </w:pPr>
      <w:r>
        <w:t xml:space="preserve">Saída esperada:</w:t>
      </w:r>
    </w:p>
    <w:p>
      <w:pPr>
        <w:pStyle w:val="SourceCode"/>
      </w:pPr>
      <w:r>
        <w:rPr>
          <w:rStyle w:val="VerbatimChar"/>
        </w:rPr>
        <w:t xml:space="preserve">test/modelos/jogador_test.dart: Jogador</w:t>
      </w:r>
      <w:r>
        <w:br/>
      </w:r>
      <w:r>
        <w:rPr>
          <w:rStyle w:val="VerbatimChar"/>
        </w:rPr>
        <w:t xml:space="preserve">  [ok] construir jogador com atributos</w:t>
      </w:r>
      <w:r>
        <w:br/>
      </w:r>
      <w:r>
        <w:rPr>
          <w:rStyle w:val="VerbatimChar"/>
        </w:rPr>
        <w:t xml:space="preserve">  [ok] sofrer dano reduz HP</w:t>
      </w:r>
      <w:r>
        <w:br/>
      </w:r>
      <w:r>
        <w:rPr>
          <w:rStyle w:val="VerbatimChar"/>
        </w:rPr>
        <w:t xml:space="preserve">  [ok] sofrer dano crítico mata</w:t>
      </w:r>
      <w:r>
        <w:br/>
      </w:r>
      <w:r>
        <w:br/>
      </w:r>
      <w:r>
        <w:rPr>
          <w:rStyle w:val="VerbatimChar"/>
        </w:rPr>
        <w:t xml:space="preserve">test/combate/combate_test.dart: Combate</w:t>
      </w:r>
      <w:r>
        <w:br/>
      </w:r>
      <w:r>
        <w:rPr>
          <w:rStyle w:val="VerbatimChar"/>
        </w:rPr>
        <w:t xml:space="preserve">  [ok] jogador ataca e causa dano</w:t>
      </w:r>
      <w:r>
        <w:br/>
      </w:r>
      <w:r>
        <w:rPr>
          <w:rStyle w:val="VerbatimChar"/>
        </w:rPr>
        <w:t xml:space="preserve">  [ok] inimigo morre após dano suficiente</w:t>
      </w:r>
      <w:r>
        <w:br/>
      </w:r>
      <w:r>
        <w:br/>
      </w:r>
      <w:r>
        <w:rPr>
          <w:rStyle w:val="VerbatimChar"/>
        </w:rPr>
        <w:t xml:space="preserve">test/jogo/parseador_test.dart: Parseador</w:t>
      </w:r>
      <w:r>
        <w:br/>
      </w:r>
      <w:r>
        <w:rPr>
          <w:rStyle w:val="VerbatimChar"/>
        </w:rPr>
        <w:t xml:space="preserve">  [ok] parse movimento w</w:t>
      </w:r>
      <w:r>
        <w:br/>
      </w:r>
      <w:r>
        <w:rPr>
          <w:rStyle w:val="VerbatimChar"/>
        </w:rPr>
        <w:t xml:space="preserve">  [ok] parse sair</w:t>
      </w:r>
      <w:r>
        <w:br/>
      </w:r>
      <w:r>
        <w:br/>
      </w:r>
      <w:r>
        <w:rPr>
          <w:rStyle w:val="VerbatimChar"/>
        </w:rPr>
        <w:t xml:space="preserve">All tests passed! 15 tests in 0.2s</w:t>
      </w:r>
    </w:p>
    <w:bookmarkEnd w:id="384"/>
    <w:bookmarkStart w:id="385" w:name="desafios-da-masmorra-26"/>
    <w:p>
      <w:pPr>
        <w:pStyle w:val="Heading2"/>
      </w:pPr>
      <w:r>
        <w:t xml:space="preserve">Desafios da Masmorra</w:t>
      </w:r>
    </w:p>
    <w:p>
      <w:pPr>
        <w:pStyle w:val="FirstParagraph"/>
      </w:pPr>
      <w:r>
        <w:rPr>
          <w:b/>
          <w:bCs/>
        </w:rPr>
        <w:t xml:space="preserve">Desafio 29.1. Seu Primeiro Escudo.</w:t>
      </w:r>
      <w:r>
        <w:t xml:space="preserve"> </w:t>
      </w:r>
      <w:r>
        <w:t xml:space="preserve">Testes são rede de segurança. Escreva o primeiro teste: uma classe simples como</w:t>
      </w:r>
      <w:r>
        <w:t xml:space="preserve"> </w:t>
      </w:r>
      <w:r>
        <w:rPr>
          <w:rStyle w:val="VerbatimChar"/>
        </w:rPr>
        <w:t xml:space="preserve">Item</w:t>
      </w:r>
      <w:r>
        <w:t xml:space="preserve"> </w:t>
      </w:r>
      <w:r>
        <w:t xml:space="preserve">ou</w:t>
      </w:r>
      <w:r>
        <w:t xml:space="preserve"> </w:t>
      </w:r>
      <w:r>
        <w:rPr>
          <w:rStyle w:val="VerbatimChar"/>
        </w:rPr>
        <w:t xml:space="preserve">Arma</w:t>
      </w:r>
      <w:r>
        <w:t xml:space="preserve">. Teste cria instância, verifica atributos com</w:t>
      </w:r>
      <w:r>
        <w:t xml:space="preserve"> </w:t>
      </w:r>
      <w:r>
        <w:rPr>
          <w:rStyle w:val="VerbatimChar"/>
        </w:rPr>
        <w:t xml:space="preserve">expect(item.nome, equals('Espada'))</w:t>
      </w:r>
      <w:r>
        <w:t xml:space="preserve">,</w:t>
      </w:r>
      <w:r>
        <w:t xml:space="preserve"> </w:t>
      </w:r>
      <w:r>
        <w:rPr>
          <w:rStyle w:val="VerbatimChar"/>
        </w:rPr>
        <w:t xml:space="preserve">expect(item.dano, equals(10))</w:t>
      </w:r>
      <w:r>
        <w:t xml:space="preserve">. Use</w:t>
      </w:r>
      <w:r>
        <w:t xml:space="preserve"> </w:t>
      </w:r>
      <w:r>
        <w:rPr>
          <w:rStyle w:val="VerbatimChar"/>
        </w:rPr>
        <w:t xml:space="preserve">group('Item', () { ... })</w:t>
      </w:r>
      <w:r>
        <w:t xml:space="preserve"> </w:t>
      </w:r>
      <w:r>
        <w:t xml:space="preserve">e</w:t>
      </w:r>
      <w:r>
        <w:t xml:space="preserve"> </w:t>
      </w:r>
      <w:r>
        <w:rPr>
          <w:rStyle w:val="VerbatimChar"/>
        </w:rPr>
        <w:t xml:space="preserve">setUp()</w:t>
      </w:r>
      <w:r>
        <w:t xml:space="preserve"> </w:t>
      </w:r>
      <w:r>
        <w:t xml:space="preserve">para reutilizar. Execute</w:t>
      </w:r>
      <w:r>
        <w:t xml:space="preserve"> </w:t>
      </w:r>
      <w:r>
        <w:rPr>
          <w:rStyle w:val="VerbatimChar"/>
        </w:rPr>
        <w:t xml:space="preserve">dart test</w:t>
      </w:r>
      <w:r>
        <w:t xml:space="preserve"> </w:t>
      </w:r>
      <w:r>
        <w:t xml:space="preserve">e veja verde. Agora você tem confiança de que Item não quebrou. Dica: um teste por funcionalidade.</w:t>
      </w:r>
    </w:p>
    <w:p>
      <w:pPr>
        <w:pStyle w:val="BodyText"/>
      </w:pPr>
      <w:r>
        <w:rPr>
          <w:b/>
          <w:bCs/>
        </w:rPr>
        <w:t xml:space="preserve">Desafio 29.2. Defendendo Mochila.</w:t>
      </w:r>
      <w:r>
        <w:t xml:space="preserve"> </w:t>
      </w:r>
      <w:r>
        <w:t xml:space="preserve">Escolha</w:t>
      </w:r>
      <w:r>
        <w:t xml:space="preserve"> </w:t>
      </w:r>
      <w:r>
        <w:rPr>
          <w:rStyle w:val="VerbatimChar"/>
        </w:rPr>
        <w:t xml:space="preserve">Inventario</w:t>
      </w:r>
      <w:r>
        <w:t xml:space="preserve"> </w:t>
      </w:r>
      <w:r>
        <w:t xml:space="preserve">(classe que muda estado). Escreva 5 testes: (1) adicionar item aumenta tamanho, (2) remover diminui, (3) mochila cheia recusa novo item, (4) buscar por nome acha corretamente, (5) usar item (ex: poção) remove do inventário. Use</w:t>
      </w:r>
      <w:r>
        <w:t xml:space="preserve"> </w:t>
      </w:r>
      <w:r>
        <w:rPr>
          <w:rStyle w:val="VerbatimChar"/>
        </w:rPr>
        <w:t xml:space="preserve">setUp()</w:t>
      </w:r>
      <w:r>
        <w:t xml:space="preserve"> </w:t>
      </w:r>
      <w:r>
        <w:t xml:space="preserve">que cria mochila fresca para cada teste. Execute—todos devem passar. Agora refatore</w:t>
      </w:r>
      <w:r>
        <w:t xml:space="preserve"> </w:t>
      </w:r>
      <w:r>
        <w:rPr>
          <w:rStyle w:val="VerbatimChar"/>
        </w:rPr>
        <w:t xml:space="preserve">Inventario</w:t>
      </w:r>
      <w:r>
        <w:t xml:space="preserve"> </w:t>
      </w:r>
      <w:r>
        <w:t xml:space="preserve">com segurança: testes protegem você. Dica: cada teste deve caber em 5-10 linhas.</w:t>
      </w:r>
    </w:p>
    <w:p>
      <w:pPr>
        <w:pStyle w:val="BodyText"/>
      </w:pPr>
      <w:r>
        <w:rPr>
          <w:b/>
          <w:bCs/>
        </w:rPr>
        <w:t xml:space="preserve">Desafio 29.3. Erros Esperados.</w:t>
      </w:r>
      <w:r>
        <w:t xml:space="preserve"> </w:t>
      </w:r>
      <w:r>
        <w:t xml:space="preserve">Nem sempre sucesso é erro—falhas controladas são comportamento. Teste 3 exceções: (1) acessar inventário em índice negativo lança exceção, (2) dividir HP por zero, (3) carregar arquivo inexistente. Use</w:t>
      </w:r>
      <w:r>
        <w:t xml:space="preserve"> </w:t>
      </w:r>
      <w:r>
        <w:rPr>
          <w:rStyle w:val="VerbatimChar"/>
        </w:rPr>
        <w:t xml:space="preserve">expect(() =&gt; inventario[-1], throwsA(isA&lt;RangeError&gt;()))</w:t>
      </w:r>
      <w:r>
        <w:t xml:space="preserve">. Teste que exceções são lançadas corretamente. Dica: exceções são first-class behavior que merecem testes.</w:t>
      </w:r>
    </w:p>
    <w:p>
      <w:pPr>
        <w:pStyle w:val="BodyText"/>
      </w:pPr>
      <w:r>
        <w:rPr>
          <w:b/>
          <w:bCs/>
        </w:rPr>
        <w:t xml:space="preserve">Desafio 29.4. RNG Determinístico.</w:t>
      </w:r>
      <w:r>
        <w:t xml:space="preserve"> </w:t>
      </w:r>
      <w:r>
        <w:t xml:space="preserve">Testes com</w:t>
      </w:r>
      <w:r>
        <w:t xml:space="preserve"> </w:t>
      </w:r>
      <w:r>
        <w:rPr>
          <w:rStyle w:val="VerbatimChar"/>
        </w:rPr>
        <w:t xml:space="preserve">Random</w:t>
      </w:r>
      <w:r>
        <w:t xml:space="preserve"> </w:t>
      </w:r>
      <w:r>
        <w:t xml:space="preserve">real falham aleatoriamente—inútil. Crie</w:t>
      </w:r>
      <w:r>
        <w:t xml:space="preserve"> </w:t>
      </w:r>
      <w:r>
        <w:rPr>
          <w:rStyle w:val="VerbatimChar"/>
        </w:rPr>
        <w:t xml:space="preserve">RandomFalso extends Random</w:t>
      </w:r>
      <w:r>
        <w:t xml:space="preserve"> </w:t>
      </w:r>
      <w:r>
        <w:t xml:space="preserve">que retorna valores fixos: próximo valor sempre 42, próximo sempre 0.5. Use em testes: com</w:t>
      </w:r>
      <w:r>
        <w:t xml:space="preserve"> </w:t>
      </w:r>
      <w:r>
        <w:rPr>
          <w:rStyle w:val="VerbatimChar"/>
        </w:rPr>
        <w:t xml:space="preserve">RandomFalso</w:t>
      </w:r>
      <w:r>
        <w:t xml:space="preserve">, tabelas de drops são previsíveis. Teste que</w:t>
      </w:r>
      <w:r>
        <w:t xml:space="preserve"> </w:t>
      </w:r>
      <w:r>
        <w:rPr>
          <w:rStyle w:val="VerbatimChar"/>
        </w:rPr>
        <w:t xml:space="preserve">Rolador.rolar('d6', randomFalso)</w:t>
      </w:r>
      <w:r>
        <w:t xml:space="preserve"> </w:t>
      </w:r>
      <w:r>
        <w:t xml:space="preserve">sempre retorna mesmo resultado. Dica: fakes tornam testes determinísticos.</w:t>
      </w:r>
    </w:p>
    <w:p>
      <w:pPr>
        <w:pStyle w:val="BodyText"/>
      </w:pPr>
      <w:r>
        <w:rPr>
          <w:b/>
          <w:bCs/>
        </w:rPr>
        <w:t xml:space="preserve">Boss Final 29.5. Suite de Defesa.</w:t>
      </w:r>
      <w:r>
        <w:t xml:space="preserve"> </w:t>
      </w:r>
      <w:r>
        <w:t xml:space="preserve">Escolha classe complexa:</w:t>
      </w:r>
      <w:r>
        <w:t xml:space="preserve"> </w:t>
      </w:r>
      <w:r>
        <w:rPr>
          <w:rStyle w:val="VerbatimChar"/>
        </w:rPr>
        <w:t xml:space="preserve">Inimigo</w:t>
      </w:r>
      <w:r>
        <w:t xml:space="preserve"> </w:t>
      </w:r>
      <w:r>
        <w:t xml:space="preserve">ou</w:t>
      </w:r>
      <w:r>
        <w:t xml:space="preserve"> </w:t>
      </w:r>
      <w:r>
        <w:rPr>
          <w:rStyle w:val="VerbatimChar"/>
        </w:rPr>
        <w:t xml:space="preserve">Combate</w:t>
      </w:r>
      <w:r>
        <w:t xml:space="preserve">. Escreva 9 testes: (1-5) casos normais (criar, atacar, levar dano, morrer, saudar), (6-7) extremos (HP 0, dano negativo), (8) exceção (dividir por zero), (9) com fake. Organize em</w:t>
      </w:r>
      <w:r>
        <w:t xml:space="preserve"> </w:t>
      </w:r>
      <w:r>
        <w:rPr>
          <w:rStyle w:val="VerbatimChar"/>
        </w:rPr>
        <w:t xml:space="preserve">group()</w:t>
      </w:r>
      <w:r>
        <w:t xml:space="preserve">, use</w:t>
      </w:r>
      <w:r>
        <w:t xml:space="preserve"> </w:t>
      </w:r>
      <w:r>
        <w:rPr>
          <w:rStyle w:val="VerbatimChar"/>
        </w:rPr>
        <w:t xml:space="preserve">setUp()</w:t>
      </w:r>
      <w:r>
        <w:t xml:space="preserve"> </w:t>
      </w:r>
      <w:r>
        <w:t xml:space="preserve">compartilhado, execute</w:t>
      </w:r>
      <w:r>
        <w:t xml:space="preserve"> </w:t>
      </w:r>
      <w:r>
        <w:rPr>
          <w:rStyle w:val="VerbatimChar"/>
        </w:rPr>
        <w:t xml:space="preserve">dart test</w:t>
      </w:r>
      <w:r>
        <w:t xml:space="preserve">. Se todos verdes, suite protege você contra regressões. Refatore a classe com confiança. Dica: suite robusta = código que dura.</w:t>
      </w:r>
    </w:p>
    <w:bookmarkEnd w:id="385"/>
    <w:bookmarkStart w:id="386" w:name="pergaminho-do-capítulo-26"/>
    <w:p>
      <w:pPr>
        <w:pStyle w:val="Heading2"/>
      </w:pPr>
      <w:r>
        <w:t xml:space="preserve">Pergaminho do Capítulo</w:t>
      </w:r>
    </w:p>
    <w:p>
      <w:pPr>
        <w:pStyle w:val="FirstParagraph"/>
      </w:pPr>
      <w:r>
        <w:t xml:space="preserve">Você aprendeu a escrever testes que protegem seu código:</w:t>
      </w:r>
    </w:p>
    <w:p>
      <w:pPr>
        <w:pStyle w:val="Compact"/>
        <w:numPr>
          <w:ilvl w:val="0"/>
          <w:numId w:val="1044"/>
        </w:numPr>
      </w:pPr>
      <w:r>
        <w:rPr>
          <w:rStyle w:val="VerbatimChar"/>
        </w:rPr>
        <w:t xml:space="preserve">test()</w:t>
      </w:r>
      <w:r>
        <w:t xml:space="preserve"> </w:t>
      </w:r>
      <w:r>
        <w:t xml:space="preserve">para um teste simples</w:t>
      </w:r>
    </w:p>
    <w:p>
      <w:pPr>
        <w:pStyle w:val="Compact"/>
        <w:numPr>
          <w:ilvl w:val="0"/>
          <w:numId w:val="1044"/>
        </w:numPr>
      </w:pPr>
      <w:r>
        <w:rPr>
          <w:rStyle w:val="VerbatimChar"/>
        </w:rPr>
        <w:t xml:space="preserve">group()</w:t>
      </w:r>
      <w:r>
        <w:t xml:space="preserve"> </w:t>
      </w:r>
      <w:r>
        <w:t xml:space="preserve">para organizar testes relacionados</w:t>
      </w:r>
    </w:p>
    <w:p>
      <w:pPr>
        <w:pStyle w:val="Compact"/>
        <w:numPr>
          <w:ilvl w:val="0"/>
          <w:numId w:val="1044"/>
        </w:numPr>
      </w:pPr>
      <w:r>
        <w:rPr>
          <w:rStyle w:val="VerbatimChar"/>
        </w:rPr>
        <w:t xml:space="preserve">setUp()</w:t>
      </w:r>
      <w:r>
        <w:t xml:space="preserve"> </w:t>
      </w:r>
      <w:r>
        <w:t xml:space="preserve">para preparar dados antes de cada teste</w:t>
      </w:r>
    </w:p>
    <w:p>
      <w:pPr>
        <w:pStyle w:val="Compact"/>
        <w:numPr>
          <w:ilvl w:val="0"/>
          <w:numId w:val="1044"/>
        </w:numPr>
      </w:pPr>
      <w:r>
        <w:t xml:space="preserve">Matchers como</w:t>
      </w:r>
      <w:r>
        <w:t xml:space="preserve"> </w:t>
      </w:r>
      <w:r>
        <w:rPr>
          <w:rStyle w:val="VerbatimChar"/>
        </w:rPr>
        <w:t xml:space="preserve">equals()</w:t>
      </w:r>
      <w:r>
        <w:t xml:space="preserve">,</w:t>
      </w:r>
      <w:r>
        <w:t xml:space="preserve"> </w:t>
      </w:r>
      <w:r>
        <w:rPr>
          <w:rStyle w:val="VerbatimChar"/>
        </w:rPr>
        <w:t xml:space="preserve">isTrue()</w:t>
      </w:r>
      <w:r>
        <w:t xml:space="preserve">,</w:t>
      </w:r>
      <w:r>
        <w:t xml:space="preserve"> </w:t>
      </w:r>
      <w:r>
        <w:rPr>
          <w:rStyle w:val="VerbatimChar"/>
        </w:rPr>
        <w:t xml:space="preserve">throws()</w:t>
      </w:r>
      <w:r>
        <w:t xml:space="preserve"> </w:t>
      </w:r>
      <w:r>
        <w:t xml:space="preserve">para verificações</w:t>
      </w:r>
    </w:p>
    <w:p>
      <w:pPr>
        <w:pStyle w:val="Compact"/>
        <w:numPr>
          <w:ilvl w:val="0"/>
          <w:numId w:val="1044"/>
        </w:numPr>
      </w:pPr>
      <w:r>
        <w:t xml:space="preserve">Fakes manuais para valores previsíveis</w:t>
      </w:r>
    </w:p>
    <w:p>
      <w:pPr>
        <w:pStyle w:val="Compact"/>
        <w:numPr>
          <w:ilvl w:val="0"/>
          <w:numId w:val="1044"/>
        </w:numPr>
      </w:pPr>
      <w:r>
        <w:t xml:space="preserve">Organização de testes em espelho de</w:t>
      </w:r>
      <w:r>
        <w:t xml:space="preserve"> </w:t>
      </w:r>
      <w:r>
        <w:rPr>
          <w:rStyle w:val="VerbatimChar"/>
        </w:rPr>
        <w:t xml:space="preserve">lib/</w:t>
      </w:r>
    </w:p>
    <w:p>
      <w:pPr>
        <w:pStyle w:val="Compact"/>
        <w:numPr>
          <w:ilvl w:val="0"/>
          <w:numId w:val="1044"/>
        </w:numPr>
      </w:pPr>
      <w:r>
        <w:rPr>
          <w:rStyle w:val="VerbatimChar"/>
        </w:rPr>
        <w:t xml:space="preserve">dart test</w:t>
      </w:r>
      <w:r>
        <w:t xml:space="preserve"> </w:t>
      </w:r>
      <w:r>
        <w:t xml:space="preserve">para executar toda a suite</w:t>
      </w:r>
    </w:p>
    <w:p>
      <w:pPr>
        <w:pStyle w:val="FirstParagraph"/>
      </w:pPr>
      <w:r>
        <w:t xml:space="preserve">Testes são investimento. Primeiro você escreve mais código (testes + implementação). Mas depois você refatora com confiança, debuga em segundos em vez de horas, e dorme sabendo que o código funciona. Um jogo com 30 funcionalidades e nenhum teste é improvável de ser mantido. Um com 5 funcionalidades e suite completa de testes é sólido.</w:t>
      </w:r>
    </w:p>
    <w:p>
      <w:pPr>
        <w:pStyle w:val="BodyText"/>
      </w:pPr>
      <w:r>
        <w:rPr>
          <w:b/>
          <w:bCs/>
        </w:rPr>
        <w:t xml:space="preserve">Dica do Mestre:</w:t>
      </w:r>
      <w:r>
        <w:t xml:space="preserve"> </w:t>
      </w:r>
      <w:r>
        <w:t xml:space="preserve">Escreva testes</w:t>
      </w:r>
      <w:r>
        <w:t xml:space="preserve"> </w:t>
      </w:r>
      <w:r>
        <w:rPr>
          <w:b/>
          <w:bCs/>
        </w:rPr>
        <w:t xml:space="preserve">antes</w:t>
      </w:r>
      <w:r>
        <w:t xml:space="preserve"> </w:t>
      </w:r>
      <w:r>
        <w:t xml:space="preserve">de refatorar. Isto é chamado TDD (Test-Driven Development) em sua forma suave:</w:t>
      </w:r>
    </w:p>
    <w:p>
      <w:pPr>
        <w:pStyle w:val="Compact"/>
        <w:numPr>
          <w:ilvl w:val="0"/>
          <w:numId w:val="1045"/>
        </w:numPr>
      </w:pPr>
      <w:r>
        <w:t xml:space="preserve">Escreva um teste que falha</w:t>
      </w:r>
    </w:p>
    <w:p>
      <w:pPr>
        <w:pStyle w:val="Compact"/>
        <w:numPr>
          <w:ilvl w:val="0"/>
          <w:numId w:val="1045"/>
        </w:numPr>
      </w:pPr>
      <w:r>
        <w:t xml:space="preserve">Escreva código mínimo para passar</w:t>
      </w:r>
    </w:p>
    <w:p>
      <w:pPr>
        <w:pStyle w:val="Compact"/>
        <w:numPr>
          <w:ilvl w:val="0"/>
          <w:numId w:val="1045"/>
        </w:numPr>
      </w:pPr>
      <w:r>
        <w:t xml:space="preserve">Refatore com segurança (testes protegem você)</w:t>
      </w:r>
    </w:p>
    <w:p>
      <w:pPr>
        <w:pStyle w:val="FirstParagraph"/>
      </w:pPr>
      <w:r>
        <w:t xml:space="preserve">Assim você tem confiança de que refatorações não quebraram nada. Cada teste que passa é um save point. Você pode caminhar pela caverna escura com segurança.</w:t>
      </w:r>
    </w:p>
    <w:p>
      <w:pPr>
        <w:pStyle w:val="BodyText"/>
      </w:pPr>
      <w:r>
        <w:t xml:space="preserve">No próximo capítulo você vai aprender async/await e JSON, salvando o estado do jogo em arquivo. Testes vão ser essenciais para garantir que save/load funciona corretamente.</w:t>
      </w:r>
    </w:p>
    <w:bookmarkEnd w:id="386"/>
    <w:bookmarkEnd w:id="387"/>
    <w:bookmarkStart w:id="406" w:name="X7b5a3d952dbb4a1524d5073a9ad3e08de7067dd"/>
    <w:p>
      <w:pPr>
        <w:pStyle w:val="Heading1"/>
      </w:pPr>
      <w:r>
        <w:t xml:space="preserve">Capítulo 30 - Async, Await e o Tempo na Masmorra</w:t>
      </w:r>
    </w:p>
    <w:p>
      <w:pPr>
        <w:pStyle w:val="BlockText"/>
      </w:pPr>
      <w:r>
        <w:rPr>
          <w:i/>
          <w:iCs/>
        </w:rPr>
        <w:t xml:space="preserve">Na masmorra, o tempo não para. Enquanto o herói abre um baú, o mundo continua: tochas crepitam, inimigos patrulham, armadilhas rearmam. Se o herói congelasse esperando o baú abrir, seria emboscado. Assincronismo é a arte de fazer coisas sem parar o mundo. Em Dart,</w:t>
      </w:r>
      <w:r>
        <w:rPr>
          <w:i/>
          <w:iCs/>
        </w:rPr>
        <w:t xml:space="preserve"> </w:t>
      </w:r>
      <w:r>
        <w:rPr>
          <w:rStyle w:val="VerbatimChar"/>
          <w:i/>
          <w:iCs/>
        </w:rPr>
        <w:t xml:space="preserve">async</w:t>
      </w:r>
      <w:r>
        <w:rPr>
          <w:i/>
          <w:iCs/>
        </w:rPr>
        <w:t xml:space="preserve"> </w:t>
      </w:r>
      <w:r>
        <w:rPr>
          <w:i/>
          <w:iCs/>
        </w:rPr>
        <w:t xml:space="preserve">e</w:t>
      </w:r>
      <w:r>
        <w:rPr>
          <w:i/>
          <w:iCs/>
        </w:rPr>
        <w:t xml:space="preserve"> </w:t>
      </w:r>
      <w:r>
        <w:rPr>
          <w:rStyle w:val="VerbatimChar"/>
          <w:i/>
          <w:iCs/>
        </w:rPr>
        <w:t xml:space="preserve">await</w:t>
      </w:r>
      <w:r>
        <w:rPr>
          <w:i/>
          <w:iCs/>
        </w:rPr>
        <w:t xml:space="preserve"> </w:t>
      </w:r>
      <w:r>
        <w:rPr>
          <w:i/>
          <w:iCs/>
        </w:rPr>
        <w:t xml:space="preserve">são os feitiços que permitem isso.</w:t>
      </w:r>
    </w:p>
    <w:p>
      <w:pPr>
        <w:pStyle w:val="FirstParagraph"/>
      </w:pPr>
      <w:r>
        <w:t xml:space="preserve">Até agora, todo o código do jogo executou de forma síncrona: uma instrução após a outra, sem esperar por nada externo. Mas o mundo real é diferente. Salvar um arquivo em disco leva tempo. Ler dados da rede leva tempo. Carregar um save game leva tempo. Se o seu jogo congelar durante essas operações, o jogador vê uma tela morta — e isso é inaceitável.</w:t>
      </w:r>
    </w:p>
    <w:p>
      <w:pPr>
        <w:pStyle w:val="BodyText"/>
      </w:pPr>
      <w:r>
        <w:t xml:space="preserve">Neste capítulo você vai aprender os fundamentos da programação assíncrona em Dart:</w:t>
      </w:r>
      <w:r>
        <w:t xml:space="preserve"> </w:t>
      </w:r>
      <w:r>
        <w:rPr>
          <w:rStyle w:val="VerbatimChar"/>
        </w:rPr>
        <w:t xml:space="preserve">Future</w:t>
      </w:r>
      <w:r>
        <w:t xml:space="preserve">,</w:t>
      </w:r>
      <w:r>
        <w:t xml:space="preserve"> </w:t>
      </w:r>
      <w:r>
        <w:rPr>
          <w:rStyle w:val="VerbatimChar"/>
        </w:rPr>
        <w:t xml:space="preserve">async</w:t>
      </w:r>
      <w:r>
        <w:t xml:space="preserve">,</w:t>
      </w:r>
      <w:r>
        <w:t xml:space="preserve"> </w:t>
      </w:r>
      <w:r>
        <w:rPr>
          <w:rStyle w:val="VerbatimChar"/>
        </w:rPr>
        <w:t xml:space="preserve">await</w:t>
      </w:r>
      <w:r>
        <w:t xml:space="preserve">, tratamento de erros assíncronos e</w:t>
      </w:r>
      <w:r>
        <w:t xml:space="preserve"> </w:t>
      </w:r>
      <w:r>
        <w:rPr>
          <w:rStyle w:val="VerbatimChar"/>
        </w:rPr>
        <w:t xml:space="preserve">Stream</w:t>
      </w:r>
      <w:r>
        <w:t xml:space="preserve">. No próximo capítulo, você vai aplicar tudo isso para implementar save/load com JSON.</w:t>
      </w:r>
    </w:p>
    <w:bookmarkStart w:id="388" w:name="o-problema-código-que-congela"/>
    <w:p>
      <w:pPr>
        <w:pStyle w:val="Heading2"/>
      </w:pPr>
      <w:r>
        <w:t xml:space="preserve">O Problema: Código que Congela</w:t>
      </w:r>
    </w:p>
    <w:p>
      <w:pPr>
        <w:pStyle w:val="FirstParagraph"/>
      </w:pPr>
      <w:r>
        <w:t xml:space="preserve">Imagine que seu jogo precisa salvar o progresso. A versão ingênua faz isso de forma síncrona:</w:t>
      </w:r>
    </w:p>
    <w:p>
      <w:pPr>
        <w:pStyle w:val="SourceCode"/>
      </w:pPr>
      <w:r>
        <w:rPr>
          <w:rStyle w:val="KeywordTok"/>
        </w:rPr>
        <w:t xml:space="preserve">import</w:t>
      </w:r>
      <w:r>
        <w:rPr>
          <w:rStyle w:val="NormalTok"/>
        </w:rPr>
        <w:t xml:space="preserve"> </w:t>
      </w:r>
      <w:r>
        <w:rPr>
          <w:rStyle w:val="StringTok"/>
        </w:rPr>
        <w:t xml:space="preserve">'dart:io'</w:t>
      </w:r>
      <w:r>
        <w:rPr>
          <w:rStyle w:val="NormalTok"/>
        </w:rPr>
        <w:t xml:space="preserve">;</w:t>
      </w:r>
      <w:r>
        <w:br/>
      </w:r>
      <w:r>
        <w:br/>
      </w:r>
      <w:r>
        <w:rPr>
          <w:rStyle w:val="DataTypeTok"/>
        </w:rPr>
        <w:t xml:space="preserve">void</w:t>
      </w:r>
      <w:r>
        <w:rPr>
          <w:rStyle w:val="NormalTok"/>
        </w:rPr>
        <w:t xml:space="preserve"> salvarJogoSync(</w:t>
      </w:r>
      <w:r>
        <w:rPr>
          <w:rStyle w:val="DataTypeTok"/>
        </w:rPr>
        <w:t xml:space="preserve">String</w:t>
      </w:r>
      <w:r>
        <w:rPr>
          <w:rStyle w:val="NormalTok"/>
        </w:rPr>
        <w:t xml:space="preserve"> dados) </w:t>
      </w:r>
      <w:r>
        <w:rPr>
          <w:rStyle w:val="OperatorTok"/>
        </w:rPr>
        <w:t xml:space="preserve">{</w:t>
      </w:r>
      <w:r>
        <w:br/>
      </w:r>
      <w:r>
        <w:rPr>
          <w:rStyle w:val="NormalTok"/>
        </w:rPr>
        <w:t xml:space="preserve">  </w:t>
      </w:r>
      <w:r>
        <w:rPr>
          <w:rStyle w:val="AttributeTok"/>
        </w:rPr>
        <w:t xml:space="preserve">final</w:t>
      </w:r>
      <w:r>
        <w:rPr>
          <w:rStyle w:val="NormalTok"/>
        </w:rPr>
        <w:t xml:space="preserve"> arquivo </w:t>
      </w:r>
      <w:r>
        <w:rPr>
          <w:rStyle w:val="OperatorTok"/>
        </w:rPr>
        <w:t xml:space="preserve">=</w:t>
      </w:r>
      <w:r>
        <w:rPr>
          <w:rStyle w:val="NormalTok"/>
        </w:rPr>
        <w:t xml:space="preserve"> File(</w:t>
      </w:r>
      <w:r>
        <w:rPr>
          <w:rStyle w:val="StringTok"/>
        </w:rPr>
        <w:t xml:space="preserve">'save.json'</w:t>
      </w:r>
      <w:r>
        <w:rPr>
          <w:rStyle w:val="NormalTok"/>
        </w:rPr>
        <w:t xml:space="preserve">);</w:t>
      </w:r>
      <w:r>
        <w:br/>
      </w:r>
      <w:r>
        <w:rPr>
          <w:rStyle w:val="NormalTok"/>
        </w:rPr>
        <w:t xml:space="preserve">  arquivo</w:t>
      </w:r>
      <w:r>
        <w:rPr>
          <w:rStyle w:val="OperatorTok"/>
        </w:rPr>
        <w:t xml:space="preserve">.</w:t>
      </w:r>
      <w:r>
        <w:rPr>
          <w:rStyle w:val="NormalTok"/>
        </w:rPr>
        <w:t xml:space="preserve">writeAsStringSync(dados); </w:t>
      </w:r>
      <w:r>
        <w:rPr>
          <w:rStyle w:val="CommentTok"/>
        </w:rPr>
        <w:t xml:space="preserve">// Bloqueia tudo!</w:t>
      </w:r>
      <w:r>
        <w:br/>
      </w:r>
      <w:r>
        <w:rPr>
          <w:rStyle w:val="NormalTok"/>
        </w:rPr>
        <w:t xml:space="preserve">  print(</w:t>
      </w:r>
      <w:r>
        <w:rPr>
          <w:rStyle w:val="StringTok"/>
        </w:rPr>
        <w:t xml:space="preserve">'Salvo!'</w:t>
      </w:r>
      <w:r>
        <w:rPr>
          <w:rStyle w:val="NormalTok"/>
        </w:rPr>
        <w:t xml:space="preserve">);</w:t>
      </w:r>
      <w:r>
        <w:br/>
      </w:r>
      <w:r>
        <w:rPr>
          <w:rStyle w:val="OperatorTok"/>
        </w:rPr>
        <w:t xml:space="preserve">}</w:t>
      </w:r>
      <w:r>
        <w:br/>
      </w:r>
      <w:r>
        <w:br/>
      </w:r>
      <w:r>
        <w:rPr>
          <w:rStyle w:val="DataTypeTok"/>
        </w:rPr>
        <w:t xml:space="preserve">void</w:t>
      </w:r>
      <w:r>
        <w:rPr>
          <w:rStyle w:val="NormalTok"/>
        </w:rPr>
        <w:t xml:space="preserve"> main() </w:t>
      </w:r>
      <w:r>
        <w:rPr>
          <w:rStyle w:val="OperatorTok"/>
        </w:rPr>
        <w:t xml:space="preserve">{</w:t>
      </w:r>
      <w:r>
        <w:br/>
      </w:r>
      <w:r>
        <w:rPr>
          <w:rStyle w:val="NormalTok"/>
        </w:rPr>
        <w:t xml:space="preserve">  print(</w:t>
      </w:r>
      <w:r>
        <w:rPr>
          <w:rStyle w:val="StringTok"/>
        </w:rPr>
        <w:t xml:space="preserve">'Jogando...'</w:t>
      </w:r>
      <w:r>
        <w:rPr>
          <w:rStyle w:val="NormalTok"/>
        </w:rPr>
        <w:t xml:space="preserve">);</w:t>
      </w:r>
      <w:r>
        <w:br/>
      </w:r>
      <w:r>
        <w:rPr>
          <w:rStyle w:val="NormalTok"/>
        </w:rPr>
        <w:t xml:space="preserve">  salvarJogoSync(</w:t>
      </w:r>
      <w:r>
        <w:rPr>
          <w:rStyle w:val="StringTok"/>
        </w:rPr>
        <w:t xml:space="preserve">'{"hp": 42}'</w:t>
      </w:r>
      <w:r>
        <w:rPr>
          <w:rStyle w:val="NormalTok"/>
        </w:rPr>
        <w:t xml:space="preserve">); </w:t>
      </w:r>
      <w:r>
        <w:rPr>
          <w:rStyle w:val="CommentTok"/>
        </w:rPr>
        <w:t xml:space="preserve">// Congela por 50-500ms</w:t>
      </w:r>
      <w:r>
        <w:br/>
      </w:r>
      <w:r>
        <w:rPr>
          <w:rStyle w:val="NormalTok"/>
        </w:rPr>
        <w:t xml:space="preserve">  print(</w:t>
      </w:r>
      <w:r>
        <w:rPr>
          <w:rStyle w:val="StringTok"/>
        </w:rPr>
        <w:t xml:space="preserve">'Continuando...'</w:t>
      </w:r>
      <w:r>
        <w:rPr>
          <w:rStyle w:val="NormalTok"/>
        </w:rPr>
        <w:t xml:space="preserve">); </w:t>
      </w:r>
      <w:r>
        <w:rPr>
          <w:rStyle w:val="CommentTok"/>
        </w:rPr>
        <w:t xml:space="preserve">// Só executa depois do disco terminar</w:t>
      </w:r>
      <w:r>
        <w:br/>
      </w:r>
      <w:r>
        <w:rPr>
          <w:rStyle w:val="OperatorTok"/>
        </w:rPr>
        <w:t xml:space="preserve">}</w:t>
      </w:r>
    </w:p>
    <w:p>
      <w:pPr>
        <w:pStyle w:val="FirstParagraph"/>
      </w:pPr>
      <w:r>
        <w:t xml:space="preserve">O problema?</w:t>
      </w:r>
      <w:r>
        <w:t xml:space="preserve"> </w:t>
      </w:r>
      <w:r>
        <w:rPr>
          <w:rStyle w:val="VerbatimChar"/>
        </w:rPr>
        <w:t xml:space="preserve">writeAsStringSync</w:t>
      </w:r>
      <w:r>
        <w:t xml:space="preserve"> </w:t>
      </w:r>
      <w:r>
        <w:t xml:space="preserve">bloqueia o programa inteiro. Nada mais executa até o disco terminar de escrever. Se o disco for lento, se o arquivo for grande, se o sistema operacional estiver ocupado — o jogador vê o jogo travar. Em uma aplicação com interface gráfica (como Flutter), isso significaria uma tela congelada.</w:t>
      </w:r>
    </w:p>
    <w:bookmarkEnd w:id="388"/>
    <w:bookmarkStart w:id="390" w:name="future-uma-promessa-de-valor"/>
    <w:p>
      <w:pPr>
        <w:pStyle w:val="Heading2"/>
      </w:pPr>
      <w:r>
        <w:t xml:space="preserve">Future: Uma Promessa de Valor</w:t>
      </w:r>
    </w:p>
    <w:p>
      <w:pPr>
        <w:pStyle w:val="FirstParagraph"/>
      </w:pPr>
      <w:r>
        <w:t xml:space="preserve">A solução do Dart é o tipo</w:t>
      </w:r>
      <w:r>
        <w:t xml:space="preserve"> </w:t>
      </w:r>
      <w:r>
        <w:rPr>
          <w:rStyle w:val="VerbatimChar"/>
        </w:rPr>
        <w:t xml:space="preserve">Future&lt;T&gt;</w:t>
      </w:r>
      <w:r>
        <w:t xml:space="preserve">. Uma Future é uma promessa:</w:t>
      </w:r>
      <w:r>
        <w:t xml:space="preserve"> </w:t>
      </w:r>
      <w:r>
        <w:t xml:space="preserve">“vou entregar um valor do tipo</w:t>
      </w:r>
      <w:r>
        <w:t xml:space="preserve"> </w:t>
      </w:r>
      <w:r>
        <w:rPr>
          <w:rStyle w:val="VerbatimChar"/>
        </w:rPr>
        <w:t xml:space="preserve">T</w:t>
      </w:r>
      <w:r>
        <w:t xml:space="preserve"> </w:t>
      </w:r>
      <w:r>
        <w:t xml:space="preserve">eventualmente, mas não agora”</w:t>
      </w:r>
      <w:r>
        <w:t xml:space="preserve">.</w:t>
      </w:r>
    </w:p>
    <w:p>
      <w:pPr>
        <w:pStyle w:val="SourceCode"/>
      </w:pPr>
      <w:r>
        <w:rPr>
          <w:rStyle w:val="CommentTok"/>
        </w:rPr>
        <w:t xml:space="preserve">// Future&lt;String&gt; = "prometo entregar uma String no futuro"</w:t>
      </w:r>
      <w:r>
        <w:br/>
      </w:r>
      <w:r>
        <w:rPr>
          <w:rStyle w:val="DataTypeTok"/>
        </w:rPr>
        <w:t xml:space="preserve">Future</w:t>
      </w:r>
      <w:r>
        <w:rPr>
          <w:rStyle w:val="OperatorTok"/>
        </w:rPr>
        <w:t xml:space="preserve">&lt;</w:t>
      </w:r>
      <w:r>
        <w:rPr>
          <w:rStyle w:val="DataTypeTok"/>
        </w:rPr>
        <w:t xml:space="preserve">String</w:t>
      </w:r>
      <w:r>
        <w:rPr>
          <w:rStyle w:val="OperatorTok"/>
        </w:rPr>
        <w:t xml:space="preserve">&gt;</w:t>
      </w:r>
      <w:r>
        <w:rPr>
          <w:rStyle w:val="NormalTok"/>
        </w:rPr>
        <w:t xml:space="preserve"> lerArquivo() </w:t>
      </w:r>
      <w:r>
        <w:rPr>
          <w:rStyle w:val="OperatorTok"/>
        </w:rPr>
        <w:t xml:space="preserve">{</w:t>
      </w:r>
      <w:r>
        <w:br/>
      </w:r>
      <w:r>
        <w:rPr>
          <w:rStyle w:val="NormalTok"/>
        </w:rPr>
        <w:t xml:space="preserve">  </w:t>
      </w:r>
      <w:r>
        <w:rPr>
          <w:rStyle w:val="KeywordTok"/>
        </w:rPr>
        <w:t xml:space="preserve">return</w:t>
      </w:r>
      <w:r>
        <w:rPr>
          <w:rStyle w:val="NormalTok"/>
        </w:rPr>
        <w:t xml:space="preserve"> File(</w:t>
      </w:r>
      <w:r>
        <w:rPr>
          <w:rStyle w:val="StringTok"/>
        </w:rPr>
        <w:t xml:space="preserve">'dados.txt'</w:t>
      </w:r>
      <w:r>
        <w:rPr>
          <w:rStyle w:val="NormalTok"/>
        </w:rPr>
        <w:t xml:space="preserve">)</w:t>
      </w:r>
      <w:r>
        <w:rPr>
          <w:rStyle w:val="OperatorTok"/>
        </w:rPr>
        <w:t xml:space="preserve">.</w:t>
      </w:r>
      <w:r>
        <w:rPr>
          <w:rStyle w:val="NormalTok"/>
        </w:rPr>
        <w:t xml:space="preserve">readAsString();</w:t>
      </w:r>
      <w:r>
        <w:br/>
      </w:r>
      <w:r>
        <w:rPr>
          <w:rStyle w:val="OperatorTok"/>
        </w:rPr>
        <w:t xml:space="preserve">}</w:t>
      </w:r>
    </w:p>
    <w:p>
      <w:pPr>
        <w:pStyle w:val="FirstParagraph"/>
      </w:pPr>
      <w:r>
        <w:t xml:space="preserve">Quando você chama</w:t>
      </w:r>
      <w:r>
        <w:t xml:space="preserve"> </w:t>
      </w:r>
      <w:r>
        <w:rPr>
          <w:rStyle w:val="VerbatimChar"/>
        </w:rPr>
        <w:t xml:space="preserve">lerArquivo()</w:t>
      </w:r>
      <w:r>
        <w:t xml:space="preserve">, o retorno é imediato — mas o valor ainda não existe. O Dart inicia a operação de I/O em background e retorna uma Future que será resolvida quando a leitura terminar.</w:t>
      </w:r>
    </w:p>
    <w:bookmarkStart w:id="389" w:name="três-estados-de-uma-future"/>
    <w:p>
      <w:pPr>
        <w:pStyle w:val="Heading3"/>
      </w:pPr>
      <w:r>
        <w:t xml:space="preserve">Três estados de uma Future</w:t>
      </w:r>
    </w:p>
    <w:p>
      <w:pPr>
        <w:pStyle w:val="FirstParagraph"/>
      </w:pPr>
      <w:r>
        <w:t xml:space="preserve">Uma Future pode estar em um de três estados:</w:t>
      </w:r>
    </w:p>
    <w:p>
      <w:pPr>
        <w:pStyle w:val="SourceCode"/>
      </w:pPr>
      <w:r>
        <w:rPr>
          <w:rStyle w:val="VerbatimChar"/>
        </w:rPr>
        <w:t xml:space="preserve">╔═══════════════╗     resolve      ╔═══════════════╗</w:t>
      </w:r>
      <w:r>
        <w:br/>
      </w:r>
      <w:r>
        <w:rPr>
          <w:rStyle w:val="VerbatimChar"/>
        </w:rPr>
        <w:t xml:space="preserve">║   Pendente    ║ ───────────────&gt; ║  Completada   ║</w:t>
      </w:r>
      <w:r>
        <w:br/>
      </w:r>
      <w:r>
        <w:rPr>
          <w:rStyle w:val="VerbatimChar"/>
        </w:rPr>
        <w:t xml:space="preserve">║  (esperando)  ║                  ║  (com valor)  ║</w:t>
      </w:r>
      <w:r>
        <w:br/>
      </w:r>
      <w:r>
        <w:rPr>
          <w:rStyle w:val="VerbatimChar"/>
        </w:rPr>
        <w:t xml:space="preserve">╚═══════════════╝                  ╚═══════════════╝</w:t>
      </w:r>
      <w:r>
        <w:br/>
      </w:r>
      <w:r>
        <w:rPr>
          <w:rStyle w:val="VerbatimChar"/>
        </w:rPr>
        <w:t xml:space="preserve">        │</w:t>
      </w:r>
      <w:r>
        <w:br/>
      </w:r>
      <w:r>
        <w:rPr>
          <w:rStyle w:val="VerbatimChar"/>
        </w:rPr>
        <w:t xml:space="preserve">        │ erro</w:t>
      </w:r>
      <w:r>
        <w:br/>
      </w:r>
      <w:r>
        <w:rPr>
          <w:rStyle w:val="VerbatimChar"/>
        </w:rPr>
        <w:t xml:space="preserve">        ▼</w:t>
      </w:r>
      <w:r>
        <w:br/>
      </w:r>
      <w:r>
        <w:rPr>
          <w:rStyle w:val="VerbatimChar"/>
        </w:rPr>
        <w:t xml:space="preserve">╔═══════════════╗</w:t>
      </w:r>
      <w:r>
        <w:br/>
      </w:r>
      <w:r>
        <w:rPr>
          <w:rStyle w:val="VerbatimChar"/>
        </w:rPr>
        <w:t xml:space="preserve">║    Falhou     ║</w:t>
      </w:r>
      <w:r>
        <w:br/>
      </w:r>
      <w:r>
        <w:rPr>
          <w:rStyle w:val="VerbatimChar"/>
        </w:rPr>
        <w:t xml:space="preserve">║  (com erro)   ║</w:t>
      </w:r>
      <w:r>
        <w:br/>
      </w:r>
      <w:r>
        <w:rPr>
          <w:rStyle w:val="VerbatimChar"/>
        </w:rPr>
        <w:t xml:space="preserve">╚═══════════════╝</w:t>
      </w:r>
    </w:p>
    <w:p>
      <w:pPr>
        <w:pStyle w:val="FirstParagraph"/>
      </w:pPr>
      <w:r>
        <w:t xml:space="preserve">É como abrir um baú na masmorra: você inicia a ação (pendente), o baú abre e revela um item (completada com valor), ou está trancado e explode (falhou com erro).</w:t>
      </w:r>
    </w:p>
    <w:bookmarkEnd w:id="389"/>
    <w:bookmarkEnd w:id="390"/>
    <w:bookmarkStart w:id="394" w:name="async-e-await-os-feitiços-do-tempo"/>
    <w:p>
      <w:pPr>
        <w:pStyle w:val="Heading2"/>
      </w:pPr>
      <w:r>
        <w:t xml:space="preserve">async e await: Os Feitiços do Tempo</w:t>
      </w:r>
    </w:p>
    <w:bookmarkStart w:id="391" w:name="async-marca-a-função-como-assíncrona"/>
    <w:p>
      <w:pPr>
        <w:pStyle w:val="Heading3"/>
      </w:pPr>
      <w:r>
        <w:t xml:space="preserve">async: Marca a Função como Assíncrona</w:t>
      </w:r>
    </w:p>
    <w:p>
      <w:pPr>
        <w:pStyle w:val="SourceCode"/>
      </w:pPr>
      <w:r>
        <w:rPr>
          <w:rStyle w:val="CommentTok"/>
        </w:rPr>
        <w:t xml:space="preserve">// Sem async: retorna String diretamente</w:t>
      </w:r>
      <w:r>
        <w:br/>
      </w:r>
      <w:r>
        <w:rPr>
          <w:rStyle w:val="DataTypeTok"/>
        </w:rPr>
        <w:t xml:space="preserve">String</w:t>
      </w:r>
      <w:r>
        <w:rPr>
          <w:rStyle w:val="NormalTok"/>
        </w:rPr>
        <w:t xml:space="preserve"> saudacao()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StringTok"/>
        </w:rPr>
        <w:t xml:space="preserve">'Olá, aventureiro!'</w:t>
      </w:r>
      <w:r>
        <w:rPr>
          <w:rStyle w:val="NormalTok"/>
        </w:rPr>
        <w:t xml:space="preserve">;</w:t>
      </w:r>
      <w:r>
        <w:br/>
      </w:r>
      <w:r>
        <w:rPr>
          <w:rStyle w:val="OperatorTok"/>
        </w:rPr>
        <w:t xml:space="preserve">}</w:t>
      </w:r>
      <w:r>
        <w:br/>
      </w:r>
      <w:r>
        <w:br/>
      </w:r>
      <w:r>
        <w:rPr>
          <w:rStyle w:val="CommentTok"/>
        </w:rPr>
        <w:t xml:space="preserve">// Com async: retorna Future&lt;String&gt;</w:t>
      </w:r>
      <w:r>
        <w:br/>
      </w:r>
      <w:r>
        <w:rPr>
          <w:rStyle w:val="DataTypeTok"/>
        </w:rPr>
        <w:t xml:space="preserve">Future</w:t>
      </w:r>
      <w:r>
        <w:rPr>
          <w:rStyle w:val="OperatorTok"/>
        </w:rPr>
        <w:t xml:space="preserve">&lt;</w:t>
      </w:r>
      <w:r>
        <w:rPr>
          <w:rStyle w:val="DataTypeTok"/>
        </w:rPr>
        <w:t xml:space="preserve">String</w:t>
      </w:r>
      <w:r>
        <w:rPr>
          <w:rStyle w:val="OperatorTok"/>
        </w:rPr>
        <w:t xml:space="preserve">&gt;</w:t>
      </w:r>
      <w:r>
        <w:rPr>
          <w:rStyle w:val="NormalTok"/>
        </w:rPr>
        <w:t xml:space="preserve"> saudacaoAsync() </w:t>
      </w:r>
      <w:r>
        <w:rPr>
          <w:rStyle w:val="AttributeTok"/>
        </w:rPr>
        <w:t xml:space="preserve">async</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StringTok"/>
        </w:rPr>
        <w:t xml:space="preserve">'Olá, aventureiro!'</w:t>
      </w:r>
      <w:r>
        <w:rPr>
          <w:rStyle w:val="NormalTok"/>
        </w:rPr>
        <w:t xml:space="preserve">; </w:t>
      </w:r>
      <w:r>
        <w:rPr>
          <w:rStyle w:val="CommentTok"/>
        </w:rPr>
        <w:t xml:space="preserve">// Dart empacota em Future automaticamente</w:t>
      </w:r>
      <w:r>
        <w:br/>
      </w:r>
      <w:r>
        <w:rPr>
          <w:rStyle w:val="OperatorTok"/>
        </w:rPr>
        <w:t xml:space="preserve">}</w:t>
      </w:r>
    </w:p>
    <w:p>
      <w:pPr>
        <w:pStyle w:val="FirstParagraph"/>
      </w:pPr>
      <w:r>
        <w:t xml:space="preserve">Uma função</w:t>
      </w:r>
      <w:r>
        <w:t xml:space="preserve"> </w:t>
      </w:r>
      <w:r>
        <w:rPr>
          <w:rStyle w:val="VerbatimChar"/>
        </w:rPr>
        <w:t xml:space="preserve">async</w:t>
      </w:r>
      <w:r>
        <w:t xml:space="preserve"> </w:t>
      </w:r>
      <w:r>
        <w:t xml:space="preserve">sempre retorna uma</w:t>
      </w:r>
      <w:r>
        <w:t xml:space="preserve"> </w:t>
      </w:r>
      <w:r>
        <w:rPr>
          <w:rStyle w:val="VerbatimChar"/>
        </w:rPr>
        <w:t xml:space="preserve">Future</w:t>
      </w:r>
      <w:r>
        <w:t xml:space="preserve">. Dentro dela, você pode usar</w:t>
      </w:r>
      <w:r>
        <w:t xml:space="preserve"> </w:t>
      </w:r>
      <w:r>
        <w:rPr>
          <w:rStyle w:val="VerbatimChar"/>
        </w:rPr>
        <w:t xml:space="preserve">await</w:t>
      </w:r>
      <w:r>
        <w:t xml:space="preserve">.</w:t>
      </w:r>
    </w:p>
    <w:bookmarkEnd w:id="391"/>
    <w:bookmarkStart w:id="392" w:name="await-pausa-sem-congelar"/>
    <w:p>
      <w:pPr>
        <w:pStyle w:val="Heading3"/>
      </w:pPr>
      <w:r>
        <w:t xml:space="preserve">await: Pausa Sem Congelar</w:t>
      </w:r>
    </w:p>
    <w:p>
      <w:pPr>
        <w:pStyle w:val="SourceCode"/>
      </w:pPr>
      <w:r>
        <w:rPr>
          <w:rStyle w:val="DataTypeTok"/>
        </w:rPr>
        <w:t xml:space="preserve">Future</w:t>
      </w:r>
      <w:r>
        <w:rPr>
          <w:rStyle w:val="OperatorTok"/>
        </w:rPr>
        <w:t xml:space="preserve">&lt;</w:t>
      </w:r>
      <w:r>
        <w:rPr>
          <w:rStyle w:val="DataTypeTok"/>
        </w:rPr>
        <w:t xml:space="preserve">void</w:t>
      </w:r>
      <w:r>
        <w:rPr>
          <w:rStyle w:val="OperatorTok"/>
        </w:rPr>
        <w:t xml:space="preserve">&gt;</w:t>
      </w:r>
      <w:r>
        <w:rPr>
          <w:rStyle w:val="NormalTok"/>
        </w:rPr>
        <w:t xml:space="preserve"> exemploAwait() </w:t>
      </w:r>
      <w:r>
        <w:rPr>
          <w:rStyle w:val="AttributeTok"/>
        </w:rPr>
        <w:t xml:space="preserve">async</w:t>
      </w:r>
      <w:r>
        <w:rPr>
          <w:rStyle w:val="NormalTok"/>
        </w:rPr>
        <w:t xml:space="preserve"> </w:t>
      </w:r>
      <w:r>
        <w:rPr>
          <w:rStyle w:val="OperatorTok"/>
        </w:rPr>
        <w:t xml:space="preserve">{</w:t>
      </w:r>
      <w:r>
        <w:br/>
      </w:r>
      <w:r>
        <w:rPr>
          <w:rStyle w:val="NormalTok"/>
        </w:rPr>
        <w:t xml:space="preserve">  print(</w:t>
      </w:r>
      <w:r>
        <w:rPr>
          <w:rStyle w:val="StringTok"/>
        </w:rPr>
        <w:t xml:space="preserve">'Início'</w:t>
      </w:r>
      <w:r>
        <w:rPr>
          <w:rStyle w:val="NormalTok"/>
        </w:rPr>
        <w:t xml:space="preserve">);</w:t>
      </w:r>
      <w:r>
        <w:br/>
      </w:r>
      <w:r>
        <w:br/>
      </w:r>
      <w:r>
        <w:rPr>
          <w:rStyle w:val="NormalTok"/>
        </w:rPr>
        <w:t xml:space="preserve">  </w:t>
      </w:r>
      <w:r>
        <w:rPr>
          <w:rStyle w:val="CommentTok"/>
        </w:rPr>
        <w:t xml:space="preserve">// await pausa ESTA função, mas não congela o programa</w:t>
      </w:r>
      <w:r>
        <w:br/>
      </w:r>
      <w:r>
        <w:rPr>
          <w:rStyle w:val="NormalTok"/>
        </w:rPr>
        <w:t xml:space="preserve">  </w:t>
      </w:r>
      <w:r>
        <w:rPr>
          <w:rStyle w:val="AttributeTok"/>
        </w:rPr>
        <w:t xml:space="preserve">await</w:t>
      </w:r>
      <w:r>
        <w:rPr>
          <w:rStyle w:val="NormalTok"/>
        </w:rPr>
        <w:t xml:space="preserve"> </w:t>
      </w:r>
      <w:r>
        <w:rPr>
          <w:rStyle w:val="DataTypeTok"/>
        </w:rPr>
        <w:t xml:space="preserve">Future</w:t>
      </w:r>
      <w:r>
        <w:rPr>
          <w:rStyle w:val="OperatorTok"/>
        </w:rPr>
        <w:t xml:space="preserve">.</w:t>
      </w:r>
      <w:r>
        <w:rPr>
          <w:rStyle w:val="NormalTok"/>
        </w:rPr>
        <w:t xml:space="preserve">delayed(Duration(seconds</w:t>
      </w:r>
      <w:r>
        <w:rPr>
          <w:rStyle w:val="OperatorTok"/>
        </w:rPr>
        <w:t xml:space="preserve">:</w:t>
      </w:r>
      <w:r>
        <w:rPr>
          <w:rStyle w:val="NormalTok"/>
        </w:rPr>
        <w:t xml:space="preserve"> </w:t>
      </w:r>
      <w:r>
        <w:rPr>
          <w:rStyle w:val="DecValTok"/>
        </w:rPr>
        <w:t xml:space="preserve">2</w:t>
      </w:r>
      <w:r>
        <w:rPr>
          <w:rStyle w:val="NormalTok"/>
        </w:rPr>
        <w:t xml:space="preserve">));</w:t>
      </w:r>
      <w:r>
        <w:br/>
      </w:r>
      <w:r>
        <w:br/>
      </w:r>
      <w:r>
        <w:rPr>
          <w:rStyle w:val="NormalTok"/>
        </w:rPr>
        <w:t xml:space="preserve">  print(</w:t>
      </w:r>
      <w:r>
        <w:rPr>
          <w:rStyle w:val="StringTok"/>
        </w:rPr>
        <w:t xml:space="preserve">'Fim (2 segundos depois)'</w:t>
      </w:r>
      <w:r>
        <w:rPr>
          <w:rStyle w:val="NormalTok"/>
        </w:rPr>
        <w:t xml:space="preserve">);</w:t>
      </w:r>
      <w:r>
        <w:br/>
      </w:r>
      <w:r>
        <w:rPr>
          <w:rStyle w:val="OperatorTok"/>
        </w:rPr>
        <w:t xml:space="preserve">}</w:t>
      </w:r>
    </w:p>
    <w:p>
      <w:pPr>
        <w:pStyle w:val="FirstParagraph"/>
      </w:pPr>
      <w:r>
        <w:rPr>
          <w:rStyle w:val="VerbatimChar"/>
        </w:rPr>
        <w:t xml:space="preserve">await</w:t>
      </w:r>
      <w:r>
        <w:t xml:space="preserve"> </w:t>
      </w:r>
      <w:r>
        <w:t xml:space="preserve">é o feitiço que diz:</w:t>
      </w:r>
      <w:r>
        <w:t xml:space="preserve"> </w:t>
      </w:r>
      <w:r>
        <w:t xml:space="preserve">“espere esta Future resolver, mas deixe o resto do mundo continuar”</w:t>
      </w:r>
      <w:r>
        <w:t xml:space="preserve">. É a diferença entre o herói parado esperando o baú abrir (síncrono) e o herói fazendo outra coisa enquanto o baú abre sozinho (assíncrono).</w:t>
      </w:r>
    </w:p>
    <w:bookmarkEnd w:id="392"/>
    <w:bookmarkStart w:id="393" w:name="sem-await-vs.-com-await"/>
    <w:p>
      <w:pPr>
        <w:pStyle w:val="Heading3"/>
      </w:pPr>
      <w:r>
        <w:t xml:space="preserve">Sem await vs. Com await</w:t>
      </w:r>
    </w:p>
    <w:p>
      <w:pPr>
        <w:pStyle w:val="SourceCode"/>
      </w:pPr>
      <w:r>
        <w:rPr>
          <w:rStyle w:val="DataTypeTok"/>
        </w:rPr>
        <w:t xml:space="preserve">Future</w:t>
      </w:r>
      <w:r>
        <w:rPr>
          <w:rStyle w:val="OperatorTok"/>
        </w:rPr>
        <w:t xml:space="preserve">&lt;</w:t>
      </w:r>
      <w:r>
        <w:rPr>
          <w:rStyle w:val="DataTypeTok"/>
        </w:rPr>
        <w:t xml:space="preserve">int</w:t>
      </w:r>
      <w:r>
        <w:rPr>
          <w:rStyle w:val="OperatorTok"/>
        </w:rPr>
        <w:t xml:space="preserve">&gt;</w:t>
      </w:r>
      <w:r>
        <w:rPr>
          <w:rStyle w:val="NormalTok"/>
        </w:rPr>
        <w:t xml:space="preserve"> calcularLento() </w:t>
      </w:r>
      <w:r>
        <w:rPr>
          <w:rStyle w:val="AttributeTok"/>
        </w:rPr>
        <w:t xml:space="preserve">async</w:t>
      </w:r>
      <w:r>
        <w:rPr>
          <w:rStyle w:val="NormalTok"/>
        </w:rPr>
        <w:t xml:space="preserve"> </w:t>
      </w:r>
      <w:r>
        <w:rPr>
          <w:rStyle w:val="OperatorTok"/>
        </w:rPr>
        <w:t xml:space="preserve">{</w:t>
      </w:r>
      <w:r>
        <w:br/>
      </w:r>
      <w:r>
        <w:rPr>
          <w:rStyle w:val="NormalTok"/>
        </w:rPr>
        <w:t xml:space="preserve">  </w:t>
      </w:r>
      <w:r>
        <w:rPr>
          <w:rStyle w:val="AttributeTok"/>
        </w:rPr>
        <w:t xml:space="preserve">await</w:t>
      </w:r>
      <w:r>
        <w:rPr>
          <w:rStyle w:val="NormalTok"/>
        </w:rPr>
        <w:t xml:space="preserve"> </w:t>
      </w:r>
      <w:r>
        <w:rPr>
          <w:rStyle w:val="DataTypeTok"/>
        </w:rPr>
        <w:t xml:space="preserve">Future</w:t>
      </w:r>
      <w:r>
        <w:rPr>
          <w:rStyle w:val="OperatorTok"/>
        </w:rPr>
        <w:t xml:space="preserve">.</w:t>
      </w:r>
      <w:r>
        <w:rPr>
          <w:rStyle w:val="NormalTok"/>
        </w:rPr>
        <w:t xml:space="preserve">delayed(Duration(seconds</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KeywordTok"/>
        </w:rPr>
        <w:t xml:space="preserve">return</w:t>
      </w:r>
      <w:r>
        <w:rPr>
          <w:rStyle w:val="NormalTok"/>
        </w:rPr>
        <w:t xml:space="preserve"> </w:t>
      </w:r>
      <w:r>
        <w:rPr>
          <w:rStyle w:val="DecValTok"/>
        </w:rPr>
        <w:t xml:space="preserve">42</w:t>
      </w:r>
      <w:r>
        <w:rPr>
          <w:rStyle w:val="NormalTok"/>
        </w:rPr>
        <w:t xml:space="preserve">;</w:t>
      </w:r>
      <w:r>
        <w:br/>
      </w:r>
      <w:r>
        <w:rPr>
          <w:rStyle w:val="OperatorTok"/>
        </w:rPr>
        <w:t xml:space="preserve">}</w:t>
      </w:r>
      <w:r>
        <w:br/>
      </w:r>
      <w:r>
        <w:br/>
      </w:r>
      <w:r>
        <w:rPr>
          <w:rStyle w:val="DataTypeTok"/>
        </w:rPr>
        <w:t xml:space="preserve">void</w:t>
      </w:r>
      <w:r>
        <w:rPr>
          <w:rStyle w:val="NormalTok"/>
        </w:rPr>
        <w:t xml:space="preserve"> main() </w:t>
      </w:r>
      <w:r>
        <w:rPr>
          <w:rStyle w:val="AttributeTok"/>
        </w:rPr>
        <w:t xml:space="preserve">async</w:t>
      </w:r>
      <w:r>
        <w:rPr>
          <w:rStyle w:val="NormalTok"/>
        </w:rPr>
        <w:t xml:space="preserve"> </w:t>
      </w:r>
      <w:r>
        <w:rPr>
          <w:rStyle w:val="OperatorTok"/>
        </w:rPr>
        <w:t xml:space="preserve">{</w:t>
      </w:r>
      <w:r>
        <w:br/>
      </w:r>
      <w:r>
        <w:rPr>
          <w:rStyle w:val="NormalTok"/>
        </w:rPr>
        <w:t xml:space="preserve">  </w:t>
      </w:r>
      <w:r>
        <w:rPr>
          <w:rStyle w:val="CommentTok"/>
        </w:rPr>
        <w:t xml:space="preserve">// SEM await: obtemos a Future (a promessa), não o valor</w:t>
      </w:r>
      <w:r>
        <w:br/>
      </w:r>
      <w:r>
        <w:rPr>
          <w:rStyle w:val="NormalTok"/>
        </w:rPr>
        <w:t xml:space="preserve">  </w:t>
      </w:r>
      <w:r>
        <w:rPr>
          <w:rStyle w:val="AttributeTok"/>
        </w:rPr>
        <w:t xml:space="preserve">final</w:t>
      </w:r>
      <w:r>
        <w:rPr>
          <w:rStyle w:val="NormalTok"/>
        </w:rPr>
        <w:t xml:space="preserve"> promessa </w:t>
      </w:r>
      <w:r>
        <w:rPr>
          <w:rStyle w:val="OperatorTok"/>
        </w:rPr>
        <w:t xml:space="preserve">=</w:t>
      </w:r>
      <w:r>
        <w:rPr>
          <w:rStyle w:val="NormalTok"/>
        </w:rPr>
        <w:t xml:space="preserve"> calcularLento();</w:t>
      </w:r>
      <w:r>
        <w:br/>
      </w:r>
      <w:r>
        <w:rPr>
          <w:rStyle w:val="NormalTok"/>
        </w:rPr>
        <w:t xml:space="preserve">  print(promessa); </w:t>
      </w:r>
      <w:r>
        <w:rPr>
          <w:rStyle w:val="CommentTok"/>
        </w:rPr>
        <w:t xml:space="preserve">// Instance of 'Future&lt;int&gt;'</w:t>
      </w:r>
      <w:r>
        <w:br/>
      </w:r>
      <w:r>
        <w:br/>
      </w:r>
      <w:r>
        <w:rPr>
          <w:rStyle w:val="NormalTok"/>
        </w:rPr>
        <w:t xml:space="preserve">  </w:t>
      </w:r>
      <w:r>
        <w:rPr>
          <w:rStyle w:val="CommentTok"/>
        </w:rPr>
        <w:t xml:space="preserve">// COM await: obtemos o valor real</w:t>
      </w:r>
      <w:r>
        <w:br/>
      </w:r>
      <w:r>
        <w:rPr>
          <w:rStyle w:val="NormalTok"/>
        </w:rPr>
        <w:t xml:space="preserve">  </w:t>
      </w:r>
      <w:r>
        <w:rPr>
          <w:rStyle w:val="AttributeTok"/>
        </w:rPr>
        <w:t xml:space="preserve">final</w:t>
      </w:r>
      <w:r>
        <w:rPr>
          <w:rStyle w:val="NormalTok"/>
        </w:rPr>
        <w:t xml:space="preserve"> resultado </w:t>
      </w:r>
      <w:r>
        <w:rPr>
          <w:rStyle w:val="OperatorTok"/>
        </w:rPr>
        <w:t xml:space="preserve">=</w:t>
      </w:r>
      <w:r>
        <w:rPr>
          <w:rStyle w:val="NormalTok"/>
        </w:rPr>
        <w:t xml:space="preserve"> </w:t>
      </w:r>
      <w:r>
        <w:rPr>
          <w:rStyle w:val="AttributeTok"/>
        </w:rPr>
        <w:t xml:space="preserve">await</w:t>
      </w:r>
      <w:r>
        <w:rPr>
          <w:rStyle w:val="NormalTok"/>
        </w:rPr>
        <w:t xml:space="preserve"> promessa;</w:t>
      </w:r>
      <w:r>
        <w:br/>
      </w:r>
      <w:r>
        <w:rPr>
          <w:rStyle w:val="NormalTok"/>
        </w:rPr>
        <w:t xml:space="preserve">  print(resultado); </w:t>
      </w:r>
      <w:r>
        <w:rPr>
          <w:rStyle w:val="CommentTok"/>
        </w:rPr>
        <w:t xml:space="preserve">// 42</w:t>
      </w:r>
      <w:r>
        <w:br/>
      </w:r>
      <w:r>
        <w:rPr>
          <w:rStyle w:val="OperatorTok"/>
        </w:rPr>
        <w:t xml:space="preserve">}</w:t>
      </w:r>
    </w:p>
    <w:bookmarkEnd w:id="393"/>
    <w:bookmarkEnd w:id="394"/>
    <w:bookmarkStart w:id="396" w:name="encadeando-futures"/>
    <w:p>
      <w:pPr>
        <w:pStyle w:val="Heading2"/>
      </w:pPr>
      <w:r>
        <w:t xml:space="preserve">Encadeando Futures</w:t>
      </w:r>
    </w:p>
    <w:p>
      <w:pPr>
        <w:pStyle w:val="FirstParagraph"/>
      </w:pPr>
      <w:r>
        <w:t xml:space="preserve">Operações assíncronas frequentemente dependem umas das outras. Com</w:t>
      </w:r>
      <w:r>
        <w:t xml:space="preserve"> </w:t>
      </w:r>
      <w:r>
        <w:rPr>
          <w:rStyle w:val="VerbatimChar"/>
        </w:rPr>
        <w:t xml:space="preserve">await</w:t>
      </w:r>
      <w:r>
        <w:t xml:space="preserve">, o encadeamento é natural:</w:t>
      </w:r>
    </w:p>
    <w:p>
      <w:pPr>
        <w:pStyle w:val="SourceCode"/>
      </w:pPr>
      <w:r>
        <w:rPr>
          <w:rStyle w:val="DataTypeTok"/>
        </w:rPr>
        <w:t xml:space="preserve">Future</w:t>
      </w:r>
      <w:r>
        <w:rPr>
          <w:rStyle w:val="OperatorTok"/>
        </w:rPr>
        <w:t xml:space="preserve">&lt;</w:t>
      </w:r>
      <w:r>
        <w:rPr>
          <w:rStyle w:val="NormalTok"/>
        </w:rPr>
        <w:t xml:space="preserve">Jogador</w:t>
      </w:r>
      <w:r>
        <w:rPr>
          <w:rStyle w:val="OperatorTok"/>
        </w:rPr>
        <w:t xml:space="preserve">&gt;</w:t>
      </w:r>
      <w:r>
        <w:rPr>
          <w:rStyle w:val="NormalTok"/>
        </w:rPr>
        <w:t xml:space="preserve"> carregarJogador() </w:t>
      </w:r>
      <w:r>
        <w:rPr>
          <w:rStyle w:val="AttributeTok"/>
        </w:rPr>
        <w:t xml:space="preserve">async</w:t>
      </w:r>
      <w:r>
        <w:rPr>
          <w:rStyle w:val="NormalTok"/>
        </w:rPr>
        <w:t xml:space="preserve"> </w:t>
      </w:r>
      <w:r>
        <w:rPr>
          <w:rStyle w:val="OperatorTok"/>
        </w:rPr>
        <w:t xml:space="preserve">{</w:t>
      </w:r>
      <w:r>
        <w:br/>
      </w:r>
      <w:r>
        <w:rPr>
          <w:rStyle w:val="NormalTok"/>
        </w:rPr>
        <w:t xml:space="preserve">  </w:t>
      </w:r>
      <w:r>
        <w:rPr>
          <w:rStyle w:val="CommentTok"/>
        </w:rPr>
        <w:t xml:space="preserve">// Cada passo espera o anterior terminar</w:t>
      </w:r>
      <w:r>
        <w:br/>
      </w:r>
      <w:r>
        <w:rPr>
          <w:rStyle w:val="NormalTok"/>
        </w:rPr>
        <w:t xml:space="preserve">  </w:t>
      </w:r>
      <w:r>
        <w:rPr>
          <w:rStyle w:val="AttributeTok"/>
        </w:rPr>
        <w:t xml:space="preserve">final</w:t>
      </w:r>
      <w:r>
        <w:rPr>
          <w:rStyle w:val="NormalTok"/>
        </w:rPr>
        <w:t xml:space="preserve"> jsonString </w:t>
      </w:r>
      <w:r>
        <w:rPr>
          <w:rStyle w:val="OperatorTok"/>
        </w:rPr>
        <w:t xml:space="preserve">=</w:t>
      </w:r>
      <w:r>
        <w:rPr>
          <w:rStyle w:val="NormalTok"/>
        </w:rPr>
        <w:t xml:space="preserve"> </w:t>
      </w:r>
      <w:r>
        <w:rPr>
          <w:rStyle w:val="AttributeTok"/>
        </w:rPr>
        <w:t xml:space="preserve">await</w:t>
      </w:r>
      <w:r>
        <w:rPr>
          <w:rStyle w:val="NormalTok"/>
        </w:rPr>
        <w:t xml:space="preserve"> File(</w:t>
      </w:r>
      <w:r>
        <w:rPr>
          <w:rStyle w:val="StringTok"/>
        </w:rPr>
        <w:t xml:space="preserve">'save.json'</w:t>
      </w:r>
      <w:r>
        <w:rPr>
          <w:rStyle w:val="NormalTok"/>
        </w:rPr>
        <w:t xml:space="preserve">)</w:t>
      </w:r>
      <w:r>
        <w:rPr>
          <w:rStyle w:val="OperatorTok"/>
        </w:rPr>
        <w:t xml:space="preserve">.</w:t>
      </w:r>
      <w:r>
        <w:rPr>
          <w:rStyle w:val="NormalTok"/>
        </w:rPr>
        <w:t xml:space="preserve">readAsString();</w:t>
      </w:r>
      <w:r>
        <w:br/>
      </w:r>
      <w:r>
        <w:rPr>
          <w:rStyle w:val="NormalTok"/>
        </w:rPr>
        <w:t xml:space="preserve">  </w:t>
      </w:r>
      <w:r>
        <w:rPr>
          <w:rStyle w:val="AttributeTok"/>
        </w:rPr>
        <w:t xml:space="preserve">final</w:t>
      </w:r>
      <w:r>
        <w:rPr>
          <w:rStyle w:val="NormalTok"/>
        </w:rPr>
        <w:t xml:space="preserve"> mapa </w:t>
      </w:r>
      <w:r>
        <w:rPr>
          <w:rStyle w:val="OperatorTok"/>
        </w:rPr>
        <w:t xml:space="preserve">=</w:t>
      </w:r>
      <w:r>
        <w:rPr>
          <w:rStyle w:val="NormalTok"/>
        </w:rPr>
        <w:t xml:space="preserve"> jsonDecode(jsonString) </w:t>
      </w:r>
      <w:r>
        <w:rPr>
          <w:rStyle w:val="KeywordTok"/>
        </w:rPr>
        <w:t xml:space="preserve">as</w:t>
      </w:r>
      <w:r>
        <w:rPr>
          <w:rStyle w:val="NormalTok"/>
        </w:rPr>
        <w:t xml:space="preserve"> </w:t>
      </w:r>
      <w:r>
        <w:rPr>
          <w:rStyle w:val="DataType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AttributeTok"/>
        </w:rPr>
        <w:t xml:space="preserve">dynamic</w:t>
      </w:r>
      <w:r>
        <w:rPr>
          <w:rStyle w:val="OperatorTok"/>
        </w:rPr>
        <w:t xml:space="preserve">&gt;</w:t>
      </w:r>
      <w:r>
        <w:rPr>
          <w:rStyle w:val="NormalTok"/>
        </w:rPr>
        <w:t xml:space="preserve">;</w:t>
      </w:r>
      <w:r>
        <w:br/>
      </w:r>
      <w:r>
        <w:rPr>
          <w:rStyle w:val="NormalTok"/>
        </w:rPr>
        <w:t xml:space="preserve">  </w:t>
      </w:r>
      <w:r>
        <w:rPr>
          <w:rStyle w:val="AttributeTok"/>
        </w:rPr>
        <w:t xml:space="preserve">final</w:t>
      </w:r>
      <w:r>
        <w:rPr>
          <w:rStyle w:val="NormalTok"/>
        </w:rPr>
        <w:t xml:space="preserve"> jogador </w:t>
      </w:r>
      <w:r>
        <w:rPr>
          <w:rStyle w:val="OperatorTok"/>
        </w:rPr>
        <w:t xml:space="preserve">=</w:t>
      </w:r>
      <w:r>
        <w:rPr>
          <w:rStyle w:val="NormalTok"/>
        </w:rPr>
        <w:t xml:space="preserve"> Jogador</w:t>
      </w:r>
      <w:r>
        <w:rPr>
          <w:rStyle w:val="OperatorTok"/>
        </w:rPr>
        <w:t xml:space="preserve">.</w:t>
      </w:r>
      <w:r>
        <w:rPr>
          <w:rStyle w:val="NormalTok"/>
        </w:rPr>
        <w:t xml:space="preserve">fromJson(mapa);</w:t>
      </w:r>
      <w:r>
        <w:br/>
      </w:r>
      <w:r>
        <w:br/>
      </w:r>
      <w:r>
        <w:rPr>
          <w:rStyle w:val="NormalTok"/>
        </w:rPr>
        <w:t xml:space="preserve">  print(</w:t>
      </w:r>
      <w:r>
        <w:rPr>
          <w:rStyle w:val="StringTok"/>
        </w:rPr>
        <w:t xml:space="preserve">'Jogador ${jogador.nome} carregado!'</w:t>
      </w:r>
      <w:r>
        <w:rPr>
          <w:rStyle w:val="NormalTok"/>
        </w:rPr>
        <w:t xml:space="preserve">);</w:t>
      </w:r>
      <w:r>
        <w:br/>
      </w:r>
      <w:r>
        <w:rPr>
          <w:rStyle w:val="NormalTok"/>
        </w:rPr>
        <w:t xml:space="preserve">  </w:t>
      </w:r>
      <w:r>
        <w:rPr>
          <w:rStyle w:val="KeywordTok"/>
        </w:rPr>
        <w:t xml:space="preserve">return</w:t>
      </w:r>
      <w:r>
        <w:rPr>
          <w:rStyle w:val="NormalTok"/>
        </w:rPr>
        <w:t xml:space="preserve"> jogador;</w:t>
      </w:r>
      <w:r>
        <w:br/>
      </w:r>
      <w:r>
        <w:rPr>
          <w:rStyle w:val="OperatorTok"/>
        </w:rPr>
        <w:t xml:space="preserve">}</w:t>
      </w:r>
    </w:p>
    <w:bookmarkStart w:id="395" w:name="executando-futures-em-paralelo"/>
    <w:p>
      <w:pPr>
        <w:pStyle w:val="Heading3"/>
      </w:pPr>
      <w:r>
        <w:t xml:space="preserve">Executando Futures em Paralelo</w:t>
      </w:r>
    </w:p>
    <w:p>
      <w:pPr>
        <w:pStyle w:val="FirstParagraph"/>
      </w:pPr>
      <w:r>
        <w:t xml:space="preserve">Às vezes, operações são independentes e podem rodar ao mesmo tempo:</w:t>
      </w:r>
    </w:p>
    <w:p>
      <w:pPr>
        <w:pStyle w:val="SourceCode"/>
      </w:pPr>
      <w:r>
        <w:rPr>
          <w:rStyle w:val="DataTypeTok"/>
        </w:rPr>
        <w:t xml:space="preserve">Future</w:t>
      </w:r>
      <w:r>
        <w:rPr>
          <w:rStyle w:val="OperatorTok"/>
        </w:rPr>
        <w:t xml:space="preserve">&lt;</w:t>
      </w:r>
      <w:r>
        <w:rPr>
          <w:rStyle w:val="DataTypeTok"/>
        </w:rPr>
        <w:t xml:space="preserve">void</w:t>
      </w:r>
      <w:r>
        <w:rPr>
          <w:rStyle w:val="OperatorTok"/>
        </w:rPr>
        <w:t xml:space="preserve">&gt;</w:t>
      </w:r>
      <w:r>
        <w:rPr>
          <w:rStyle w:val="NormalTok"/>
        </w:rPr>
        <w:t xml:space="preserve"> carregarRecursos() </w:t>
      </w:r>
      <w:r>
        <w:rPr>
          <w:rStyle w:val="AttributeTok"/>
        </w:rPr>
        <w:t xml:space="preserve">async</w:t>
      </w:r>
      <w:r>
        <w:rPr>
          <w:rStyle w:val="NormalTok"/>
        </w:rPr>
        <w:t xml:space="preserve"> </w:t>
      </w:r>
      <w:r>
        <w:rPr>
          <w:rStyle w:val="OperatorTok"/>
        </w:rPr>
        <w:t xml:space="preserve">{</w:t>
      </w:r>
      <w:r>
        <w:br/>
      </w:r>
      <w:r>
        <w:rPr>
          <w:rStyle w:val="NormalTok"/>
        </w:rPr>
        <w:t xml:space="preserve">  </w:t>
      </w:r>
      <w:r>
        <w:rPr>
          <w:rStyle w:val="CommentTok"/>
        </w:rPr>
        <w:t xml:space="preserve">// RUIM: sequencial (2 segundos total)</w:t>
      </w:r>
      <w:r>
        <w:br/>
      </w:r>
      <w:r>
        <w:rPr>
          <w:rStyle w:val="NormalTok"/>
        </w:rPr>
        <w:t xml:space="preserve">  </w:t>
      </w:r>
      <w:r>
        <w:rPr>
          <w:rStyle w:val="AttributeTok"/>
        </w:rPr>
        <w:t xml:space="preserve">final</w:t>
      </w:r>
      <w:r>
        <w:rPr>
          <w:rStyle w:val="NormalTok"/>
        </w:rPr>
        <w:t xml:space="preserve"> mapa </w:t>
      </w:r>
      <w:r>
        <w:rPr>
          <w:rStyle w:val="OperatorTok"/>
        </w:rPr>
        <w:t xml:space="preserve">=</w:t>
      </w:r>
      <w:r>
        <w:rPr>
          <w:rStyle w:val="NormalTok"/>
        </w:rPr>
        <w:t xml:space="preserve"> </w:t>
      </w:r>
      <w:r>
        <w:rPr>
          <w:rStyle w:val="AttributeTok"/>
        </w:rPr>
        <w:t xml:space="preserve">await</w:t>
      </w:r>
      <w:r>
        <w:rPr>
          <w:rStyle w:val="NormalTok"/>
        </w:rPr>
        <w:t xml:space="preserve"> carregarMapa();       </w:t>
      </w:r>
      <w:r>
        <w:rPr>
          <w:rStyle w:val="CommentTok"/>
        </w:rPr>
        <w:t xml:space="preserve">// 1 segundo</w:t>
      </w:r>
      <w:r>
        <w:br/>
      </w:r>
      <w:r>
        <w:rPr>
          <w:rStyle w:val="NormalTok"/>
        </w:rPr>
        <w:t xml:space="preserve">  </w:t>
      </w:r>
      <w:r>
        <w:rPr>
          <w:rStyle w:val="AttributeTok"/>
        </w:rPr>
        <w:t xml:space="preserve">final</w:t>
      </w:r>
      <w:r>
        <w:rPr>
          <w:rStyle w:val="NormalTok"/>
        </w:rPr>
        <w:t xml:space="preserve"> inimigos </w:t>
      </w:r>
      <w:r>
        <w:rPr>
          <w:rStyle w:val="OperatorTok"/>
        </w:rPr>
        <w:t xml:space="preserve">=</w:t>
      </w:r>
      <w:r>
        <w:rPr>
          <w:rStyle w:val="NormalTok"/>
        </w:rPr>
        <w:t xml:space="preserve"> </w:t>
      </w:r>
      <w:r>
        <w:rPr>
          <w:rStyle w:val="AttributeTok"/>
        </w:rPr>
        <w:t xml:space="preserve">await</w:t>
      </w:r>
      <w:r>
        <w:rPr>
          <w:rStyle w:val="NormalTok"/>
        </w:rPr>
        <w:t xml:space="preserve"> carregarInimigos(); </w:t>
      </w:r>
      <w:r>
        <w:rPr>
          <w:rStyle w:val="CommentTok"/>
        </w:rPr>
        <w:t xml:space="preserve">// 1 segundo</w:t>
      </w:r>
      <w:r>
        <w:br/>
      </w:r>
      <w:r>
        <w:br/>
      </w:r>
      <w:r>
        <w:rPr>
          <w:rStyle w:val="NormalTok"/>
        </w:rPr>
        <w:t xml:space="preserve">  </w:t>
      </w:r>
      <w:r>
        <w:rPr>
          <w:rStyle w:val="CommentTok"/>
        </w:rPr>
        <w:t xml:space="preserve">// BOM: paralelo (1 segundo total)</w:t>
      </w:r>
      <w:r>
        <w:br/>
      </w:r>
      <w:r>
        <w:rPr>
          <w:rStyle w:val="NormalTok"/>
        </w:rPr>
        <w:t xml:space="preserve">  </w:t>
      </w:r>
      <w:r>
        <w:rPr>
          <w:rStyle w:val="AttributeTok"/>
        </w:rPr>
        <w:t xml:space="preserve">final</w:t>
      </w:r>
      <w:r>
        <w:rPr>
          <w:rStyle w:val="NormalTok"/>
        </w:rPr>
        <w:t xml:space="preserve"> resultados </w:t>
      </w:r>
      <w:r>
        <w:rPr>
          <w:rStyle w:val="OperatorTok"/>
        </w:rPr>
        <w:t xml:space="preserve">=</w:t>
      </w:r>
      <w:r>
        <w:rPr>
          <w:rStyle w:val="NormalTok"/>
        </w:rPr>
        <w:t xml:space="preserve"> </w:t>
      </w:r>
      <w:r>
        <w:rPr>
          <w:rStyle w:val="AttributeTok"/>
        </w:rPr>
        <w:t xml:space="preserve">await</w:t>
      </w:r>
      <w:r>
        <w:rPr>
          <w:rStyle w:val="NormalTok"/>
        </w:rPr>
        <w:t xml:space="preserve"> </w:t>
      </w:r>
      <w:r>
        <w:rPr>
          <w:rStyle w:val="DataTypeTok"/>
        </w:rPr>
        <w:t xml:space="preserve">Future</w:t>
      </w:r>
      <w:r>
        <w:rPr>
          <w:rStyle w:val="OperatorTok"/>
        </w:rPr>
        <w:t xml:space="preserve">.</w:t>
      </w:r>
      <w:r>
        <w:rPr>
          <w:rStyle w:val="NormalTok"/>
        </w:rPr>
        <w:t xml:space="preserve">wait([</w:t>
      </w:r>
      <w:r>
        <w:br/>
      </w:r>
      <w:r>
        <w:rPr>
          <w:rStyle w:val="NormalTok"/>
        </w:rPr>
        <w:t xml:space="preserve">    carregarMapa()</w:t>
      </w:r>
      <w:r>
        <w:rPr>
          <w:rStyle w:val="OperatorTok"/>
        </w:rPr>
        <w:t xml:space="preserve">,</w:t>
      </w:r>
      <w:r>
        <w:br/>
      </w:r>
      <w:r>
        <w:rPr>
          <w:rStyle w:val="NormalTok"/>
        </w:rPr>
        <w:t xml:space="preserve">    carregarInimigos()</w:t>
      </w:r>
      <w:r>
        <w:rPr>
          <w:rStyle w:val="OperatorTok"/>
        </w:rPr>
        <w:t xml:space="preserve">,</w:t>
      </w:r>
      <w:r>
        <w:br/>
      </w:r>
      <w:r>
        <w:rPr>
          <w:rStyle w:val="NormalTok"/>
        </w:rPr>
        <w:t xml:space="preserve">  ]);</w:t>
      </w:r>
      <w:r>
        <w:br/>
      </w:r>
      <w:r>
        <w:rPr>
          <w:rStyle w:val="NormalTok"/>
        </w:rPr>
        <w:t xml:space="preserve">  </w:t>
      </w:r>
      <w:r>
        <w:rPr>
          <w:rStyle w:val="AttributeTok"/>
        </w:rPr>
        <w:t xml:space="preserve">final</w:t>
      </w:r>
      <w:r>
        <w:rPr>
          <w:rStyle w:val="NormalTok"/>
        </w:rPr>
        <w:t xml:space="preserve"> mapa </w:t>
      </w:r>
      <w:r>
        <w:rPr>
          <w:rStyle w:val="OperatorTok"/>
        </w:rPr>
        <w:t xml:space="preserve">=</w:t>
      </w:r>
      <w:r>
        <w:rPr>
          <w:rStyle w:val="NormalTok"/>
        </w:rPr>
        <w:t xml:space="preserve"> resultados[</w:t>
      </w:r>
      <w:r>
        <w:rPr>
          <w:rStyle w:val="DecValTok"/>
        </w:rPr>
        <w:t xml:space="preserve">0</w:t>
      </w:r>
      <w:r>
        <w:rPr>
          <w:rStyle w:val="NormalTok"/>
        </w:rPr>
        <w:t xml:space="preserve">] </w:t>
      </w:r>
      <w:r>
        <w:rPr>
          <w:rStyle w:val="KeywordTok"/>
        </w:rPr>
        <w:t xml:space="preserve">as</w:t>
      </w:r>
      <w:r>
        <w:rPr>
          <w:rStyle w:val="NormalTok"/>
        </w:rPr>
        <w:t xml:space="preserve"> MapaMasmorra;</w:t>
      </w:r>
      <w:r>
        <w:br/>
      </w:r>
      <w:r>
        <w:rPr>
          <w:rStyle w:val="NormalTok"/>
        </w:rPr>
        <w:t xml:space="preserve">  </w:t>
      </w:r>
      <w:r>
        <w:rPr>
          <w:rStyle w:val="AttributeTok"/>
        </w:rPr>
        <w:t xml:space="preserve">final</w:t>
      </w:r>
      <w:r>
        <w:rPr>
          <w:rStyle w:val="NormalTok"/>
        </w:rPr>
        <w:t xml:space="preserve"> inimigos </w:t>
      </w:r>
      <w:r>
        <w:rPr>
          <w:rStyle w:val="OperatorTok"/>
        </w:rPr>
        <w:t xml:space="preserve">=</w:t>
      </w:r>
      <w:r>
        <w:rPr>
          <w:rStyle w:val="NormalTok"/>
        </w:rPr>
        <w:t xml:space="preserve"> resultados[</w:t>
      </w:r>
      <w:r>
        <w:rPr>
          <w:rStyle w:val="DecValTok"/>
        </w:rPr>
        <w:t xml:space="preserve">1</w:t>
      </w:r>
      <w:r>
        <w:rPr>
          <w:rStyle w:val="NormalTok"/>
        </w:rPr>
        <w:t xml:space="preserve">] </w:t>
      </w:r>
      <w:r>
        <w:rPr>
          <w:rStyle w:val="KeywordTok"/>
        </w:rPr>
        <w:t xml:space="preserve">as</w:t>
      </w:r>
      <w:r>
        <w:rPr>
          <w:rStyle w:val="NormalTok"/>
        </w:rPr>
        <w:t xml:space="preserve"> </w:t>
      </w:r>
      <w:r>
        <w:rPr>
          <w:rStyle w:val="DataTypeTok"/>
        </w:rPr>
        <w:t xml:space="preserve">List</w:t>
      </w:r>
      <w:r>
        <w:rPr>
          <w:rStyle w:val="OperatorTok"/>
        </w:rPr>
        <w:t xml:space="preserve">&lt;</w:t>
      </w:r>
      <w:r>
        <w:rPr>
          <w:rStyle w:val="NormalTok"/>
        </w:rPr>
        <w:t xml:space="preserve">Inimigo</w:t>
      </w:r>
      <w:r>
        <w:rPr>
          <w:rStyle w:val="OperatorTok"/>
        </w:rPr>
        <w:t xml:space="preserve">&gt;</w:t>
      </w:r>
      <w:r>
        <w:rPr>
          <w:rStyle w:val="NormalTok"/>
        </w:rPr>
        <w:t xml:space="preserve">;</w:t>
      </w:r>
      <w:r>
        <w:br/>
      </w:r>
      <w:r>
        <w:rPr>
          <w:rStyle w:val="OperatorTok"/>
        </w:rPr>
        <w:t xml:space="preserve">}</w:t>
      </w:r>
    </w:p>
    <w:p>
      <w:pPr>
        <w:pStyle w:val="FirstParagraph"/>
      </w:pPr>
      <w:r>
        <w:rPr>
          <w:rStyle w:val="VerbatimChar"/>
        </w:rPr>
        <w:t xml:space="preserve">Future.wait</w:t>
      </w:r>
      <w:r>
        <w:t xml:space="preserve"> </w:t>
      </w:r>
      <w:r>
        <w:t xml:space="preserve">é como mandar dois exploradores por caminhos diferentes ao mesmo tempo — ambos voltam, e você continua quando o mais lento terminar.</w:t>
      </w:r>
    </w:p>
    <w:bookmarkEnd w:id="395"/>
    <w:bookmarkEnd w:id="396"/>
    <w:bookmarkStart w:id="399" w:name="tratamento-de-erros-assíncronos"/>
    <w:p>
      <w:pPr>
        <w:pStyle w:val="Heading2"/>
      </w:pPr>
      <w:r>
        <w:t xml:space="preserve">Tratamento de Erros Assíncronos</w:t>
      </w:r>
    </w:p>
    <w:bookmarkStart w:id="397" w:name="trycatch-com-async"/>
    <w:p>
      <w:pPr>
        <w:pStyle w:val="Heading3"/>
      </w:pPr>
      <w:r>
        <w:t xml:space="preserve">try/catch com async</w:t>
      </w:r>
    </w:p>
    <w:p>
      <w:pPr>
        <w:pStyle w:val="FirstParagraph"/>
      </w:pPr>
      <w:r>
        <w:t xml:space="preserve">Erros em código assíncrono são capturados da mesma forma que em código síncrono — com</w:t>
      </w:r>
      <w:r>
        <w:t xml:space="preserve"> </w:t>
      </w:r>
      <w:r>
        <w:rPr>
          <w:rStyle w:val="VerbatimChar"/>
        </w:rPr>
        <w:t xml:space="preserve">try</w:t>
      </w:r>
      <w:r>
        <w:t xml:space="preserve">/</w:t>
      </w:r>
      <w:r>
        <w:rPr>
          <w:rStyle w:val="VerbatimChar"/>
        </w:rPr>
        <w:t xml:space="preserve">catch</w:t>
      </w:r>
      <w:r>
        <w:t xml:space="preserve">:</w:t>
      </w:r>
    </w:p>
    <w:p>
      <w:pPr>
        <w:pStyle w:val="SourceCode"/>
      </w:pPr>
      <w:r>
        <w:rPr>
          <w:rStyle w:val="DataTypeTok"/>
        </w:rPr>
        <w:t xml:space="preserve">Future</w:t>
      </w:r>
      <w:r>
        <w:rPr>
          <w:rStyle w:val="OperatorTok"/>
        </w:rPr>
        <w:t xml:space="preserve">&lt;</w:t>
      </w:r>
      <w:r>
        <w:rPr>
          <w:rStyle w:val="DataTypeTok"/>
        </w:rPr>
        <w:t xml:space="preserve">String</w:t>
      </w:r>
      <w:r>
        <w:rPr>
          <w:rStyle w:val="OperatorTok"/>
        </w:rPr>
        <w:t xml:space="preserve">&gt;</w:t>
      </w:r>
      <w:r>
        <w:rPr>
          <w:rStyle w:val="NormalTok"/>
        </w:rPr>
        <w:t xml:space="preserve"> lerArquivoSeguro(</w:t>
      </w:r>
      <w:r>
        <w:rPr>
          <w:rStyle w:val="DataTypeTok"/>
        </w:rPr>
        <w:t xml:space="preserve">String</w:t>
      </w:r>
      <w:r>
        <w:rPr>
          <w:rStyle w:val="NormalTok"/>
        </w:rPr>
        <w:t xml:space="preserve"> caminho) </w:t>
      </w:r>
      <w:r>
        <w:rPr>
          <w:rStyle w:val="AttributeTok"/>
        </w:rPr>
        <w:t xml:space="preserve">async</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arquivo </w:t>
      </w:r>
      <w:r>
        <w:rPr>
          <w:rStyle w:val="OperatorTok"/>
        </w:rPr>
        <w:t xml:space="preserve">=</w:t>
      </w:r>
      <w:r>
        <w:rPr>
          <w:rStyle w:val="NormalTok"/>
        </w:rPr>
        <w:t xml:space="preserve"> File(caminho);</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AttributeTok"/>
        </w:rPr>
        <w:t xml:space="preserve">await</w:t>
      </w:r>
      <w:r>
        <w:rPr>
          <w:rStyle w:val="NormalTok"/>
        </w:rPr>
        <w:t xml:space="preserve"> arquivo</w:t>
      </w:r>
      <w:r>
        <w:rPr>
          <w:rStyle w:val="OperatorTok"/>
        </w:rPr>
        <w:t xml:space="preserve">.</w:t>
      </w:r>
      <w:r>
        <w:rPr>
          <w:rStyle w:val="NormalTok"/>
        </w:rPr>
        <w:t xml:space="preserve">exists()) </w:t>
      </w:r>
      <w:r>
        <w:rPr>
          <w:rStyle w:val="OperatorTok"/>
        </w:rPr>
        <w:t xml:space="preserve">{</w:t>
      </w:r>
      <w:r>
        <w:br/>
      </w:r>
      <w:r>
        <w:rPr>
          <w:rStyle w:val="NormalTok"/>
        </w:rPr>
        <w:t xml:space="preserve">      </w:t>
      </w:r>
      <w:r>
        <w:rPr>
          <w:rStyle w:val="ControlFlowTok"/>
        </w:rPr>
        <w:t xml:space="preserve">throw</w:t>
      </w:r>
      <w:r>
        <w:rPr>
          <w:rStyle w:val="NormalTok"/>
        </w:rPr>
        <w:t xml:space="preserve"> FileSystemException(</w:t>
      </w:r>
      <w:r>
        <w:rPr>
          <w:rStyle w:val="StringTok"/>
        </w:rPr>
        <w:t xml:space="preserve">'Arquivo não encontrado: $caminho'</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AttributeTok"/>
        </w:rPr>
        <w:t xml:space="preserve">await</w:t>
      </w:r>
      <w:r>
        <w:rPr>
          <w:rStyle w:val="NormalTok"/>
        </w:rPr>
        <w:t xml:space="preserve"> arquivo</w:t>
      </w:r>
      <w:r>
        <w:rPr>
          <w:rStyle w:val="OperatorTok"/>
        </w:rPr>
        <w:t xml:space="preserve">.</w:t>
      </w:r>
      <w:r>
        <w:rPr>
          <w:rStyle w:val="NormalTok"/>
        </w:rPr>
        <w:t xml:space="preserve">readAsString();</w:t>
      </w:r>
      <w:r>
        <w:br/>
      </w:r>
      <w:r>
        <w:rPr>
          <w:rStyle w:val="NormalTok"/>
        </w:rPr>
        <w:t xml:space="preserve">  </w:t>
      </w:r>
      <w:r>
        <w:rPr>
          <w:rStyle w:val="OperatorTok"/>
        </w:rPr>
        <w:t xml:space="preserve">}</w:t>
      </w:r>
      <w:r>
        <w:rPr>
          <w:rStyle w:val="NormalTok"/>
        </w:rPr>
        <w:t xml:space="preserve"> </w:t>
      </w:r>
      <w:r>
        <w:rPr>
          <w:rStyle w:val="KeywordTok"/>
        </w:rPr>
        <w:t xml:space="preserve">on</w:t>
      </w:r>
      <w:r>
        <w:rPr>
          <w:rStyle w:val="NormalTok"/>
        </w:rPr>
        <w:t xml:space="preserve"> FileSystemException </w:t>
      </w:r>
      <w:r>
        <w:rPr>
          <w:rStyle w:val="ControlFlowTok"/>
        </w:rPr>
        <w:t xml:space="preserve">catch</w:t>
      </w:r>
      <w:r>
        <w:rPr>
          <w:rStyle w:val="NormalTok"/>
        </w:rPr>
        <w:t xml:space="preserve"> (e) </w:t>
      </w:r>
      <w:r>
        <w:rPr>
          <w:rStyle w:val="OperatorTok"/>
        </w:rPr>
        <w:t xml:space="preserve">{</w:t>
      </w:r>
      <w:r>
        <w:br/>
      </w:r>
      <w:r>
        <w:rPr>
          <w:rStyle w:val="NormalTok"/>
        </w:rPr>
        <w:t xml:space="preserve">    print(</w:t>
      </w:r>
      <w:r>
        <w:rPr>
          <w:rStyle w:val="StringTok"/>
        </w:rPr>
        <w:t xml:space="preserve">'Erro de arquivo: ${e.message}'</w:t>
      </w:r>
      <w:r>
        <w:rPr>
          <w:rStyle w:val="NormalTok"/>
        </w:rPr>
        <w:t xml:space="preserve">);</w:t>
      </w:r>
      <w:r>
        <w:br/>
      </w:r>
      <w:r>
        <w:rPr>
          <w:rStyle w:val="NormalTok"/>
        </w:rPr>
        <w:t xml:space="preserve">    </w:t>
      </w:r>
      <w:r>
        <w:rPr>
          <w:rStyle w:val="KeywordTok"/>
        </w:rPr>
        <w:t xml:space="preserve">return</w:t>
      </w:r>
      <w:r>
        <w:rPr>
          <w:rStyle w:val="NormalTok"/>
        </w:rPr>
        <w:t xml:space="preserve"> </w:t>
      </w:r>
      <w:r>
        <w:rPr>
          <w:rStyle w:val="StringTok"/>
        </w:rPr>
        <w:t xml:space="preserve">'{}'</w:t>
      </w:r>
      <w:r>
        <w:rPr>
          <w:rStyle w:val="NormalTok"/>
        </w:rPr>
        <w:t xml:space="preserve">; </w:t>
      </w:r>
      <w:r>
        <w:rPr>
          <w:rStyle w:val="CommentTok"/>
        </w:rPr>
        <w:t xml:space="preserve">// Retorna JSON vazio como fallback</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(e) </w:t>
      </w:r>
      <w:r>
        <w:rPr>
          <w:rStyle w:val="OperatorTok"/>
        </w:rPr>
        <w:t xml:space="preserve">{</w:t>
      </w:r>
      <w:r>
        <w:br/>
      </w:r>
      <w:r>
        <w:rPr>
          <w:rStyle w:val="NormalTok"/>
        </w:rPr>
        <w:t xml:space="preserve">    print(</w:t>
      </w:r>
      <w:r>
        <w:rPr>
          <w:rStyle w:val="StringTok"/>
        </w:rPr>
        <w:t xml:space="preserve">'Erro inesperado: $e'</w:t>
      </w:r>
      <w:r>
        <w:rPr>
          <w:rStyle w:val="NormalTok"/>
        </w:rPr>
        <w:t xml:space="preserve">);</w:t>
      </w:r>
      <w:r>
        <w:br/>
      </w:r>
      <w:r>
        <w:rPr>
          <w:rStyle w:val="NormalTok"/>
        </w:rPr>
        <w:t xml:space="preserve">    </w:t>
      </w:r>
      <w:r>
        <w:rPr>
          <w:rStyle w:val="ControlFlowTok"/>
        </w:rPr>
        <w:t xml:space="preserve">rethrow</w:t>
      </w:r>
      <w:r>
        <w:rPr>
          <w:rStyle w:val="NormalTok"/>
        </w:rPr>
        <w:t xml:space="preserve">; </w:t>
      </w:r>
      <w:r>
        <w:rPr>
          <w:rStyle w:val="CommentTok"/>
        </w:rPr>
        <w:t xml:space="preserve">// Propaga erros que não sabemos tratar</w:t>
      </w:r>
      <w:r>
        <w:br/>
      </w:r>
      <w:r>
        <w:rPr>
          <w:rStyle w:val="NormalTok"/>
        </w:rPr>
        <w:t xml:space="preserve">  </w:t>
      </w:r>
      <w:r>
        <w:rPr>
          <w:rStyle w:val="OperatorTok"/>
        </w:rPr>
        <w:t xml:space="preserve">}</w:t>
      </w:r>
      <w:r>
        <w:br/>
      </w:r>
      <w:r>
        <w:rPr>
          <w:rStyle w:val="OperatorTok"/>
        </w:rPr>
        <w:t xml:space="preserve">}</w:t>
      </w:r>
    </w:p>
    <w:bookmarkEnd w:id="397"/>
    <w:bookmarkStart w:id="398" w:name="timeouts"/>
    <w:p>
      <w:pPr>
        <w:pStyle w:val="Heading3"/>
      </w:pPr>
      <w:r>
        <w:t xml:space="preserve">Timeouts</w:t>
      </w:r>
    </w:p>
    <w:p>
      <w:pPr>
        <w:pStyle w:val="FirstParagraph"/>
      </w:pPr>
      <w:r>
        <w:t xml:space="preserve">Operações assíncronas podem travar. Use</w:t>
      </w:r>
      <w:r>
        <w:t xml:space="preserve"> </w:t>
      </w:r>
      <w:r>
        <w:rPr>
          <w:rStyle w:val="VerbatimChar"/>
        </w:rPr>
        <w:t xml:space="preserve">timeout</w:t>
      </w:r>
      <w:r>
        <w:t xml:space="preserve"> </w:t>
      </w:r>
      <w:r>
        <w:t xml:space="preserve">para limitar a espera:</w:t>
      </w:r>
    </w:p>
    <w:p>
      <w:pPr>
        <w:pStyle w:val="SourceCode"/>
      </w:pPr>
      <w:r>
        <w:rPr>
          <w:rStyle w:val="DataTypeTok"/>
        </w:rPr>
        <w:t xml:space="preserve">Future</w:t>
      </w:r>
      <w:r>
        <w:rPr>
          <w:rStyle w:val="OperatorTok"/>
        </w:rPr>
        <w:t xml:space="preserve">&lt;</w:t>
      </w:r>
      <w:r>
        <w:rPr>
          <w:rStyle w:val="DataTypeTok"/>
        </w:rPr>
        <w:t xml:space="preserve">String</w:t>
      </w:r>
      <w:r>
        <w:rPr>
          <w:rStyle w:val="OperatorTok"/>
        </w:rPr>
        <w:t xml:space="preserve">&gt;</w:t>
      </w:r>
      <w:r>
        <w:rPr>
          <w:rStyle w:val="NormalTok"/>
        </w:rPr>
        <w:t xml:space="preserve"> lerComTimeout(</w:t>
      </w:r>
      <w:r>
        <w:rPr>
          <w:rStyle w:val="DataTypeTok"/>
        </w:rPr>
        <w:t xml:space="preserve">String</w:t>
      </w:r>
      <w:r>
        <w:rPr>
          <w:rStyle w:val="NormalTok"/>
        </w:rPr>
        <w:t xml:space="preserve"> caminho) </w:t>
      </w:r>
      <w:r>
        <w:rPr>
          <w:rStyle w:val="AttributeTok"/>
        </w:rPr>
        <w:t xml:space="preserve">async</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AttributeTok"/>
        </w:rPr>
        <w:t xml:space="preserve">await</w:t>
      </w:r>
      <w:r>
        <w:rPr>
          <w:rStyle w:val="NormalTok"/>
        </w:rPr>
        <w:t xml:space="preserve"> File(caminho)</w:t>
      </w:r>
      <w:r>
        <w:br/>
      </w:r>
      <w:r>
        <w:rPr>
          <w:rStyle w:val="NormalTok"/>
        </w:rPr>
        <w:t xml:space="preserve">        </w:t>
      </w:r>
      <w:r>
        <w:rPr>
          <w:rStyle w:val="OperatorTok"/>
        </w:rPr>
        <w:t xml:space="preserve">.</w:t>
      </w:r>
      <w:r>
        <w:rPr>
          <w:rStyle w:val="NormalTok"/>
        </w:rPr>
        <w:t xml:space="preserve">readAsString()</w:t>
      </w:r>
      <w:r>
        <w:br/>
      </w:r>
      <w:r>
        <w:rPr>
          <w:rStyle w:val="NormalTok"/>
        </w:rPr>
        <w:t xml:space="preserve">        </w:t>
      </w:r>
      <w:r>
        <w:rPr>
          <w:rStyle w:val="OperatorTok"/>
        </w:rPr>
        <w:t xml:space="preserve">.</w:t>
      </w:r>
      <w:r>
        <w:rPr>
          <w:rStyle w:val="NormalTok"/>
        </w:rPr>
        <w:t xml:space="preserve">timeout(Duration(seconds</w:t>
      </w:r>
      <w:r>
        <w:rPr>
          <w:rStyle w:val="Operato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KeywordTok"/>
        </w:rPr>
        <w:t xml:space="preserve">on</w:t>
      </w:r>
      <w:r>
        <w:rPr>
          <w:rStyle w:val="NormalTok"/>
        </w:rPr>
        <w:t xml:space="preserve"> TimeoutException </w:t>
      </w:r>
      <w:r>
        <w:rPr>
          <w:rStyle w:val="OperatorTok"/>
        </w:rPr>
        <w:t xml:space="preserve">{</w:t>
      </w:r>
      <w:r>
        <w:br/>
      </w:r>
      <w:r>
        <w:rPr>
          <w:rStyle w:val="NormalTok"/>
        </w:rPr>
        <w:t xml:space="preserve">    print(</w:t>
      </w:r>
      <w:r>
        <w:rPr>
          <w:rStyle w:val="StringTok"/>
        </w:rPr>
        <w:t xml:space="preserve">'Leitura demorou demais!'</w:t>
      </w:r>
      <w:r>
        <w:rPr>
          <w:rStyle w:val="NormalTok"/>
        </w:rPr>
        <w:t xml:space="preserve">);</w:t>
      </w:r>
      <w:r>
        <w:br/>
      </w:r>
      <w:r>
        <w:rPr>
          <w:rStyle w:val="NormalTok"/>
        </w:rPr>
        <w:t xml:space="preserve">    </w:t>
      </w:r>
      <w:r>
        <w:rPr>
          <w:rStyle w:val="KeywordTok"/>
        </w:rPr>
        <w:t xml:space="preserve">return</w:t>
      </w:r>
      <w:r>
        <w:rPr>
          <w:rStyle w:val="NormalTok"/>
        </w:rPr>
        <w:t xml:space="preserve"> </w:t>
      </w:r>
      <w:r>
        <w:rPr>
          <w:rStyle w:val="StringTok"/>
        </w:rPr>
        <w:t xml:space="preserve">'{}'</w:t>
      </w:r>
      <w:r>
        <w:rPr>
          <w:rStyle w:val="Normal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É como dar ao herói um limite de tempo para abrir o baú — se demorar demais, desiste e segue em frente.</w:t>
      </w:r>
    </w:p>
    <w:bookmarkEnd w:id="398"/>
    <w:bookmarkEnd w:id="399"/>
    <w:bookmarkStart w:id="403" w:name="stream-fluxo-contínuo-de-eventos"/>
    <w:p>
      <w:pPr>
        <w:pStyle w:val="Heading2"/>
      </w:pPr>
      <w:r>
        <w:t xml:space="preserve">Stream: Fluxo Contínuo de Eventos</w:t>
      </w:r>
    </w:p>
    <w:p>
      <w:pPr>
        <w:pStyle w:val="FirstParagraph"/>
      </w:pPr>
      <w:r>
        <w:t xml:space="preserve">Uma</w:t>
      </w:r>
      <w:r>
        <w:t xml:space="preserve"> </w:t>
      </w:r>
      <w:r>
        <w:rPr>
          <w:rStyle w:val="VerbatimChar"/>
        </w:rPr>
        <w:t xml:space="preserve">Future</w:t>
      </w:r>
      <w:r>
        <w:t xml:space="preserve"> </w:t>
      </w:r>
      <w:r>
        <w:t xml:space="preserve">entrega um único valor no futuro. Uma</w:t>
      </w:r>
      <w:r>
        <w:t xml:space="preserve"> </w:t>
      </w:r>
      <w:r>
        <w:rPr>
          <w:rStyle w:val="VerbatimChar"/>
        </w:rPr>
        <w:t xml:space="preserve">Stream</w:t>
      </w:r>
      <w:r>
        <w:t xml:space="preserve"> </w:t>
      </w:r>
      <w:r>
        <w:t xml:space="preserve">entrega múltiplos valores ao longo do tempo. É a diferença entre receber uma carta (Future) e ouvir rádio (Stream).</w:t>
      </w:r>
    </w:p>
    <w:bookmarkStart w:id="400" w:name="por-que-streams-importam-no-jogo"/>
    <w:p>
      <w:pPr>
        <w:pStyle w:val="Heading3"/>
      </w:pPr>
      <w:r>
        <w:t xml:space="preserve">Por que Streams importam no jogo?</w:t>
      </w:r>
    </w:p>
    <w:p>
      <w:pPr>
        <w:pStyle w:val="FirstParagraph"/>
      </w:pPr>
      <w:r>
        <w:t xml:space="preserve">Mais adiante, no Capítulo 35, quando implementarmos o Observer pattern, Streams serão a espinha dorsal: eventos de combate, morte de inimigos, coleta de itens — tudo fluindo como uma Stream que qualquer sistema pode observar.</w:t>
      </w:r>
    </w:p>
    <w:p>
      <w:pPr>
        <w:pStyle w:val="SourceCode"/>
      </w:pPr>
      <w:r>
        <w:rPr>
          <w:rStyle w:val="KeywordTok"/>
        </w:rPr>
        <w:t xml:space="preserve">import</w:t>
      </w:r>
      <w:r>
        <w:rPr>
          <w:rStyle w:val="NormalTok"/>
        </w:rPr>
        <w:t xml:space="preserve"> </w:t>
      </w:r>
      <w:r>
        <w:rPr>
          <w:rStyle w:val="StringTok"/>
        </w:rPr>
        <w:t xml:space="preserve">'dart:async'</w:t>
      </w:r>
      <w:r>
        <w:rPr>
          <w:rStyle w:val="NormalTok"/>
        </w:rPr>
        <w:t xml:space="preserve">;</w:t>
      </w:r>
      <w:r>
        <w:br/>
      </w:r>
      <w:r>
        <w:br/>
      </w:r>
      <w:r>
        <w:rPr>
          <w:rStyle w:val="CommentTok"/>
        </w:rPr>
        <w:t xml:space="preserve">// StreamController cria e controla uma Stream</w:t>
      </w:r>
      <w:r>
        <w:br/>
      </w:r>
      <w:r>
        <w:rPr>
          <w:rStyle w:val="AttributeTok"/>
        </w:rPr>
        <w:t xml:space="preserve">final</w:t>
      </w:r>
      <w:r>
        <w:rPr>
          <w:rStyle w:val="NormalTok"/>
        </w:rPr>
        <w:t xml:space="preserve"> controlador </w:t>
      </w:r>
      <w:r>
        <w:rPr>
          <w:rStyle w:val="OperatorTok"/>
        </w:rPr>
        <w:t xml:space="preserve">=</w:t>
      </w:r>
      <w:r>
        <w:rPr>
          <w:rStyle w:val="NormalTok"/>
        </w:rPr>
        <w:t xml:space="preserve"> StreamController</w:t>
      </w:r>
      <w:r>
        <w:rPr>
          <w:rStyle w:val="OperatorTok"/>
        </w:rPr>
        <w:t xml:space="preserve">&lt;</w:t>
      </w:r>
      <w:r>
        <w:rPr>
          <w:rStyle w:val="DataTypeTok"/>
        </w:rPr>
        <w:t xml:space="preserve">String</w:t>
      </w:r>
      <w:r>
        <w:rPr>
          <w:rStyle w:val="OperatorTok"/>
        </w:rPr>
        <w:t xml:space="preserve">&gt;</w:t>
      </w:r>
      <w:r>
        <w:rPr>
          <w:rStyle w:val="NormalTok"/>
        </w:rPr>
        <w:t xml:space="preserve">();</w:t>
      </w:r>
      <w:r>
        <w:br/>
      </w:r>
      <w:r>
        <w:br/>
      </w:r>
      <w:r>
        <w:rPr>
          <w:rStyle w:val="CommentTok"/>
        </w:rPr>
        <w:t xml:space="preserve">// Enviar eventos (como um rádio transmitindo)</w:t>
      </w:r>
      <w:r>
        <w:br/>
      </w:r>
      <w:r>
        <w:rPr>
          <w:rStyle w:val="NormalTok"/>
        </w:rPr>
        <w:t xml:space="preserve">controlador</w:t>
      </w:r>
      <w:r>
        <w:rPr>
          <w:rStyle w:val="OperatorTok"/>
        </w:rPr>
        <w:t xml:space="preserve">.</w:t>
      </w:r>
      <w:r>
        <w:rPr>
          <w:rStyle w:val="NormalTok"/>
        </w:rPr>
        <w:t xml:space="preserve">add(</w:t>
      </w:r>
      <w:r>
        <w:rPr>
          <w:rStyle w:val="StringTok"/>
        </w:rPr>
        <w:t xml:space="preserve">'Jogador atacou!'</w:t>
      </w:r>
      <w:r>
        <w:rPr>
          <w:rStyle w:val="NormalTok"/>
        </w:rPr>
        <w:t xml:space="preserve">);</w:t>
      </w:r>
      <w:r>
        <w:br/>
      </w:r>
      <w:r>
        <w:rPr>
          <w:rStyle w:val="NormalTok"/>
        </w:rPr>
        <w:t xml:space="preserve">controlador</w:t>
      </w:r>
      <w:r>
        <w:rPr>
          <w:rStyle w:val="OperatorTok"/>
        </w:rPr>
        <w:t xml:space="preserve">.</w:t>
      </w:r>
      <w:r>
        <w:rPr>
          <w:rStyle w:val="NormalTok"/>
        </w:rPr>
        <w:t xml:space="preserve">add(</w:t>
      </w:r>
      <w:r>
        <w:rPr>
          <w:rStyle w:val="StringTok"/>
        </w:rPr>
        <w:t xml:space="preserve">'Inimigo morreu!'</w:t>
      </w:r>
      <w:r>
        <w:rPr>
          <w:rStyle w:val="NormalTok"/>
        </w:rPr>
        <w:t xml:space="preserve">);</w:t>
      </w:r>
      <w:r>
        <w:br/>
      </w:r>
      <w:r>
        <w:rPr>
          <w:rStyle w:val="NormalTok"/>
        </w:rPr>
        <w:t xml:space="preserve">controlador</w:t>
      </w:r>
      <w:r>
        <w:rPr>
          <w:rStyle w:val="OperatorTok"/>
        </w:rPr>
        <w:t xml:space="preserve">.</w:t>
      </w:r>
      <w:r>
        <w:rPr>
          <w:rStyle w:val="NormalTok"/>
        </w:rPr>
        <w:t xml:space="preserve">add(</w:t>
      </w:r>
      <w:r>
        <w:rPr>
          <w:rStyle w:val="StringTok"/>
        </w:rPr>
        <w:t xml:space="preserve">'Item coletado!'</w:t>
      </w:r>
      <w:r>
        <w:rPr>
          <w:rStyle w:val="NormalTok"/>
        </w:rPr>
        <w:t xml:space="preserve">);</w:t>
      </w:r>
      <w:r>
        <w:br/>
      </w:r>
      <w:r>
        <w:br/>
      </w:r>
      <w:r>
        <w:rPr>
          <w:rStyle w:val="CommentTok"/>
        </w:rPr>
        <w:t xml:space="preserve">// Ouvir eventos (como um receptor sintonizado)</w:t>
      </w:r>
      <w:r>
        <w:br/>
      </w:r>
      <w:r>
        <w:rPr>
          <w:rStyle w:val="NormalTok"/>
        </w:rPr>
        <w:t xml:space="preserve">controlador</w:t>
      </w:r>
      <w:r>
        <w:rPr>
          <w:rStyle w:val="OperatorTok"/>
        </w:rPr>
        <w:t xml:space="preserve">.</w:t>
      </w:r>
      <w:r>
        <w:rPr>
          <w:rStyle w:val="NormalTok"/>
        </w:rPr>
        <w:t xml:space="preserve">stream</w:t>
      </w:r>
      <w:r>
        <w:rPr>
          <w:rStyle w:val="OperatorTok"/>
        </w:rPr>
        <w:t xml:space="preserve">.</w:t>
      </w:r>
      <w:r>
        <w:rPr>
          <w:rStyle w:val="NormalTok"/>
        </w:rPr>
        <w:t xml:space="preserve">listen((evento) </w:t>
      </w:r>
      <w:r>
        <w:rPr>
          <w:rStyle w:val="OperatorTok"/>
        </w:rPr>
        <w:t xml:space="preserve">{</w:t>
      </w:r>
      <w:r>
        <w:br/>
      </w:r>
      <w:r>
        <w:rPr>
          <w:rStyle w:val="NormalTok"/>
        </w:rPr>
        <w:t xml:space="preserve">  print(</w:t>
      </w:r>
      <w:r>
        <w:rPr>
          <w:rStyle w:val="StringTok"/>
        </w:rPr>
        <w:t xml:space="preserve">'Evento: $evento'</w:t>
      </w:r>
      <w:r>
        <w:rPr>
          <w:rStyle w:val="NormalTok"/>
        </w:rPr>
        <w:t xml:space="preserve">);</w:t>
      </w:r>
      <w:r>
        <w:br/>
      </w:r>
      <w:r>
        <w:rPr>
          <w:rStyle w:val="OperatorTok"/>
        </w:rPr>
        <w:t xml:space="preserve">}</w:t>
      </w:r>
      <w:r>
        <w:rPr>
          <w:rStyle w:val="NormalTok"/>
        </w:rPr>
        <w:t xml:space="preserve">);</w:t>
      </w:r>
    </w:p>
    <w:bookmarkEnd w:id="400"/>
    <w:bookmarkStart w:id="401" w:name="aplicação-bus-de-eventos-do-jogo"/>
    <w:p>
      <w:pPr>
        <w:pStyle w:val="Heading3"/>
      </w:pPr>
      <w:r>
        <w:t xml:space="preserve">Aplicação: Bus de Eventos do Jogo</w:t>
      </w:r>
    </w:p>
    <w:p>
      <w:pPr>
        <w:pStyle w:val="SourceCode"/>
      </w:pPr>
      <w:r>
        <w:rPr>
          <w:rStyle w:val="KeywordTok"/>
        </w:rPr>
        <w:t xml:space="preserve">import</w:t>
      </w:r>
      <w:r>
        <w:rPr>
          <w:rStyle w:val="NormalTok"/>
        </w:rPr>
        <w:t xml:space="preserve"> </w:t>
      </w:r>
      <w:r>
        <w:rPr>
          <w:rStyle w:val="StringTok"/>
        </w:rPr>
        <w:t xml:space="preserve">'dart:async'</w:t>
      </w:r>
      <w:r>
        <w:rPr>
          <w:rStyle w:val="NormalTok"/>
        </w:rPr>
        <w:t xml:space="preserve">;</w:t>
      </w:r>
      <w:r>
        <w:br/>
      </w:r>
      <w:r>
        <w:br/>
      </w:r>
      <w:r>
        <w:rPr>
          <w:rStyle w:val="CommentTok"/>
        </w:rPr>
        <w:t xml:space="preserve">/// Tipos de evento do jogo</w:t>
      </w:r>
      <w:r>
        <w:br/>
      </w:r>
      <w:r>
        <w:rPr>
          <w:rStyle w:val="KeywordTok"/>
        </w:rPr>
        <w:t xml:space="preserve">enum</w:t>
      </w:r>
      <w:r>
        <w:rPr>
          <w:rStyle w:val="NormalTok"/>
        </w:rPr>
        <w:t xml:space="preserve"> TipoEvento </w:t>
      </w:r>
      <w:r>
        <w:rPr>
          <w:rStyle w:val="OperatorTok"/>
        </w:rPr>
        <w:t xml:space="preserve">{</w:t>
      </w:r>
      <w:r>
        <w:rPr>
          <w:rStyle w:val="NormalTok"/>
        </w:rPr>
        <w:t xml:space="preserve"> combate</w:t>
      </w:r>
      <w:r>
        <w:rPr>
          <w:rStyle w:val="OperatorTok"/>
        </w:rPr>
        <w:t xml:space="preserve">,</w:t>
      </w:r>
      <w:r>
        <w:rPr>
          <w:rStyle w:val="NormalTok"/>
        </w:rPr>
        <w:t xml:space="preserve"> morte</w:t>
      </w:r>
      <w:r>
        <w:rPr>
          <w:rStyle w:val="OperatorTok"/>
        </w:rPr>
        <w:t xml:space="preserve">,</w:t>
      </w:r>
      <w:r>
        <w:rPr>
          <w:rStyle w:val="NormalTok"/>
        </w:rPr>
        <w:t xml:space="preserve"> item</w:t>
      </w:r>
      <w:r>
        <w:rPr>
          <w:rStyle w:val="OperatorTok"/>
        </w:rPr>
        <w:t xml:space="preserve">,</w:t>
      </w:r>
      <w:r>
        <w:rPr>
          <w:rStyle w:val="NormalTok"/>
        </w:rPr>
        <w:t xml:space="preserve"> nivel</w:t>
      </w:r>
      <w:r>
        <w:rPr>
          <w:rStyle w:val="OperatorTok"/>
        </w:rPr>
        <w:t xml:space="preserve">,</w:t>
      </w:r>
      <w:r>
        <w:rPr>
          <w:rStyle w:val="NormalTok"/>
        </w:rPr>
        <w:t xml:space="preserve"> save </w:t>
      </w:r>
      <w:r>
        <w:rPr>
          <w:rStyle w:val="OperatorTok"/>
        </w:rPr>
        <w:t xml:space="preserve">}</w:t>
      </w:r>
      <w:r>
        <w:br/>
      </w:r>
      <w:r>
        <w:br/>
      </w:r>
      <w:r>
        <w:rPr>
          <w:rStyle w:val="CommentTok"/>
        </w:rPr>
        <w:t xml:space="preserve">/// Um evento com tipo e dados</w:t>
      </w:r>
      <w:r>
        <w:br/>
      </w:r>
      <w:r>
        <w:rPr>
          <w:rStyle w:val="KeywordTok"/>
        </w:rPr>
        <w:t xml:space="preserve">class</w:t>
      </w:r>
      <w:r>
        <w:rPr>
          <w:rStyle w:val="NormalTok"/>
        </w:rPr>
        <w:t xml:space="preserve"> EventoJogo </w:t>
      </w:r>
      <w:r>
        <w:rPr>
          <w:rStyle w:val="OperatorTok"/>
        </w:rPr>
        <w:t xml:space="preserve">{</w:t>
      </w:r>
      <w:r>
        <w:br/>
      </w:r>
      <w:r>
        <w:rPr>
          <w:rStyle w:val="NormalTok"/>
        </w:rPr>
        <w:t xml:space="preserve">  </w:t>
      </w:r>
      <w:r>
        <w:rPr>
          <w:rStyle w:val="AttributeTok"/>
        </w:rPr>
        <w:t xml:space="preserve">final</w:t>
      </w:r>
      <w:r>
        <w:rPr>
          <w:rStyle w:val="NormalTok"/>
        </w:rPr>
        <w:t xml:space="preserve"> TipoEvento tipo;</w:t>
      </w:r>
      <w:r>
        <w:br/>
      </w:r>
      <w:r>
        <w:rPr>
          <w:rStyle w:val="NormalTok"/>
        </w:rPr>
        <w:t xml:space="preserve">  </w:t>
      </w:r>
      <w:r>
        <w:rPr>
          <w:rStyle w:val="AttributeTok"/>
        </w:rPr>
        <w:t xml:space="preserve">final</w:t>
      </w:r>
      <w:r>
        <w:rPr>
          <w:rStyle w:val="NormalTok"/>
        </w:rPr>
        <w:t xml:space="preserve"> </w:t>
      </w:r>
      <w:r>
        <w:rPr>
          <w:rStyle w:val="DataTypeTok"/>
        </w:rPr>
        <w:t xml:space="preserve">String</w:t>
      </w:r>
      <w:r>
        <w:rPr>
          <w:rStyle w:val="NormalTok"/>
        </w:rPr>
        <w:t xml:space="preserve"> mensagem;</w:t>
      </w:r>
      <w:r>
        <w:br/>
      </w:r>
      <w:r>
        <w:rPr>
          <w:rStyle w:val="NormalTok"/>
        </w:rPr>
        <w:t xml:space="preserve">  </w:t>
      </w:r>
      <w:r>
        <w:rPr>
          <w:rStyle w:val="AttributeTok"/>
        </w:rPr>
        <w:t xml:space="preserve">final</w:t>
      </w:r>
      <w:r>
        <w:rPr>
          <w:rStyle w:val="NormalTok"/>
        </w:rPr>
        <w:t xml:space="preserve"> DateTime timestamp;</w:t>
      </w:r>
      <w:r>
        <w:br/>
      </w:r>
      <w:r>
        <w:br/>
      </w:r>
      <w:r>
        <w:rPr>
          <w:rStyle w:val="NormalTok"/>
        </w:rPr>
        <w:t xml:space="preserve">  EventoJogo(</w:t>
      </w:r>
      <w:r>
        <w:rPr>
          <w:rStyle w:val="KeywordTok"/>
        </w:rPr>
        <w:t xml:space="preserve">this</w:t>
      </w:r>
      <w:r>
        <w:rPr>
          <w:rStyle w:val="OperatorTok"/>
        </w:rPr>
        <w:t xml:space="preserve">.</w:t>
      </w:r>
      <w:r>
        <w:rPr>
          <w:rStyle w:val="NormalTok"/>
        </w:rPr>
        <w:t xml:space="preserve">tipo</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mensagem)</w:t>
      </w:r>
      <w:r>
        <w:br/>
      </w:r>
      <w:r>
        <w:rPr>
          <w:rStyle w:val="NormalTok"/>
        </w:rPr>
        <w:t xml:space="preserve">      </w:t>
      </w:r>
      <w:r>
        <w:rPr>
          <w:rStyle w:val="OperatorTok"/>
        </w:rPr>
        <w:t xml:space="preserve">:</w:t>
      </w:r>
      <w:r>
        <w:rPr>
          <w:rStyle w:val="NormalTok"/>
        </w:rPr>
        <w:t xml:space="preserve"> timestamp </w:t>
      </w:r>
      <w:r>
        <w:rPr>
          <w:rStyle w:val="OperatorTok"/>
        </w:rPr>
        <w:t xml:space="preserve">=</w:t>
      </w:r>
      <w:r>
        <w:rPr>
          <w:rStyle w:val="NormalTok"/>
        </w:rPr>
        <w:t xml:space="preserve"> DateTime</w:t>
      </w:r>
      <w:r>
        <w:rPr>
          <w:rStyle w:val="OperatorTok"/>
        </w:rPr>
        <w:t xml:space="preserve">.</w:t>
      </w:r>
      <w:r>
        <w:rPr>
          <w:rStyle w:val="NormalTok"/>
        </w:rPr>
        <w:t xml:space="preserve">now();</w:t>
      </w:r>
      <w:r>
        <w:br/>
      </w:r>
      <w:r>
        <w:br/>
      </w:r>
      <w:r>
        <w:rPr>
          <w:rStyle w:val="NormalTok"/>
        </w:rPr>
        <w:t xml:space="preserve">  </w:t>
      </w:r>
      <w:r>
        <w:rPr>
          <w:rStyle w:val="KeywordTok"/>
        </w:rPr>
        <w:t xml:space="preserve">@override</w:t>
      </w:r>
      <w:r>
        <w:br/>
      </w:r>
      <w:r>
        <w:rPr>
          <w:rStyle w:val="NormalTok"/>
        </w:rPr>
        <w:t xml:space="preserve">  </w:t>
      </w:r>
      <w:r>
        <w:rPr>
          <w:rStyle w:val="DataTypeTok"/>
        </w:rPr>
        <w:t xml:space="preserve">String</w:t>
      </w:r>
      <w:r>
        <w:rPr>
          <w:rStyle w:val="NormalTok"/>
        </w:rPr>
        <w:t xml:space="preserve"> toString() </w:t>
      </w:r>
      <w:r>
        <w:rPr>
          <w:rStyle w:val="OperatorTok"/>
        </w:rPr>
        <w:t xml:space="preserve">=&gt;</w:t>
      </w:r>
      <w:r>
        <w:rPr>
          <w:rStyle w:val="NormalTok"/>
        </w:rPr>
        <w:t xml:space="preserve"> </w:t>
      </w:r>
      <w:r>
        <w:rPr>
          <w:rStyle w:val="StringTok"/>
        </w:rPr>
        <w:t xml:space="preserve">'[$tipo] $mensagem'</w:t>
      </w:r>
      <w:r>
        <w:rPr>
          <w:rStyle w:val="NormalTok"/>
        </w:rPr>
        <w:t xml:space="preserve">;</w:t>
      </w:r>
      <w:r>
        <w:br/>
      </w:r>
      <w:r>
        <w:rPr>
          <w:rStyle w:val="OperatorTok"/>
        </w:rPr>
        <w:t xml:space="preserve">}</w:t>
      </w:r>
      <w:r>
        <w:br/>
      </w:r>
      <w:r>
        <w:br/>
      </w:r>
      <w:r>
        <w:rPr>
          <w:rStyle w:val="CommentTok"/>
        </w:rPr>
        <w:t xml:space="preserve">/// Bus central de eventos — qualquer sistema pode publicar e ouvir</w:t>
      </w:r>
      <w:r>
        <w:br/>
      </w:r>
      <w:r>
        <w:rPr>
          <w:rStyle w:val="KeywordTok"/>
        </w:rPr>
        <w:t xml:space="preserve">class</w:t>
      </w:r>
      <w:r>
        <w:rPr>
          <w:rStyle w:val="NormalTok"/>
        </w:rPr>
        <w:t xml:space="preserve"> BusEventos </w:t>
      </w:r>
      <w:r>
        <w:rPr>
          <w:rStyle w:val="OperatorTok"/>
        </w:rPr>
        <w:t xml:space="preserve">{</w:t>
      </w:r>
      <w:r>
        <w:br/>
      </w:r>
      <w:r>
        <w:rPr>
          <w:rStyle w:val="NormalTok"/>
        </w:rPr>
        <w:t xml:space="preserve">  </w:t>
      </w:r>
      <w:r>
        <w:rPr>
          <w:rStyle w:val="AttributeTok"/>
        </w:rPr>
        <w:t xml:space="preserve">final</w:t>
      </w:r>
      <w:r>
        <w:rPr>
          <w:rStyle w:val="NormalTok"/>
        </w:rPr>
        <w:t xml:space="preserve"> _controlador </w:t>
      </w:r>
      <w:r>
        <w:rPr>
          <w:rStyle w:val="OperatorTok"/>
        </w:rPr>
        <w:t xml:space="preserve">=</w:t>
      </w:r>
      <w:r>
        <w:rPr>
          <w:rStyle w:val="NormalTok"/>
        </w:rPr>
        <w:t xml:space="preserve"> StreamController</w:t>
      </w:r>
      <w:r>
        <w:rPr>
          <w:rStyle w:val="OperatorTok"/>
        </w:rPr>
        <w:t xml:space="preserve">&lt;</w:t>
      </w:r>
      <w:r>
        <w:rPr>
          <w:rStyle w:val="NormalTok"/>
        </w:rPr>
        <w:t xml:space="preserve">EventoJogo</w:t>
      </w:r>
      <w:r>
        <w:rPr>
          <w:rStyle w:val="OperatorTok"/>
        </w:rPr>
        <w:t xml:space="preserve">&gt;.</w:t>
      </w:r>
      <w:r>
        <w:rPr>
          <w:rStyle w:val="NormalTok"/>
        </w:rPr>
        <w:t xml:space="preserve">broadcast();</w:t>
      </w:r>
      <w:r>
        <w:br/>
      </w:r>
      <w:r>
        <w:br/>
      </w:r>
      <w:r>
        <w:rPr>
          <w:rStyle w:val="NormalTok"/>
        </w:rPr>
        <w:t xml:space="preserve">  </w:t>
      </w:r>
      <w:r>
        <w:rPr>
          <w:rStyle w:val="CommentTok"/>
        </w:rPr>
        <w:t xml:space="preserve">/// Stream que qualquer sistema pode ouvir</w:t>
      </w:r>
      <w:r>
        <w:br/>
      </w:r>
      <w:r>
        <w:rPr>
          <w:rStyle w:val="NormalTok"/>
        </w:rPr>
        <w:t xml:space="preserve">  </w:t>
      </w:r>
      <w:r>
        <w:rPr>
          <w:rStyle w:val="DataTypeTok"/>
        </w:rPr>
        <w:t xml:space="preserve">Stream</w:t>
      </w:r>
      <w:r>
        <w:rPr>
          <w:rStyle w:val="OperatorTok"/>
        </w:rPr>
        <w:t xml:space="preserve">&lt;</w:t>
      </w:r>
      <w:r>
        <w:rPr>
          <w:rStyle w:val="NormalTok"/>
        </w:rPr>
        <w:t xml:space="preserve">EventoJogo</w:t>
      </w:r>
      <w:r>
        <w:rPr>
          <w:rStyle w:val="OperatorTok"/>
        </w:rPr>
        <w:t xml:space="preserve">&gt;</w:t>
      </w:r>
      <w:r>
        <w:rPr>
          <w:rStyle w:val="NormalTok"/>
        </w:rPr>
        <w:t xml:space="preserve"> </w:t>
      </w:r>
      <w:r>
        <w:rPr>
          <w:rStyle w:val="KeywordTok"/>
        </w:rPr>
        <w:t xml:space="preserve">get</w:t>
      </w:r>
      <w:r>
        <w:rPr>
          <w:rStyle w:val="NormalTok"/>
        </w:rPr>
        <w:t xml:space="preserve"> eventos </w:t>
      </w:r>
      <w:r>
        <w:rPr>
          <w:rStyle w:val="OperatorTok"/>
        </w:rPr>
        <w:t xml:space="preserve">=&gt;</w:t>
      </w:r>
      <w:r>
        <w:rPr>
          <w:rStyle w:val="NormalTok"/>
        </w:rPr>
        <w:t xml:space="preserve"> _controlador</w:t>
      </w:r>
      <w:r>
        <w:rPr>
          <w:rStyle w:val="OperatorTok"/>
        </w:rPr>
        <w:t xml:space="preserve">.</w:t>
      </w:r>
      <w:r>
        <w:rPr>
          <w:rStyle w:val="NormalTok"/>
        </w:rPr>
        <w:t xml:space="preserve">stream;</w:t>
      </w:r>
      <w:r>
        <w:br/>
      </w:r>
      <w:r>
        <w:br/>
      </w:r>
      <w:r>
        <w:rPr>
          <w:rStyle w:val="NormalTok"/>
        </w:rPr>
        <w:t xml:space="preserve">  </w:t>
      </w:r>
      <w:r>
        <w:rPr>
          <w:rStyle w:val="CommentTok"/>
        </w:rPr>
        <w:t xml:space="preserve">/// Publica um evento no bus</w:t>
      </w:r>
      <w:r>
        <w:br/>
      </w:r>
      <w:r>
        <w:rPr>
          <w:rStyle w:val="NormalTok"/>
        </w:rPr>
        <w:t xml:space="preserve">  </w:t>
      </w:r>
      <w:r>
        <w:rPr>
          <w:rStyle w:val="DataTypeTok"/>
        </w:rPr>
        <w:t xml:space="preserve">void</w:t>
      </w:r>
      <w:r>
        <w:rPr>
          <w:rStyle w:val="NormalTok"/>
        </w:rPr>
        <w:t xml:space="preserve"> publicar(EventoJogo evento) </w:t>
      </w:r>
      <w:r>
        <w:rPr>
          <w:rStyle w:val="OperatorTok"/>
        </w:rPr>
        <w:t xml:space="preserve">{</w:t>
      </w:r>
      <w:r>
        <w:br/>
      </w:r>
      <w:r>
        <w:rPr>
          <w:rStyle w:val="NormalTok"/>
        </w:rPr>
        <w:t xml:space="preserve">    _controlador</w:t>
      </w:r>
      <w:r>
        <w:rPr>
          <w:rStyle w:val="OperatorTok"/>
        </w:rPr>
        <w:t xml:space="preserve">.</w:t>
      </w:r>
      <w:r>
        <w:rPr>
          <w:rStyle w:val="NormalTok"/>
        </w:rPr>
        <w:t xml:space="preserve">add(evento);</w:t>
      </w:r>
      <w:r>
        <w:br/>
      </w:r>
      <w:r>
        <w:rPr>
          <w:rStyle w:val="NormalTok"/>
        </w:rPr>
        <w:t xml:space="preserve">  </w:t>
      </w:r>
      <w:r>
        <w:rPr>
          <w:rStyle w:val="OperatorTok"/>
        </w:rPr>
        <w:t xml:space="preserve">}</w:t>
      </w:r>
      <w:r>
        <w:br/>
      </w:r>
      <w:r>
        <w:br/>
      </w:r>
      <w:r>
        <w:rPr>
          <w:rStyle w:val="NormalTok"/>
        </w:rPr>
        <w:t xml:space="preserve">  </w:t>
      </w:r>
      <w:r>
        <w:rPr>
          <w:rStyle w:val="CommentTok"/>
        </w:rPr>
        <w:t xml:space="preserve">/// Filtra eventos por tipo</w:t>
      </w:r>
      <w:r>
        <w:br/>
      </w:r>
      <w:r>
        <w:rPr>
          <w:rStyle w:val="NormalTok"/>
        </w:rPr>
        <w:t xml:space="preserve">  </w:t>
      </w:r>
      <w:r>
        <w:rPr>
          <w:rStyle w:val="DataTypeTok"/>
        </w:rPr>
        <w:t xml:space="preserve">Stream</w:t>
      </w:r>
      <w:r>
        <w:rPr>
          <w:rStyle w:val="OperatorTok"/>
        </w:rPr>
        <w:t xml:space="preserve">&lt;</w:t>
      </w:r>
      <w:r>
        <w:rPr>
          <w:rStyle w:val="NormalTok"/>
        </w:rPr>
        <w:t xml:space="preserve">EventoJogo</w:t>
      </w:r>
      <w:r>
        <w:rPr>
          <w:rStyle w:val="OperatorTok"/>
        </w:rPr>
        <w:t xml:space="preserve">&gt;</w:t>
      </w:r>
      <w:r>
        <w:rPr>
          <w:rStyle w:val="NormalTok"/>
        </w:rPr>
        <w:t xml:space="preserve"> filtrar(TipoEvento tipo) </w:t>
      </w:r>
      <w:r>
        <w:rPr>
          <w:rStyle w:val="OperatorTok"/>
        </w:rPr>
        <w:t xml:space="preserve">{</w:t>
      </w:r>
      <w:r>
        <w:br/>
      </w:r>
      <w:r>
        <w:rPr>
          <w:rStyle w:val="NormalTok"/>
        </w:rPr>
        <w:t xml:space="preserve">    </w:t>
      </w:r>
      <w:r>
        <w:rPr>
          <w:rStyle w:val="KeywordTok"/>
        </w:rPr>
        <w:t xml:space="preserve">return</w:t>
      </w:r>
      <w:r>
        <w:rPr>
          <w:rStyle w:val="NormalTok"/>
        </w:rPr>
        <w:t xml:space="preserve"> eventos</w:t>
      </w:r>
      <w:r>
        <w:rPr>
          <w:rStyle w:val="OperatorTok"/>
        </w:rPr>
        <w:t xml:space="preserve">.</w:t>
      </w:r>
      <w:r>
        <w:rPr>
          <w:rStyle w:val="NormalTok"/>
        </w:rPr>
        <w:t xml:space="preserve">where((e) </w:t>
      </w:r>
      <w:r>
        <w:rPr>
          <w:rStyle w:val="OperatorTok"/>
        </w:rPr>
        <w:t xml:space="preserve">=&gt;</w:t>
      </w:r>
      <w:r>
        <w:rPr>
          <w:rStyle w:val="NormalTok"/>
        </w:rPr>
        <w:t xml:space="preserve"> e</w:t>
      </w:r>
      <w:r>
        <w:rPr>
          <w:rStyle w:val="OperatorTok"/>
        </w:rPr>
        <w:t xml:space="preserve">.</w:t>
      </w:r>
      <w:r>
        <w:rPr>
          <w:rStyle w:val="NormalTok"/>
        </w:rPr>
        <w:t xml:space="preserve">tipo </w:t>
      </w:r>
      <w:r>
        <w:rPr>
          <w:rStyle w:val="OperatorTok"/>
        </w:rPr>
        <w:t xml:space="preserve">==</w:t>
      </w:r>
      <w:r>
        <w:rPr>
          <w:rStyle w:val="NormalTok"/>
        </w:rPr>
        <w:t xml:space="preserve"> tipo);</w:t>
      </w:r>
      <w:r>
        <w:br/>
      </w:r>
      <w:r>
        <w:rPr>
          <w:rStyle w:val="NormalTok"/>
        </w:rPr>
        <w:t xml:space="preserve">  </w:t>
      </w:r>
      <w:r>
        <w:rPr>
          <w:rStyle w:val="OperatorTok"/>
        </w:rPr>
        <w:t xml:space="preserve">}</w:t>
      </w:r>
      <w:r>
        <w:br/>
      </w:r>
      <w:r>
        <w:br/>
      </w:r>
      <w:r>
        <w:rPr>
          <w:rStyle w:val="NormalTok"/>
        </w:rPr>
        <w:t xml:space="preserve">  </w:t>
      </w:r>
      <w:r>
        <w:rPr>
          <w:rStyle w:val="CommentTok"/>
        </w:rPr>
        <w:t xml:space="preserve">/// Libera recursos quando o jogo termina</w:t>
      </w:r>
      <w:r>
        <w:br/>
      </w:r>
      <w:r>
        <w:rPr>
          <w:rStyle w:val="NormalTok"/>
        </w:rPr>
        <w:t xml:space="preserve">  </w:t>
      </w:r>
      <w:r>
        <w:rPr>
          <w:rStyle w:val="DataTypeTok"/>
        </w:rPr>
        <w:t xml:space="preserve">void</w:t>
      </w:r>
      <w:r>
        <w:rPr>
          <w:rStyle w:val="NormalTok"/>
        </w:rPr>
        <w:t xml:space="preserve"> dispose() </w:t>
      </w:r>
      <w:r>
        <w:rPr>
          <w:rStyle w:val="OperatorTok"/>
        </w:rPr>
        <w:t xml:space="preserve">{</w:t>
      </w:r>
      <w:r>
        <w:br/>
      </w:r>
      <w:r>
        <w:rPr>
          <w:rStyle w:val="NormalTok"/>
        </w:rPr>
        <w:t xml:space="preserve">    _controlador</w:t>
      </w:r>
      <w:r>
        <w:rPr>
          <w:rStyle w:val="OperatorTok"/>
        </w:rPr>
        <w:t xml:space="preserve">.</w:t>
      </w:r>
      <w:r>
        <w:rPr>
          <w:rStyle w:val="NormalTok"/>
        </w:rPr>
        <w:t xml:space="preserve">close();</w:t>
      </w:r>
      <w:r>
        <w:br/>
      </w:r>
      <w:r>
        <w:rPr>
          <w:rStyle w:val="NormalTok"/>
        </w:rPr>
        <w:t xml:space="preserve">  </w:t>
      </w:r>
      <w:r>
        <w:rPr>
          <w:rStyle w:val="OperatorTok"/>
        </w:rPr>
        <w:t xml:space="preserve">}</w:t>
      </w:r>
      <w:r>
        <w:br/>
      </w:r>
      <w:r>
        <w:rPr>
          <w:rStyle w:val="OperatorTok"/>
        </w:rPr>
        <w:t xml:space="preserve">}</w:t>
      </w:r>
    </w:p>
    <w:bookmarkEnd w:id="401"/>
    <w:bookmarkStart w:id="402" w:name="usando-o-bus-no-jogo"/>
    <w:p>
      <w:pPr>
        <w:pStyle w:val="Heading3"/>
      </w:pPr>
      <w:r>
        <w:t xml:space="preserve">Usando o Bus no Jogo</w:t>
      </w:r>
    </w:p>
    <w:p>
      <w:pPr>
        <w:pStyle w:val="SourceCode"/>
      </w:pPr>
      <w:r>
        <w:rPr>
          <w:rStyle w:val="DataTypeTok"/>
        </w:rPr>
        <w:t xml:space="preserve">void</w:t>
      </w:r>
      <w:r>
        <w:rPr>
          <w:rStyle w:val="NormalTok"/>
        </w:rPr>
        <w:t xml:space="preserve"> main() </w:t>
      </w:r>
      <w:r>
        <w:rPr>
          <w:rStyle w:val="OperatorTok"/>
        </w:rPr>
        <w:t xml:space="preserve">{</w:t>
      </w:r>
      <w:r>
        <w:br/>
      </w:r>
      <w:r>
        <w:rPr>
          <w:rStyle w:val="NormalTok"/>
        </w:rPr>
        <w:t xml:space="preserve">  </w:t>
      </w:r>
      <w:r>
        <w:rPr>
          <w:rStyle w:val="AttributeTok"/>
        </w:rPr>
        <w:t xml:space="preserve">final</w:t>
      </w:r>
      <w:r>
        <w:rPr>
          <w:rStyle w:val="NormalTok"/>
        </w:rPr>
        <w:t xml:space="preserve"> bus </w:t>
      </w:r>
      <w:r>
        <w:rPr>
          <w:rStyle w:val="OperatorTok"/>
        </w:rPr>
        <w:t xml:space="preserve">=</w:t>
      </w:r>
      <w:r>
        <w:rPr>
          <w:rStyle w:val="NormalTok"/>
        </w:rPr>
        <w:t xml:space="preserve"> BusEventos();</w:t>
      </w:r>
      <w:r>
        <w:br/>
      </w:r>
      <w:r>
        <w:br/>
      </w:r>
      <w:r>
        <w:rPr>
          <w:rStyle w:val="NormalTok"/>
        </w:rPr>
        <w:t xml:space="preserve">  </w:t>
      </w:r>
      <w:r>
        <w:rPr>
          <w:rStyle w:val="CommentTok"/>
        </w:rPr>
        <w:t xml:space="preserve">// Sistema de log ouve TODOS os eventos</w:t>
      </w:r>
      <w:r>
        <w:br/>
      </w:r>
      <w:r>
        <w:rPr>
          <w:rStyle w:val="NormalTok"/>
        </w:rPr>
        <w:t xml:space="preserve">  bus</w:t>
      </w:r>
      <w:r>
        <w:rPr>
          <w:rStyle w:val="OperatorTok"/>
        </w:rPr>
        <w:t xml:space="preserve">.</w:t>
      </w:r>
      <w:r>
        <w:rPr>
          <w:rStyle w:val="NormalTok"/>
        </w:rPr>
        <w:t xml:space="preserve">eventos</w:t>
      </w:r>
      <w:r>
        <w:rPr>
          <w:rStyle w:val="OperatorTok"/>
        </w:rPr>
        <w:t xml:space="preserve">.</w:t>
      </w:r>
      <w:r>
        <w:rPr>
          <w:rStyle w:val="NormalTok"/>
        </w:rPr>
        <w:t xml:space="preserve">listen((e) </w:t>
      </w:r>
      <w:r>
        <w:rPr>
          <w:rStyle w:val="OperatorTok"/>
        </w:rPr>
        <w:t xml:space="preserve">=&gt;</w:t>
      </w:r>
      <w:r>
        <w:rPr>
          <w:rStyle w:val="NormalTok"/>
        </w:rPr>
        <w:t xml:space="preserve"> print(</w:t>
      </w:r>
      <w:r>
        <w:rPr>
          <w:rStyle w:val="StringTok"/>
        </w:rPr>
        <w:t xml:space="preserve">'[LOG] $e'</w:t>
      </w:r>
      <w:r>
        <w:rPr>
          <w:rStyle w:val="NormalTok"/>
        </w:rPr>
        <w:t xml:space="preserve">));</w:t>
      </w:r>
      <w:r>
        <w:br/>
      </w:r>
      <w:r>
        <w:br/>
      </w:r>
      <w:r>
        <w:rPr>
          <w:rStyle w:val="NormalTok"/>
        </w:rPr>
        <w:t xml:space="preserve">  </w:t>
      </w:r>
      <w:r>
        <w:rPr>
          <w:rStyle w:val="CommentTok"/>
        </w:rPr>
        <w:t xml:space="preserve">// Sistema de XP ouve apenas mortes</w:t>
      </w:r>
      <w:r>
        <w:br/>
      </w:r>
      <w:r>
        <w:rPr>
          <w:rStyle w:val="NormalTok"/>
        </w:rPr>
        <w:t xml:space="preserve">  bus</w:t>
      </w:r>
      <w:r>
        <w:rPr>
          <w:rStyle w:val="OperatorTok"/>
        </w:rPr>
        <w:t xml:space="preserve">.</w:t>
      </w:r>
      <w:r>
        <w:rPr>
          <w:rStyle w:val="NormalTok"/>
        </w:rPr>
        <w:t xml:space="preserve">filtrar(TipoEvento</w:t>
      </w:r>
      <w:r>
        <w:rPr>
          <w:rStyle w:val="OperatorTok"/>
        </w:rPr>
        <w:t xml:space="preserve">.</w:t>
      </w:r>
      <w:r>
        <w:rPr>
          <w:rStyle w:val="NormalTok"/>
        </w:rPr>
        <w:t xml:space="preserve">morte)</w:t>
      </w:r>
      <w:r>
        <w:rPr>
          <w:rStyle w:val="OperatorTok"/>
        </w:rPr>
        <w:t xml:space="preserve">.</w:t>
      </w:r>
      <w:r>
        <w:rPr>
          <w:rStyle w:val="NormalTok"/>
        </w:rPr>
        <w:t xml:space="preserve">listen((e) </w:t>
      </w:r>
      <w:r>
        <w:rPr>
          <w:rStyle w:val="OperatorTok"/>
        </w:rPr>
        <w:t xml:space="preserve">{</w:t>
      </w:r>
      <w:r>
        <w:br/>
      </w:r>
      <w:r>
        <w:rPr>
          <w:rStyle w:val="NormalTok"/>
        </w:rPr>
        <w:t xml:space="preserve">    print(</w:t>
      </w:r>
      <w:r>
        <w:rPr>
          <w:rStyle w:val="StringTok"/>
        </w:rPr>
        <w:t xml:space="preserve">'[XP] +50 pontos de experiência!'</w:t>
      </w:r>
      <w:r>
        <w:rPr>
          <w:rStyle w:val="NormalTok"/>
        </w:rPr>
        <w:t xml:space="preserve">);</w:t>
      </w:r>
      <w:r>
        <w:br/>
      </w:r>
      <w:r>
        <w:rPr>
          <w:rStyle w:val="NormalTok"/>
        </w:rPr>
        <w:t xml:space="preserve">  </w:t>
      </w:r>
      <w:r>
        <w:rPr>
          <w:rStyle w:val="OperatorTok"/>
        </w:rPr>
        <w:t xml:space="preserve">}</w:t>
      </w:r>
      <w:r>
        <w:rPr>
          <w:rStyle w:val="NormalTok"/>
        </w:rPr>
        <w:t xml:space="preserve">);</w:t>
      </w:r>
      <w:r>
        <w:br/>
      </w:r>
      <w:r>
        <w:br/>
      </w:r>
      <w:r>
        <w:rPr>
          <w:rStyle w:val="NormalTok"/>
        </w:rPr>
        <w:t xml:space="preserve">  </w:t>
      </w:r>
      <w:r>
        <w:rPr>
          <w:rStyle w:val="CommentTok"/>
        </w:rPr>
        <w:t xml:space="preserve">// Sistema de som ouve apenas combate</w:t>
      </w:r>
      <w:r>
        <w:br/>
      </w:r>
      <w:r>
        <w:rPr>
          <w:rStyle w:val="NormalTok"/>
        </w:rPr>
        <w:t xml:space="preserve">  bus</w:t>
      </w:r>
      <w:r>
        <w:rPr>
          <w:rStyle w:val="OperatorTok"/>
        </w:rPr>
        <w:t xml:space="preserve">.</w:t>
      </w:r>
      <w:r>
        <w:rPr>
          <w:rStyle w:val="NormalTok"/>
        </w:rPr>
        <w:t xml:space="preserve">filtrar(TipoEvento</w:t>
      </w:r>
      <w:r>
        <w:rPr>
          <w:rStyle w:val="OperatorTok"/>
        </w:rPr>
        <w:t xml:space="preserve">.</w:t>
      </w:r>
      <w:r>
        <w:rPr>
          <w:rStyle w:val="NormalTok"/>
        </w:rPr>
        <w:t xml:space="preserve">combate)</w:t>
      </w:r>
      <w:r>
        <w:rPr>
          <w:rStyle w:val="OperatorTok"/>
        </w:rPr>
        <w:t xml:space="preserve">.</w:t>
      </w:r>
      <w:r>
        <w:rPr>
          <w:rStyle w:val="NormalTok"/>
        </w:rPr>
        <w:t xml:space="preserve">listen((e) </w:t>
      </w:r>
      <w:r>
        <w:rPr>
          <w:rStyle w:val="OperatorTok"/>
        </w:rPr>
        <w:t xml:space="preserve">{</w:t>
      </w:r>
      <w:r>
        <w:br/>
      </w:r>
      <w:r>
        <w:rPr>
          <w:rStyle w:val="NormalTok"/>
        </w:rPr>
        <w:t xml:space="preserve">    print(</w:t>
      </w:r>
      <w:r>
        <w:rPr>
          <w:rStyle w:val="StringTok"/>
        </w:rPr>
        <w:t xml:space="preserve">'[SOM] *clang* Espadas se chocam!'</w:t>
      </w:r>
      <w:r>
        <w:rPr>
          <w:rStyle w:val="NormalTok"/>
        </w:rPr>
        <w:t xml:space="preserve">);</w:t>
      </w:r>
      <w:r>
        <w:br/>
      </w:r>
      <w:r>
        <w:rPr>
          <w:rStyle w:val="NormalTok"/>
        </w:rPr>
        <w:t xml:space="preserve">  </w:t>
      </w:r>
      <w:r>
        <w:rPr>
          <w:rStyle w:val="OperatorTok"/>
        </w:rPr>
        <w:t xml:space="preserve">}</w:t>
      </w:r>
      <w:r>
        <w:rPr>
          <w:rStyle w:val="NormalTok"/>
        </w:rPr>
        <w:t xml:space="preserve">);</w:t>
      </w:r>
      <w:r>
        <w:br/>
      </w:r>
      <w:r>
        <w:br/>
      </w:r>
      <w:r>
        <w:rPr>
          <w:rStyle w:val="NormalTok"/>
        </w:rPr>
        <w:t xml:space="preserve">  </w:t>
      </w:r>
      <w:r>
        <w:rPr>
          <w:rStyle w:val="CommentTok"/>
        </w:rPr>
        <w:t xml:space="preserve">// Simulação de jogo</w:t>
      </w:r>
      <w:r>
        <w:br/>
      </w:r>
      <w:r>
        <w:rPr>
          <w:rStyle w:val="NormalTok"/>
        </w:rPr>
        <w:t xml:space="preserve">  bus</w:t>
      </w:r>
      <w:r>
        <w:rPr>
          <w:rStyle w:val="OperatorTok"/>
        </w:rPr>
        <w:t xml:space="preserve">.</w:t>
      </w:r>
      <w:r>
        <w:rPr>
          <w:rStyle w:val="NormalTok"/>
        </w:rPr>
        <w:t xml:space="preserve">publicar(EventoJogo(TipoEvento</w:t>
      </w:r>
      <w:r>
        <w:rPr>
          <w:rStyle w:val="OperatorTok"/>
        </w:rPr>
        <w:t xml:space="preserve">.</w:t>
      </w:r>
      <w:r>
        <w:rPr>
          <w:rStyle w:val="NormalTok"/>
        </w:rPr>
        <w:t xml:space="preserve">combate</w:t>
      </w:r>
      <w:r>
        <w:rPr>
          <w:rStyle w:val="OperatorTok"/>
        </w:rPr>
        <w:t xml:space="preserve">,</w:t>
      </w:r>
      <w:r>
        <w:rPr>
          <w:rStyle w:val="NormalTok"/>
        </w:rPr>
        <w:t xml:space="preserve"> </w:t>
      </w:r>
      <w:r>
        <w:rPr>
          <w:rStyle w:val="StringTok"/>
        </w:rPr>
        <w:t xml:space="preserve">'Herói ataca Goblin'</w:t>
      </w:r>
      <w:r>
        <w:rPr>
          <w:rStyle w:val="NormalTok"/>
        </w:rPr>
        <w:t xml:space="preserve">));</w:t>
      </w:r>
      <w:r>
        <w:br/>
      </w:r>
      <w:r>
        <w:rPr>
          <w:rStyle w:val="NormalTok"/>
        </w:rPr>
        <w:t xml:space="preserve">  bus</w:t>
      </w:r>
      <w:r>
        <w:rPr>
          <w:rStyle w:val="OperatorTok"/>
        </w:rPr>
        <w:t xml:space="preserve">.</w:t>
      </w:r>
      <w:r>
        <w:rPr>
          <w:rStyle w:val="NormalTok"/>
        </w:rPr>
        <w:t xml:space="preserve">publicar(EventoJogo(TipoEvento</w:t>
      </w:r>
      <w:r>
        <w:rPr>
          <w:rStyle w:val="OperatorTok"/>
        </w:rPr>
        <w:t xml:space="preserve">.</w:t>
      </w:r>
      <w:r>
        <w:rPr>
          <w:rStyle w:val="NormalTok"/>
        </w:rPr>
        <w:t xml:space="preserve">morte</w:t>
      </w:r>
      <w:r>
        <w:rPr>
          <w:rStyle w:val="OperatorTok"/>
        </w:rPr>
        <w:t xml:space="preserve">,</w:t>
      </w:r>
      <w:r>
        <w:rPr>
          <w:rStyle w:val="NormalTok"/>
        </w:rPr>
        <w:t xml:space="preserve"> </w:t>
      </w:r>
      <w:r>
        <w:rPr>
          <w:rStyle w:val="StringTok"/>
        </w:rPr>
        <w:t xml:space="preserve">'Goblin derrotado'</w:t>
      </w:r>
      <w:r>
        <w:rPr>
          <w:rStyle w:val="NormalTok"/>
        </w:rPr>
        <w:t xml:space="preserve">));</w:t>
      </w:r>
      <w:r>
        <w:br/>
      </w:r>
      <w:r>
        <w:rPr>
          <w:rStyle w:val="NormalTok"/>
        </w:rPr>
        <w:t xml:space="preserve">  bus</w:t>
      </w:r>
      <w:r>
        <w:rPr>
          <w:rStyle w:val="OperatorTok"/>
        </w:rPr>
        <w:t xml:space="preserve">.</w:t>
      </w:r>
      <w:r>
        <w:rPr>
          <w:rStyle w:val="NormalTok"/>
        </w:rPr>
        <w:t xml:space="preserve">publicar(EventoJogo(TipoEvento</w:t>
      </w:r>
      <w:r>
        <w:rPr>
          <w:rStyle w:val="OperatorTok"/>
        </w:rPr>
        <w:t xml:space="preserve">.</w:t>
      </w:r>
      <w:r>
        <w:rPr>
          <w:rStyle w:val="NormalTok"/>
        </w:rPr>
        <w:t xml:space="preserve">item</w:t>
      </w:r>
      <w:r>
        <w:rPr>
          <w:rStyle w:val="OperatorTok"/>
        </w:rPr>
        <w:t xml:space="preserve">,</w:t>
      </w:r>
      <w:r>
        <w:rPr>
          <w:rStyle w:val="NormalTok"/>
        </w:rPr>
        <w:t xml:space="preserve"> </w:t>
      </w:r>
      <w:r>
        <w:rPr>
          <w:rStyle w:val="StringTok"/>
        </w:rPr>
        <w:t xml:space="preserve">'Poção coletada'</w:t>
      </w:r>
      <w:r>
        <w:rPr>
          <w:rStyle w:val="NormalTok"/>
        </w:rPr>
        <w:t xml:space="preserve">));</w:t>
      </w:r>
      <w:r>
        <w:br/>
      </w:r>
      <w:r>
        <w:br/>
      </w:r>
      <w:r>
        <w:rPr>
          <w:rStyle w:val="NormalTok"/>
        </w:rPr>
        <w:t xml:space="preserve">  bus</w:t>
      </w:r>
      <w:r>
        <w:rPr>
          <w:rStyle w:val="OperatorTok"/>
        </w:rPr>
        <w:t xml:space="preserve">.</w:t>
      </w:r>
      <w:r>
        <w:rPr>
          <w:rStyle w:val="NormalTok"/>
        </w:rPr>
        <w:t xml:space="preserve">dispose();</w:t>
      </w:r>
      <w:r>
        <w:br/>
      </w:r>
      <w:r>
        <w:rPr>
          <w:rStyle w:val="OperatorTok"/>
        </w:rPr>
        <w:t xml:space="preserve">}</w:t>
      </w:r>
    </w:p>
    <w:p>
      <w:pPr>
        <w:pStyle w:val="FirstParagraph"/>
      </w:pPr>
      <w:r>
        <w:t xml:space="preserve">Saída:</w:t>
      </w:r>
    </w:p>
    <w:p>
      <w:pPr>
        <w:pStyle w:val="SourceCode"/>
      </w:pPr>
      <w:r>
        <w:rPr>
          <w:rStyle w:val="VerbatimChar"/>
        </w:rPr>
        <w:t xml:space="preserve">[LOG] [TipoEvento.combate] Herói ataca Goblin</w:t>
      </w:r>
      <w:r>
        <w:br/>
      </w:r>
      <w:r>
        <w:rPr>
          <w:rStyle w:val="VerbatimChar"/>
        </w:rPr>
        <w:t xml:space="preserve">[SOM] *clang* Espadas se chocam!</w:t>
      </w:r>
      <w:r>
        <w:br/>
      </w:r>
      <w:r>
        <w:rPr>
          <w:rStyle w:val="VerbatimChar"/>
        </w:rPr>
        <w:t xml:space="preserve">[LOG] [TipoEvento.morte] Goblin derrotado</w:t>
      </w:r>
      <w:r>
        <w:br/>
      </w:r>
      <w:r>
        <w:rPr>
          <w:rStyle w:val="VerbatimChar"/>
        </w:rPr>
        <w:t xml:space="preserve">[XP] +50 pontos de experiência!</w:t>
      </w:r>
      <w:r>
        <w:br/>
      </w:r>
      <w:r>
        <w:rPr>
          <w:rStyle w:val="VerbatimChar"/>
        </w:rPr>
        <w:t xml:space="preserve">[LOG] [TipoEvento.item] Poção coletada</w:t>
      </w:r>
    </w:p>
    <w:p>
      <w:pPr>
        <w:pStyle w:val="FirstParagraph"/>
      </w:pPr>
      <w:r>
        <w:t xml:space="preserve">Cada sistema ouve apenas o que precisa. O bus não sabe quem está ouvindo. Os ouvintes não sabem quem publica. Desacoplamento total.</w:t>
      </w:r>
    </w:p>
    <w:bookmarkEnd w:id="402"/>
    <w:bookmarkEnd w:id="403"/>
    <w:bookmarkStart w:id="404" w:name="resumo-dos-conceitos"/>
    <w:p>
      <w:pPr>
        <w:pStyle w:val="Heading2"/>
      </w:pPr>
      <w:r>
        <w:t xml:space="preserve">Resumo dos Conceitos</w:t>
      </w:r>
    </w:p>
    <w:p>
      <w:pPr>
        <w:pStyle w:val="SourceCode"/>
      </w:pPr>
      <w:r>
        <w:rPr>
          <w:rStyle w:val="VerbatimChar"/>
        </w:rPr>
        <w:t xml:space="preserve">┌─────────────────────────────────────────────────────┐</w:t>
      </w:r>
      <w:r>
        <w:br/>
      </w:r>
      <w:r>
        <w:rPr>
          <w:rStyle w:val="VerbatimChar"/>
        </w:rPr>
        <w:t xml:space="preserve">│                  ASYNC EM DART                      │</w:t>
      </w:r>
      <w:r>
        <w:br/>
      </w:r>
      <w:r>
        <w:rPr>
          <w:rStyle w:val="VerbatimChar"/>
        </w:rPr>
        <w:t xml:space="preserve">├──────────────┬──────────────────────────────────────┤</w:t>
      </w:r>
      <w:r>
        <w:br/>
      </w:r>
      <w:r>
        <w:rPr>
          <w:rStyle w:val="VerbatimChar"/>
        </w:rPr>
        <w:t xml:space="preserve">│ Future&lt;T&gt;    │ Promessa de valor único no futuro    │</w:t>
      </w:r>
      <w:r>
        <w:br/>
      </w:r>
      <w:r>
        <w:rPr>
          <w:rStyle w:val="VerbatimChar"/>
        </w:rPr>
        <w:t xml:space="preserve">│ async        │ Marca função como assíncrona         │</w:t>
      </w:r>
      <w:r>
        <w:br/>
      </w:r>
      <w:r>
        <w:rPr>
          <w:rStyle w:val="VerbatimChar"/>
        </w:rPr>
        <w:t xml:space="preserve">│ await        │ Pausa a função, não o programa       │</w:t>
      </w:r>
      <w:r>
        <w:br/>
      </w:r>
      <w:r>
        <w:rPr>
          <w:rStyle w:val="VerbatimChar"/>
        </w:rPr>
        <w:t xml:space="preserve">│ Future.wait  │ Executa Futures em paralelo          │</w:t>
      </w:r>
      <w:r>
        <w:br/>
      </w:r>
      <w:r>
        <w:rPr>
          <w:rStyle w:val="VerbatimChar"/>
        </w:rPr>
        <w:t xml:space="preserve">│ Stream&lt;T&gt;    │ Fluxo contínuo de valores            │</w:t>
      </w:r>
      <w:r>
        <w:br/>
      </w:r>
      <w:r>
        <w:rPr>
          <w:rStyle w:val="VerbatimChar"/>
        </w:rPr>
        <w:t xml:space="preserve">│ listen()     │ Inscreve ouvinte em uma Stream       │</w:t>
      </w:r>
      <w:r>
        <w:br/>
      </w:r>
      <w:r>
        <w:rPr>
          <w:rStyle w:val="VerbatimChar"/>
        </w:rPr>
        <w:t xml:space="preserve">│ where()      │ Filtra eventos da Stream             │</w:t>
      </w:r>
      <w:r>
        <w:br/>
      </w:r>
      <w:r>
        <w:rPr>
          <w:rStyle w:val="VerbatimChar"/>
        </w:rPr>
        <w:t xml:space="preserve">│ broadcast()  │ Stream com múltiplos ouvintes        │</w:t>
      </w:r>
      <w:r>
        <w:br/>
      </w:r>
      <w:r>
        <w:rPr>
          <w:rStyle w:val="VerbatimChar"/>
        </w:rPr>
        <w:t xml:space="preserve">│ try/catch    │ Captura erros assíncronos            │</w:t>
      </w:r>
      <w:r>
        <w:br/>
      </w:r>
      <w:r>
        <w:rPr>
          <w:rStyle w:val="VerbatimChar"/>
        </w:rPr>
        <w:t xml:space="preserve">│ timeout      │ Limita tempo de espera               │</w:t>
      </w:r>
      <w:r>
        <w:br/>
      </w:r>
      <w:r>
        <w:rPr>
          <w:rStyle w:val="VerbatimChar"/>
        </w:rPr>
        <w:t xml:space="preserve">└──────────────┴──────────────────────────────────────┘</w:t>
      </w:r>
    </w:p>
    <w:bookmarkEnd w:id="404"/>
    <w:bookmarkStart w:id="405" w:name="boss-final-sistema-de-eventos-completo"/>
    <w:p>
      <w:pPr>
        <w:pStyle w:val="Heading2"/>
      </w:pPr>
      <w:r>
        <w:t xml:space="preserve">Boss Final: Sistema de Eventos Completo</w:t>
      </w:r>
    </w:p>
    <w:p>
      <w:pPr>
        <w:pStyle w:val="FirstParagraph"/>
      </w:pPr>
      <w:r>
        <w:t xml:space="preserve">Implemente o</w:t>
      </w:r>
      <w:r>
        <w:t xml:space="preserve"> </w:t>
      </w:r>
      <w:r>
        <w:rPr>
          <w:rStyle w:val="VerbatimChar"/>
        </w:rPr>
        <w:t xml:space="preserve">BusEventos</w:t>
      </w:r>
      <w:r>
        <w:t xml:space="preserve"> </w:t>
      </w:r>
      <w:r>
        <w:t xml:space="preserve">no seu jogo:</w:t>
      </w:r>
    </w:p>
    <w:p>
      <w:pPr>
        <w:pStyle w:val="Compact"/>
        <w:numPr>
          <w:ilvl w:val="0"/>
          <w:numId w:val="1046"/>
        </w:numPr>
      </w:pPr>
      <w:r>
        <w:t xml:space="preserve">Crie a classe</w:t>
      </w:r>
      <w:r>
        <w:t xml:space="preserve"> </w:t>
      </w:r>
      <w:r>
        <w:rPr>
          <w:rStyle w:val="VerbatimChar"/>
        </w:rPr>
        <w:t xml:space="preserve">EventoJogo</w:t>
      </w:r>
      <w:r>
        <w:t xml:space="preserve"> </w:t>
      </w:r>
      <w:r>
        <w:t xml:space="preserve">com tipo, mensagem e timestamp.</w:t>
      </w:r>
    </w:p>
    <w:p>
      <w:pPr>
        <w:pStyle w:val="Compact"/>
        <w:numPr>
          <w:ilvl w:val="0"/>
          <w:numId w:val="1046"/>
        </w:numPr>
      </w:pPr>
      <w:r>
        <w:t xml:space="preserve">Crie o</w:t>
      </w:r>
      <w:r>
        <w:t xml:space="preserve"> </w:t>
      </w:r>
      <w:r>
        <w:rPr>
          <w:rStyle w:val="VerbatimChar"/>
        </w:rPr>
        <w:t xml:space="preserve">BusEventos</w:t>
      </w:r>
      <w:r>
        <w:t xml:space="preserve"> </w:t>
      </w:r>
      <w:r>
        <w:t xml:space="preserve">com StreamController broadcast.</w:t>
      </w:r>
    </w:p>
    <w:p>
      <w:pPr>
        <w:pStyle w:val="Compact"/>
        <w:numPr>
          <w:ilvl w:val="0"/>
          <w:numId w:val="1046"/>
        </w:numPr>
      </w:pPr>
      <w:r>
        <w:t xml:space="preserve">Inscreva três sistemas: log (todos os eventos), XP (mortes), e inventário (itens).</w:t>
      </w:r>
    </w:p>
    <w:p>
      <w:pPr>
        <w:pStyle w:val="Compact"/>
        <w:numPr>
          <w:ilvl w:val="0"/>
          <w:numId w:val="1046"/>
        </w:numPr>
      </w:pPr>
      <w:r>
        <w:t xml:space="preserve">Simule uma sequência de combate: ataque, defesa, morte, loot.</w:t>
      </w:r>
    </w:p>
    <w:p>
      <w:pPr>
        <w:pStyle w:val="Compact"/>
        <w:numPr>
          <w:ilvl w:val="0"/>
          <w:numId w:val="1046"/>
        </w:numPr>
      </w:pPr>
      <w:r>
        <w:t xml:space="preserve">Verifique que cada sistema reagiu corretamente.</w:t>
      </w:r>
    </w:p>
    <w:p>
      <w:pPr>
        <w:pStyle w:val="FirstParagraph"/>
      </w:pPr>
      <w:r>
        <w:rPr>
          <w:b/>
          <w:bCs/>
        </w:rPr>
        <w:t xml:space="preserve">Bônus:</w:t>
      </w:r>
      <w:r>
        <w:t xml:space="preserve"> </w:t>
      </w:r>
      <w:r>
        <w:t xml:space="preserve">adicione um método</w:t>
      </w:r>
      <w:r>
        <w:t xml:space="preserve"> </w:t>
      </w:r>
      <w:r>
        <w:rPr>
          <w:rStyle w:val="VerbatimChar"/>
        </w:rPr>
        <w:t xml:space="preserve">ultimosEventos(int n)</w:t>
      </w:r>
      <w:r>
        <w:t xml:space="preserve"> </w:t>
      </w:r>
      <w:r>
        <w:t xml:space="preserve">que retorna os últimos N eventos do bus (dica: mantenha uma lista interna).</w:t>
      </w:r>
    </w:p>
    <w:p>
      <w:pPr>
        <w:pStyle w:val="BodyText"/>
      </w:pPr>
      <w:r>
        <w:t xml:space="preserve">No próximo capítulo, você vai usar</w:t>
      </w:r>
      <w:r>
        <w:t xml:space="preserve"> </w:t>
      </w:r>
      <w:r>
        <w:rPr>
          <w:rStyle w:val="VerbatimChar"/>
        </w:rPr>
        <w:t xml:space="preserve">async</w:t>
      </w:r>
      <w:r>
        <w:t xml:space="preserve">/</w:t>
      </w:r>
      <w:r>
        <w:rPr>
          <w:rStyle w:val="VerbatimChar"/>
        </w:rPr>
        <w:t xml:space="preserve">await</w:t>
      </w:r>
      <w:r>
        <w:t xml:space="preserve"> </w:t>
      </w:r>
      <w:r>
        <w:t xml:space="preserve">para salvar e carregar o estado completo do jogo em JSON — persistência real que sobrevive ao fechar o terminal.</w:t>
      </w:r>
    </w:p>
    <w:bookmarkEnd w:id="405"/>
    <w:bookmarkEnd w:id="406"/>
    <w:bookmarkStart w:id="425" w:name="capítulo-31---persistência-em-json"/>
    <w:p>
      <w:pPr>
        <w:pStyle w:val="Heading1"/>
      </w:pPr>
      <w:r>
        <w:t xml:space="preserve">Capítulo 31 - Persistência em JSON</w:t>
      </w:r>
    </w:p>
    <w:p>
      <w:pPr>
        <w:pStyle w:val="BlockText"/>
      </w:pPr>
      <w:r>
        <w:rPr>
          <w:i/>
          <w:iCs/>
        </w:rPr>
        <w:t xml:space="preserve">Um jogo é um computador que se lembra de você. A primeira sessão aprende. A segunda cresce. A terceira é lendário. Sem persistência, cada partida é amnésia: resetada ao desligar. Com persistência, é uma verdadeira campanha que atravessa semanas.</w:t>
      </w:r>
    </w:p>
    <w:p>
      <w:pPr>
        <w:pStyle w:val="FirstParagraph"/>
      </w:pPr>
      <w:r>
        <w:t xml:space="preserve">O que acontece quando o herói precisa parar no meio da masmorra? Seu corpo cansado, seus olhos piscando. Em todo roguelike clássico, desde Rogue até NetHack, save e load são essenciais. Você não pode carregar o jogo na sessão seguinte como se nada tivesse acontecido. Precisa restaurar exatamente onde parou: a posição do herói, a saúde dos seus aliados, o inventário que carrega, o mapa que explorou.</w:t>
      </w:r>
    </w:p>
    <w:p>
      <w:pPr>
        <w:pStyle w:val="BodyText"/>
      </w:pPr>
      <w:r>
        <w:t xml:space="preserve">Neste capítulo você vai aplicar o</w:t>
      </w:r>
      <w:r>
        <w:t xml:space="preserve"> </w:t>
      </w:r>
      <w:r>
        <w:rPr>
          <w:rStyle w:val="VerbatimChar"/>
        </w:rPr>
        <w:t xml:space="preserve">async</w:t>
      </w:r>
      <w:r>
        <w:t xml:space="preserve">/</w:t>
      </w:r>
      <w:r>
        <w:rPr>
          <w:rStyle w:val="VerbatimChar"/>
        </w:rPr>
        <w:t xml:space="preserve">await</w:t>
      </w:r>
      <w:r>
        <w:t xml:space="preserve"> </w:t>
      </w:r>
      <w:r>
        <w:t xml:space="preserve">que aprendeu no Capítulo 30 para salvar o estado do jogo em arquivo JSON e carregá-lo depois. A combinação de assincronismo (para não congelar a masmorra enquanto salva) com serialização (para converter objetos Dart em texto) é o que torna a persistência possível.</w:t>
      </w:r>
    </w:p>
    <w:bookmarkStart w:id="410" w:name="dartio-lendo-e-escrevendo-arquivos"/>
    <w:p>
      <w:pPr>
        <w:pStyle w:val="Heading2"/>
      </w:pPr>
      <w:r>
        <w:t xml:space="preserve">dart:io: Lendo e Escrevendo Arquivos</w:t>
      </w:r>
    </w:p>
    <w:bookmarkStart w:id="407" w:name="ler-um-arquivo"/>
    <w:p>
      <w:pPr>
        <w:pStyle w:val="Heading3"/>
      </w:pPr>
      <w:r>
        <w:t xml:space="preserve">Ler um Arquivo</w:t>
      </w:r>
    </w:p>
    <w:p>
      <w:pPr>
        <w:pStyle w:val="SourceCode"/>
      </w:pPr>
      <w:r>
        <w:rPr>
          <w:rStyle w:val="KeywordTok"/>
        </w:rPr>
        <w:t xml:space="preserve">import</w:t>
      </w:r>
      <w:r>
        <w:rPr>
          <w:rStyle w:val="NormalTok"/>
        </w:rPr>
        <w:t xml:space="preserve"> </w:t>
      </w:r>
      <w:r>
        <w:rPr>
          <w:rStyle w:val="StringTok"/>
        </w:rPr>
        <w:t xml:space="preserve">'dart:io'</w:t>
      </w:r>
      <w:r>
        <w:rPr>
          <w:rStyle w:val="NormalTok"/>
        </w:rPr>
        <w:t xml:space="preserve">;</w:t>
      </w:r>
      <w:r>
        <w:br/>
      </w:r>
      <w:r>
        <w:br/>
      </w:r>
      <w:r>
        <w:rPr>
          <w:rStyle w:val="DataTypeTok"/>
        </w:rPr>
        <w:t xml:space="preserve">Future</w:t>
      </w:r>
      <w:r>
        <w:rPr>
          <w:rStyle w:val="OperatorTok"/>
        </w:rPr>
        <w:t xml:space="preserve">&lt;</w:t>
      </w:r>
      <w:r>
        <w:rPr>
          <w:rStyle w:val="DataTypeTok"/>
        </w:rPr>
        <w:t xml:space="preserve">String</w:t>
      </w:r>
      <w:r>
        <w:rPr>
          <w:rStyle w:val="OperatorTok"/>
        </w:rPr>
        <w:t xml:space="preserve">&gt;</w:t>
      </w:r>
      <w:r>
        <w:rPr>
          <w:rStyle w:val="NormalTok"/>
        </w:rPr>
        <w:t xml:space="preserve"> lerArquivo(</w:t>
      </w:r>
      <w:r>
        <w:rPr>
          <w:rStyle w:val="DataTypeTok"/>
        </w:rPr>
        <w:t xml:space="preserve">String</w:t>
      </w:r>
      <w:r>
        <w:rPr>
          <w:rStyle w:val="NormalTok"/>
        </w:rPr>
        <w:t xml:space="preserve"> caminho) </w:t>
      </w:r>
      <w:r>
        <w:rPr>
          <w:rStyle w:val="AttributeTok"/>
        </w:rPr>
        <w:t xml:space="preserve">async</w:t>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arquivo </w:t>
      </w:r>
      <w:r>
        <w:rPr>
          <w:rStyle w:val="OperatorTok"/>
        </w:rPr>
        <w:t xml:space="preserve">=</w:t>
      </w:r>
      <w:r>
        <w:rPr>
          <w:rStyle w:val="NormalTok"/>
        </w:rPr>
        <w:t xml:space="preserve"> File(caminho);</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arquivo</w:t>
      </w:r>
      <w:r>
        <w:rPr>
          <w:rStyle w:val="OperatorTok"/>
        </w:rPr>
        <w:t xml:space="preserve">.</w:t>
      </w:r>
      <w:r>
        <w:rPr>
          <w:rStyle w:val="NormalTok"/>
        </w:rPr>
        <w:t xml:space="preserve">existsSync()) </w:t>
      </w:r>
      <w:r>
        <w:rPr>
          <w:rStyle w:val="OperatorTok"/>
        </w:rPr>
        <w:t xml:space="preserve">{</w:t>
      </w:r>
      <w:r>
        <w:br/>
      </w:r>
      <w:r>
        <w:rPr>
          <w:rStyle w:val="NormalTok"/>
        </w:rPr>
        <w:t xml:space="preserve">    </w:t>
      </w:r>
      <w:r>
        <w:rPr>
          <w:rStyle w:val="ControlFlowTok"/>
        </w:rPr>
        <w:t xml:space="preserve">throw</w:t>
      </w:r>
      <w:r>
        <w:rPr>
          <w:rStyle w:val="NormalTok"/>
        </w:rPr>
        <w:t xml:space="preserve"> FileSystemException(</w:t>
      </w:r>
      <w:r>
        <w:rPr>
          <w:rStyle w:val="StringTok"/>
        </w:rPr>
        <w:t xml:space="preserve">'Não encontrado: $caminho'</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return</w:t>
      </w:r>
      <w:r>
        <w:rPr>
          <w:rStyle w:val="NormalTok"/>
        </w:rPr>
        <w:t xml:space="preserve"> arquivo</w:t>
      </w:r>
      <w:r>
        <w:rPr>
          <w:rStyle w:val="OperatorTok"/>
        </w:rPr>
        <w:t xml:space="preserve">.</w:t>
      </w:r>
      <w:r>
        <w:rPr>
          <w:rStyle w:val="NormalTok"/>
        </w:rPr>
        <w:t xml:space="preserve">readAsString(); </w:t>
      </w:r>
      <w:r>
        <w:rPr>
          <w:rStyle w:val="CommentTok"/>
        </w:rPr>
        <w:t xml:space="preserve">// Retorna Future</w:t>
      </w:r>
      <w:r>
        <w:br/>
      </w:r>
      <w:r>
        <w:rPr>
          <w:rStyle w:val="OperatorTok"/>
        </w:rPr>
        <w:t xml:space="preserve">}</w:t>
      </w:r>
      <w:r>
        <w:br/>
      </w:r>
      <w:r>
        <w:br/>
      </w:r>
      <w:r>
        <w:rPr>
          <w:rStyle w:val="CommentTok"/>
        </w:rPr>
        <w:t xml:space="preserve">// Usar:</w:t>
      </w:r>
      <w:r>
        <w:br/>
      </w:r>
      <w:r>
        <w:rPr>
          <w:rStyle w:val="DataTypeTok"/>
        </w:rPr>
        <w:t xml:space="preserve">void</w:t>
      </w:r>
      <w:r>
        <w:rPr>
          <w:rStyle w:val="NormalTok"/>
        </w:rPr>
        <w:t xml:space="preserve"> main() </w:t>
      </w:r>
      <w:r>
        <w:rPr>
          <w:rStyle w:val="AttributeTok"/>
        </w:rPr>
        <w:t xml:space="preserve">async</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conteudo </w:t>
      </w:r>
      <w:r>
        <w:rPr>
          <w:rStyle w:val="OperatorTok"/>
        </w:rPr>
        <w:t xml:space="preserve">=</w:t>
      </w:r>
      <w:r>
        <w:rPr>
          <w:rStyle w:val="NormalTok"/>
        </w:rPr>
        <w:t xml:space="preserve"> </w:t>
      </w:r>
      <w:r>
        <w:rPr>
          <w:rStyle w:val="AttributeTok"/>
        </w:rPr>
        <w:t xml:space="preserve">await</w:t>
      </w:r>
      <w:r>
        <w:rPr>
          <w:rStyle w:val="NormalTok"/>
        </w:rPr>
        <w:t xml:space="preserve"> lerArquivo(</w:t>
      </w:r>
      <w:r>
        <w:rPr>
          <w:rStyle w:val="StringTok"/>
        </w:rPr>
        <w:t xml:space="preserve">'dados.json'</w:t>
      </w:r>
      <w:r>
        <w:rPr>
          <w:rStyle w:val="NormalTok"/>
        </w:rPr>
        <w:t xml:space="preserve">);</w:t>
      </w:r>
      <w:r>
        <w:br/>
      </w:r>
      <w:r>
        <w:rPr>
          <w:rStyle w:val="NormalTok"/>
        </w:rPr>
        <w:t xml:space="preserve">    print(</w:t>
      </w:r>
      <w:r>
        <w:rPr>
          <w:rStyle w:val="StringTok"/>
        </w:rPr>
        <w:t xml:space="preserve">'Lido: $conteudo'</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(e) </w:t>
      </w:r>
      <w:r>
        <w:rPr>
          <w:rStyle w:val="OperatorTok"/>
        </w:rPr>
        <w:t xml:space="preserve">{</w:t>
      </w:r>
      <w:r>
        <w:br/>
      </w:r>
      <w:r>
        <w:rPr>
          <w:rStyle w:val="NormalTok"/>
        </w:rPr>
        <w:t xml:space="preserve">    print(</w:t>
      </w:r>
      <w:r>
        <w:rPr>
          <w:rStyle w:val="StringTok"/>
        </w:rPr>
        <w:t xml:space="preserve">'Erro: $e'</w:t>
      </w:r>
      <w:r>
        <w:rPr>
          <w:rStyle w:val="NormalTok"/>
        </w:rPr>
        <w:t xml:space="preserve">);</w:t>
      </w:r>
      <w:r>
        <w:br/>
      </w:r>
      <w:r>
        <w:rPr>
          <w:rStyle w:val="NormalTok"/>
        </w:rPr>
        <w:t xml:space="preserve">  </w:t>
      </w:r>
      <w:r>
        <w:rPr>
          <w:rStyle w:val="OperatorTok"/>
        </w:rPr>
        <w:t xml:space="preserve">}</w:t>
      </w:r>
      <w:r>
        <w:br/>
      </w:r>
      <w:r>
        <w:rPr>
          <w:rStyle w:val="OperatorTok"/>
        </w:rPr>
        <w:t xml:space="preserve">}</w:t>
      </w:r>
    </w:p>
    <w:bookmarkEnd w:id="407"/>
    <w:bookmarkStart w:id="408" w:name="escrever-um-arquivo"/>
    <w:p>
      <w:pPr>
        <w:pStyle w:val="Heading3"/>
      </w:pPr>
      <w:r>
        <w:t xml:space="preserve">Escrever um Arquivo</w:t>
      </w:r>
    </w:p>
    <w:p>
      <w:pPr>
        <w:pStyle w:val="SourceCode"/>
      </w:pPr>
      <w:r>
        <w:rPr>
          <w:rStyle w:val="DataTypeTok"/>
        </w:rPr>
        <w:t xml:space="preserve">Future</w:t>
      </w:r>
      <w:r>
        <w:rPr>
          <w:rStyle w:val="OperatorTok"/>
        </w:rPr>
        <w:t xml:space="preserve">&lt;</w:t>
      </w:r>
      <w:r>
        <w:rPr>
          <w:rStyle w:val="DataTypeTok"/>
        </w:rPr>
        <w:t xml:space="preserve">void</w:t>
      </w:r>
      <w:r>
        <w:rPr>
          <w:rStyle w:val="OperatorTok"/>
        </w:rPr>
        <w:t xml:space="preserve">&gt;</w:t>
      </w:r>
      <w:r>
        <w:rPr>
          <w:rStyle w:val="NormalTok"/>
        </w:rPr>
        <w:t xml:space="preserve"> escreverArquivo(</w:t>
      </w:r>
      <w:r>
        <w:rPr>
          <w:rStyle w:val="DataTypeTok"/>
        </w:rPr>
        <w:t xml:space="preserve">String</w:t>
      </w:r>
      <w:r>
        <w:rPr>
          <w:rStyle w:val="NormalTok"/>
        </w:rPr>
        <w:t xml:space="preserve"> caminho</w:t>
      </w:r>
      <w:r>
        <w:rPr>
          <w:rStyle w:val="OperatorTok"/>
        </w:rPr>
        <w:t xml:space="preserve">,</w:t>
      </w:r>
      <w:r>
        <w:rPr>
          <w:rStyle w:val="NormalTok"/>
        </w:rPr>
        <w:t xml:space="preserve"> </w:t>
      </w:r>
      <w:r>
        <w:rPr>
          <w:rStyle w:val="DataTypeTok"/>
        </w:rPr>
        <w:t xml:space="preserve">String</w:t>
      </w:r>
      <w:r>
        <w:rPr>
          <w:rStyle w:val="NormalTok"/>
        </w:rPr>
        <w:t xml:space="preserve"> conteudo) </w:t>
      </w:r>
      <w:r>
        <w:rPr>
          <w:rStyle w:val="AttributeTok"/>
        </w:rPr>
        <w:t xml:space="preserve">async</w:t>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arquivo </w:t>
      </w:r>
      <w:r>
        <w:rPr>
          <w:rStyle w:val="OperatorTok"/>
        </w:rPr>
        <w:t xml:space="preserve">=</w:t>
      </w:r>
      <w:r>
        <w:rPr>
          <w:rStyle w:val="NormalTok"/>
        </w:rPr>
        <w:t xml:space="preserve"> File(caminho);</w:t>
      </w:r>
      <w:r>
        <w:br/>
      </w:r>
      <w:r>
        <w:rPr>
          <w:rStyle w:val="NormalTok"/>
        </w:rPr>
        <w:t xml:space="preserve">  </w:t>
      </w:r>
      <w:r>
        <w:rPr>
          <w:rStyle w:val="AttributeTok"/>
        </w:rPr>
        <w:t xml:space="preserve">await</w:t>
      </w:r>
      <w:r>
        <w:rPr>
          <w:rStyle w:val="NormalTok"/>
        </w:rPr>
        <w:t xml:space="preserve"> arquivo</w:t>
      </w:r>
      <w:r>
        <w:rPr>
          <w:rStyle w:val="OperatorTok"/>
        </w:rPr>
        <w:t xml:space="preserve">.</w:t>
      </w:r>
      <w:r>
        <w:rPr>
          <w:rStyle w:val="NormalTok"/>
        </w:rPr>
        <w:t xml:space="preserve">writeAsString(conteudo);</w:t>
      </w:r>
      <w:r>
        <w:br/>
      </w:r>
      <w:r>
        <w:rPr>
          <w:rStyle w:val="NormalTok"/>
        </w:rPr>
        <w:t xml:space="preserve">  print(</w:t>
      </w:r>
      <w:r>
        <w:rPr>
          <w:rStyle w:val="StringTok"/>
        </w:rPr>
        <w:t xml:space="preserve">'Escrito: $caminho'</w:t>
      </w:r>
      <w:r>
        <w:rPr>
          <w:rStyle w:val="NormalTok"/>
        </w:rPr>
        <w:t xml:space="preserve">);</w:t>
      </w:r>
      <w:r>
        <w:br/>
      </w:r>
      <w:r>
        <w:rPr>
          <w:rStyle w:val="OperatorTok"/>
        </w:rPr>
        <w:t xml:space="preserve">}</w:t>
      </w:r>
      <w:r>
        <w:br/>
      </w:r>
      <w:r>
        <w:br/>
      </w:r>
      <w:r>
        <w:rPr>
          <w:rStyle w:val="CommentTok"/>
        </w:rPr>
        <w:t xml:space="preserve">// Usar:</w:t>
      </w:r>
      <w:r>
        <w:br/>
      </w:r>
      <w:r>
        <w:rPr>
          <w:rStyle w:val="AttributeTok"/>
        </w:rPr>
        <w:t xml:space="preserve">await</w:t>
      </w:r>
      <w:r>
        <w:rPr>
          <w:rStyle w:val="NormalTok"/>
        </w:rPr>
        <w:t xml:space="preserve"> escreverArquivo(</w:t>
      </w:r>
      <w:r>
        <w:rPr>
          <w:rStyle w:val="StringTok"/>
        </w:rPr>
        <w:t xml:space="preserve">'dados.json'</w:t>
      </w:r>
      <w:r>
        <w:rPr>
          <w:rStyle w:val="OperatorTok"/>
        </w:rPr>
        <w:t xml:space="preserve">,</w:t>
      </w:r>
      <w:r>
        <w:rPr>
          <w:rStyle w:val="NormalTok"/>
        </w:rPr>
        <w:t xml:space="preserve"> </w:t>
      </w:r>
      <w:r>
        <w:rPr>
          <w:rStyle w:val="StringTok"/>
        </w:rPr>
        <w:t xml:space="preserve">'{"nome": "Herói"}'</w:t>
      </w:r>
      <w:r>
        <w:rPr>
          <w:rStyle w:val="NormalTok"/>
        </w:rPr>
        <w:t xml:space="preserve">);</w:t>
      </w:r>
    </w:p>
    <w:bookmarkEnd w:id="408"/>
    <w:bookmarkStart w:id="409" w:name="criar-diretórios"/>
    <w:p>
      <w:pPr>
        <w:pStyle w:val="Heading3"/>
      </w:pPr>
      <w:r>
        <w:t xml:space="preserve">Criar Diretórios</w:t>
      </w:r>
    </w:p>
    <w:p>
      <w:pPr>
        <w:pStyle w:val="SourceCode"/>
      </w:pPr>
      <w:r>
        <w:rPr>
          <w:rStyle w:val="KeywordTok"/>
        </w:rPr>
        <w:t xml:space="preserve">import</w:t>
      </w:r>
      <w:r>
        <w:rPr>
          <w:rStyle w:val="NormalTok"/>
        </w:rPr>
        <w:t xml:space="preserve"> </w:t>
      </w:r>
      <w:r>
        <w:rPr>
          <w:rStyle w:val="StringTok"/>
        </w:rPr>
        <w:t xml:space="preserve">'dart:io'</w:t>
      </w:r>
      <w:r>
        <w:rPr>
          <w:rStyle w:val="NormalTok"/>
        </w:rPr>
        <w:t xml:space="preserve">;</w:t>
      </w:r>
      <w:r>
        <w:br/>
      </w:r>
      <w:r>
        <w:br/>
      </w:r>
      <w:r>
        <w:rPr>
          <w:rStyle w:val="DataTypeTok"/>
        </w:rPr>
        <w:t xml:space="preserve">Future</w:t>
      </w:r>
      <w:r>
        <w:rPr>
          <w:rStyle w:val="OperatorTok"/>
        </w:rPr>
        <w:t xml:space="preserve">&lt;</w:t>
      </w:r>
      <w:r>
        <w:rPr>
          <w:rStyle w:val="DataTypeTok"/>
        </w:rPr>
        <w:t xml:space="preserve">void</w:t>
      </w:r>
      <w:r>
        <w:rPr>
          <w:rStyle w:val="OperatorTok"/>
        </w:rPr>
        <w:t xml:space="preserve">&gt;</w:t>
      </w:r>
      <w:r>
        <w:rPr>
          <w:rStyle w:val="NormalTok"/>
        </w:rPr>
        <w:t xml:space="preserve"> criarDiretorios() </w:t>
      </w:r>
      <w:r>
        <w:rPr>
          <w:rStyle w:val="AttributeTok"/>
        </w:rPr>
        <w:t xml:space="preserve">async</w:t>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dir </w:t>
      </w:r>
      <w:r>
        <w:rPr>
          <w:rStyle w:val="OperatorTok"/>
        </w:rPr>
        <w:t xml:space="preserve">=</w:t>
      </w:r>
      <w:r>
        <w:rPr>
          <w:rStyle w:val="NormalTok"/>
        </w:rPr>
        <w:t xml:space="preserve"> Directory(</w:t>
      </w:r>
      <w:r>
        <w:rPr>
          <w:rStyle w:val="StringTok"/>
        </w:rPr>
        <w:t xml:space="preserve">'salves'</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dir</w:t>
      </w:r>
      <w:r>
        <w:rPr>
          <w:rStyle w:val="OperatorTok"/>
        </w:rPr>
        <w:t xml:space="preserve">.</w:t>
      </w:r>
      <w:r>
        <w:rPr>
          <w:rStyle w:val="NormalTok"/>
        </w:rPr>
        <w:t xml:space="preserve">existsSync()) </w:t>
      </w:r>
      <w:r>
        <w:rPr>
          <w:rStyle w:val="OperatorTok"/>
        </w:rPr>
        <w:t xml:space="preserve">{</w:t>
      </w:r>
      <w:r>
        <w:br/>
      </w:r>
      <w:r>
        <w:rPr>
          <w:rStyle w:val="NormalTok"/>
        </w:rPr>
        <w:t xml:space="preserve">    dir</w:t>
      </w:r>
      <w:r>
        <w:rPr>
          <w:rStyle w:val="OperatorTok"/>
        </w:rPr>
        <w:t xml:space="preserve">.</w:t>
      </w:r>
      <w:r>
        <w:rPr>
          <w:rStyle w:val="NormalTok"/>
        </w:rPr>
        <w:t xml:space="preserve">createSync(recursive</w:t>
      </w:r>
      <w:r>
        <w:rPr>
          <w:rStyle w:val="OperatorTok"/>
        </w:rPr>
        <w:t xml:space="preserve">:</w:t>
      </w:r>
      <w:r>
        <w:rPr>
          <w:rStyle w:val="NormalTok"/>
        </w:rPr>
        <w:t xml:space="preserve"> </w:t>
      </w:r>
      <w:r>
        <w:rPr>
          <w:rStyle w:val="ConstantTok"/>
        </w:rPr>
        <w:t xml:space="preserve">true</w:t>
      </w:r>
      <w:r>
        <w:rPr>
          <w:rStyle w:val="NormalTok"/>
        </w:rPr>
        <w:t xml:space="preserve">); </w:t>
      </w:r>
      <w:r>
        <w:rPr>
          <w:rStyle w:val="CommentTok"/>
        </w:rPr>
        <w:t xml:space="preserve">// Cria se não existir</w:t>
      </w:r>
      <w:r>
        <w:br/>
      </w:r>
      <w:r>
        <w:rPr>
          <w:rStyle w:val="NormalTok"/>
        </w:rPr>
        <w:t xml:space="preserve">  </w:t>
      </w:r>
      <w:r>
        <w:rPr>
          <w:rStyle w:val="OperatorTok"/>
        </w:rPr>
        <w:t xml:space="preserve">}</w:t>
      </w:r>
      <w:r>
        <w:br/>
      </w:r>
      <w:r>
        <w:rPr>
          <w:rStyle w:val="OperatorTok"/>
        </w:rPr>
        <w:t xml:space="preserve">}</w:t>
      </w:r>
    </w:p>
    <w:bookmarkEnd w:id="409"/>
    <w:bookmarkEnd w:id="410"/>
    <w:bookmarkStart w:id="414" w:name="dartconvert-json"/>
    <w:p>
      <w:pPr>
        <w:pStyle w:val="Heading2"/>
      </w:pPr>
      <w:r>
        <w:t xml:space="preserve">dart:convert: JSON</w:t>
      </w:r>
    </w:p>
    <w:bookmarkStart w:id="411" w:name="converter-dart-para-json"/>
    <w:p>
      <w:pPr>
        <w:pStyle w:val="Heading3"/>
      </w:pPr>
      <w:r>
        <w:t xml:space="preserve">Converter Dart para JSON</w:t>
      </w:r>
    </w:p>
    <w:p>
      <w:pPr>
        <w:pStyle w:val="SourceCode"/>
      </w:pPr>
      <w:r>
        <w:rPr>
          <w:rStyle w:val="KeywordTok"/>
        </w:rPr>
        <w:t xml:space="preserve">import</w:t>
      </w:r>
      <w:r>
        <w:rPr>
          <w:rStyle w:val="NormalTok"/>
        </w:rPr>
        <w:t xml:space="preserve"> </w:t>
      </w:r>
      <w:r>
        <w:rPr>
          <w:rStyle w:val="StringTok"/>
        </w:rPr>
        <w:t xml:space="preserve">'dart:convert'</w:t>
      </w:r>
      <w:r>
        <w:rPr>
          <w:rStyle w:val="NormalTok"/>
        </w:rPr>
        <w:t xml:space="preserve">;</w:t>
      </w:r>
      <w:r>
        <w:br/>
      </w:r>
      <w:r>
        <w:br/>
      </w:r>
      <w:r>
        <w:rPr>
          <w:rStyle w:val="AttributeTok"/>
        </w:rPr>
        <w:t xml:space="preserve">final</w:t>
      </w:r>
      <w:r>
        <w:rPr>
          <w:rStyle w:val="NormalTok"/>
        </w:rPr>
        <w:t xml:space="preserve"> dados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'nome'</w:t>
      </w:r>
      <w:r>
        <w:rPr>
          <w:rStyle w:val="OperatorTok"/>
        </w:rPr>
        <w:t xml:space="preserve">:</w:t>
      </w:r>
      <w:r>
        <w:rPr>
          <w:rStyle w:val="NormalTok"/>
        </w:rPr>
        <w:t xml:space="preserve"> </w:t>
      </w:r>
      <w:r>
        <w:rPr>
          <w:rStyle w:val="StringTok"/>
        </w:rPr>
        <w:t xml:space="preserve">'Aragorn'</w:t>
      </w:r>
      <w:r>
        <w:rPr>
          <w:rStyle w:val="OperatorTok"/>
        </w:rPr>
        <w:t xml:space="preserve">,</w:t>
      </w:r>
      <w:r>
        <w:br/>
      </w:r>
      <w:r>
        <w:rPr>
          <w:rStyle w:val="NormalTok"/>
        </w:rPr>
        <w:t xml:space="preserve">  </w:t>
      </w:r>
      <w:r>
        <w:rPr>
          <w:rStyle w:val="StringTok"/>
        </w:rPr>
        <w:t xml:space="preserve">'hp'</w:t>
      </w:r>
      <w:r>
        <w:rPr>
          <w:rStyle w:val="OperatorTok"/>
        </w:rPr>
        <w:t xml:space="preserve">:</w:t>
      </w:r>
      <w:r>
        <w:rPr>
          <w:rStyle w:val="NormalTok"/>
        </w:rPr>
        <w:t xml:space="preserve"> </w:t>
      </w:r>
      <w:r>
        <w:rPr>
          <w:rStyle w:val="DecValTok"/>
        </w:rPr>
        <w:t xml:space="preserve">45</w:t>
      </w:r>
      <w:r>
        <w:rPr>
          <w:rStyle w:val="OperatorTok"/>
        </w:rPr>
        <w:t xml:space="preserve">,</w:t>
      </w:r>
      <w:r>
        <w:br/>
      </w:r>
      <w:r>
        <w:rPr>
          <w:rStyle w:val="NormalTok"/>
        </w:rPr>
        <w:t xml:space="preserve">  </w:t>
      </w:r>
      <w:r>
        <w:rPr>
          <w:rStyle w:val="StringTok"/>
        </w:rPr>
        <w:t xml:space="preserve">'ataque'</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NormalTok"/>
        </w:rPr>
        <w:t xml:space="preserve">  </w:t>
      </w:r>
      <w:r>
        <w:rPr>
          <w:rStyle w:val="StringTok"/>
        </w:rPr>
        <w:t xml:space="preserve">'inventario'</w:t>
      </w:r>
      <w:r>
        <w:rPr>
          <w:rStyle w:val="OperatorTok"/>
        </w:rPr>
        <w:t xml:space="preserve">:</w:t>
      </w:r>
      <w:r>
        <w:rPr>
          <w:rStyle w:val="NormalTok"/>
        </w:rPr>
        <w:t xml:space="preserve"> [</w:t>
      </w:r>
      <w:r>
        <w:rPr>
          <w:rStyle w:val="StringTok"/>
        </w:rPr>
        <w:t xml:space="preserve">'espada'</w:t>
      </w:r>
      <w:r>
        <w:rPr>
          <w:rStyle w:val="OperatorTok"/>
        </w:rPr>
        <w:t xml:space="preserve">,</w:t>
      </w:r>
      <w:r>
        <w:rPr>
          <w:rStyle w:val="NormalTok"/>
        </w:rPr>
        <w:t xml:space="preserve"> </w:t>
      </w:r>
      <w:r>
        <w:rPr>
          <w:rStyle w:val="StringTok"/>
        </w:rPr>
        <w:t xml:space="preserve">'poção'</w:t>
      </w:r>
      <w:r>
        <w:rPr>
          <w:rStyle w:val="NormalTok"/>
        </w:rPr>
        <w:t xml:space="preserve">]</w:t>
      </w:r>
      <w:r>
        <w:rPr>
          <w:rStyle w:val="OperatorTok"/>
        </w:rPr>
        <w:t xml:space="preserve">,</w:t>
      </w:r>
      <w:r>
        <w:br/>
      </w:r>
      <w:r>
        <w:rPr>
          <w:rStyle w:val="OperatorTok"/>
        </w:rPr>
        <w:t xml:space="preserve">}</w:t>
      </w:r>
      <w:r>
        <w:rPr>
          <w:rStyle w:val="NormalTok"/>
        </w:rPr>
        <w:t xml:space="preserve">;</w:t>
      </w:r>
      <w:r>
        <w:br/>
      </w:r>
      <w:r>
        <w:br/>
      </w:r>
      <w:r>
        <w:rPr>
          <w:rStyle w:val="CommentTok"/>
        </w:rPr>
        <w:t xml:space="preserve">// Converter para JSON string</w:t>
      </w:r>
      <w:r>
        <w:br/>
      </w:r>
      <w:r>
        <w:rPr>
          <w:rStyle w:val="AttributeTok"/>
        </w:rPr>
        <w:t xml:space="preserve">final</w:t>
      </w:r>
      <w:r>
        <w:rPr>
          <w:rStyle w:val="NormalTok"/>
        </w:rPr>
        <w:t xml:space="preserve"> jsonString </w:t>
      </w:r>
      <w:r>
        <w:rPr>
          <w:rStyle w:val="OperatorTok"/>
        </w:rPr>
        <w:t xml:space="preserve">=</w:t>
      </w:r>
      <w:r>
        <w:rPr>
          <w:rStyle w:val="NormalTok"/>
        </w:rPr>
        <w:t xml:space="preserve"> jsonEncode(dados);</w:t>
      </w:r>
      <w:r>
        <w:br/>
      </w:r>
      <w:r>
        <w:rPr>
          <w:rStyle w:val="NormalTok"/>
        </w:rPr>
        <w:t xml:space="preserve">print(jsonString);</w:t>
      </w:r>
      <w:r>
        <w:br/>
      </w:r>
      <w:r>
        <w:rPr>
          <w:rStyle w:val="CommentTok"/>
        </w:rPr>
        <w:t xml:space="preserve">// Saída: {"nome":"Aragorn","hp":45,"ataque":7,"inventario":["espada","poção"]}</w:t>
      </w:r>
    </w:p>
    <w:bookmarkEnd w:id="411"/>
    <w:bookmarkStart w:id="412" w:name="converter-json-para-dart"/>
    <w:p>
      <w:pPr>
        <w:pStyle w:val="Heading3"/>
      </w:pPr>
      <w:r>
        <w:t xml:space="preserve">Converter JSON para Dart</w:t>
      </w:r>
    </w:p>
    <w:p>
      <w:pPr>
        <w:pStyle w:val="SourceCode"/>
      </w:pPr>
      <w:r>
        <w:rPr>
          <w:rStyle w:val="KeywordTok"/>
        </w:rPr>
        <w:t xml:space="preserve">import</w:t>
      </w:r>
      <w:r>
        <w:rPr>
          <w:rStyle w:val="NormalTok"/>
        </w:rPr>
        <w:t xml:space="preserve"> </w:t>
      </w:r>
      <w:r>
        <w:rPr>
          <w:rStyle w:val="StringTok"/>
        </w:rPr>
        <w:t xml:space="preserve">'dart:convert'</w:t>
      </w:r>
      <w:r>
        <w:rPr>
          <w:rStyle w:val="NormalTok"/>
        </w:rPr>
        <w:t xml:space="preserve">;</w:t>
      </w:r>
      <w:r>
        <w:br/>
      </w:r>
      <w:r>
        <w:br/>
      </w:r>
      <w:r>
        <w:rPr>
          <w:rStyle w:val="AttributeTok"/>
        </w:rPr>
        <w:t xml:space="preserve">final</w:t>
      </w:r>
      <w:r>
        <w:rPr>
          <w:rStyle w:val="NormalTok"/>
        </w:rPr>
        <w:t xml:space="preserve"> jsonString </w:t>
      </w:r>
      <w:r>
        <w:rPr>
          <w:rStyle w:val="OperatorTok"/>
        </w:rPr>
        <w:t xml:space="preserve">=</w:t>
      </w:r>
      <w:r>
        <w:rPr>
          <w:rStyle w:val="NormalTok"/>
        </w:rPr>
        <w:t xml:space="preserve"> </w:t>
      </w:r>
      <w:r>
        <w:rPr>
          <w:rStyle w:val="StringTok"/>
        </w:rPr>
        <w:t xml:space="preserve">'{"nome":"Aragorn","hp":45}'</w:t>
      </w:r>
      <w:r>
        <w:rPr>
          <w:rStyle w:val="NormalTok"/>
        </w:rPr>
        <w:t xml:space="preserve">;</w:t>
      </w:r>
      <w:r>
        <w:br/>
      </w:r>
      <w:r>
        <w:br/>
      </w:r>
      <w:r>
        <w:rPr>
          <w:rStyle w:val="AttributeTok"/>
        </w:rPr>
        <w:t xml:space="preserve">final</w:t>
      </w:r>
      <w:r>
        <w:rPr>
          <w:rStyle w:val="NormalTok"/>
        </w:rPr>
        <w:t xml:space="preserve"> dados </w:t>
      </w:r>
      <w:r>
        <w:rPr>
          <w:rStyle w:val="OperatorTok"/>
        </w:rPr>
        <w:t xml:space="preserve">=</w:t>
      </w:r>
      <w:r>
        <w:rPr>
          <w:rStyle w:val="NormalTok"/>
        </w:rPr>
        <w:t xml:space="preserve"> jsonDecode(jsonString);</w:t>
      </w:r>
      <w:r>
        <w:br/>
      </w:r>
      <w:r>
        <w:rPr>
          <w:rStyle w:val="NormalTok"/>
        </w:rPr>
        <w:t xml:space="preserve">print(dados[</w:t>
      </w:r>
      <w:r>
        <w:rPr>
          <w:rStyle w:val="StringTok"/>
        </w:rPr>
        <w:t xml:space="preserve">'nome'</w:t>
      </w:r>
      <w:r>
        <w:rPr>
          <w:rStyle w:val="NormalTok"/>
        </w:rPr>
        <w:t xml:space="preserve">]); </w:t>
      </w:r>
      <w:r>
        <w:rPr>
          <w:rStyle w:val="CommentTok"/>
        </w:rPr>
        <w:t xml:space="preserve">// "Aragorn"</w:t>
      </w:r>
      <w:r>
        <w:br/>
      </w:r>
      <w:r>
        <w:rPr>
          <w:rStyle w:val="NormalTok"/>
        </w:rPr>
        <w:t xml:space="preserve">print(dados[</w:t>
      </w:r>
      <w:r>
        <w:rPr>
          <w:rStyle w:val="StringTok"/>
        </w:rPr>
        <w:t xml:space="preserve">'hp'</w:t>
      </w:r>
      <w:r>
        <w:rPr>
          <w:rStyle w:val="NormalTok"/>
        </w:rPr>
        <w:t xml:space="preserve">]); </w:t>
      </w:r>
      <w:r>
        <w:rPr>
          <w:rStyle w:val="CommentTok"/>
        </w:rPr>
        <w:t xml:space="preserve">// 45</w:t>
      </w:r>
    </w:p>
    <w:bookmarkEnd w:id="412"/>
    <w:bookmarkStart w:id="413" w:name="tratamento-de-erros"/>
    <w:p>
      <w:pPr>
        <w:pStyle w:val="Heading3"/>
      </w:pPr>
      <w:r>
        <w:t xml:space="preserve">Tratamento de Erros</w:t>
      </w:r>
    </w:p>
    <w:p>
      <w:pPr>
        <w:pStyle w:val="SourceCode"/>
      </w:pPr>
      <w:r>
        <w:rPr>
          <w:rStyle w:val="CommentTok"/>
        </w:rPr>
        <w:t xml:space="preserve">// Erro 1: JSON malformado</w:t>
      </w:r>
      <w:r>
        <w:br/>
      </w:r>
      <w:r>
        <w:rPr>
          <w:rStyle w:val="ControlFlowTok"/>
        </w:rPr>
        <w:t xml:space="preserve">try</w:t>
      </w:r>
      <w:r>
        <w:rPr>
          <w:rStyle w:val="NormalTok"/>
        </w:rPr>
        <w:t xml:space="preserve"> </w:t>
      </w:r>
      <w:r>
        <w:rPr>
          <w:rStyle w:val="OperatorTok"/>
        </w:rPr>
        <w:t xml:space="preserve">{</w:t>
      </w:r>
      <w:r>
        <w:br/>
      </w:r>
      <w:r>
        <w:rPr>
          <w:rStyle w:val="NormalTok"/>
        </w:rPr>
        <w:t xml:space="preserve">  jsonDecode(</w:t>
      </w:r>
      <w:r>
        <w:rPr>
          <w:rStyle w:val="StringTok"/>
        </w:rPr>
        <w:t xml:space="preserve">'{"nome": "Hero"'</w:t>
      </w:r>
      <w:r>
        <w:rPr>
          <w:rStyle w:val="NormalTok"/>
        </w:rPr>
        <w:t xml:space="preserve">); </w:t>
      </w:r>
      <w:r>
        <w:rPr>
          <w:rStyle w:val="CommentTok"/>
        </w:rPr>
        <w:t xml:space="preserve">// Falta fechar</w:t>
      </w:r>
      <w:r>
        <w:br/>
      </w:r>
      <w:r>
        <w:rPr>
          <w:rStyle w:val="OperatorTok"/>
        </w:rPr>
        <w:t xml:space="preserve">}</w:t>
      </w:r>
      <w:r>
        <w:rPr>
          <w:rStyle w:val="NormalTok"/>
        </w:rPr>
        <w:t xml:space="preserve"> </w:t>
      </w:r>
      <w:r>
        <w:rPr>
          <w:rStyle w:val="ControlFlowTok"/>
        </w:rPr>
        <w:t xml:space="preserve">catch</w:t>
      </w:r>
      <w:r>
        <w:rPr>
          <w:rStyle w:val="NormalTok"/>
        </w:rPr>
        <w:t xml:space="preserve"> (e) </w:t>
      </w:r>
      <w:r>
        <w:rPr>
          <w:rStyle w:val="OperatorTok"/>
        </w:rPr>
        <w:t xml:space="preserve">{</w:t>
      </w:r>
      <w:r>
        <w:br/>
      </w:r>
      <w:r>
        <w:rPr>
          <w:rStyle w:val="NormalTok"/>
        </w:rPr>
        <w:t xml:space="preserve">  print(</w:t>
      </w:r>
      <w:r>
        <w:rPr>
          <w:rStyle w:val="StringTok"/>
        </w:rPr>
        <w:t xml:space="preserve">'Parse error: $e'</w:t>
      </w:r>
      <w:r>
        <w:rPr>
          <w:rStyle w:val="NormalTok"/>
        </w:rPr>
        <w:t xml:space="preserve">); </w:t>
      </w:r>
      <w:r>
        <w:rPr>
          <w:rStyle w:val="CommentTok"/>
        </w:rPr>
        <w:t xml:space="preserve">// FormatException</w:t>
      </w:r>
      <w:r>
        <w:br/>
      </w:r>
      <w:r>
        <w:rPr>
          <w:rStyle w:val="OperatorTok"/>
        </w:rPr>
        <w:t xml:space="preserve">}</w:t>
      </w:r>
      <w:r>
        <w:br/>
      </w:r>
      <w:r>
        <w:br/>
      </w:r>
      <w:r>
        <w:rPr>
          <w:rStyle w:val="CommentTok"/>
        </w:rPr>
        <w:t xml:space="preserve">// Erro 2: Tipo seguro</w:t>
      </w:r>
      <w:r>
        <w:br/>
      </w:r>
      <w:r>
        <w:rPr>
          <w:rStyle w:val="AttributeTok"/>
        </w:rPr>
        <w:t xml:space="preserve">final</w:t>
      </w:r>
      <w:r>
        <w:rPr>
          <w:rStyle w:val="NormalTok"/>
        </w:rPr>
        <w:t xml:space="preserve"> dados </w:t>
      </w:r>
      <w:r>
        <w:rPr>
          <w:rStyle w:val="OperatorTok"/>
        </w:rPr>
        <w:t xml:space="preserve">=</w:t>
      </w:r>
      <w:r>
        <w:rPr>
          <w:rStyle w:val="NormalTok"/>
        </w:rPr>
        <w:t xml:space="preserve"> jsonDecode(</w:t>
      </w:r>
      <w:r>
        <w:rPr>
          <w:rStyle w:val="StringTok"/>
        </w:rPr>
        <w:t xml:space="preserve">'{"numero": 42}'</w:t>
      </w:r>
      <w:r>
        <w:rPr>
          <w:rStyle w:val="NormalTok"/>
        </w:rPr>
        <w:t xml:space="preserve">);</w:t>
      </w:r>
      <w:r>
        <w:br/>
      </w:r>
      <w:r>
        <w:rPr>
          <w:rStyle w:val="AttributeTok"/>
        </w:rPr>
        <w:t xml:space="preserve">final</w:t>
      </w:r>
      <w:r>
        <w:rPr>
          <w:rStyle w:val="NormalTok"/>
        </w:rPr>
        <w:t xml:space="preserve"> resultado </w:t>
      </w:r>
      <w:r>
        <w:rPr>
          <w:rStyle w:val="OperatorTok"/>
        </w:rPr>
        <w:t xml:space="preserve">=</w:t>
      </w:r>
      <w:r>
        <w:rPr>
          <w:rStyle w:val="NormalTok"/>
        </w:rPr>
        <w:t xml:space="preserve"> dados[</w:t>
      </w:r>
      <w:r>
        <w:rPr>
          <w:rStyle w:val="StringTok"/>
        </w:rPr>
        <w:t xml:space="preserve">'numero'</w:t>
      </w:r>
      <w:r>
        <w:rPr>
          <w:rStyle w:val="NormalTok"/>
        </w:rPr>
        <w:t xml:space="preserve">] </w:t>
      </w:r>
      <w:r>
        <w:rPr>
          <w:rStyle w:val="KeywordTok"/>
        </w:rPr>
        <w:t xml:space="preserve">as</w:t>
      </w:r>
      <w:r>
        <w:rPr>
          <w:rStyle w:val="NormalTok"/>
        </w:rPr>
        <w:t xml:space="preserve"> </w:t>
      </w:r>
      <w:r>
        <w:rPr>
          <w:rStyle w:val="DataTypeTok"/>
        </w:rPr>
        <w:t xml:space="preserve">int</w:t>
      </w:r>
      <w:r>
        <w:rPr>
          <w:rStyle w:val="NormalTok"/>
        </w:rPr>
        <w:t xml:space="preserve">; </w:t>
      </w:r>
      <w:r>
        <w:rPr>
          <w:rStyle w:val="CommentTok"/>
        </w:rPr>
        <w:t xml:space="preserve">// Safe cast</w:t>
      </w:r>
      <w:r>
        <w:br/>
      </w:r>
      <w:r>
        <w:br/>
      </w:r>
      <w:r>
        <w:rPr>
          <w:rStyle w:val="CommentTok"/>
        </w:rPr>
        <w:t xml:space="preserve">// Erro 3: Chave inexistente</w:t>
      </w:r>
      <w:r>
        <w:br/>
      </w:r>
      <w:r>
        <w:rPr>
          <w:rStyle w:val="AttributeTok"/>
        </w:rPr>
        <w:t xml:space="preserve">final</w:t>
      </w:r>
      <w:r>
        <w:rPr>
          <w:rStyle w:val="NormalTok"/>
        </w:rPr>
        <w:t xml:space="preserve"> valor </w:t>
      </w:r>
      <w:r>
        <w:rPr>
          <w:rStyle w:val="OperatorTok"/>
        </w:rPr>
        <w:t xml:space="preserve">=</w:t>
      </w:r>
      <w:r>
        <w:rPr>
          <w:rStyle w:val="NormalTok"/>
        </w:rPr>
        <w:t xml:space="preserve"> dados[</w:t>
      </w:r>
      <w:r>
        <w:rPr>
          <w:rStyle w:val="StringTok"/>
        </w:rPr>
        <w:t xml:space="preserve">'chaveQueNaoExiste'</w:t>
      </w:r>
      <w:r>
        <w:rPr>
          <w:rStyle w:val="NormalTok"/>
        </w:rPr>
        <w:t xml:space="preserve">]; </w:t>
      </w:r>
      <w:r>
        <w:rPr>
          <w:rStyle w:val="CommentTok"/>
        </w:rPr>
        <w:t xml:space="preserve">// null</w:t>
      </w:r>
      <w:r>
        <w:br/>
      </w:r>
      <w:r>
        <w:rPr>
          <w:rStyle w:val="AttributeTok"/>
        </w:rPr>
        <w:t xml:space="preserve">final</w:t>
      </w:r>
      <w:r>
        <w:rPr>
          <w:rStyle w:val="NormalTok"/>
        </w:rPr>
        <w:t xml:space="preserve"> valor2 </w:t>
      </w:r>
      <w:r>
        <w:rPr>
          <w:rStyle w:val="OperatorTok"/>
        </w:rPr>
        <w:t xml:space="preserve">=</w:t>
      </w:r>
      <w:r>
        <w:rPr>
          <w:rStyle w:val="NormalTok"/>
        </w:rPr>
        <w:t xml:space="preserve"> dados[</w:t>
      </w:r>
      <w:r>
        <w:rPr>
          <w:rStyle w:val="StringTok"/>
        </w:rPr>
        <w:t xml:space="preserve">'chaveQueNaoExiste'</w:t>
      </w:r>
      <w:r>
        <w:rPr>
          <w:rStyle w:val="NormalTok"/>
        </w:rPr>
        <w:t xml:space="preserve">] </w:t>
      </w:r>
      <w:r>
        <w:rPr>
          <w:rStyle w:val="OperatorTok"/>
        </w:rPr>
        <w:t xml:space="preserve">??</w:t>
      </w:r>
      <w:r>
        <w:rPr>
          <w:rStyle w:val="NormalTok"/>
        </w:rPr>
        <w:t xml:space="preserve"> </w:t>
      </w:r>
      <w:r>
        <w:rPr>
          <w:rStyle w:val="StringTok"/>
        </w:rPr>
        <w:t xml:space="preserve">'padrão'</w:t>
      </w:r>
      <w:r>
        <w:rPr>
          <w:rStyle w:val="NormalTok"/>
        </w:rPr>
        <w:t xml:space="preserve">;</w:t>
      </w:r>
    </w:p>
    <w:bookmarkEnd w:id="413"/>
    <w:bookmarkEnd w:id="414"/>
    <w:bookmarkStart w:id="417" w:name="padrão-tojson-fromjson"/>
    <w:p>
      <w:pPr>
        <w:pStyle w:val="Heading2"/>
      </w:pPr>
      <w:r>
        <w:t xml:space="preserve">Padrão toJson() / fromJson()</w:t>
      </w:r>
    </w:p>
    <w:p>
      <w:pPr>
        <w:pStyle w:val="FirstParagraph"/>
      </w:pPr>
      <w:r>
        <w:t xml:space="preserve">Toda classe serializável tem</w:t>
      </w:r>
      <w:r>
        <w:t xml:space="preserve"> </w:t>
      </w:r>
      <w:r>
        <w:rPr>
          <w:rStyle w:val="VerbatimChar"/>
        </w:rPr>
        <w:t xml:space="preserve">toJson()</w:t>
      </w:r>
      <w:r>
        <w:t xml:space="preserve"> </w:t>
      </w:r>
      <w:r>
        <w:t xml:space="preserve">e</w:t>
      </w:r>
      <w:r>
        <w:t xml:space="preserve"> </w:t>
      </w:r>
      <w:r>
        <w:rPr>
          <w:rStyle w:val="VerbatimChar"/>
        </w:rPr>
        <w:t xml:space="preserve">fromJson()</w:t>
      </w:r>
      <w:r>
        <w:t xml:space="preserve">.</w:t>
      </w:r>
    </w:p>
    <w:bookmarkStart w:id="415" w:name="jogador-serialização-completa"/>
    <w:p>
      <w:pPr>
        <w:pStyle w:val="Heading3"/>
      </w:pPr>
      <w:r>
        <w:t xml:space="preserve">Jogador: Serialização Completa</w:t>
      </w:r>
    </w:p>
    <w:p>
      <w:pPr>
        <w:pStyle w:val="SourceCode"/>
      </w:pPr>
      <w:r>
        <w:rPr>
          <w:rStyle w:val="CommentTok"/>
        </w:rPr>
        <w:t xml:space="preserve">// lib/model/jogador.dart</w:t>
      </w:r>
      <w:r>
        <w:br/>
      </w:r>
      <w:r>
        <w:br/>
      </w:r>
      <w:r>
        <w:rPr>
          <w:rStyle w:val="KeywordTok"/>
        </w:rPr>
        <w:t xml:space="preserve">class</w:t>
      </w:r>
      <w:r>
        <w:rPr>
          <w:rStyle w:val="NormalTok"/>
        </w:rPr>
        <w:t xml:space="preserve"> Jogador </w:t>
      </w:r>
      <w:r>
        <w:rPr>
          <w:rStyle w:val="OperatorTok"/>
        </w:rPr>
        <w:t xml:space="preserve">{</w:t>
      </w:r>
      <w:r>
        <w:br/>
      </w:r>
      <w:r>
        <w:rPr>
          <w:rStyle w:val="NormalTok"/>
        </w:rPr>
        <w:t xml:space="preserve">  </w:t>
      </w:r>
      <w:r>
        <w:rPr>
          <w:rStyle w:val="DataTypeTok"/>
        </w:rPr>
        <w:t xml:space="preserve">String</w:t>
      </w:r>
      <w:r>
        <w:rPr>
          <w:rStyle w:val="NormalTok"/>
        </w:rPr>
        <w:t xml:space="preserve"> nome;</w:t>
      </w:r>
      <w:r>
        <w:br/>
      </w:r>
      <w:r>
        <w:rPr>
          <w:rStyle w:val="NormalTok"/>
        </w:rPr>
        <w:t xml:space="preserve">  </w:t>
      </w:r>
      <w:r>
        <w:rPr>
          <w:rStyle w:val="DataTypeTok"/>
        </w:rPr>
        <w:t xml:space="preserve">int</w:t>
      </w:r>
      <w:r>
        <w:rPr>
          <w:rStyle w:val="NormalTok"/>
        </w:rPr>
        <w:t xml:space="preserve"> hpMax;</w:t>
      </w:r>
      <w:r>
        <w:br/>
      </w:r>
      <w:r>
        <w:rPr>
          <w:rStyle w:val="NormalTok"/>
        </w:rPr>
        <w:t xml:space="preserve">  </w:t>
      </w:r>
      <w:r>
        <w:rPr>
          <w:rStyle w:val="DataTypeTok"/>
        </w:rPr>
        <w:t xml:space="preserve">int</w:t>
      </w:r>
      <w:r>
        <w:rPr>
          <w:rStyle w:val="NormalTok"/>
        </w:rPr>
        <w:t xml:space="preserve"> hpAtual;</w:t>
      </w:r>
      <w:r>
        <w:br/>
      </w:r>
      <w:r>
        <w:rPr>
          <w:rStyle w:val="NormalTok"/>
        </w:rPr>
        <w:t xml:space="preserve">  </w:t>
      </w:r>
      <w:r>
        <w:rPr>
          <w:rStyle w:val="DataTypeTok"/>
        </w:rPr>
        <w:t xml:space="preserve">int</w:t>
      </w:r>
      <w:r>
        <w:rPr>
          <w:rStyle w:val="NormalTok"/>
        </w:rPr>
        <w:t xml:space="preserve"> ataque;</w:t>
      </w:r>
      <w:r>
        <w:br/>
      </w:r>
      <w:r>
        <w:rPr>
          <w:rStyle w:val="NormalTok"/>
        </w:rPr>
        <w:t xml:space="preserve">  </w:t>
      </w:r>
      <w:r>
        <w:rPr>
          <w:rStyle w:val="DataTypeTok"/>
        </w:rPr>
        <w:t xml:space="preserve">int</w:t>
      </w:r>
      <w:r>
        <w:rPr>
          <w:rStyle w:val="NormalTok"/>
        </w:rPr>
        <w:t xml:space="preserve"> nivel;</w:t>
      </w:r>
      <w:r>
        <w:br/>
      </w:r>
      <w:r>
        <w:rPr>
          <w:rStyle w:val="NormalTok"/>
        </w:rPr>
        <w:t xml:space="preserve">  </w:t>
      </w:r>
      <w:r>
        <w:rPr>
          <w:rStyle w:val="DataTypeTok"/>
        </w:rPr>
        <w:t xml:space="preserve">int</w:t>
      </w:r>
      <w:r>
        <w:rPr>
          <w:rStyle w:val="NormalTok"/>
        </w:rPr>
        <w:t xml:space="preserve"> xp;</w:t>
      </w:r>
      <w:r>
        <w:br/>
      </w:r>
      <w:r>
        <w:rPr>
          <w:rStyle w:val="NormalTok"/>
        </w:rPr>
        <w:t xml:space="preserve">  </w:t>
      </w:r>
      <w:r>
        <w:rPr>
          <w:rStyle w:val="DataTypeTok"/>
        </w:rPr>
        <w:t xml:space="preserve">List</w:t>
      </w:r>
      <w:r>
        <w:rPr>
          <w:rStyle w:val="OperatorTok"/>
        </w:rPr>
        <w:t xml:space="preserve">&lt;</w:t>
      </w:r>
      <w:r>
        <w:rPr>
          <w:rStyle w:val="NormalTok"/>
        </w:rPr>
        <w:t xml:space="preserve">Item</w:t>
      </w:r>
      <w:r>
        <w:rPr>
          <w:rStyle w:val="OperatorTok"/>
        </w:rPr>
        <w:t xml:space="preserve">&gt;</w:t>
      </w:r>
      <w:r>
        <w:rPr>
          <w:rStyle w:val="NormalTok"/>
        </w:rPr>
        <w:t xml:space="preserve"> inventario;</w:t>
      </w:r>
      <w:r>
        <w:br/>
      </w:r>
      <w:r>
        <w:rPr>
          <w:rStyle w:val="NormalTok"/>
        </w:rPr>
        <w:t xml:space="preserve">  Offset posicao;</w:t>
      </w:r>
      <w:r>
        <w:br/>
      </w:r>
      <w:r>
        <w:br/>
      </w:r>
      <w:r>
        <w:rPr>
          <w:rStyle w:val="NormalTok"/>
        </w:rPr>
        <w:t xml:space="preserve">  Jogador(</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nome</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hpMax</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NormalTok"/>
        </w:rPr>
        <w:t xml:space="preserve">ataque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NormalTok"/>
        </w:rPr>
        <w:t xml:space="preserve">nivel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NormalTok"/>
        </w:rPr>
        <w:t xml:space="preserve">xp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NormalTok"/>
        </w:rPr>
        <w:t xml:space="preserve">inventario </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NormalTok"/>
        </w:rPr>
        <w:t xml:space="preserve">posicao </w:t>
      </w:r>
      <w:r>
        <w:rPr>
          <w:rStyle w:val="OperatorTok"/>
        </w:rPr>
        <w:t xml:space="preserve">=</w:t>
      </w:r>
      <w:r>
        <w:rPr>
          <w:rStyle w:val="NormalTok"/>
        </w:rPr>
        <w:t xml:space="preserve"> </w:t>
      </w:r>
      <w:r>
        <w:rPr>
          <w:rStyle w:val="AttributeTok"/>
        </w:rPr>
        <w:t xml:space="preserve">const</w:t>
      </w:r>
      <w:r>
        <w:rPr>
          <w:rStyle w:val="NormalTok"/>
        </w:rPr>
        <w:t xml:space="preserve"> Offset(</w:t>
      </w:r>
      <w:r>
        <w:rPr>
          <w:rStyle w:val="DecValTok"/>
        </w:rPr>
        <w:t xml:space="preserve">0</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hpAtual </w:t>
      </w:r>
      <w:r>
        <w:rPr>
          <w:rStyle w:val="OperatorTok"/>
        </w:rPr>
        <w:t xml:space="preserve">=</w:t>
      </w:r>
      <w:r>
        <w:rPr>
          <w:rStyle w:val="NormalTok"/>
        </w:rPr>
        <w:t xml:space="preserve"> hpMax;</w:t>
      </w:r>
      <w:r>
        <w:br/>
      </w:r>
      <w:r>
        <w:rPr>
          <w:rStyle w:val="NormalTok"/>
        </w:rPr>
        <w:t xml:space="preserve">  </w:t>
      </w:r>
      <w:r>
        <w:rPr>
          <w:rStyle w:val="OperatorTok"/>
        </w:rPr>
        <w:t xml:space="preserve">}</w:t>
      </w:r>
      <w:r>
        <w:br/>
      </w:r>
      <w:r>
        <w:br/>
      </w:r>
      <w:r>
        <w:rPr>
          <w:rStyle w:val="NormalTok"/>
        </w:rPr>
        <w:t xml:space="preserve">  </w:t>
      </w:r>
      <w:r>
        <w:rPr>
          <w:rStyle w:val="CommentTok"/>
        </w:rPr>
        <w:t xml:space="preserve">// Converter para JSON</w:t>
      </w:r>
      <w:r>
        <w:br/>
      </w:r>
      <w:r>
        <w:rPr>
          <w:rStyle w:val="NormalTok"/>
        </w:rPr>
        <w:t xml:space="preserve">  </w:t>
      </w:r>
      <w:r>
        <w:rPr>
          <w:rStyle w:val="DataType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AttributeTok"/>
        </w:rPr>
        <w:t xml:space="preserve">dynamic</w:t>
      </w:r>
      <w:r>
        <w:rPr>
          <w:rStyle w:val="OperatorTok"/>
        </w:rPr>
        <w:t xml:space="preserve">&gt;</w:t>
      </w:r>
      <w:r>
        <w:rPr>
          <w:rStyle w:val="NormalTok"/>
        </w:rPr>
        <w:t xml:space="preserve"> toJson()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OperatorTok"/>
        </w:rPr>
        <w:t xml:space="preserve">{</w:t>
      </w:r>
      <w:r>
        <w:br/>
      </w:r>
      <w:r>
        <w:rPr>
          <w:rStyle w:val="NormalTok"/>
        </w:rPr>
        <w:t xml:space="preserve">      </w:t>
      </w:r>
      <w:r>
        <w:rPr>
          <w:rStyle w:val="StringTok"/>
        </w:rPr>
        <w:t xml:space="preserve">'nome'</w:t>
      </w:r>
      <w:r>
        <w:rPr>
          <w:rStyle w:val="OperatorTok"/>
        </w:rPr>
        <w:t xml:space="preserve">:</w:t>
      </w:r>
      <w:r>
        <w:rPr>
          <w:rStyle w:val="NormalTok"/>
        </w:rPr>
        <w:t xml:space="preserve"> nome</w:t>
      </w:r>
      <w:r>
        <w:rPr>
          <w:rStyle w:val="OperatorTok"/>
        </w:rPr>
        <w:t xml:space="preserve">,</w:t>
      </w:r>
      <w:r>
        <w:br/>
      </w:r>
      <w:r>
        <w:rPr>
          <w:rStyle w:val="NormalTok"/>
        </w:rPr>
        <w:t xml:space="preserve">      </w:t>
      </w:r>
      <w:r>
        <w:rPr>
          <w:rStyle w:val="StringTok"/>
        </w:rPr>
        <w:t xml:space="preserve">'hpMax'</w:t>
      </w:r>
      <w:r>
        <w:rPr>
          <w:rStyle w:val="OperatorTok"/>
        </w:rPr>
        <w:t xml:space="preserve">:</w:t>
      </w:r>
      <w:r>
        <w:rPr>
          <w:rStyle w:val="NormalTok"/>
        </w:rPr>
        <w:t xml:space="preserve"> hpMax</w:t>
      </w:r>
      <w:r>
        <w:rPr>
          <w:rStyle w:val="OperatorTok"/>
        </w:rPr>
        <w:t xml:space="preserve">,</w:t>
      </w:r>
      <w:r>
        <w:br/>
      </w:r>
      <w:r>
        <w:rPr>
          <w:rStyle w:val="NormalTok"/>
        </w:rPr>
        <w:t xml:space="preserve">      </w:t>
      </w:r>
      <w:r>
        <w:rPr>
          <w:rStyle w:val="StringTok"/>
        </w:rPr>
        <w:t xml:space="preserve">'hpAtual'</w:t>
      </w:r>
      <w:r>
        <w:rPr>
          <w:rStyle w:val="OperatorTok"/>
        </w:rPr>
        <w:t xml:space="preserve">:</w:t>
      </w:r>
      <w:r>
        <w:rPr>
          <w:rStyle w:val="NormalTok"/>
        </w:rPr>
        <w:t xml:space="preserve"> hpAtual</w:t>
      </w:r>
      <w:r>
        <w:rPr>
          <w:rStyle w:val="OperatorTok"/>
        </w:rPr>
        <w:t xml:space="preserve">,</w:t>
      </w:r>
      <w:r>
        <w:br/>
      </w:r>
      <w:r>
        <w:rPr>
          <w:rStyle w:val="NormalTok"/>
        </w:rPr>
        <w:t xml:space="preserve">      </w:t>
      </w:r>
      <w:r>
        <w:rPr>
          <w:rStyle w:val="StringTok"/>
        </w:rPr>
        <w:t xml:space="preserve">'ataque'</w:t>
      </w:r>
      <w:r>
        <w:rPr>
          <w:rStyle w:val="OperatorTok"/>
        </w:rPr>
        <w:t xml:space="preserve">:</w:t>
      </w:r>
      <w:r>
        <w:rPr>
          <w:rStyle w:val="NormalTok"/>
        </w:rPr>
        <w:t xml:space="preserve"> ataque</w:t>
      </w:r>
      <w:r>
        <w:rPr>
          <w:rStyle w:val="OperatorTok"/>
        </w:rPr>
        <w:t xml:space="preserve">,</w:t>
      </w:r>
      <w:r>
        <w:br/>
      </w:r>
      <w:r>
        <w:rPr>
          <w:rStyle w:val="NormalTok"/>
        </w:rPr>
        <w:t xml:space="preserve">      </w:t>
      </w:r>
      <w:r>
        <w:rPr>
          <w:rStyle w:val="StringTok"/>
        </w:rPr>
        <w:t xml:space="preserve">'nivel'</w:t>
      </w:r>
      <w:r>
        <w:rPr>
          <w:rStyle w:val="OperatorTok"/>
        </w:rPr>
        <w:t xml:space="preserve">:</w:t>
      </w:r>
      <w:r>
        <w:rPr>
          <w:rStyle w:val="NormalTok"/>
        </w:rPr>
        <w:t xml:space="preserve"> nivel</w:t>
      </w:r>
      <w:r>
        <w:rPr>
          <w:rStyle w:val="OperatorTok"/>
        </w:rPr>
        <w:t xml:space="preserve">,</w:t>
      </w:r>
      <w:r>
        <w:br/>
      </w:r>
      <w:r>
        <w:rPr>
          <w:rStyle w:val="NormalTok"/>
        </w:rPr>
        <w:t xml:space="preserve">      </w:t>
      </w:r>
      <w:r>
        <w:rPr>
          <w:rStyle w:val="StringTok"/>
        </w:rPr>
        <w:t xml:space="preserve">'xp'</w:t>
      </w:r>
      <w:r>
        <w:rPr>
          <w:rStyle w:val="OperatorTok"/>
        </w:rPr>
        <w:t xml:space="preserve">:</w:t>
      </w:r>
      <w:r>
        <w:rPr>
          <w:rStyle w:val="NormalTok"/>
        </w:rPr>
        <w:t xml:space="preserve"> xp</w:t>
      </w:r>
      <w:r>
        <w:rPr>
          <w:rStyle w:val="OperatorTok"/>
        </w:rPr>
        <w:t xml:space="preserve">,</w:t>
      </w:r>
      <w:r>
        <w:br/>
      </w:r>
      <w:r>
        <w:rPr>
          <w:rStyle w:val="NormalTok"/>
        </w:rPr>
        <w:t xml:space="preserve">      </w:t>
      </w:r>
      <w:r>
        <w:rPr>
          <w:rStyle w:val="StringTok"/>
        </w:rPr>
        <w:t xml:space="preserve">'inventario'</w:t>
      </w:r>
      <w:r>
        <w:rPr>
          <w:rStyle w:val="OperatorTok"/>
        </w:rPr>
        <w:t xml:space="preserve">:</w:t>
      </w:r>
      <w:r>
        <w:rPr>
          <w:rStyle w:val="NormalTok"/>
        </w:rPr>
        <w:t xml:space="preserve"> inventario</w:t>
      </w:r>
      <w:r>
        <w:rPr>
          <w:rStyle w:val="OperatorTok"/>
        </w:rPr>
        <w:t xml:space="preserve">.</w:t>
      </w:r>
      <w:r>
        <w:rPr>
          <w:rStyle w:val="NormalTok"/>
        </w:rPr>
        <w:t xml:space="preserve">map((i) </w:t>
      </w:r>
      <w:r>
        <w:rPr>
          <w:rStyle w:val="OperatorTok"/>
        </w:rPr>
        <w:t xml:space="preserve">=&gt;</w:t>
      </w:r>
      <w:r>
        <w:rPr>
          <w:rStyle w:val="NormalTok"/>
        </w:rPr>
        <w:t xml:space="preserve"> i</w:t>
      </w:r>
      <w:r>
        <w:rPr>
          <w:rStyle w:val="OperatorTok"/>
        </w:rPr>
        <w:t xml:space="preserve">.</w:t>
      </w:r>
      <w:r>
        <w:rPr>
          <w:rStyle w:val="NormalTok"/>
        </w:rPr>
        <w:t xml:space="preserve">toJson())</w:t>
      </w:r>
      <w:r>
        <w:rPr>
          <w:rStyle w:val="OperatorTok"/>
        </w:rPr>
        <w:t xml:space="preserve">.</w:t>
      </w:r>
      <w:r>
        <w:rPr>
          <w:rStyle w:val="NormalTok"/>
        </w:rPr>
        <w:t xml:space="preserve">toList()</w:t>
      </w:r>
      <w:r>
        <w:rPr>
          <w:rStyle w:val="OperatorTok"/>
        </w:rPr>
        <w:t xml:space="preserve">,</w:t>
      </w:r>
      <w:r>
        <w:br/>
      </w:r>
      <w:r>
        <w:rPr>
          <w:rStyle w:val="NormalTok"/>
        </w:rPr>
        <w:t xml:space="preserve">      </w:t>
      </w:r>
      <w:r>
        <w:rPr>
          <w:rStyle w:val="StringTok"/>
        </w:rPr>
        <w:t xml:space="preserve">'posicao'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'x'</w:t>
      </w:r>
      <w:r>
        <w:rPr>
          <w:rStyle w:val="OperatorTok"/>
        </w:rPr>
        <w:t xml:space="preserve">:</w:t>
      </w:r>
      <w:r>
        <w:rPr>
          <w:rStyle w:val="NormalTok"/>
        </w:rPr>
        <w:t xml:space="preserve"> posicao</w:t>
      </w:r>
      <w:r>
        <w:rPr>
          <w:rStyle w:val="OperatorTok"/>
        </w:rPr>
        <w:t xml:space="preserve">.</w:t>
      </w:r>
      <w:r>
        <w:rPr>
          <w:rStyle w:val="NormalTok"/>
        </w:rPr>
        <w:t xml:space="preserve">dx</w:t>
      </w:r>
      <w:r>
        <w:rPr>
          <w:rStyle w:val="OperatorTok"/>
        </w:rPr>
        <w:t xml:space="preserve">,</w:t>
      </w:r>
      <w:r>
        <w:br/>
      </w:r>
      <w:r>
        <w:rPr>
          <w:rStyle w:val="NormalTok"/>
        </w:rPr>
        <w:t xml:space="preserve">        </w:t>
      </w:r>
      <w:r>
        <w:rPr>
          <w:rStyle w:val="StringTok"/>
        </w:rPr>
        <w:t xml:space="preserve">'y'</w:t>
      </w:r>
      <w:r>
        <w:rPr>
          <w:rStyle w:val="OperatorTok"/>
        </w:rPr>
        <w:t xml:space="preserve">:</w:t>
      </w:r>
      <w:r>
        <w:rPr>
          <w:rStyle w:val="NormalTok"/>
        </w:rPr>
        <w:t xml:space="preserve"> posicao</w:t>
      </w:r>
      <w:r>
        <w:rPr>
          <w:rStyle w:val="OperatorTok"/>
        </w:rPr>
        <w:t xml:space="preserve">.</w:t>
      </w:r>
      <w:r>
        <w:rPr>
          <w:rStyle w:val="NormalTok"/>
        </w:rPr>
        <w:t xml:space="preserve">dy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Converter de JSON</w:t>
      </w:r>
      <w:r>
        <w:br/>
      </w:r>
      <w:r>
        <w:rPr>
          <w:rStyle w:val="NormalTok"/>
        </w:rPr>
        <w:t xml:space="preserve">  </w:t>
      </w:r>
      <w:r>
        <w:rPr>
          <w:rStyle w:val="KeywordTok"/>
        </w:rPr>
        <w:t xml:space="preserve">factory</w:t>
      </w:r>
      <w:r>
        <w:rPr>
          <w:rStyle w:val="NormalTok"/>
        </w:rPr>
        <w:t xml:space="preserve"> Jogador</w:t>
      </w:r>
      <w:r>
        <w:rPr>
          <w:rStyle w:val="OperatorTok"/>
        </w:rPr>
        <w:t xml:space="preserve">.</w:t>
      </w:r>
      <w:r>
        <w:rPr>
          <w:rStyle w:val="NormalTok"/>
        </w:rPr>
        <w:t xml:space="preserve">fromJson(</w:t>
      </w:r>
      <w:r>
        <w:rPr>
          <w:rStyle w:val="DataType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AttributeTok"/>
        </w:rPr>
        <w:t xml:space="preserve">dynamic</w:t>
      </w:r>
      <w:r>
        <w:rPr>
          <w:rStyle w:val="OperatorTok"/>
        </w:rPr>
        <w:t xml:space="preserve">&gt;</w:t>
      </w:r>
      <w:r>
        <w:rPr>
          <w:rStyle w:val="NormalTok"/>
        </w:rPr>
        <w:t xml:space="preserve"> map) </w:t>
      </w:r>
      <w:r>
        <w:rPr>
          <w:rStyle w:val="OperatorTok"/>
        </w:rPr>
        <w:t xml:space="preserve">{</w:t>
      </w:r>
      <w:r>
        <w:br/>
      </w:r>
      <w:r>
        <w:rPr>
          <w:rStyle w:val="NormalTok"/>
        </w:rPr>
        <w:t xml:space="preserve">    </w:t>
      </w:r>
      <w:r>
        <w:rPr>
          <w:rStyle w:val="KeywordTok"/>
        </w:rPr>
        <w:t xml:space="preserve">return</w:t>
      </w:r>
      <w:r>
        <w:rPr>
          <w:rStyle w:val="NormalTok"/>
        </w:rPr>
        <w:t xml:space="preserve"> Jogador(</w:t>
      </w:r>
      <w:r>
        <w:br/>
      </w:r>
      <w:r>
        <w:rPr>
          <w:rStyle w:val="NormalTok"/>
        </w:rPr>
        <w:t xml:space="preserve">      nome</w:t>
      </w:r>
      <w:r>
        <w:rPr>
          <w:rStyle w:val="OperatorTok"/>
        </w:rPr>
        <w:t xml:space="preserve">:</w:t>
      </w:r>
      <w:r>
        <w:rPr>
          <w:rStyle w:val="NormalTok"/>
        </w:rPr>
        <w:t xml:space="preserve"> map[</w:t>
      </w:r>
      <w:r>
        <w:rPr>
          <w:rStyle w:val="StringTok"/>
        </w:rPr>
        <w:t xml:space="preserve">'nome'</w:t>
      </w:r>
      <w:r>
        <w:rPr>
          <w:rStyle w:val="NormalTok"/>
        </w:rPr>
        <w:t xml:space="preserve">] </w:t>
      </w:r>
      <w:r>
        <w:rPr>
          <w:rStyle w:val="KeywordTok"/>
        </w:rPr>
        <w:t xml:space="preserve">as</w:t>
      </w:r>
      <w:r>
        <w:rPr>
          <w:rStyle w:val="NormalTok"/>
        </w:rPr>
        <w:t xml:space="preserve"> </w:t>
      </w:r>
      <w:r>
        <w:rPr>
          <w:rStyle w:val="DataTypeTok"/>
        </w:rPr>
        <w:t xml:space="preserve">String</w:t>
      </w:r>
      <w:r>
        <w:rPr>
          <w:rStyle w:val="OperatorTok"/>
        </w:rPr>
        <w:t xml:space="preserve">,</w:t>
      </w:r>
      <w:r>
        <w:br/>
      </w:r>
      <w:r>
        <w:rPr>
          <w:rStyle w:val="NormalTok"/>
        </w:rPr>
        <w:t xml:space="preserve">      hpMax</w:t>
      </w:r>
      <w:r>
        <w:rPr>
          <w:rStyle w:val="OperatorTok"/>
        </w:rPr>
        <w:t xml:space="preserve">:</w:t>
      </w:r>
      <w:r>
        <w:rPr>
          <w:rStyle w:val="NormalTok"/>
        </w:rPr>
        <w:t xml:space="preserve"> map[</w:t>
      </w:r>
      <w:r>
        <w:rPr>
          <w:rStyle w:val="StringTok"/>
        </w:rPr>
        <w:t xml:space="preserve">'hpMax'</w:t>
      </w:r>
      <w:r>
        <w:rPr>
          <w:rStyle w:val="NormalTok"/>
        </w:rPr>
        <w:t xml:space="preserve">] </w:t>
      </w:r>
      <w:r>
        <w:rPr>
          <w:rStyle w:val="KeywordTok"/>
        </w:rPr>
        <w:t xml:space="preserve">as</w:t>
      </w:r>
      <w:r>
        <w:rPr>
          <w:rStyle w:val="NormalTok"/>
        </w:rPr>
        <w:t xml:space="preserve"> </w:t>
      </w:r>
      <w:r>
        <w:rPr>
          <w:rStyle w:val="DataTypeTok"/>
        </w:rPr>
        <w:t xml:space="preserve">int</w:t>
      </w:r>
      <w:r>
        <w:rPr>
          <w:rStyle w:val="OperatorTok"/>
        </w:rPr>
        <w:t xml:space="preserve">,</w:t>
      </w:r>
      <w:r>
        <w:br/>
      </w:r>
      <w:r>
        <w:rPr>
          <w:rStyle w:val="NormalTok"/>
        </w:rPr>
        <w:t xml:space="preserve">      ataque</w:t>
      </w:r>
      <w:r>
        <w:rPr>
          <w:rStyle w:val="OperatorTok"/>
        </w:rPr>
        <w:t xml:space="preserve">:</w:t>
      </w:r>
      <w:r>
        <w:rPr>
          <w:rStyle w:val="NormalTok"/>
        </w:rPr>
        <w:t xml:space="preserve"> map[</w:t>
      </w:r>
      <w:r>
        <w:rPr>
          <w:rStyle w:val="StringTok"/>
        </w:rPr>
        <w:t xml:space="preserve">'ataque'</w:t>
      </w:r>
      <w:r>
        <w:rPr>
          <w:rStyle w:val="NormalTok"/>
        </w:rPr>
        <w:t xml:space="preserve">] </w:t>
      </w:r>
      <w:r>
        <w:rPr>
          <w:rStyle w:val="KeywordTok"/>
        </w:rPr>
        <w:t xml:space="preserve">as</w:t>
      </w:r>
      <w:r>
        <w:rPr>
          <w:rStyle w:val="NormalTok"/>
        </w:rPr>
        <w:t xml:space="preserve"> </w:t>
      </w:r>
      <w:r>
        <w:rPr>
          <w:rStyle w:val="DataTypeTok"/>
        </w:rPr>
        <w:t xml:space="preserve">int</w:t>
      </w:r>
      <w:r>
        <w:rPr>
          <w:rStyle w:val="OperatorTok"/>
        </w:rPr>
        <w:t xml:space="preserve">,</w:t>
      </w:r>
      <w:r>
        <w:br/>
      </w:r>
      <w:r>
        <w:rPr>
          <w:rStyle w:val="NormalTok"/>
        </w:rPr>
        <w:t xml:space="preserve">      nivel</w:t>
      </w:r>
      <w:r>
        <w:rPr>
          <w:rStyle w:val="OperatorTok"/>
        </w:rPr>
        <w:t xml:space="preserve">:</w:t>
      </w:r>
      <w:r>
        <w:rPr>
          <w:rStyle w:val="NormalTok"/>
        </w:rPr>
        <w:t xml:space="preserve"> map[</w:t>
      </w:r>
      <w:r>
        <w:rPr>
          <w:rStyle w:val="StringTok"/>
        </w:rPr>
        <w:t xml:space="preserve">'nivel'</w:t>
      </w:r>
      <w:r>
        <w:rPr>
          <w:rStyle w:val="NormalTok"/>
        </w:rPr>
        <w:t xml:space="preserve">] </w:t>
      </w:r>
      <w:r>
        <w:rPr>
          <w:rStyle w:val="KeywordTok"/>
        </w:rPr>
        <w:t xml:space="preserve">as</w:t>
      </w:r>
      <w:r>
        <w:rPr>
          <w:rStyle w:val="NormalTok"/>
        </w:rPr>
        <w:t xml:space="preserve"> </w:t>
      </w:r>
      <w:r>
        <w:rPr>
          <w:rStyle w:val="DataTypeTok"/>
        </w:rPr>
        <w:t xml:space="preserve">int</w:t>
      </w:r>
      <w:r>
        <w:rPr>
          <w:rStyle w:val="OperatorTok"/>
        </w:rPr>
        <w:t xml:space="preserve">,</w:t>
      </w:r>
      <w:r>
        <w:br/>
      </w:r>
      <w:r>
        <w:rPr>
          <w:rStyle w:val="NormalTok"/>
        </w:rPr>
        <w:t xml:space="preserve">      xp</w:t>
      </w:r>
      <w:r>
        <w:rPr>
          <w:rStyle w:val="OperatorTok"/>
        </w:rPr>
        <w:t xml:space="preserve">:</w:t>
      </w:r>
      <w:r>
        <w:rPr>
          <w:rStyle w:val="NormalTok"/>
        </w:rPr>
        <w:t xml:space="preserve"> map[</w:t>
      </w:r>
      <w:r>
        <w:rPr>
          <w:rStyle w:val="StringTok"/>
        </w:rPr>
        <w:t xml:space="preserve">'xp'</w:t>
      </w:r>
      <w:r>
        <w:rPr>
          <w:rStyle w:val="NormalTok"/>
        </w:rPr>
        <w:t xml:space="preserve">] </w:t>
      </w:r>
      <w:r>
        <w:rPr>
          <w:rStyle w:val="KeywordTok"/>
        </w:rPr>
        <w:t xml:space="preserve">as</w:t>
      </w:r>
      <w:r>
        <w:rPr>
          <w:rStyle w:val="NormalTok"/>
        </w:rPr>
        <w:t xml:space="preserve"> </w:t>
      </w:r>
      <w:r>
        <w:rPr>
          <w:rStyle w:val="DataTypeTok"/>
        </w:rPr>
        <w:t xml:space="preserve">int</w:t>
      </w:r>
      <w:r>
        <w:rPr>
          <w:rStyle w:val="OperatorTok"/>
        </w:rPr>
        <w:t xml:space="preserve">,</w:t>
      </w:r>
      <w:r>
        <w:br/>
      </w:r>
      <w:r>
        <w:rPr>
          <w:rStyle w:val="NormalTok"/>
        </w:rPr>
        <w:t xml:space="preserve">      inventario</w:t>
      </w:r>
      <w:r>
        <w:rPr>
          <w:rStyle w:val="OperatorTok"/>
        </w:rPr>
        <w:t xml:space="preserve">:</w:t>
      </w:r>
      <w:r>
        <w:rPr>
          <w:rStyle w:val="NormalTok"/>
        </w:rPr>
        <w:t xml:space="preserve"> (map[</w:t>
      </w:r>
      <w:r>
        <w:rPr>
          <w:rStyle w:val="StringTok"/>
        </w:rPr>
        <w:t xml:space="preserve">'inventario'</w:t>
      </w:r>
      <w:r>
        <w:rPr>
          <w:rStyle w:val="NormalTok"/>
        </w:rPr>
        <w:t xml:space="preserve">] </w:t>
      </w:r>
      <w:r>
        <w:rPr>
          <w:rStyle w:val="KeywordTok"/>
        </w:rPr>
        <w:t xml:space="preserve">as</w:t>
      </w:r>
      <w:r>
        <w:rPr>
          <w:rStyle w:val="NormalTok"/>
        </w:rPr>
        <w:t xml:space="preserve"> </w:t>
      </w:r>
      <w:r>
        <w:rPr>
          <w:rStyle w:val="DataTypeTok"/>
        </w:rPr>
        <w:t xml:space="preserve">List</w:t>
      </w:r>
      <w:r>
        <w:rPr>
          <w:rStyle w:val="NormalTok"/>
        </w:rPr>
        <w:t xml:space="preserve">)</w:t>
      </w:r>
      <w:r>
        <w:br/>
      </w:r>
      <w:r>
        <w:rPr>
          <w:rStyle w:val="NormalTok"/>
        </w:rPr>
        <w:t xml:space="preserve">          </w:t>
      </w:r>
      <w:r>
        <w:rPr>
          <w:rStyle w:val="OperatorTok"/>
        </w:rPr>
        <w:t xml:space="preserve">.</w:t>
      </w:r>
      <w:r>
        <w:rPr>
          <w:rStyle w:val="NormalTok"/>
        </w:rPr>
        <w:t xml:space="preserve">map((i) </w:t>
      </w:r>
      <w:r>
        <w:rPr>
          <w:rStyle w:val="OperatorTok"/>
        </w:rPr>
        <w:t xml:space="preserve">=&gt;</w:t>
      </w:r>
      <w:r>
        <w:rPr>
          <w:rStyle w:val="NormalTok"/>
        </w:rPr>
        <w:t xml:space="preserve"> Item</w:t>
      </w:r>
      <w:r>
        <w:rPr>
          <w:rStyle w:val="OperatorTok"/>
        </w:rPr>
        <w:t xml:space="preserve">.</w:t>
      </w:r>
      <w:r>
        <w:rPr>
          <w:rStyle w:val="NormalTok"/>
        </w:rPr>
        <w:t xml:space="preserve">fromJson(i </w:t>
      </w:r>
      <w:r>
        <w:rPr>
          <w:rStyle w:val="KeywordTok"/>
        </w:rPr>
        <w:t xml:space="preserve">as</w:t>
      </w:r>
      <w:r>
        <w:rPr>
          <w:rStyle w:val="NormalTok"/>
        </w:rPr>
        <w:t xml:space="preserve"> </w:t>
      </w:r>
      <w:r>
        <w:rPr>
          <w:rStyle w:val="DataType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AttributeTok"/>
        </w:rPr>
        <w:t xml:space="preserve">dynamic</w:t>
      </w:r>
      <w:r>
        <w:rPr>
          <w:rStyle w:val="OperatorTok"/>
        </w:rPr>
        <w:t xml:space="preserve">&gt;</w:t>
      </w:r>
      <w:r>
        <w:rPr>
          <w:rStyle w:val="NormalTok"/>
        </w:rPr>
        <w:t xml:space="preserve">))</w:t>
      </w:r>
      <w:r>
        <w:br/>
      </w:r>
      <w:r>
        <w:rPr>
          <w:rStyle w:val="NormalTok"/>
        </w:rPr>
        <w:t xml:space="preserve">          </w:t>
      </w:r>
      <w:r>
        <w:rPr>
          <w:rStyle w:val="OperatorTok"/>
        </w:rPr>
        <w:t xml:space="preserve">.</w:t>
      </w:r>
      <w:r>
        <w:rPr>
          <w:rStyle w:val="NormalTok"/>
        </w:rPr>
        <w:t xml:space="preserve">toList()</w:t>
      </w:r>
      <w:r>
        <w:rPr>
          <w:rStyle w:val="OperatorTok"/>
        </w:rPr>
        <w:t xml:space="preserve">,</w:t>
      </w:r>
      <w:r>
        <w:br/>
      </w:r>
      <w:r>
        <w:rPr>
          <w:rStyle w:val="NormalTok"/>
        </w:rPr>
        <w:t xml:space="preserve">      posicao</w:t>
      </w:r>
      <w:r>
        <w:rPr>
          <w:rStyle w:val="OperatorTok"/>
        </w:rPr>
        <w:t xml:space="preserve">:</w:t>
      </w:r>
      <w:r>
        <w:rPr>
          <w:rStyle w:val="NormalTok"/>
        </w:rPr>
        <w:t xml:space="preserve"> Offset(</w:t>
      </w:r>
      <w:r>
        <w:br/>
      </w:r>
      <w:r>
        <w:rPr>
          <w:rStyle w:val="NormalTok"/>
        </w:rPr>
        <w:t xml:space="preserve">        (map[</w:t>
      </w:r>
      <w:r>
        <w:rPr>
          <w:rStyle w:val="StringTok"/>
        </w:rPr>
        <w:t xml:space="preserve">'posicao'</w:t>
      </w:r>
      <w:r>
        <w:rPr>
          <w:rStyle w:val="NormalTok"/>
        </w:rPr>
        <w:t xml:space="preserve">][</w:t>
      </w:r>
      <w:r>
        <w:rPr>
          <w:rStyle w:val="StringTok"/>
        </w:rPr>
        <w:t xml:space="preserve">'x'</w:t>
      </w:r>
      <w:r>
        <w:rPr>
          <w:rStyle w:val="NormalTok"/>
        </w:rPr>
        <w:t xml:space="preserve">] </w:t>
      </w:r>
      <w:r>
        <w:rPr>
          <w:rStyle w:val="KeywordTok"/>
        </w:rPr>
        <w:t xml:space="preserve">as</w:t>
      </w:r>
      <w:r>
        <w:rPr>
          <w:rStyle w:val="NormalTok"/>
        </w:rPr>
        <w:t xml:space="preserve"> num)</w:t>
      </w:r>
      <w:r>
        <w:rPr>
          <w:rStyle w:val="OperatorTok"/>
        </w:rPr>
        <w:t xml:space="preserve">.</w:t>
      </w:r>
      <w:r>
        <w:rPr>
          <w:rStyle w:val="NormalTok"/>
        </w:rPr>
        <w:t xml:space="preserve">toDouble()</w:t>
      </w:r>
      <w:r>
        <w:rPr>
          <w:rStyle w:val="OperatorTok"/>
        </w:rPr>
        <w:t xml:space="preserve">,</w:t>
      </w:r>
      <w:r>
        <w:br/>
      </w:r>
      <w:r>
        <w:rPr>
          <w:rStyle w:val="NormalTok"/>
        </w:rPr>
        <w:t xml:space="preserve">        (map[</w:t>
      </w:r>
      <w:r>
        <w:rPr>
          <w:rStyle w:val="StringTok"/>
        </w:rPr>
        <w:t xml:space="preserve">'posicao'</w:t>
      </w:r>
      <w:r>
        <w:rPr>
          <w:rStyle w:val="NormalTok"/>
        </w:rPr>
        <w:t xml:space="preserve">][</w:t>
      </w:r>
      <w:r>
        <w:rPr>
          <w:rStyle w:val="StringTok"/>
        </w:rPr>
        <w:t xml:space="preserve">'y'</w:t>
      </w:r>
      <w:r>
        <w:rPr>
          <w:rStyle w:val="NormalTok"/>
        </w:rPr>
        <w:t xml:space="preserve">] </w:t>
      </w:r>
      <w:r>
        <w:rPr>
          <w:rStyle w:val="KeywordTok"/>
        </w:rPr>
        <w:t xml:space="preserve">as</w:t>
      </w:r>
      <w:r>
        <w:rPr>
          <w:rStyle w:val="NormalTok"/>
        </w:rPr>
        <w:t xml:space="preserve"> num)</w:t>
      </w:r>
      <w:r>
        <w:rPr>
          <w:rStyle w:val="OperatorTok"/>
        </w:rPr>
        <w:t xml:space="preserve">.</w:t>
      </w:r>
      <w:r>
        <w:rPr>
          <w:rStyle w:val="NormalTok"/>
        </w:rPr>
        <w:t xml:space="preserve">toDouble()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OperatorTok"/>
        </w:rPr>
        <w:t xml:space="preserve">}</w:t>
      </w:r>
    </w:p>
    <w:bookmarkEnd w:id="415"/>
    <w:bookmarkStart w:id="416" w:name="item-serialização-simples"/>
    <w:p>
      <w:pPr>
        <w:pStyle w:val="Heading3"/>
      </w:pPr>
      <w:r>
        <w:t xml:space="preserve">Item: Serialização Simples</w:t>
      </w:r>
    </w:p>
    <w:p>
      <w:pPr>
        <w:pStyle w:val="SourceCode"/>
      </w:pPr>
      <w:r>
        <w:rPr>
          <w:rStyle w:val="CommentTok"/>
        </w:rPr>
        <w:t xml:space="preserve">// lib/model/item.dart</w:t>
      </w:r>
      <w:r>
        <w:br/>
      </w:r>
      <w:r>
        <w:br/>
      </w:r>
      <w:r>
        <w:rPr>
          <w:rStyle w:val="KeywordTok"/>
        </w:rPr>
        <w:t xml:space="preserve">class</w:t>
      </w:r>
      <w:r>
        <w:rPr>
          <w:rStyle w:val="NormalTok"/>
        </w:rPr>
        <w:t xml:space="preserve"> Item </w:t>
      </w:r>
      <w:r>
        <w:rPr>
          <w:rStyle w:val="OperatorTok"/>
        </w:rPr>
        <w:t xml:space="preserve">{</w:t>
      </w:r>
      <w:r>
        <w:br/>
      </w:r>
      <w:r>
        <w:rPr>
          <w:rStyle w:val="NormalTok"/>
        </w:rPr>
        <w:t xml:space="preserve">  </w:t>
      </w:r>
      <w:r>
        <w:rPr>
          <w:rStyle w:val="DataTypeTok"/>
        </w:rPr>
        <w:t xml:space="preserve">String</w:t>
      </w:r>
      <w:r>
        <w:rPr>
          <w:rStyle w:val="NormalTok"/>
        </w:rPr>
        <w:t xml:space="preserve"> nome;</w:t>
      </w:r>
      <w:r>
        <w:br/>
      </w:r>
      <w:r>
        <w:rPr>
          <w:rStyle w:val="NormalTok"/>
        </w:rPr>
        <w:t xml:space="preserve">  </w:t>
      </w:r>
      <w:r>
        <w:rPr>
          <w:rStyle w:val="DataTypeTok"/>
        </w:rPr>
        <w:t xml:space="preserve">int</w:t>
      </w:r>
      <w:r>
        <w:rPr>
          <w:rStyle w:val="NormalTok"/>
        </w:rPr>
        <w:t xml:space="preserve"> quantidade;</w:t>
      </w:r>
      <w:r>
        <w:br/>
      </w:r>
      <w:r>
        <w:br/>
      </w:r>
      <w:r>
        <w:rPr>
          <w:rStyle w:val="NormalTok"/>
        </w:rPr>
        <w:t xml:space="preserve">  Item(</w:t>
      </w:r>
      <w:r>
        <w:rPr>
          <w:rStyle w:val="OperatorTok"/>
        </w:rPr>
        <w:t xml:space="preserve">{</w:t>
      </w:r>
      <w:r>
        <w:rPr>
          <w:rStyle w:val="NormalTok"/>
        </w:rPr>
        <w:t xml:space="preserve">required </w:t>
      </w:r>
      <w:r>
        <w:rPr>
          <w:rStyle w:val="KeywordTok"/>
        </w:rPr>
        <w:t xml:space="preserve">this</w:t>
      </w:r>
      <w:r>
        <w:rPr>
          <w:rStyle w:val="OperatorTok"/>
        </w:rPr>
        <w:t xml:space="preserve">.</w:t>
      </w:r>
      <w:r>
        <w:rPr>
          <w:rStyle w:val="NormalTok"/>
        </w:rPr>
        <w:t xml:space="preserve">nome</w:t>
      </w:r>
      <w:r>
        <w:rPr>
          <w:rStyle w:val="OperatorTok"/>
        </w:rPr>
        <w:t xml:space="preserve">,</w:t>
      </w:r>
      <w:r>
        <w:rPr>
          <w:rStyle w:val="NormalTok"/>
        </w:rPr>
        <w:t xml:space="preserve"> required </w:t>
      </w:r>
      <w:r>
        <w:rPr>
          <w:rStyle w:val="KeywordTok"/>
        </w:rPr>
        <w:t xml:space="preserve">this</w:t>
      </w:r>
      <w:r>
        <w:rPr>
          <w:rStyle w:val="OperatorTok"/>
        </w:rPr>
        <w:t xml:space="preserve">.</w:t>
      </w:r>
      <w:r>
        <w:rPr>
          <w:rStyle w:val="NormalTok"/>
        </w:rPr>
        <w:t xml:space="preserve">quantidade</w:t>
      </w:r>
      <w:r>
        <w:rPr>
          <w:rStyle w:val="OperatorTok"/>
        </w:rPr>
        <w:t xml:space="preserve">}</w:t>
      </w:r>
      <w:r>
        <w:rPr>
          <w:rStyle w:val="NormalTok"/>
        </w:rPr>
        <w:t xml:space="preserve">);</w:t>
      </w:r>
      <w:r>
        <w:br/>
      </w:r>
      <w:r>
        <w:br/>
      </w:r>
      <w:r>
        <w:rPr>
          <w:rStyle w:val="NormalTok"/>
        </w:rPr>
        <w:t xml:space="preserve">  </w:t>
      </w:r>
      <w:r>
        <w:rPr>
          <w:rStyle w:val="DataType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AttributeTok"/>
        </w:rPr>
        <w:t xml:space="preserve">dynamic</w:t>
      </w:r>
      <w:r>
        <w:rPr>
          <w:rStyle w:val="OperatorTok"/>
        </w:rPr>
        <w:t xml:space="preserve">&gt;</w:t>
      </w:r>
      <w:r>
        <w:rPr>
          <w:rStyle w:val="NormalTok"/>
        </w:rPr>
        <w:t xml:space="preserve"> toJson()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StringTok"/>
        </w:rPr>
        <w:t xml:space="preserve">'nome'</w:t>
      </w:r>
      <w:r>
        <w:rPr>
          <w:rStyle w:val="OperatorTok"/>
        </w:rPr>
        <w:t xml:space="preserve">:</w:t>
      </w:r>
      <w:r>
        <w:rPr>
          <w:rStyle w:val="NormalTok"/>
        </w:rPr>
        <w:t xml:space="preserve"> nome</w:t>
      </w:r>
      <w:r>
        <w:rPr>
          <w:rStyle w:val="OperatorTok"/>
        </w:rPr>
        <w:t xml:space="preserve">,</w:t>
      </w:r>
      <w:r>
        <w:br/>
      </w:r>
      <w:r>
        <w:rPr>
          <w:rStyle w:val="NormalTok"/>
        </w:rPr>
        <w:t xml:space="preserve">    </w:t>
      </w:r>
      <w:r>
        <w:rPr>
          <w:rStyle w:val="StringTok"/>
        </w:rPr>
        <w:t xml:space="preserve">'quantidade'</w:t>
      </w:r>
      <w:r>
        <w:rPr>
          <w:rStyle w:val="OperatorTok"/>
        </w:rPr>
        <w:t xml:space="preserve">:</w:t>
      </w:r>
      <w:r>
        <w:rPr>
          <w:rStyle w:val="NormalTok"/>
        </w:rPr>
        <w:t xml:space="preserve"> quantidade</w:t>
      </w:r>
      <w:r>
        <w:rPr>
          <w:rStyle w:val="OperatorTok"/>
        </w:rPr>
        <w:t xml:space="preserve">,</w:t>
      </w:r>
      <w:r>
        <w:br/>
      </w:r>
      <w:r>
        <w:rPr>
          <w:rStyle w:val="NormalTok"/>
        </w:rPr>
        <w:t xml:space="preserve">  </w:t>
      </w:r>
      <w:r>
        <w:rPr>
          <w:rStyle w:val="OperatorTok"/>
        </w:rPr>
        <w:t xml:space="preserve">}</w:t>
      </w:r>
      <w:r>
        <w:rPr>
          <w:rStyle w:val="NormalTok"/>
        </w:rPr>
        <w:t xml:space="preserve">;</w:t>
      </w:r>
      <w:r>
        <w:br/>
      </w:r>
      <w:r>
        <w:br/>
      </w:r>
      <w:r>
        <w:rPr>
          <w:rStyle w:val="NormalTok"/>
        </w:rPr>
        <w:t xml:space="preserve">  </w:t>
      </w:r>
      <w:r>
        <w:rPr>
          <w:rStyle w:val="KeywordTok"/>
        </w:rPr>
        <w:t xml:space="preserve">factory</w:t>
      </w:r>
      <w:r>
        <w:rPr>
          <w:rStyle w:val="NormalTok"/>
        </w:rPr>
        <w:t xml:space="preserve"> Item</w:t>
      </w:r>
      <w:r>
        <w:rPr>
          <w:rStyle w:val="OperatorTok"/>
        </w:rPr>
        <w:t xml:space="preserve">.</w:t>
      </w:r>
      <w:r>
        <w:rPr>
          <w:rStyle w:val="NormalTok"/>
        </w:rPr>
        <w:t xml:space="preserve">fromJson(</w:t>
      </w:r>
      <w:r>
        <w:rPr>
          <w:rStyle w:val="DataType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AttributeTok"/>
        </w:rPr>
        <w:t xml:space="preserve">dynamic</w:t>
      </w:r>
      <w:r>
        <w:rPr>
          <w:rStyle w:val="OperatorTok"/>
        </w:rPr>
        <w:t xml:space="preserve">&gt;</w:t>
      </w:r>
      <w:r>
        <w:rPr>
          <w:rStyle w:val="NormalTok"/>
        </w:rPr>
        <w:t xml:space="preserve"> map) </w:t>
      </w:r>
      <w:r>
        <w:rPr>
          <w:rStyle w:val="OperatorTok"/>
        </w:rPr>
        <w:t xml:space="preserve">{</w:t>
      </w:r>
      <w:r>
        <w:br/>
      </w:r>
      <w:r>
        <w:rPr>
          <w:rStyle w:val="NormalTok"/>
        </w:rPr>
        <w:t xml:space="preserve">    </w:t>
      </w:r>
      <w:r>
        <w:rPr>
          <w:rStyle w:val="KeywordTok"/>
        </w:rPr>
        <w:t xml:space="preserve">return</w:t>
      </w:r>
      <w:r>
        <w:rPr>
          <w:rStyle w:val="NormalTok"/>
        </w:rPr>
        <w:t xml:space="preserve"> Item(</w:t>
      </w:r>
      <w:r>
        <w:br/>
      </w:r>
      <w:r>
        <w:rPr>
          <w:rStyle w:val="NormalTok"/>
        </w:rPr>
        <w:t xml:space="preserve">      nome</w:t>
      </w:r>
      <w:r>
        <w:rPr>
          <w:rStyle w:val="OperatorTok"/>
        </w:rPr>
        <w:t xml:space="preserve">:</w:t>
      </w:r>
      <w:r>
        <w:rPr>
          <w:rStyle w:val="NormalTok"/>
        </w:rPr>
        <w:t xml:space="preserve"> map[</w:t>
      </w:r>
      <w:r>
        <w:rPr>
          <w:rStyle w:val="StringTok"/>
        </w:rPr>
        <w:t xml:space="preserve">'nome'</w:t>
      </w:r>
      <w:r>
        <w:rPr>
          <w:rStyle w:val="NormalTok"/>
        </w:rPr>
        <w:t xml:space="preserve">] </w:t>
      </w:r>
      <w:r>
        <w:rPr>
          <w:rStyle w:val="KeywordTok"/>
        </w:rPr>
        <w:t xml:space="preserve">as</w:t>
      </w:r>
      <w:r>
        <w:rPr>
          <w:rStyle w:val="NormalTok"/>
        </w:rPr>
        <w:t xml:space="preserve"> </w:t>
      </w:r>
      <w:r>
        <w:rPr>
          <w:rStyle w:val="DataTypeTok"/>
        </w:rPr>
        <w:t xml:space="preserve">String</w:t>
      </w:r>
      <w:r>
        <w:rPr>
          <w:rStyle w:val="OperatorTok"/>
        </w:rPr>
        <w:t xml:space="preserve">,</w:t>
      </w:r>
      <w:r>
        <w:br/>
      </w:r>
      <w:r>
        <w:rPr>
          <w:rStyle w:val="NormalTok"/>
        </w:rPr>
        <w:t xml:space="preserve">      quantidade</w:t>
      </w:r>
      <w:r>
        <w:rPr>
          <w:rStyle w:val="OperatorTok"/>
        </w:rPr>
        <w:t xml:space="preserve">:</w:t>
      </w:r>
      <w:r>
        <w:rPr>
          <w:rStyle w:val="NormalTok"/>
        </w:rPr>
        <w:t xml:space="preserve"> map[</w:t>
      </w:r>
      <w:r>
        <w:rPr>
          <w:rStyle w:val="StringTok"/>
        </w:rPr>
        <w:t xml:space="preserve">'quantidade'</w:t>
      </w:r>
      <w:r>
        <w:rPr>
          <w:rStyle w:val="NormalTok"/>
        </w:rPr>
        <w:t xml:space="preserve">] </w:t>
      </w:r>
      <w:r>
        <w:rPr>
          <w:rStyle w:val="KeywordTok"/>
        </w:rPr>
        <w:t xml:space="preserve">as</w:t>
      </w:r>
      <w:r>
        <w:rPr>
          <w:rStyle w:val="NormalTok"/>
        </w:rPr>
        <w:t xml:space="preserve"> </w:t>
      </w:r>
      <w:r>
        <w:rPr>
          <w:rStyle w:val="DataTypeTok"/>
        </w:rPr>
        <w:t xml:space="preserve">int</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OperatorTok"/>
        </w:rPr>
        <w:t xml:space="preserve">}</w:t>
      </w:r>
    </w:p>
    <w:bookmarkEnd w:id="416"/>
    <w:bookmarkEnd w:id="417"/>
    <w:bookmarkStart w:id="419" w:name="serializar-todo-o-estado-do-jogo"/>
    <w:p>
      <w:pPr>
        <w:pStyle w:val="Heading2"/>
      </w:pPr>
      <w:r>
        <w:t xml:space="preserve">Serializar Todo o Estado do Jogo</w:t>
      </w:r>
    </w:p>
    <w:p>
      <w:pPr>
        <w:pStyle w:val="SourceCode"/>
      </w:pPr>
      <w:r>
        <w:rPr>
          <w:rStyle w:val="CommentTok"/>
        </w:rPr>
        <w:t xml:space="preserve">// lib/jogo/estadoJogo.dart</w:t>
      </w:r>
      <w:r>
        <w:br/>
      </w:r>
      <w:r>
        <w:br/>
      </w:r>
      <w:r>
        <w:rPr>
          <w:rStyle w:val="KeywordTok"/>
        </w:rPr>
        <w:t xml:space="preserve">class</w:t>
      </w:r>
      <w:r>
        <w:rPr>
          <w:rStyle w:val="NormalTok"/>
        </w:rPr>
        <w:t xml:space="preserve"> EstadoJogo </w:t>
      </w:r>
      <w:r>
        <w:rPr>
          <w:rStyle w:val="OperatorTok"/>
        </w:rPr>
        <w:t xml:space="preserve">{</w:t>
      </w:r>
      <w:r>
        <w:br/>
      </w:r>
      <w:r>
        <w:rPr>
          <w:rStyle w:val="NormalTok"/>
        </w:rPr>
        <w:t xml:space="preserve">  </w:t>
      </w:r>
      <w:r>
        <w:rPr>
          <w:rStyle w:val="AttributeTok"/>
        </w:rPr>
        <w:t xml:space="preserve">late</w:t>
      </w:r>
      <w:r>
        <w:rPr>
          <w:rStyle w:val="NormalTok"/>
        </w:rPr>
        <w:t xml:space="preserve"> Jogador jogador;</w:t>
      </w:r>
      <w:r>
        <w:br/>
      </w:r>
      <w:r>
        <w:rPr>
          <w:rStyle w:val="NormalTok"/>
        </w:rPr>
        <w:t xml:space="preserve">  </w:t>
      </w:r>
      <w:r>
        <w:rPr>
          <w:rStyle w:val="AttributeTok"/>
        </w:rPr>
        <w:t xml:space="preserve">late</w:t>
      </w:r>
      <w:r>
        <w:rPr>
          <w:rStyle w:val="NormalTok"/>
        </w:rPr>
        <w:t xml:space="preserve"> MapaMasmorra mapa;</w:t>
      </w:r>
      <w:r>
        <w:br/>
      </w:r>
      <w:r>
        <w:rPr>
          <w:rStyle w:val="NormalTok"/>
        </w:rPr>
        <w:t xml:space="preserve">  </w:t>
      </w:r>
      <w:r>
        <w:rPr>
          <w:rStyle w:val="AttributeTok"/>
        </w:rPr>
        <w:t xml:space="preserve">late</w:t>
      </w:r>
      <w:r>
        <w:rPr>
          <w:rStyle w:val="NormalTok"/>
        </w:rPr>
        <w:t xml:space="preserve"> </w:t>
      </w:r>
      <w:r>
        <w:rPr>
          <w:rStyle w:val="DataTypeTok"/>
        </w:rPr>
        <w:t xml:space="preserve">List</w:t>
      </w:r>
      <w:r>
        <w:rPr>
          <w:rStyle w:val="OperatorTok"/>
        </w:rPr>
        <w:t xml:space="preserve">&lt;</w:t>
      </w:r>
      <w:r>
        <w:rPr>
          <w:rStyle w:val="NormalTok"/>
        </w:rPr>
        <w:t xml:space="preserve">Inimigo</w:t>
      </w:r>
      <w:r>
        <w:rPr>
          <w:rStyle w:val="OperatorTok"/>
        </w:rPr>
        <w:t xml:space="preserve">&gt;</w:t>
      </w:r>
      <w:r>
        <w:rPr>
          <w:rStyle w:val="NormalTok"/>
        </w:rPr>
        <w:t xml:space="preserve"> entidades;</w:t>
      </w:r>
      <w:r>
        <w:br/>
      </w:r>
      <w:r>
        <w:rPr>
          <w:rStyle w:val="NormalTok"/>
        </w:rPr>
        <w:t xml:space="preserve">  </w:t>
      </w:r>
      <w:r>
        <w:rPr>
          <w:rStyle w:val="DataTypeTok"/>
        </w:rPr>
        <w:t xml:space="preserve">int</w:t>
      </w:r>
      <w:r>
        <w:rPr>
          <w:rStyle w:val="NormalTok"/>
        </w:rPr>
        <w:t xml:space="preserve"> andarAtual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DateTime ultimoSalve </w:t>
      </w:r>
      <w:r>
        <w:rPr>
          <w:rStyle w:val="OperatorTok"/>
        </w:rPr>
        <w:t xml:space="preserve">=</w:t>
      </w:r>
      <w:r>
        <w:rPr>
          <w:rStyle w:val="NormalTok"/>
        </w:rPr>
        <w:t xml:space="preserve"> DateTime</w:t>
      </w:r>
      <w:r>
        <w:rPr>
          <w:rStyle w:val="OperatorTok"/>
        </w:rPr>
        <w:t xml:space="preserve">.</w:t>
      </w:r>
      <w:r>
        <w:rPr>
          <w:rStyle w:val="NormalTok"/>
        </w:rPr>
        <w:t xml:space="preserve">now();</w:t>
      </w:r>
      <w:r>
        <w:br/>
      </w:r>
      <w:r>
        <w:br/>
      </w:r>
      <w:r>
        <w:rPr>
          <w:rStyle w:val="NormalTok"/>
        </w:rPr>
        <w:t xml:space="preserve">  </w:t>
      </w:r>
      <w:r>
        <w:rPr>
          <w:rStyle w:val="DataType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AttributeTok"/>
        </w:rPr>
        <w:t xml:space="preserve">dynamic</w:t>
      </w:r>
      <w:r>
        <w:rPr>
          <w:rStyle w:val="OperatorTok"/>
        </w:rPr>
        <w:t xml:space="preserve">&gt;</w:t>
      </w:r>
      <w:r>
        <w:rPr>
          <w:rStyle w:val="NormalTok"/>
        </w:rPr>
        <w:t xml:space="preserve"> toJson()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OperatorTok"/>
        </w:rPr>
        <w:t xml:space="preserve">{</w:t>
      </w:r>
      <w:r>
        <w:br/>
      </w:r>
      <w:r>
        <w:rPr>
          <w:rStyle w:val="NormalTok"/>
        </w:rPr>
        <w:t xml:space="preserve">      </w:t>
      </w:r>
      <w:r>
        <w:rPr>
          <w:rStyle w:val="StringTok"/>
        </w:rPr>
        <w:t xml:space="preserve">'jogador'</w:t>
      </w:r>
      <w:r>
        <w:rPr>
          <w:rStyle w:val="OperatorTok"/>
        </w:rPr>
        <w:t xml:space="preserve">:</w:t>
      </w:r>
      <w:r>
        <w:rPr>
          <w:rStyle w:val="NormalTok"/>
        </w:rPr>
        <w:t xml:space="preserve"> jogador</w:t>
      </w:r>
      <w:r>
        <w:rPr>
          <w:rStyle w:val="OperatorTok"/>
        </w:rPr>
        <w:t xml:space="preserve">.</w:t>
      </w:r>
      <w:r>
        <w:rPr>
          <w:rStyle w:val="NormalTok"/>
        </w:rPr>
        <w:t xml:space="preserve">toJson()</w:t>
      </w:r>
      <w:r>
        <w:rPr>
          <w:rStyle w:val="OperatorTok"/>
        </w:rPr>
        <w:t xml:space="preserve">,</w:t>
      </w:r>
      <w:r>
        <w:br/>
      </w:r>
      <w:r>
        <w:rPr>
          <w:rStyle w:val="NormalTok"/>
        </w:rPr>
        <w:t xml:space="preserve">      </w:t>
      </w:r>
      <w:r>
        <w:rPr>
          <w:rStyle w:val="StringTok"/>
        </w:rPr>
        <w:t xml:space="preserve">'mapa'</w:t>
      </w:r>
      <w:r>
        <w:rPr>
          <w:rStyle w:val="OperatorTok"/>
        </w:rPr>
        <w:t xml:space="preserve">:</w:t>
      </w:r>
      <w:r>
        <w:rPr>
          <w:rStyle w:val="NormalTok"/>
        </w:rPr>
        <w:t xml:space="preserve"> mapa</w:t>
      </w:r>
      <w:r>
        <w:rPr>
          <w:rStyle w:val="OperatorTok"/>
        </w:rPr>
        <w:t xml:space="preserve">.</w:t>
      </w:r>
      <w:r>
        <w:rPr>
          <w:rStyle w:val="NormalTok"/>
        </w:rPr>
        <w:t xml:space="preserve">toJson()</w:t>
      </w:r>
      <w:r>
        <w:rPr>
          <w:rStyle w:val="OperatorTok"/>
        </w:rPr>
        <w:t xml:space="preserve">,</w:t>
      </w:r>
      <w:r>
        <w:br/>
      </w:r>
      <w:r>
        <w:rPr>
          <w:rStyle w:val="NormalTok"/>
        </w:rPr>
        <w:t xml:space="preserve">      </w:t>
      </w:r>
      <w:r>
        <w:rPr>
          <w:rStyle w:val="StringTok"/>
        </w:rPr>
        <w:t xml:space="preserve">'entidades'</w:t>
      </w:r>
      <w:r>
        <w:rPr>
          <w:rStyle w:val="OperatorTok"/>
        </w:rPr>
        <w:t xml:space="preserve">:</w:t>
      </w:r>
      <w:r>
        <w:rPr>
          <w:rStyle w:val="NormalTok"/>
        </w:rPr>
        <w:t xml:space="preserve"> entidades</w:t>
      </w:r>
      <w:r>
        <w:rPr>
          <w:rStyle w:val="OperatorTok"/>
        </w:rPr>
        <w:t xml:space="preserve">.</w:t>
      </w:r>
      <w:r>
        <w:rPr>
          <w:rStyle w:val="NormalTok"/>
        </w:rPr>
        <w:t xml:space="preserve">map((e) </w:t>
      </w:r>
      <w:r>
        <w:rPr>
          <w:rStyle w:val="OperatorTok"/>
        </w:rPr>
        <w:t xml:space="preserve">=&gt;</w:t>
      </w:r>
      <w:r>
        <w:rPr>
          <w:rStyle w:val="NormalTok"/>
        </w:rPr>
        <w:t xml:space="preserve"> e</w:t>
      </w:r>
      <w:r>
        <w:rPr>
          <w:rStyle w:val="OperatorTok"/>
        </w:rPr>
        <w:t xml:space="preserve">.</w:t>
      </w:r>
      <w:r>
        <w:rPr>
          <w:rStyle w:val="NormalTok"/>
        </w:rPr>
        <w:t xml:space="preserve">toJson())</w:t>
      </w:r>
      <w:r>
        <w:rPr>
          <w:rStyle w:val="OperatorTok"/>
        </w:rPr>
        <w:t xml:space="preserve">.</w:t>
      </w:r>
      <w:r>
        <w:rPr>
          <w:rStyle w:val="NormalTok"/>
        </w:rPr>
        <w:t xml:space="preserve">toList()</w:t>
      </w:r>
      <w:r>
        <w:rPr>
          <w:rStyle w:val="OperatorTok"/>
        </w:rPr>
        <w:t xml:space="preserve">,</w:t>
      </w:r>
      <w:r>
        <w:br/>
      </w:r>
      <w:r>
        <w:rPr>
          <w:rStyle w:val="NormalTok"/>
        </w:rPr>
        <w:t xml:space="preserve">      </w:t>
      </w:r>
      <w:r>
        <w:rPr>
          <w:rStyle w:val="StringTok"/>
        </w:rPr>
        <w:t xml:space="preserve">'andarAtual'</w:t>
      </w:r>
      <w:r>
        <w:rPr>
          <w:rStyle w:val="OperatorTok"/>
        </w:rPr>
        <w:t xml:space="preserve">:</w:t>
      </w:r>
      <w:r>
        <w:rPr>
          <w:rStyle w:val="NormalTok"/>
        </w:rPr>
        <w:t xml:space="preserve"> andarAtual</w:t>
      </w:r>
      <w:r>
        <w:rPr>
          <w:rStyle w:val="OperatorTok"/>
        </w:rPr>
        <w:t xml:space="preserve">,</w:t>
      </w:r>
      <w:r>
        <w:br/>
      </w:r>
      <w:r>
        <w:rPr>
          <w:rStyle w:val="NormalTok"/>
        </w:rPr>
        <w:t xml:space="preserve">      </w:t>
      </w:r>
      <w:r>
        <w:rPr>
          <w:rStyle w:val="StringTok"/>
        </w:rPr>
        <w:t xml:space="preserve">'ultimoSalve'</w:t>
      </w:r>
      <w:r>
        <w:rPr>
          <w:rStyle w:val="OperatorTok"/>
        </w:rPr>
        <w:t xml:space="preserve">:</w:t>
      </w:r>
      <w:r>
        <w:rPr>
          <w:rStyle w:val="NormalTok"/>
        </w:rPr>
        <w:t xml:space="preserve"> ultimoSalve</w:t>
      </w:r>
      <w:r>
        <w:rPr>
          <w:rStyle w:val="OperatorTok"/>
        </w:rPr>
        <w:t xml:space="preserve">.</w:t>
      </w:r>
      <w:r>
        <w:rPr>
          <w:rStyle w:val="NormalTok"/>
        </w:rPr>
        <w:t xml:space="preserve">toIso8601String()</w:t>
      </w:r>
      <w:r>
        <w:rPr>
          <w:rStyle w:val="OperatorTok"/>
        </w:rPr>
        <w:t xml:space="preserve">,</w:t>
      </w:r>
      <w:r>
        <w:br/>
      </w:r>
      <w:r>
        <w:rPr>
          <w:rStyle w:val="NormalTok"/>
        </w:rPr>
        <w:t xml:space="preserve">    </w:t>
      </w:r>
      <w:r>
        <w:rPr>
          <w:rStyle w:val="OperatorTok"/>
        </w:rPr>
        <w:t xml:space="preserve">}</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factory</w:t>
      </w:r>
      <w:r>
        <w:rPr>
          <w:rStyle w:val="NormalTok"/>
        </w:rPr>
        <w:t xml:space="preserve"> EstadoJogo</w:t>
      </w:r>
      <w:r>
        <w:rPr>
          <w:rStyle w:val="OperatorTok"/>
        </w:rPr>
        <w:t xml:space="preserve">.</w:t>
      </w:r>
      <w:r>
        <w:rPr>
          <w:rStyle w:val="NormalTok"/>
        </w:rPr>
        <w:t xml:space="preserve">fromJson(</w:t>
      </w:r>
      <w:r>
        <w:rPr>
          <w:rStyle w:val="DataType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AttributeTok"/>
        </w:rPr>
        <w:t xml:space="preserve">dynamic</w:t>
      </w:r>
      <w:r>
        <w:rPr>
          <w:rStyle w:val="OperatorTok"/>
        </w:rPr>
        <w:t xml:space="preserve">&gt;</w:t>
      </w:r>
      <w:r>
        <w:rPr>
          <w:rStyle w:val="NormalTok"/>
        </w:rPr>
        <w:t xml:space="preserve"> map) </w:t>
      </w:r>
      <w:r>
        <w:rPr>
          <w:rStyle w:val="OperatorTok"/>
        </w:rPr>
        <w:t xml:space="preserve">{</w:t>
      </w:r>
      <w:r>
        <w:br/>
      </w:r>
      <w:r>
        <w:rPr>
          <w:rStyle w:val="NormalTok"/>
        </w:rPr>
        <w:t xml:space="preserve">    </w:t>
      </w:r>
      <w:r>
        <w:rPr>
          <w:rStyle w:val="AttributeTok"/>
        </w:rPr>
        <w:t xml:space="preserve">final</w:t>
      </w:r>
      <w:r>
        <w:rPr>
          <w:rStyle w:val="NormalTok"/>
        </w:rPr>
        <w:t xml:space="preserve"> estado </w:t>
      </w:r>
      <w:r>
        <w:rPr>
          <w:rStyle w:val="OperatorTok"/>
        </w:rPr>
        <w:t xml:space="preserve">=</w:t>
      </w:r>
      <w:r>
        <w:rPr>
          <w:rStyle w:val="NormalTok"/>
        </w:rPr>
        <w:t xml:space="preserve"> EstadoJogo();</w:t>
      </w:r>
      <w:r>
        <w:br/>
      </w:r>
      <w:r>
        <w:rPr>
          <w:rStyle w:val="NormalTok"/>
        </w:rPr>
        <w:t xml:space="preserve">    estado</w:t>
      </w:r>
      <w:r>
        <w:rPr>
          <w:rStyle w:val="OperatorTok"/>
        </w:rPr>
        <w:t xml:space="preserve">.</w:t>
      </w:r>
      <w:r>
        <w:rPr>
          <w:rStyle w:val="NormalTok"/>
        </w:rPr>
        <w:t xml:space="preserve">jogador </w:t>
      </w:r>
      <w:r>
        <w:rPr>
          <w:rStyle w:val="OperatorTok"/>
        </w:rPr>
        <w:t xml:space="preserve">=</w:t>
      </w:r>
      <w:r>
        <w:rPr>
          <w:rStyle w:val="NormalTok"/>
        </w:rPr>
        <w:t xml:space="preserve"> Jogador</w:t>
      </w:r>
      <w:r>
        <w:rPr>
          <w:rStyle w:val="OperatorTok"/>
        </w:rPr>
        <w:t xml:space="preserve">.</w:t>
      </w:r>
      <w:r>
        <w:rPr>
          <w:rStyle w:val="NormalTok"/>
        </w:rPr>
        <w:t xml:space="preserve">fromJson(</w:t>
      </w:r>
      <w:r>
        <w:br/>
      </w:r>
      <w:r>
        <w:rPr>
          <w:rStyle w:val="NormalTok"/>
        </w:rPr>
        <w:t xml:space="preserve">      map[</w:t>
      </w:r>
      <w:r>
        <w:rPr>
          <w:rStyle w:val="StringTok"/>
        </w:rPr>
        <w:t xml:space="preserve">'jogador'</w:t>
      </w:r>
      <w:r>
        <w:rPr>
          <w:rStyle w:val="NormalTok"/>
        </w:rPr>
        <w:t xml:space="preserve">] </w:t>
      </w:r>
      <w:r>
        <w:rPr>
          <w:rStyle w:val="KeywordTok"/>
        </w:rPr>
        <w:t xml:space="preserve">as</w:t>
      </w:r>
      <w:r>
        <w:rPr>
          <w:rStyle w:val="NormalTok"/>
        </w:rPr>
        <w:t xml:space="preserve"> </w:t>
      </w:r>
      <w:r>
        <w:rPr>
          <w:rStyle w:val="DataType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AttributeTok"/>
        </w:rPr>
        <w:t xml:space="preserve">dynamic</w:t>
      </w:r>
      <w:r>
        <w:rPr>
          <w:rStyle w:val="OperatorTok"/>
        </w:rPr>
        <w:t xml:space="preserve">&gt;,</w:t>
      </w:r>
      <w:r>
        <w:br/>
      </w:r>
      <w:r>
        <w:rPr>
          <w:rStyle w:val="NormalTok"/>
        </w:rPr>
        <w:t xml:space="preserve">    );</w:t>
      </w:r>
      <w:r>
        <w:br/>
      </w:r>
      <w:r>
        <w:rPr>
          <w:rStyle w:val="NormalTok"/>
        </w:rPr>
        <w:t xml:space="preserve">    estado</w:t>
      </w:r>
      <w:r>
        <w:rPr>
          <w:rStyle w:val="OperatorTok"/>
        </w:rPr>
        <w:t xml:space="preserve">.</w:t>
      </w:r>
      <w:r>
        <w:rPr>
          <w:rStyle w:val="NormalTok"/>
        </w:rPr>
        <w:t xml:space="preserve">mapa </w:t>
      </w:r>
      <w:r>
        <w:rPr>
          <w:rStyle w:val="OperatorTok"/>
        </w:rPr>
        <w:t xml:space="preserve">=</w:t>
      </w:r>
      <w:r>
        <w:rPr>
          <w:rStyle w:val="NormalTok"/>
        </w:rPr>
        <w:t xml:space="preserve"> MapaMasmorra</w:t>
      </w:r>
      <w:r>
        <w:rPr>
          <w:rStyle w:val="OperatorTok"/>
        </w:rPr>
        <w:t xml:space="preserve">.</w:t>
      </w:r>
      <w:r>
        <w:rPr>
          <w:rStyle w:val="NormalTok"/>
        </w:rPr>
        <w:t xml:space="preserve">fromJson(</w:t>
      </w:r>
      <w:r>
        <w:br/>
      </w:r>
      <w:r>
        <w:rPr>
          <w:rStyle w:val="NormalTok"/>
        </w:rPr>
        <w:t xml:space="preserve">      map[</w:t>
      </w:r>
      <w:r>
        <w:rPr>
          <w:rStyle w:val="StringTok"/>
        </w:rPr>
        <w:t xml:space="preserve">'mapa'</w:t>
      </w:r>
      <w:r>
        <w:rPr>
          <w:rStyle w:val="NormalTok"/>
        </w:rPr>
        <w:t xml:space="preserve">] </w:t>
      </w:r>
      <w:r>
        <w:rPr>
          <w:rStyle w:val="KeywordTok"/>
        </w:rPr>
        <w:t xml:space="preserve">as</w:t>
      </w:r>
      <w:r>
        <w:rPr>
          <w:rStyle w:val="NormalTok"/>
        </w:rPr>
        <w:t xml:space="preserve"> </w:t>
      </w:r>
      <w:r>
        <w:rPr>
          <w:rStyle w:val="DataType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AttributeTok"/>
        </w:rPr>
        <w:t xml:space="preserve">dynamic</w:t>
      </w:r>
      <w:r>
        <w:rPr>
          <w:rStyle w:val="OperatorTok"/>
        </w:rPr>
        <w:t xml:space="preserve">&gt;,</w:t>
      </w:r>
      <w:r>
        <w:br/>
      </w:r>
      <w:r>
        <w:rPr>
          <w:rStyle w:val="NormalTok"/>
        </w:rPr>
        <w:t xml:space="preserve">    );</w:t>
      </w:r>
      <w:r>
        <w:br/>
      </w:r>
      <w:r>
        <w:rPr>
          <w:rStyle w:val="NormalTok"/>
        </w:rPr>
        <w:t xml:space="preserve">    estado</w:t>
      </w:r>
      <w:r>
        <w:rPr>
          <w:rStyle w:val="OperatorTok"/>
        </w:rPr>
        <w:t xml:space="preserve">.</w:t>
      </w:r>
      <w:r>
        <w:rPr>
          <w:rStyle w:val="NormalTok"/>
        </w:rPr>
        <w:t xml:space="preserve">entidades </w:t>
      </w:r>
      <w:r>
        <w:rPr>
          <w:rStyle w:val="OperatorTok"/>
        </w:rPr>
        <w:t xml:space="preserve">=</w:t>
      </w:r>
      <w:r>
        <w:rPr>
          <w:rStyle w:val="NormalTok"/>
        </w:rPr>
        <w:t xml:space="preserve"> (map[</w:t>
      </w:r>
      <w:r>
        <w:rPr>
          <w:rStyle w:val="StringTok"/>
        </w:rPr>
        <w:t xml:space="preserve">'entidades'</w:t>
      </w:r>
      <w:r>
        <w:rPr>
          <w:rStyle w:val="NormalTok"/>
        </w:rPr>
        <w:t xml:space="preserve">] </w:t>
      </w:r>
      <w:r>
        <w:rPr>
          <w:rStyle w:val="KeywordTok"/>
        </w:rPr>
        <w:t xml:space="preserve">as</w:t>
      </w:r>
      <w:r>
        <w:rPr>
          <w:rStyle w:val="NormalTok"/>
        </w:rPr>
        <w:t xml:space="preserve"> </w:t>
      </w:r>
      <w:r>
        <w:rPr>
          <w:rStyle w:val="DataTypeTok"/>
        </w:rPr>
        <w:t xml:space="preserve">List</w:t>
      </w:r>
      <w:r>
        <w:rPr>
          <w:rStyle w:val="NormalTok"/>
        </w:rPr>
        <w:t xml:space="preserve">)</w:t>
      </w:r>
      <w:r>
        <w:br/>
      </w:r>
      <w:r>
        <w:rPr>
          <w:rStyle w:val="NormalTok"/>
        </w:rPr>
        <w:t xml:space="preserve">        </w:t>
      </w:r>
      <w:r>
        <w:rPr>
          <w:rStyle w:val="OperatorTok"/>
        </w:rPr>
        <w:t xml:space="preserve">.</w:t>
      </w:r>
      <w:r>
        <w:rPr>
          <w:rStyle w:val="NormalTok"/>
        </w:rPr>
        <w:t xml:space="preserve">map((e) </w:t>
      </w:r>
      <w:r>
        <w:rPr>
          <w:rStyle w:val="OperatorTok"/>
        </w:rPr>
        <w:t xml:space="preserve">=&gt;</w:t>
      </w:r>
      <w:r>
        <w:rPr>
          <w:rStyle w:val="NormalTok"/>
        </w:rPr>
        <w:t xml:space="preserve"> Inimigo</w:t>
      </w:r>
      <w:r>
        <w:rPr>
          <w:rStyle w:val="OperatorTok"/>
        </w:rPr>
        <w:t xml:space="preserve">.</w:t>
      </w:r>
      <w:r>
        <w:rPr>
          <w:rStyle w:val="NormalTok"/>
        </w:rPr>
        <w:t xml:space="preserve">fromJson(e </w:t>
      </w:r>
      <w:r>
        <w:rPr>
          <w:rStyle w:val="KeywordTok"/>
        </w:rPr>
        <w:t xml:space="preserve">as</w:t>
      </w:r>
      <w:r>
        <w:rPr>
          <w:rStyle w:val="NormalTok"/>
        </w:rPr>
        <w:t xml:space="preserve"> </w:t>
      </w:r>
      <w:r>
        <w:rPr>
          <w:rStyle w:val="DataType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AttributeTok"/>
        </w:rPr>
        <w:t xml:space="preserve">dynamic</w:t>
      </w:r>
      <w:r>
        <w:rPr>
          <w:rStyle w:val="OperatorTok"/>
        </w:rPr>
        <w:t xml:space="preserve">&gt;</w:t>
      </w:r>
      <w:r>
        <w:rPr>
          <w:rStyle w:val="NormalTok"/>
        </w:rPr>
        <w:t xml:space="preserve">))</w:t>
      </w:r>
      <w:r>
        <w:br/>
      </w:r>
      <w:r>
        <w:rPr>
          <w:rStyle w:val="NormalTok"/>
        </w:rPr>
        <w:t xml:space="preserve">        </w:t>
      </w:r>
      <w:r>
        <w:rPr>
          <w:rStyle w:val="OperatorTok"/>
        </w:rPr>
        <w:t xml:space="preserve">.</w:t>
      </w:r>
      <w:r>
        <w:rPr>
          <w:rStyle w:val="NormalTok"/>
        </w:rPr>
        <w:t xml:space="preserve">toList();</w:t>
      </w:r>
      <w:r>
        <w:br/>
      </w:r>
      <w:r>
        <w:rPr>
          <w:rStyle w:val="NormalTok"/>
        </w:rPr>
        <w:t xml:space="preserve">    estado</w:t>
      </w:r>
      <w:r>
        <w:rPr>
          <w:rStyle w:val="OperatorTok"/>
        </w:rPr>
        <w:t xml:space="preserve">.</w:t>
      </w:r>
      <w:r>
        <w:rPr>
          <w:rStyle w:val="NormalTok"/>
        </w:rPr>
        <w:t xml:space="preserve">andarAtual </w:t>
      </w:r>
      <w:r>
        <w:rPr>
          <w:rStyle w:val="OperatorTok"/>
        </w:rPr>
        <w:t xml:space="preserve">=</w:t>
      </w:r>
      <w:r>
        <w:rPr>
          <w:rStyle w:val="NormalTok"/>
        </w:rPr>
        <w:t xml:space="preserve"> map[</w:t>
      </w:r>
      <w:r>
        <w:rPr>
          <w:rStyle w:val="StringTok"/>
        </w:rPr>
        <w:t xml:space="preserve">'andarAtual'</w:t>
      </w:r>
      <w:r>
        <w:rPr>
          <w:rStyle w:val="NormalTok"/>
        </w:rPr>
        <w:t xml:space="preserve">] </w:t>
      </w:r>
      <w:r>
        <w:rPr>
          <w:rStyle w:val="KeywordTok"/>
        </w:rPr>
        <w:t xml:space="preserve">as</w:t>
      </w:r>
      <w:r>
        <w:rPr>
          <w:rStyle w:val="NormalTok"/>
        </w:rPr>
        <w:t xml:space="preserve"> </w:t>
      </w:r>
      <w:r>
        <w:rPr>
          <w:rStyle w:val="DataTypeTok"/>
        </w:rPr>
        <w:t xml:space="preserve">int</w:t>
      </w:r>
      <w:r>
        <w:rPr>
          <w:rStyle w:val="NormalTok"/>
        </w:rPr>
        <w:t xml:space="preserve">;</w:t>
      </w:r>
      <w:r>
        <w:br/>
      </w:r>
      <w:r>
        <w:rPr>
          <w:rStyle w:val="NormalTok"/>
        </w:rPr>
        <w:t xml:space="preserve">    estado</w:t>
      </w:r>
      <w:r>
        <w:rPr>
          <w:rStyle w:val="OperatorTok"/>
        </w:rPr>
        <w:t xml:space="preserve">.</w:t>
      </w:r>
      <w:r>
        <w:rPr>
          <w:rStyle w:val="NormalTok"/>
        </w:rPr>
        <w:t xml:space="preserve">ultimoSalve </w:t>
      </w:r>
      <w:r>
        <w:rPr>
          <w:rStyle w:val="OperatorTok"/>
        </w:rPr>
        <w:t xml:space="preserve">=</w:t>
      </w:r>
      <w:r>
        <w:rPr>
          <w:rStyle w:val="NormalTok"/>
        </w:rPr>
        <w:t xml:space="preserve"> DateTime</w:t>
      </w:r>
      <w:r>
        <w:rPr>
          <w:rStyle w:val="OperatorTok"/>
        </w:rPr>
        <w:t xml:space="preserve">.</w:t>
      </w:r>
      <w:r>
        <w:rPr>
          <w:rStyle w:val="NormalTok"/>
        </w:rPr>
        <w:t xml:space="preserve">parse(</w:t>
      </w:r>
      <w:r>
        <w:br/>
      </w:r>
      <w:r>
        <w:rPr>
          <w:rStyle w:val="NormalTok"/>
        </w:rPr>
        <w:t xml:space="preserve">      map[</w:t>
      </w:r>
      <w:r>
        <w:rPr>
          <w:rStyle w:val="StringTok"/>
        </w:rPr>
        <w:t xml:space="preserve">'ultimoSalve'</w:t>
      </w:r>
      <w:r>
        <w:rPr>
          <w:rStyle w:val="NormalTok"/>
        </w:rPr>
        <w:t xml:space="preserve">] </w:t>
      </w:r>
      <w:r>
        <w:rPr>
          <w:rStyle w:val="KeywordTok"/>
        </w:rPr>
        <w:t xml:space="preserve">as</w:t>
      </w:r>
      <w:r>
        <w:rPr>
          <w:rStyle w:val="NormalTok"/>
        </w:rPr>
        <w:t xml:space="preserve"> </w:t>
      </w:r>
      <w:r>
        <w:rPr>
          <w:rStyle w:val="DataTypeTok"/>
        </w:rPr>
        <w:t xml:space="preserve">String</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estado;</w:t>
      </w:r>
      <w:r>
        <w:br/>
      </w:r>
      <w:r>
        <w:rPr>
          <w:rStyle w:val="NormalTok"/>
        </w:rPr>
        <w:t xml:space="preserve">  </w:t>
      </w:r>
      <w:r>
        <w:rPr>
          <w:rStyle w:val="OperatorTok"/>
        </w:rPr>
        <w:t xml:space="preserve">}</w:t>
      </w:r>
      <w:r>
        <w:br/>
      </w:r>
      <w:r>
        <w:rPr>
          <w:rStyle w:val="OperatorTok"/>
        </w:rPr>
        <w:t xml:space="preserve">}</w:t>
      </w:r>
    </w:p>
    <w:bookmarkStart w:id="418" w:name="mapamasmorra-serializar-tiles"/>
    <w:p>
      <w:pPr>
        <w:pStyle w:val="Heading3"/>
      </w:pPr>
      <w:r>
        <w:t xml:space="preserve">MapaMasmorra: Serializar Tiles</w:t>
      </w:r>
    </w:p>
    <w:p>
      <w:pPr>
        <w:pStyle w:val="SourceCode"/>
      </w:pPr>
      <w:r>
        <w:rPr>
          <w:rStyle w:val="CommentTok"/>
        </w:rPr>
        <w:t xml:space="preserve">// lib/mundo/mapaMasmorra.dart</w:t>
      </w:r>
      <w:r>
        <w:br/>
      </w:r>
      <w:r>
        <w:br/>
      </w:r>
      <w:r>
        <w:rPr>
          <w:rStyle w:val="KeywordTok"/>
        </w:rPr>
        <w:t xml:space="preserve">class</w:t>
      </w:r>
      <w:r>
        <w:rPr>
          <w:rStyle w:val="NormalTok"/>
        </w:rPr>
        <w:t xml:space="preserve"> MapaMasmorra </w:t>
      </w:r>
      <w:r>
        <w:rPr>
          <w:rStyle w:val="OperatorTok"/>
        </w:rPr>
        <w:t xml:space="preserve">{</w:t>
      </w:r>
      <w:r>
        <w:br/>
      </w:r>
      <w:r>
        <w:rPr>
          <w:rStyle w:val="NormalTok"/>
        </w:rPr>
        <w:t xml:space="preserve">  </w:t>
      </w:r>
      <w:r>
        <w:rPr>
          <w:rStyle w:val="DataTypeTok"/>
        </w:rPr>
        <w:t xml:space="preserve">int</w:t>
      </w:r>
      <w:r>
        <w:rPr>
          <w:rStyle w:val="NormalTok"/>
        </w:rPr>
        <w:t xml:space="preserve"> largura;</w:t>
      </w:r>
      <w:r>
        <w:br/>
      </w:r>
      <w:r>
        <w:rPr>
          <w:rStyle w:val="NormalTok"/>
        </w:rPr>
        <w:t xml:space="preserve">  </w:t>
      </w:r>
      <w:r>
        <w:rPr>
          <w:rStyle w:val="DataTypeTok"/>
        </w:rPr>
        <w:t xml:space="preserve">int</w:t>
      </w:r>
      <w:r>
        <w:rPr>
          <w:rStyle w:val="NormalTok"/>
        </w:rPr>
        <w:t xml:space="preserve"> altura;</w:t>
      </w:r>
      <w:r>
        <w:br/>
      </w:r>
      <w:r>
        <w:rPr>
          <w:rStyle w:val="NormalTok"/>
        </w:rPr>
        <w:t xml:space="preserve">  </w:t>
      </w:r>
      <w:r>
        <w:rPr>
          <w:rStyle w:val="DataTypeTok"/>
        </w:rPr>
        <w:t xml:space="preserve">List</w:t>
      </w:r>
      <w:r>
        <w:rPr>
          <w:rStyle w:val="OperatorTok"/>
        </w:rPr>
        <w:t xml:space="preserve">&lt;</w:t>
      </w:r>
      <w:r>
        <w:rPr>
          <w:rStyle w:val="DataTypeTok"/>
        </w:rPr>
        <w:t xml:space="preserve">List</w:t>
      </w:r>
      <w:r>
        <w:rPr>
          <w:rStyle w:val="OperatorTok"/>
        </w:rPr>
        <w:t xml:space="preserve">&lt;</w:t>
      </w:r>
      <w:r>
        <w:rPr>
          <w:rStyle w:val="NormalTok"/>
        </w:rPr>
        <w:t xml:space="preserve">Tile</w:t>
      </w:r>
      <w:r>
        <w:rPr>
          <w:rStyle w:val="OperatorTok"/>
        </w:rPr>
        <w:t xml:space="preserve">&gt;&gt;</w:t>
      </w:r>
      <w:r>
        <w:rPr>
          <w:rStyle w:val="NormalTok"/>
        </w:rPr>
        <w:t xml:space="preserve"> tiles;</w:t>
      </w:r>
      <w:r>
        <w:br/>
      </w:r>
      <w:r>
        <w:br/>
      </w:r>
      <w:r>
        <w:rPr>
          <w:rStyle w:val="NormalTok"/>
        </w:rPr>
        <w:t xml:space="preserve">  MapaMasmorra(</w:t>
      </w:r>
      <w:r>
        <w:rPr>
          <w:rStyle w:val="KeywordTok"/>
        </w:rPr>
        <w:t xml:space="preserve">this</w:t>
      </w:r>
      <w:r>
        <w:rPr>
          <w:rStyle w:val="OperatorTok"/>
        </w:rPr>
        <w:t xml:space="preserve">.</w:t>
      </w:r>
      <w:r>
        <w:rPr>
          <w:rStyle w:val="NormalTok"/>
        </w:rPr>
        <w:t xml:space="preserve">largura</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altura)</w:t>
      </w:r>
      <w:r>
        <w:br/>
      </w:r>
      <w:r>
        <w:rPr>
          <w:rStyle w:val="NormalTok"/>
        </w:rPr>
        <w:t xml:space="preserve">    </w:t>
      </w:r>
      <w:r>
        <w:rPr>
          <w:rStyle w:val="OperatorTok"/>
        </w:rPr>
        <w:t xml:space="preserve">:</w:t>
      </w:r>
      <w:r>
        <w:rPr>
          <w:rStyle w:val="NormalTok"/>
        </w:rPr>
        <w:t xml:space="preserve"> tiles </w:t>
      </w:r>
      <w:r>
        <w:rPr>
          <w:rStyle w:val="OperatorTok"/>
        </w:rPr>
        <w:t xml:space="preserve">=</w:t>
      </w:r>
      <w:r>
        <w:rPr>
          <w:rStyle w:val="NormalTok"/>
        </w:rPr>
        <w:t xml:space="preserve"> </w:t>
      </w:r>
      <w:r>
        <w:rPr>
          <w:rStyle w:val="DataTypeTok"/>
        </w:rPr>
        <w:t xml:space="preserve">List</w:t>
      </w:r>
      <w:r>
        <w:rPr>
          <w:rStyle w:val="OperatorTok"/>
        </w:rPr>
        <w:t xml:space="preserve">.</w:t>
      </w:r>
      <w:r>
        <w:rPr>
          <w:rStyle w:val="NormalTok"/>
        </w:rPr>
        <w:t xml:space="preserve">generate(altura</w:t>
      </w:r>
      <w:r>
        <w:rPr>
          <w:rStyle w:val="OperatorTok"/>
        </w:rPr>
        <w:t xml:space="preserve">,</w:t>
      </w:r>
      <w:r>
        <w:rPr>
          <w:rStyle w:val="NormalTok"/>
        </w:rPr>
        <w:t xml:space="preserve"> (_) </w:t>
      </w:r>
      <w:r>
        <w:rPr>
          <w:rStyle w:val="OperatorTok"/>
        </w:rPr>
        <w:t xml:space="preserve">=&gt;</w:t>
      </w:r>
      <w:r>
        <w:br/>
      </w:r>
      <w:r>
        <w:rPr>
          <w:rStyle w:val="NormalTok"/>
        </w:rPr>
        <w:t xml:space="preserve">        </w:t>
      </w:r>
      <w:r>
        <w:rPr>
          <w:rStyle w:val="DataTypeTok"/>
        </w:rPr>
        <w:t xml:space="preserve">List</w:t>
      </w:r>
      <w:r>
        <w:rPr>
          <w:rStyle w:val="OperatorTok"/>
        </w:rPr>
        <w:t xml:space="preserve">.</w:t>
      </w:r>
      <w:r>
        <w:rPr>
          <w:rStyle w:val="NormalTok"/>
        </w:rPr>
        <w:t xml:space="preserve">generate(largura</w:t>
      </w:r>
      <w:r>
        <w:rPr>
          <w:rStyle w:val="OperatorTok"/>
        </w:rPr>
        <w:t xml:space="preserve">,</w:t>
      </w:r>
      <w:r>
        <w:rPr>
          <w:rStyle w:val="NormalTok"/>
        </w:rPr>
        <w:t xml:space="preserve"> (_) </w:t>
      </w:r>
      <w:r>
        <w:rPr>
          <w:rStyle w:val="OperatorTok"/>
        </w:rPr>
        <w:t xml:space="preserve">=&gt;</w:t>
      </w:r>
      <w:r>
        <w:rPr>
          <w:rStyle w:val="NormalTok"/>
        </w:rPr>
        <w:t xml:space="preserve"> Tile</w:t>
      </w:r>
      <w:r>
        <w:rPr>
          <w:rStyle w:val="OperatorTok"/>
        </w:rPr>
        <w:t xml:space="preserve">.</w:t>
      </w:r>
      <w:r>
        <w:rPr>
          <w:rStyle w:val="NormalTok"/>
        </w:rPr>
        <w:t xml:space="preserve">vazio())</w:t>
      </w:r>
      <w:r>
        <w:br/>
      </w:r>
      <w:r>
        <w:rPr>
          <w:rStyle w:val="NormalTok"/>
        </w:rPr>
        <w:t xml:space="preserve">      );</w:t>
      </w:r>
      <w:r>
        <w:br/>
      </w:r>
      <w:r>
        <w:br/>
      </w:r>
      <w:r>
        <w:rPr>
          <w:rStyle w:val="NormalTok"/>
        </w:rPr>
        <w:t xml:space="preserve">  </w:t>
      </w:r>
      <w:r>
        <w:rPr>
          <w:rStyle w:val="DataType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AttributeTok"/>
        </w:rPr>
        <w:t xml:space="preserve">dynamic</w:t>
      </w:r>
      <w:r>
        <w:rPr>
          <w:rStyle w:val="OperatorTok"/>
        </w:rPr>
        <w:t xml:space="preserve">&gt;</w:t>
      </w:r>
      <w:r>
        <w:rPr>
          <w:rStyle w:val="NormalTok"/>
        </w:rPr>
        <w:t xml:space="preserve"> toJson()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OperatorTok"/>
        </w:rPr>
        <w:t xml:space="preserve">{</w:t>
      </w:r>
      <w:r>
        <w:br/>
      </w:r>
      <w:r>
        <w:rPr>
          <w:rStyle w:val="NormalTok"/>
        </w:rPr>
        <w:t xml:space="preserve">      </w:t>
      </w:r>
      <w:r>
        <w:rPr>
          <w:rStyle w:val="StringTok"/>
        </w:rPr>
        <w:t xml:space="preserve">'largura'</w:t>
      </w:r>
      <w:r>
        <w:rPr>
          <w:rStyle w:val="OperatorTok"/>
        </w:rPr>
        <w:t xml:space="preserve">:</w:t>
      </w:r>
      <w:r>
        <w:rPr>
          <w:rStyle w:val="NormalTok"/>
        </w:rPr>
        <w:t xml:space="preserve"> largura</w:t>
      </w:r>
      <w:r>
        <w:rPr>
          <w:rStyle w:val="OperatorTok"/>
        </w:rPr>
        <w:t xml:space="preserve">,</w:t>
      </w:r>
      <w:r>
        <w:br/>
      </w:r>
      <w:r>
        <w:rPr>
          <w:rStyle w:val="NormalTok"/>
        </w:rPr>
        <w:t xml:space="preserve">      </w:t>
      </w:r>
      <w:r>
        <w:rPr>
          <w:rStyle w:val="StringTok"/>
        </w:rPr>
        <w:t xml:space="preserve">'altura'</w:t>
      </w:r>
      <w:r>
        <w:rPr>
          <w:rStyle w:val="OperatorTok"/>
        </w:rPr>
        <w:t xml:space="preserve">:</w:t>
      </w:r>
      <w:r>
        <w:rPr>
          <w:rStyle w:val="NormalTok"/>
        </w:rPr>
        <w:t xml:space="preserve"> altura</w:t>
      </w:r>
      <w:r>
        <w:rPr>
          <w:rStyle w:val="OperatorTok"/>
        </w:rPr>
        <w:t xml:space="preserve">,</w:t>
      </w:r>
      <w:r>
        <w:br/>
      </w:r>
      <w:r>
        <w:rPr>
          <w:rStyle w:val="NormalTok"/>
        </w:rPr>
        <w:t xml:space="preserve">      </w:t>
      </w:r>
      <w:r>
        <w:rPr>
          <w:rStyle w:val="StringTok"/>
        </w:rPr>
        <w:t xml:space="preserve">'tiles'</w:t>
      </w:r>
      <w:r>
        <w:rPr>
          <w:rStyle w:val="OperatorTok"/>
        </w:rPr>
        <w:t xml:space="preserve">:</w:t>
      </w:r>
      <w:r>
        <w:rPr>
          <w:rStyle w:val="NormalTok"/>
        </w:rPr>
        <w:t xml:space="preserve"> tiles</w:t>
      </w:r>
      <w:r>
        <w:rPr>
          <w:rStyle w:val="OperatorTok"/>
        </w:rPr>
        <w:t xml:space="preserve">.</w:t>
      </w:r>
      <w:r>
        <w:rPr>
          <w:rStyle w:val="NormalTok"/>
        </w:rPr>
        <w:t xml:space="preserve">map((linha) </w:t>
      </w:r>
      <w:r>
        <w:rPr>
          <w:rStyle w:val="OperatorTok"/>
        </w:rPr>
        <w:t xml:space="preserve">=&gt;</w:t>
      </w:r>
      <w:r>
        <w:br/>
      </w:r>
      <w:r>
        <w:rPr>
          <w:rStyle w:val="NormalTok"/>
        </w:rPr>
        <w:t xml:space="preserve">          linha</w:t>
      </w:r>
      <w:r>
        <w:rPr>
          <w:rStyle w:val="OperatorTok"/>
        </w:rPr>
        <w:t xml:space="preserve">.</w:t>
      </w:r>
      <w:r>
        <w:rPr>
          <w:rStyle w:val="NormalTok"/>
        </w:rPr>
        <w:t xml:space="preserve">map((tile) </w:t>
      </w:r>
      <w:r>
        <w:rPr>
          <w:rStyle w:val="OperatorTok"/>
        </w:rPr>
        <w:t xml:space="preserve">=&gt;</w:t>
      </w:r>
      <w:r>
        <w:rPr>
          <w:rStyle w:val="NormalTok"/>
        </w:rPr>
        <w:t xml:space="preserve"> tile</w:t>
      </w:r>
      <w:r>
        <w:rPr>
          <w:rStyle w:val="OperatorTok"/>
        </w:rPr>
        <w:t xml:space="preserve">.</w:t>
      </w:r>
      <w:r>
        <w:rPr>
          <w:rStyle w:val="NormalTok"/>
        </w:rPr>
        <w:t xml:space="preserve">tipo</w:t>
      </w:r>
      <w:r>
        <w:rPr>
          <w:rStyle w:val="OperatorTok"/>
        </w:rPr>
        <w:t xml:space="preserve">.</w:t>
      </w:r>
      <w:r>
        <w:rPr>
          <w:rStyle w:val="NormalTok"/>
        </w:rPr>
        <w:t xml:space="preserve">toString())</w:t>
      </w:r>
      <w:r>
        <w:rPr>
          <w:rStyle w:val="OperatorTok"/>
        </w:rPr>
        <w:t xml:space="preserve">.</w:t>
      </w:r>
      <w:r>
        <w:rPr>
          <w:rStyle w:val="NormalTok"/>
        </w:rPr>
        <w:t xml:space="preserve">toList()</w:t>
      </w:r>
      <w:r>
        <w:br/>
      </w:r>
      <w:r>
        <w:rPr>
          <w:rStyle w:val="NormalTok"/>
        </w:rPr>
        <w:t xml:space="preserve">      )</w:t>
      </w:r>
      <w:r>
        <w:rPr>
          <w:rStyle w:val="OperatorTok"/>
        </w:rPr>
        <w:t xml:space="preserve">.</w:t>
      </w:r>
      <w:r>
        <w:rPr>
          <w:rStyle w:val="NormalTok"/>
        </w:rPr>
        <w:t xml:space="preserve">toList()</w:t>
      </w:r>
      <w:r>
        <w:rPr>
          <w:rStyle w:val="OperatorTok"/>
        </w:rPr>
        <w:t xml:space="preserve">,</w:t>
      </w:r>
      <w:r>
        <w:br/>
      </w:r>
      <w:r>
        <w:rPr>
          <w:rStyle w:val="NormalTok"/>
        </w:rPr>
        <w:t xml:space="preserve">    </w:t>
      </w:r>
      <w:r>
        <w:rPr>
          <w:rStyle w:val="OperatorTok"/>
        </w:rPr>
        <w:t xml:space="preserve">}</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factory</w:t>
      </w:r>
      <w:r>
        <w:rPr>
          <w:rStyle w:val="NormalTok"/>
        </w:rPr>
        <w:t xml:space="preserve"> MapaMasmorra</w:t>
      </w:r>
      <w:r>
        <w:rPr>
          <w:rStyle w:val="OperatorTok"/>
        </w:rPr>
        <w:t xml:space="preserve">.</w:t>
      </w:r>
      <w:r>
        <w:rPr>
          <w:rStyle w:val="NormalTok"/>
        </w:rPr>
        <w:t xml:space="preserve">fromJson(</w:t>
      </w:r>
      <w:r>
        <w:rPr>
          <w:rStyle w:val="DataType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AttributeTok"/>
        </w:rPr>
        <w:t xml:space="preserve">dynamic</w:t>
      </w:r>
      <w:r>
        <w:rPr>
          <w:rStyle w:val="OperatorTok"/>
        </w:rPr>
        <w:t xml:space="preserve">&gt;</w:t>
      </w:r>
      <w:r>
        <w:rPr>
          <w:rStyle w:val="NormalTok"/>
        </w:rPr>
        <w:t xml:space="preserve"> map) </w:t>
      </w:r>
      <w:r>
        <w:rPr>
          <w:rStyle w:val="OperatorTok"/>
        </w:rPr>
        <w:t xml:space="preserve">{</w:t>
      </w:r>
      <w:r>
        <w:br/>
      </w:r>
      <w:r>
        <w:rPr>
          <w:rStyle w:val="NormalTok"/>
        </w:rPr>
        <w:t xml:space="preserve">    </w:t>
      </w:r>
      <w:r>
        <w:rPr>
          <w:rStyle w:val="AttributeTok"/>
        </w:rPr>
        <w:t xml:space="preserve">final</w:t>
      </w:r>
      <w:r>
        <w:rPr>
          <w:rStyle w:val="NormalTok"/>
        </w:rPr>
        <w:t xml:space="preserve"> largura </w:t>
      </w:r>
      <w:r>
        <w:rPr>
          <w:rStyle w:val="OperatorTok"/>
        </w:rPr>
        <w:t xml:space="preserve">=</w:t>
      </w:r>
      <w:r>
        <w:rPr>
          <w:rStyle w:val="NormalTok"/>
        </w:rPr>
        <w:t xml:space="preserve"> map[</w:t>
      </w:r>
      <w:r>
        <w:rPr>
          <w:rStyle w:val="StringTok"/>
        </w:rPr>
        <w:t xml:space="preserve">'largura'</w:t>
      </w:r>
      <w:r>
        <w:rPr>
          <w:rStyle w:val="NormalTok"/>
        </w:rPr>
        <w:t xml:space="preserve">] </w:t>
      </w:r>
      <w:r>
        <w:rPr>
          <w:rStyle w:val="KeywordTok"/>
        </w:rPr>
        <w:t xml:space="preserve">as</w:t>
      </w:r>
      <w:r>
        <w:rPr>
          <w:rStyle w:val="NormalTok"/>
        </w:rPr>
        <w:t xml:space="preserve"> </w:t>
      </w:r>
      <w:r>
        <w:rPr>
          <w:rStyle w:val="DataTypeTok"/>
        </w:rPr>
        <w:t xml:space="preserve">int</w:t>
      </w:r>
      <w:r>
        <w:rPr>
          <w:rStyle w:val="NormalTok"/>
        </w:rPr>
        <w:t xml:space="preserve">;</w:t>
      </w:r>
      <w:r>
        <w:br/>
      </w:r>
      <w:r>
        <w:rPr>
          <w:rStyle w:val="NormalTok"/>
        </w:rPr>
        <w:t xml:space="preserve">    </w:t>
      </w:r>
      <w:r>
        <w:rPr>
          <w:rStyle w:val="AttributeTok"/>
        </w:rPr>
        <w:t xml:space="preserve">final</w:t>
      </w:r>
      <w:r>
        <w:rPr>
          <w:rStyle w:val="NormalTok"/>
        </w:rPr>
        <w:t xml:space="preserve"> altura </w:t>
      </w:r>
      <w:r>
        <w:rPr>
          <w:rStyle w:val="OperatorTok"/>
        </w:rPr>
        <w:t xml:space="preserve">=</w:t>
      </w:r>
      <w:r>
        <w:rPr>
          <w:rStyle w:val="NormalTok"/>
        </w:rPr>
        <w:t xml:space="preserve"> map[</w:t>
      </w:r>
      <w:r>
        <w:rPr>
          <w:rStyle w:val="StringTok"/>
        </w:rPr>
        <w:t xml:space="preserve">'altura'</w:t>
      </w:r>
      <w:r>
        <w:rPr>
          <w:rStyle w:val="NormalTok"/>
        </w:rPr>
        <w:t xml:space="preserve">] </w:t>
      </w:r>
      <w:r>
        <w:rPr>
          <w:rStyle w:val="KeywordTok"/>
        </w:rPr>
        <w:t xml:space="preserve">as</w:t>
      </w:r>
      <w:r>
        <w:rPr>
          <w:rStyle w:val="NormalTok"/>
        </w:rPr>
        <w:t xml:space="preserve"> </w:t>
      </w:r>
      <w:r>
        <w:rPr>
          <w:rStyle w:val="DataTypeTok"/>
        </w:rPr>
        <w:t xml:space="preserve">int</w:t>
      </w:r>
      <w:r>
        <w:rPr>
          <w:rStyle w:val="NormalTok"/>
        </w:rPr>
        <w:t xml:space="preserve">;</w:t>
      </w:r>
      <w:r>
        <w:br/>
      </w:r>
      <w:r>
        <w:rPr>
          <w:rStyle w:val="NormalTok"/>
        </w:rPr>
        <w:t xml:space="preserve">    </w:t>
      </w:r>
      <w:r>
        <w:rPr>
          <w:rStyle w:val="AttributeTok"/>
        </w:rPr>
        <w:t xml:space="preserve">final</w:t>
      </w:r>
      <w:r>
        <w:rPr>
          <w:rStyle w:val="NormalTok"/>
        </w:rPr>
        <w:t xml:space="preserve"> mapa </w:t>
      </w:r>
      <w:r>
        <w:rPr>
          <w:rStyle w:val="OperatorTok"/>
        </w:rPr>
        <w:t xml:space="preserve">=</w:t>
      </w:r>
      <w:r>
        <w:rPr>
          <w:rStyle w:val="NormalTok"/>
        </w:rPr>
        <w:t xml:space="preserve"> MapaMasmorra(largura</w:t>
      </w:r>
      <w:r>
        <w:rPr>
          <w:rStyle w:val="OperatorTok"/>
        </w:rPr>
        <w:t xml:space="preserve">,</w:t>
      </w:r>
      <w:r>
        <w:rPr>
          <w:rStyle w:val="NormalTok"/>
        </w:rPr>
        <w:t xml:space="preserve"> altura);</w:t>
      </w:r>
      <w:r>
        <w:br/>
      </w:r>
      <w:r>
        <w:br/>
      </w:r>
      <w:r>
        <w:rPr>
          <w:rStyle w:val="NormalTok"/>
        </w:rPr>
        <w:t xml:space="preserve">    </w:t>
      </w:r>
      <w:r>
        <w:rPr>
          <w:rStyle w:val="AttributeTok"/>
        </w:rPr>
        <w:t xml:space="preserve">final</w:t>
      </w:r>
      <w:r>
        <w:rPr>
          <w:rStyle w:val="NormalTok"/>
        </w:rPr>
        <w:t xml:space="preserve"> tileStrings </w:t>
      </w:r>
      <w:r>
        <w:rPr>
          <w:rStyle w:val="OperatorTok"/>
        </w:rPr>
        <w:t xml:space="preserve">=</w:t>
      </w:r>
      <w:r>
        <w:rPr>
          <w:rStyle w:val="NormalTok"/>
        </w:rPr>
        <w:t xml:space="preserve"> map[</w:t>
      </w:r>
      <w:r>
        <w:rPr>
          <w:rStyle w:val="StringTok"/>
        </w:rPr>
        <w:t xml:space="preserve">'tiles'</w:t>
      </w:r>
      <w:r>
        <w:rPr>
          <w:rStyle w:val="NormalTok"/>
        </w:rPr>
        <w:t xml:space="preserve">] </w:t>
      </w:r>
      <w:r>
        <w:rPr>
          <w:rStyle w:val="KeywordTok"/>
        </w:rPr>
        <w:t xml:space="preserve">as</w:t>
      </w:r>
      <w:r>
        <w:rPr>
          <w:rStyle w:val="NormalTok"/>
        </w:rPr>
        <w:t xml:space="preserve"> </w:t>
      </w:r>
      <w:r>
        <w:rPr>
          <w:rStyle w:val="DataTypeTok"/>
        </w:rPr>
        <w:t xml:space="preserve">List</w:t>
      </w:r>
      <w:r>
        <w:rPr>
          <w:rStyle w:val="NormalTok"/>
        </w:rPr>
        <w:t xml:space="preserve">;</w:t>
      </w:r>
      <w:r>
        <w:br/>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y </w:t>
      </w:r>
      <w:r>
        <w:rPr>
          <w:rStyle w:val="OperatorTok"/>
        </w:rPr>
        <w:t xml:space="preserve">=</w:t>
      </w:r>
      <w:r>
        <w:rPr>
          <w:rStyle w:val="NormalTok"/>
        </w:rPr>
        <w:t xml:space="preserve"> </w:t>
      </w:r>
      <w:r>
        <w:rPr>
          <w:rStyle w:val="DecValTok"/>
        </w:rPr>
        <w:t xml:space="preserve">0</w:t>
      </w:r>
      <w:r>
        <w:rPr>
          <w:rStyle w:val="NormalTok"/>
        </w:rPr>
        <w:t xml:space="preserve">; y </w:t>
      </w:r>
      <w:r>
        <w:rPr>
          <w:rStyle w:val="OperatorTok"/>
        </w:rPr>
        <w:t xml:space="preserve">&lt;</w:t>
      </w:r>
      <w:r>
        <w:rPr>
          <w:rStyle w:val="NormalTok"/>
        </w:rPr>
        <w:t xml:space="preserve"> altura; 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0</w:t>
      </w:r>
      <w:r>
        <w:rPr>
          <w:rStyle w:val="NormalTok"/>
        </w:rPr>
        <w:t xml:space="preserve">; x </w:t>
      </w:r>
      <w:r>
        <w:rPr>
          <w:rStyle w:val="OperatorTok"/>
        </w:rPr>
        <w:t xml:space="preserve">&lt;</w:t>
      </w:r>
      <w:r>
        <w:rPr>
          <w:rStyle w:val="NormalTok"/>
        </w:rPr>
        <w:t xml:space="preserve"> largura; 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tipoStr </w:t>
      </w:r>
      <w:r>
        <w:rPr>
          <w:rStyle w:val="OperatorTok"/>
        </w:rPr>
        <w:t xml:space="preserve">=</w:t>
      </w:r>
      <w:r>
        <w:rPr>
          <w:rStyle w:val="NormalTok"/>
        </w:rPr>
        <w:t xml:space="preserve"> (tileStrings[y] </w:t>
      </w:r>
      <w:r>
        <w:rPr>
          <w:rStyle w:val="KeywordTok"/>
        </w:rPr>
        <w:t xml:space="preserve">as</w:t>
      </w:r>
      <w:r>
        <w:rPr>
          <w:rStyle w:val="NormalTok"/>
        </w:rPr>
        <w:t xml:space="preserve"> </w:t>
      </w:r>
      <w:r>
        <w:rPr>
          <w:rStyle w:val="DataTypeTok"/>
        </w:rPr>
        <w:t xml:space="preserve">List</w:t>
      </w:r>
      <w:r>
        <w:rPr>
          <w:rStyle w:val="NormalTok"/>
        </w:rPr>
        <w:t xml:space="preserve">)[x] </w:t>
      </w:r>
      <w:r>
        <w:rPr>
          <w:rStyle w:val="KeywordTok"/>
        </w:rPr>
        <w:t xml:space="preserve">as</w:t>
      </w:r>
      <w:r>
        <w:rPr>
          <w:rStyle w:val="NormalTok"/>
        </w:rPr>
        <w:t xml:space="preserve"> </w:t>
      </w:r>
      <w:r>
        <w:rPr>
          <w:rStyle w:val="DataTypeTok"/>
        </w:rPr>
        <w:t xml:space="preserve">String</w:t>
      </w:r>
      <w:r>
        <w:rPr>
          <w:rStyle w:val="NormalTok"/>
        </w:rPr>
        <w:t xml:space="preserve">;</w:t>
      </w:r>
      <w:r>
        <w:br/>
      </w:r>
      <w:r>
        <w:rPr>
          <w:rStyle w:val="NormalTok"/>
        </w:rPr>
        <w:t xml:space="preserve">        mapa</w:t>
      </w:r>
      <w:r>
        <w:rPr>
          <w:rStyle w:val="OperatorTok"/>
        </w:rPr>
        <w:t xml:space="preserve">.</w:t>
      </w:r>
      <w:r>
        <w:rPr>
          <w:rStyle w:val="NormalTok"/>
        </w:rPr>
        <w:t xml:space="preserve">tiles[y][x] </w:t>
      </w:r>
      <w:r>
        <w:rPr>
          <w:rStyle w:val="OperatorTok"/>
        </w:rPr>
        <w:t xml:space="preserve">=</w:t>
      </w:r>
      <w:r>
        <w:rPr>
          <w:rStyle w:val="NormalTok"/>
        </w:rPr>
        <w:t xml:space="preserve"> Tile(tipo</w:t>
      </w:r>
      <w:r>
        <w:rPr>
          <w:rStyle w:val="OperatorTok"/>
        </w:rPr>
        <w:t xml:space="preserve">:</w:t>
      </w:r>
      <w:r>
        <w:rPr>
          <w:rStyle w:val="NormalTok"/>
        </w:rPr>
        <w:t xml:space="preserve"> TipoTile</w:t>
      </w:r>
      <w:r>
        <w:rPr>
          <w:rStyle w:val="OperatorTok"/>
        </w:rPr>
        <w:t xml:space="preserve">.</w:t>
      </w:r>
      <w:r>
        <w:rPr>
          <w:rStyle w:val="NormalTok"/>
        </w:rPr>
        <w:t xml:space="preserve">values</w:t>
      </w:r>
      <w:r>
        <w:br/>
      </w:r>
      <w:r>
        <w:rPr>
          <w:rStyle w:val="NormalTok"/>
        </w:rPr>
        <w:t xml:space="preserve">          </w:t>
      </w:r>
      <w:r>
        <w:rPr>
          <w:rStyle w:val="OperatorTok"/>
        </w:rPr>
        <w:t xml:space="preserve">.</w:t>
      </w:r>
      <w:r>
        <w:rPr>
          <w:rStyle w:val="NormalTok"/>
        </w:rPr>
        <w:t xml:space="preserve">firstWhere((t) </w:t>
      </w:r>
      <w:r>
        <w:rPr>
          <w:rStyle w:val="OperatorTok"/>
        </w:rPr>
        <w:t xml:space="preserve">=&gt;</w:t>
      </w:r>
      <w:r>
        <w:rPr>
          <w:rStyle w:val="NormalTok"/>
        </w:rPr>
        <w:t xml:space="preserve"> t</w:t>
      </w:r>
      <w:r>
        <w:rPr>
          <w:rStyle w:val="OperatorTok"/>
        </w:rPr>
        <w:t xml:space="preserve">.</w:t>
      </w:r>
      <w:r>
        <w:rPr>
          <w:rStyle w:val="NormalTok"/>
        </w:rPr>
        <w:t xml:space="preserve">toString() </w:t>
      </w:r>
      <w:r>
        <w:rPr>
          <w:rStyle w:val="OperatorTok"/>
        </w:rPr>
        <w:t xml:space="preserve">==</w:t>
      </w:r>
      <w:r>
        <w:rPr>
          <w:rStyle w:val="NormalTok"/>
        </w:rPr>
        <w:t xml:space="preserve"> tipoStr));</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mapa;</w:t>
      </w:r>
      <w:r>
        <w:br/>
      </w:r>
      <w:r>
        <w:rPr>
          <w:rStyle w:val="NormalTok"/>
        </w:rPr>
        <w:t xml:space="preserve">  </w:t>
      </w:r>
      <w:r>
        <w:rPr>
          <w:rStyle w:val="OperatorTok"/>
        </w:rPr>
        <w:t xml:space="preserve">}</w:t>
      </w:r>
      <w:r>
        <w:br/>
      </w:r>
      <w:r>
        <w:rPr>
          <w:rStyle w:val="OperatorTok"/>
        </w:rPr>
        <w:t xml:space="preserve">}</w:t>
      </w:r>
    </w:p>
    <w:bookmarkEnd w:id="418"/>
    <w:bookmarkEnd w:id="419"/>
    <w:bookmarkStart w:id="420" w:name="gerenciadorsalve-múltiplos-slots"/>
    <w:p>
      <w:pPr>
        <w:pStyle w:val="Heading2"/>
      </w:pPr>
      <w:r>
        <w:t xml:space="preserve">GerenciadorSalve: Múltiplos Slots</w:t>
      </w:r>
    </w:p>
    <w:p>
      <w:pPr>
        <w:pStyle w:val="SourceCode"/>
      </w:pPr>
      <w:r>
        <w:rPr>
          <w:rStyle w:val="CommentTok"/>
        </w:rPr>
        <w:t xml:space="preserve">// lib/persistencia/gerenciadorSalve.dart</w:t>
      </w:r>
      <w:r>
        <w:br/>
      </w:r>
      <w:r>
        <w:br/>
      </w:r>
      <w:r>
        <w:rPr>
          <w:rStyle w:val="KeywordTok"/>
        </w:rPr>
        <w:t xml:space="preserve">import</w:t>
      </w:r>
      <w:r>
        <w:rPr>
          <w:rStyle w:val="NormalTok"/>
        </w:rPr>
        <w:t xml:space="preserve"> </w:t>
      </w:r>
      <w:r>
        <w:rPr>
          <w:rStyle w:val="StringTok"/>
        </w:rPr>
        <w:t xml:space="preserve">'dart:convert'</w:t>
      </w:r>
      <w:r>
        <w:rPr>
          <w:rStyle w:val="NormalTok"/>
        </w:rPr>
        <w:t xml:space="preserve">;</w:t>
      </w:r>
      <w:r>
        <w:br/>
      </w:r>
      <w:r>
        <w:rPr>
          <w:rStyle w:val="KeywordTok"/>
        </w:rPr>
        <w:t xml:space="preserve">import</w:t>
      </w:r>
      <w:r>
        <w:rPr>
          <w:rStyle w:val="NormalTok"/>
        </w:rPr>
        <w:t xml:space="preserve"> </w:t>
      </w:r>
      <w:r>
        <w:rPr>
          <w:rStyle w:val="StringTok"/>
        </w:rPr>
        <w:t xml:space="preserve">'dart:io'</w:t>
      </w:r>
      <w:r>
        <w:rPr>
          <w:rStyle w:val="NormalTok"/>
        </w:rPr>
        <w:t xml:space="preserve">;</w:t>
      </w:r>
      <w:r>
        <w:br/>
      </w:r>
      <w:r>
        <w:br/>
      </w:r>
      <w:r>
        <w:rPr>
          <w:rStyle w:val="KeywordTok"/>
        </w:rPr>
        <w:t xml:space="preserve">class</w:t>
      </w:r>
      <w:r>
        <w:rPr>
          <w:rStyle w:val="NormalTok"/>
        </w:rPr>
        <w:t xml:space="preserve"> GerenciadorSalve </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AttributeTok"/>
        </w:rPr>
        <w:t xml:space="preserve">const</w:t>
      </w:r>
      <w:r>
        <w:rPr>
          <w:rStyle w:val="NormalTok"/>
        </w:rPr>
        <w:t xml:space="preserve"> </w:t>
      </w:r>
      <w:r>
        <w:rPr>
          <w:rStyle w:val="DataTypeTok"/>
        </w:rPr>
        <w:t xml:space="preserve">String</w:t>
      </w:r>
      <w:r>
        <w:rPr>
          <w:rStyle w:val="NormalTok"/>
        </w:rPr>
        <w:t xml:space="preserve"> dirSalves </w:t>
      </w:r>
      <w:r>
        <w:rPr>
          <w:rStyle w:val="OperatorTok"/>
        </w:rPr>
        <w:t xml:space="preserve">=</w:t>
      </w:r>
      <w:r>
        <w:rPr>
          <w:rStyle w:val="NormalTok"/>
        </w:rPr>
        <w:t xml:space="preserve"> </w:t>
      </w:r>
      <w:r>
        <w:rPr>
          <w:rStyle w:val="StringTok"/>
        </w:rPr>
        <w:t xml:space="preserve">'salves'</w:t>
      </w:r>
      <w:r>
        <w:rPr>
          <w:rStyle w:val="NormalTok"/>
        </w:rPr>
        <w:t xml:space="preserve">;</w:t>
      </w:r>
      <w:r>
        <w:br/>
      </w:r>
      <w:r>
        <w:rPr>
          <w:rStyle w:val="NormalTok"/>
        </w:rPr>
        <w:t xml:space="preserve">  </w:t>
      </w:r>
      <w:r>
        <w:rPr>
          <w:rStyle w:val="AttributeTok"/>
        </w:rPr>
        <w:t xml:space="preserve">static</w:t>
      </w:r>
      <w:r>
        <w:rPr>
          <w:rStyle w:val="NormalTok"/>
        </w:rPr>
        <w:t xml:space="preserve"> </w:t>
      </w:r>
      <w:r>
        <w:rPr>
          <w:rStyle w:val="AttributeTok"/>
        </w:rPr>
        <w:t xml:space="preserve">const</w:t>
      </w:r>
      <w:r>
        <w:rPr>
          <w:rStyle w:val="NormalTok"/>
        </w:rPr>
        <w:t xml:space="preserve"> </w:t>
      </w:r>
      <w:r>
        <w:rPr>
          <w:rStyle w:val="DataTypeTok"/>
        </w:rPr>
        <w:t xml:space="preserve">int</w:t>
      </w:r>
      <w:r>
        <w:rPr>
          <w:rStyle w:val="NormalTok"/>
        </w:rPr>
        <w:t xml:space="preserve"> numSlots </w:t>
      </w:r>
      <w:r>
        <w:rPr>
          <w:rStyle w:val="OperatorTok"/>
        </w:rPr>
        <w:t xml:space="preserve">=</w:t>
      </w:r>
      <w:r>
        <w:rPr>
          <w:rStyle w:val="NormalTok"/>
        </w:rPr>
        <w:t xml:space="preserve"> </w:t>
      </w:r>
      <w:r>
        <w:rPr>
          <w:rStyle w:val="DecValTok"/>
        </w:rPr>
        <w:t xml:space="preserve">5</w:t>
      </w:r>
      <w:r>
        <w:rPr>
          <w:rStyle w:val="NormalTok"/>
        </w:rPr>
        <w:t xml:space="preserve">;</w:t>
      </w:r>
      <w:r>
        <w:br/>
      </w:r>
      <w:r>
        <w:br/>
      </w:r>
      <w:r>
        <w:rPr>
          <w:rStyle w:val="NormalTok"/>
        </w:rPr>
        <w:t xml:space="preserve">  </w:t>
      </w:r>
      <w:r>
        <w:rPr>
          <w:rStyle w:val="AttributeTok"/>
        </w:rPr>
        <w:t xml:space="preserve">static</w:t>
      </w:r>
      <w:r>
        <w:rPr>
          <w:rStyle w:val="NormalTok"/>
        </w:rPr>
        <w:t xml:space="preserve"> </w:t>
      </w:r>
      <w:r>
        <w:rPr>
          <w:rStyle w:val="DataTypeTok"/>
        </w:rPr>
        <w:t xml:space="preserve">Future</w:t>
      </w:r>
      <w:r>
        <w:rPr>
          <w:rStyle w:val="OperatorTok"/>
        </w:rPr>
        <w:t xml:space="preserve">&lt;</w:t>
      </w:r>
      <w:r>
        <w:rPr>
          <w:rStyle w:val="DataTypeTok"/>
        </w:rPr>
        <w:t xml:space="preserve">void</w:t>
      </w:r>
      <w:r>
        <w:rPr>
          <w:rStyle w:val="OperatorTok"/>
        </w:rPr>
        <w:t xml:space="preserve">&gt;</w:t>
      </w:r>
      <w:r>
        <w:rPr>
          <w:rStyle w:val="NormalTok"/>
        </w:rPr>
        <w:t xml:space="preserve"> inicializar() </w:t>
      </w:r>
      <w:r>
        <w:rPr>
          <w:rStyle w:val="AttributeTok"/>
        </w:rPr>
        <w:t xml:space="preserve">async</w:t>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dir </w:t>
      </w:r>
      <w:r>
        <w:rPr>
          <w:rStyle w:val="OperatorTok"/>
        </w:rPr>
        <w:t xml:space="preserve">=</w:t>
      </w:r>
      <w:r>
        <w:rPr>
          <w:rStyle w:val="NormalTok"/>
        </w:rPr>
        <w:t xml:space="preserve"> Directory(dirSalves);</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dir</w:t>
      </w:r>
      <w:r>
        <w:rPr>
          <w:rStyle w:val="OperatorTok"/>
        </w:rPr>
        <w:t xml:space="preserve">.</w:t>
      </w:r>
      <w:r>
        <w:rPr>
          <w:rStyle w:val="NormalTok"/>
        </w:rPr>
        <w:t xml:space="preserve">existsSync()) </w:t>
      </w:r>
      <w:r>
        <w:rPr>
          <w:rStyle w:val="OperatorTok"/>
        </w:rPr>
        <w:t xml:space="preserve">{</w:t>
      </w:r>
      <w:r>
        <w:br/>
      </w:r>
      <w:r>
        <w:rPr>
          <w:rStyle w:val="NormalTok"/>
        </w:rPr>
        <w:t xml:space="preserve">      dir</w:t>
      </w:r>
      <w:r>
        <w:rPr>
          <w:rStyle w:val="OperatorTok"/>
        </w:rPr>
        <w:t xml:space="preserve">.</w:t>
      </w:r>
      <w:r>
        <w:rPr>
          <w:rStyle w:val="NormalTok"/>
        </w:rPr>
        <w:t xml:space="preserve">createSync(recursive</w:t>
      </w:r>
      <w:r>
        <w:rPr>
          <w:rStyle w:val="OperatorTok"/>
        </w:rPr>
        <w:t xml:space="preserve">:</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static</w:t>
      </w:r>
      <w:r>
        <w:rPr>
          <w:rStyle w:val="NormalTok"/>
        </w:rPr>
        <w:t xml:space="preserve"> </w:t>
      </w:r>
      <w:r>
        <w:rPr>
          <w:rStyle w:val="DataTypeTok"/>
        </w:rPr>
        <w:t xml:space="preserve">Future</w:t>
      </w:r>
      <w:r>
        <w:rPr>
          <w:rStyle w:val="OperatorTok"/>
        </w:rPr>
        <w:t xml:space="preserve">&lt;</w:t>
      </w:r>
      <w:r>
        <w:rPr>
          <w:rStyle w:val="DataTypeTok"/>
        </w:rPr>
        <w:t xml:space="preserve">void</w:t>
      </w:r>
      <w:r>
        <w:rPr>
          <w:rStyle w:val="OperatorTok"/>
        </w:rPr>
        <w:t xml:space="preserve">&gt;</w:t>
      </w:r>
      <w:r>
        <w:rPr>
          <w:rStyle w:val="NormalTok"/>
        </w:rPr>
        <w:t xml:space="preserve"> salvar(</w:t>
      </w:r>
      <w:r>
        <w:br/>
      </w:r>
      <w:r>
        <w:rPr>
          <w:rStyle w:val="NormalTok"/>
        </w:rPr>
        <w:t xml:space="preserve">    EstadoJogo estado</w:t>
      </w:r>
      <w:r>
        <w:rPr>
          <w:rStyle w:val="OperatorTok"/>
        </w:rPr>
        <w:t xml:space="preserve">,</w:t>
      </w:r>
      <w:r>
        <w:br/>
      </w:r>
      <w:r>
        <w:rPr>
          <w:rStyle w:val="NormalTok"/>
        </w:rPr>
        <w:t xml:space="preserve">    </w:t>
      </w:r>
      <w:r>
        <w:rPr>
          <w:rStyle w:val="DataTypeTok"/>
        </w:rPr>
        <w:t xml:space="preserve">int</w:t>
      </w:r>
      <w:r>
        <w:rPr>
          <w:rStyle w:val="NormalTok"/>
        </w:rPr>
        <w:t xml:space="preserve"> slot</w:t>
      </w:r>
      <w:r>
        <w:rPr>
          <w:rStyle w:val="OperatorTok"/>
        </w:rPr>
        <w:t xml:space="preserve">,</w:t>
      </w:r>
      <w:r>
        <w:br/>
      </w:r>
      <w:r>
        <w:rPr>
          <w:rStyle w:val="NormalTok"/>
        </w:rPr>
        <w:t xml:space="preserve">  ) </w:t>
      </w:r>
      <w:r>
        <w:rPr>
          <w:rStyle w:val="AttributeTok"/>
        </w:rPr>
        <w:t xml:space="preserve">async</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(slot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slot </w:t>
      </w:r>
      <w:r>
        <w:rPr>
          <w:rStyle w:val="OperatorTok"/>
        </w:rPr>
        <w:t xml:space="preserve">&gt;=</w:t>
      </w:r>
      <w:r>
        <w:rPr>
          <w:rStyle w:val="NormalTok"/>
        </w:rPr>
        <w:t xml:space="preserve"> numSlots)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ArgumentError</w:t>
      </w:r>
      <w:r>
        <w:rPr>
          <w:rStyle w:val="NormalTok"/>
        </w:rPr>
        <w:t xml:space="preserve">(</w:t>
      </w:r>
      <w:r>
        <w:rPr>
          <w:rStyle w:val="StringTok"/>
        </w:rPr>
        <w:t xml:space="preserve">'Slot inválido: $slot'</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final</w:t>
      </w:r>
      <w:r>
        <w:rPr>
          <w:rStyle w:val="NormalTok"/>
        </w:rPr>
        <w:t xml:space="preserve"> arquivo </w:t>
      </w:r>
      <w:r>
        <w:rPr>
          <w:rStyle w:val="OperatorTok"/>
        </w:rPr>
        <w:t xml:space="preserve">=</w:t>
      </w:r>
      <w:r>
        <w:rPr>
          <w:rStyle w:val="NormalTok"/>
        </w:rPr>
        <w:t xml:space="preserve"> File(</w:t>
      </w:r>
      <w:r>
        <w:rPr>
          <w:rStyle w:val="StringTok"/>
        </w:rPr>
        <w:t xml:space="preserve">'$dirSalves/salve_$slot.json'</w:t>
      </w:r>
      <w:r>
        <w:rPr>
          <w:rStyle w:val="NormalTok"/>
        </w:rPr>
        <w:t xml:space="preserve">);</w:t>
      </w:r>
      <w:r>
        <w:br/>
      </w:r>
      <w:r>
        <w:rPr>
          <w:rStyle w:val="NormalTok"/>
        </w:rPr>
        <w:t xml:space="preserve">    </w:t>
      </w:r>
      <w:r>
        <w:rPr>
          <w:rStyle w:val="AttributeTok"/>
        </w:rPr>
        <w:t xml:space="preserve">final</w:t>
      </w:r>
      <w:r>
        <w:rPr>
          <w:rStyle w:val="NormalTok"/>
        </w:rPr>
        <w:t xml:space="preserve"> json </w:t>
      </w:r>
      <w:r>
        <w:rPr>
          <w:rStyle w:val="OperatorTok"/>
        </w:rPr>
        <w:t xml:space="preserve">=</w:t>
      </w:r>
      <w:r>
        <w:rPr>
          <w:rStyle w:val="NormalTok"/>
        </w:rPr>
        <w:t xml:space="preserve"> jsonEncode(estado</w:t>
      </w:r>
      <w:r>
        <w:rPr>
          <w:rStyle w:val="OperatorTok"/>
        </w:rPr>
        <w:t xml:space="preserve">.</w:t>
      </w:r>
      <w:r>
        <w:rPr>
          <w:rStyle w:val="NormalTok"/>
        </w:rPr>
        <w:t xml:space="preserve">toJson());</w:t>
      </w:r>
      <w:r>
        <w:br/>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AttributeTok"/>
        </w:rPr>
        <w:t xml:space="preserve">await</w:t>
      </w:r>
      <w:r>
        <w:rPr>
          <w:rStyle w:val="NormalTok"/>
        </w:rPr>
        <w:t xml:space="preserve"> arquivo</w:t>
      </w:r>
      <w:r>
        <w:rPr>
          <w:rStyle w:val="OperatorTok"/>
        </w:rPr>
        <w:t xml:space="preserve">.</w:t>
      </w:r>
      <w:r>
        <w:rPr>
          <w:rStyle w:val="NormalTok"/>
        </w:rPr>
        <w:t xml:space="preserve">writeAsString(json);</w:t>
      </w:r>
      <w:r>
        <w:br/>
      </w:r>
      <w:r>
        <w:rPr>
          <w:rStyle w:val="NormalTok"/>
        </w:rPr>
        <w:t xml:space="preserve">      print(</w:t>
      </w:r>
      <w:r>
        <w:rPr>
          <w:rStyle w:val="StringTok"/>
        </w:rPr>
        <w:t xml:space="preserve">'Jogo salvo no slot $slot'</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(e) </w:t>
      </w:r>
      <w:r>
        <w:rPr>
          <w:rStyle w:val="OperatorTok"/>
        </w:rPr>
        <w:t xml:space="preserve">{</w:t>
      </w:r>
      <w:r>
        <w:br/>
      </w:r>
      <w:r>
        <w:rPr>
          <w:rStyle w:val="NormalTok"/>
        </w:rPr>
        <w:t xml:space="preserve">      print(</w:t>
      </w:r>
      <w:r>
        <w:rPr>
          <w:rStyle w:val="StringTok"/>
        </w:rPr>
        <w:t xml:space="preserve">'Erro ao salvar: $e'</w:t>
      </w:r>
      <w:r>
        <w:rPr>
          <w:rStyle w:val="NormalTok"/>
        </w:rPr>
        <w:t xml:space="preserve">);</w:t>
      </w:r>
      <w:r>
        <w:br/>
      </w:r>
      <w:r>
        <w:rPr>
          <w:rStyle w:val="NormalTok"/>
        </w:rPr>
        <w:t xml:space="preserve">      </w:t>
      </w:r>
      <w:r>
        <w:rPr>
          <w:rStyle w:val="ControlFlowTok"/>
        </w:rPr>
        <w:t xml:space="preserve">rethrow</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static</w:t>
      </w:r>
      <w:r>
        <w:rPr>
          <w:rStyle w:val="NormalTok"/>
        </w:rPr>
        <w:t xml:space="preserve"> </w:t>
      </w:r>
      <w:r>
        <w:rPr>
          <w:rStyle w:val="DataTypeTok"/>
        </w:rPr>
        <w:t xml:space="preserve">Future</w:t>
      </w:r>
      <w:r>
        <w:rPr>
          <w:rStyle w:val="OperatorTok"/>
        </w:rPr>
        <w:t xml:space="preserve">&lt;</w:t>
      </w:r>
      <w:r>
        <w:rPr>
          <w:rStyle w:val="NormalTok"/>
        </w:rPr>
        <w:t xml:space="preserve">EstadoJogo</w:t>
      </w:r>
      <w:r>
        <w:rPr>
          <w:rStyle w:val="OperatorTok"/>
        </w:rPr>
        <w:t xml:space="preserve">?&gt;</w:t>
      </w:r>
      <w:r>
        <w:rPr>
          <w:rStyle w:val="NormalTok"/>
        </w:rPr>
        <w:t xml:space="preserve"> carregar(</w:t>
      </w:r>
      <w:r>
        <w:rPr>
          <w:rStyle w:val="DataTypeTok"/>
        </w:rPr>
        <w:t xml:space="preserve">int</w:t>
      </w:r>
      <w:r>
        <w:rPr>
          <w:rStyle w:val="NormalTok"/>
        </w:rPr>
        <w:t xml:space="preserve"> slot) </w:t>
      </w:r>
      <w:r>
        <w:rPr>
          <w:rStyle w:val="AttributeTok"/>
        </w:rPr>
        <w:t xml:space="preserve">async</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(slot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slot </w:t>
      </w:r>
      <w:r>
        <w:rPr>
          <w:rStyle w:val="OperatorTok"/>
        </w:rPr>
        <w:t xml:space="preserve">&gt;=</w:t>
      </w:r>
      <w:r>
        <w:rPr>
          <w:rStyle w:val="NormalTok"/>
        </w:rPr>
        <w:t xml:space="preserve"> numSlots)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ArgumentError</w:t>
      </w:r>
      <w:r>
        <w:rPr>
          <w:rStyle w:val="NormalTok"/>
        </w:rPr>
        <w:t xml:space="preserve">(</w:t>
      </w:r>
      <w:r>
        <w:rPr>
          <w:rStyle w:val="StringTok"/>
        </w:rPr>
        <w:t xml:space="preserve">'Slot inválido: $slot'</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final</w:t>
      </w:r>
      <w:r>
        <w:rPr>
          <w:rStyle w:val="NormalTok"/>
        </w:rPr>
        <w:t xml:space="preserve"> arquivo </w:t>
      </w:r>
      <w:r>
        <w:rPr>
          <w:rStyle w:val="OperatorTok"/>
        </w:rPr>
        <w:t xml:space="preserve">=</w:t>
      </w:r>
      <w:r>
        <w:rPr>
          <w:rStyle w:val="NormalTok"/>
        </w:rPr>
        <w:t xml:space="preserve"> File(</w:t>
      </w:r>
      <w:r>
        <w:rPr>
          <w:rStyle w:val="StringTok"/>
        </w:rPr>
        <w:t xml:space="preserve">'$dirSalves/salve_$slot.json'</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arquivo</w:t>
      </w:r>
      <w:r>
        <w:rPr>
          <w:rStyle w:val="OperatorTok"/>
        </w:rPr>
        <w:t xml:space="preserve">.</w:t>
      </w:r>
      <w:r>
        <w:rPr>
          <w:rStyle w:val="NormalTok"/>
        </w:rPr>
        <w:t xml:space="preserve">existsSync())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ConstantTok"/>
        </w:rPr>
        <w:t xml:space="preserve">null</w:t>
      </w:r>
      <w:r>
        <w:rPr>
          <w:rStyle w:val="NormalTok"/>
        </w:rPr>
        <w:t xml:space="preserve">; </w:t>
      </w:r>
      <w:r>
        <w:rPr>
          <w:rStyle w:val="CommentTok"/>
        </w:rPr>
        <w:t xml:space="preserve">// Nenhum salve neste slot</w:t>
      </w:r>
      <w:r>
        <w:br/>
      </w:r>
      <w:r>
        <w:rPr>
          <w:rStyle w:val="NormalTok"/>
        </w:rPr>
        <w:t xml:space="preserve">    </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json </w:t>
      </w:r>
      <w:r>
        <w:rPr>
          <w:rStyle w:val="OperatorTok"/>
        </w:rPr>
        <w:t xml:space="preserve">=</w:t>
      </w:r>
      <w:r>
        <w:rPr>
          <w:rStyle w:val="NormalTok"/>
        </w:rPr>
        <w:t xml:space="preserve"> </w:t>
      </w:r>
      <w:r>
        <w:rPr>
          <w:rStyle w:val="AttributeTok"/>
        </w:rPr>
        <w:t xml:space="preserve">await</w:t>
      </w:r>
      <w:r>
        <w:rPr>
          <w:rStyle w:val="NormalTok"/>
        </w:rPr>
        <w:t xml:space="preserve"> arquivo</w:t>
      </w:r>
      <w:r>
        <w:rPr>
          <w:rStyle w:val="OperatorTok"/>
        </w:rPr>
        <w:t xml:space="preserve">.</w:t>
      </w:r>
      <w:r>
        <w:rPr>
          <w:rStyle w:val="NormalTok"/>
        </w:rPr>
        <w:t xml:space="preserve">readAsString();</w:t>
      </w:r>
      <w:r>
        <w:br/>
      </w:r>
      <w:r>
        <w:rPr>
          <w:rStyle w:val="NormalTok"/>
        </w:rPr>
        <w:t xml:space="preserve">      </w:t>
      </w:r>
      <w:r>
        <w:rPr>
          <w:rStyle w:val="AttributeTok"/>
        </w:rPr>
        <w:t xml:space="preserve">final</w:t>
      </w:r>
      <w:r>
        <w:rPr>
          <w:rStyle w:val="NormalTok"/>
        </w:rPr>
        <w:t xml:space="preserve"> map </w:t>
      </w:r>
      <w:r>
        <w:rPr>
          <w:rStyle w:val="OperatorTok"/>
        </w:rPr>
        <w:t xml:space="preserve">=</w:t>
      </w:r>
      <w:r>
        <w:rPr>
          <w:rStyle w:val="NormalTok"/>
        </w:rPr>
        <w:t xml:space="preserve"> jsonDecode(json) </w:t>
      </w:r>
      <w:r>
        <w:rPr>
          <w:rStyle w:val="KeywordTok"/>
        </w:rPr>
        <w:t xml:space="preserve">as</w:t>
      </w:r>
      <w:r>
        <w:rPr>
          <w:rStyle w:val="NormalTok"/>
        </w:rPr>
        <w:t xml:space="preserve"> </w:t>
      </w:r>
      <w:r>
        <w:rPr>
          <w:rStyle w:val="DataType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AttributeTok"/>
        </w:rPr>
        <w:t xml:space="preserve">dynamic</w:t>
      </w:r>
      <w:r>
        <w:rPr>
          <w:rStyle w:val="OperatorTok"/>
        </w:rPr>
        <w:t xml:space="preserve">&gt;</w:t>
      </w:r>
      <w:r>
        <w:rPr>
          <w:rStyle w:val="NormalTok"/>
        </w:rPr>
        <w:t xml:space="preserve">;</w:t>
      </w:r>
      <w:r>
        <w:br/>
      </w:r>
      <w:r>
        <w:rPr>
          <w:rStyle w:val="NormalTok"/>
        </w:rPr>
        <w:t xml:space="preserve">      </w:t>
      </w:r>
      <w:r>
        <w:rPr>
          <w:rStyle w:val="KeywordTok"/>
        </w:rPr>
        <w:t xml:space="preserve">return</w:t>
      </w:r>
      <w:r>
        <w:rPr>
          <w:rStyle w:val="NormalTok"/>
        </w:rPr>
        <w:t xml:space="preserve"> EstadoJogo</w:t>
      </w:r>
      <w:r>
        <w:rPr>
          <w:rStyle w:val="OperatorTok"/>
        </w:rPr>
        <w:t xml:space="preserve">.</w:t>
      </w:r>
      <w:r>
        <w:rPr>
          <w:rStyle w:val="NormalTok"/>
        </w:rPr>
        <w:t xml:space="preserve">fromJson(map);</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(e) </w:t>
      </w:r>
      <w:r>
        <w:rPr>
          <w:rStyle w:val="OperatorTok"/>
        </w:rPr>
        <w:t xml:space="preserve">{</w:t>
      </w:r>
      <w:r>
        <w:br/>
      </w:r>
      <w:r>
        <w:rPr>
          <w:rStyle w:val="NormalTok"/>
        </w:rPr>
        <w:t xml:space="preserve">      print(</w:t>
      </w:r>
      <w:r>
        <w:rPr>
          <w:rStyle w:val="StringTok"/>
        </w:rPr>
        <w:t xml:space="preserve">'Erro ao carregar: $e'</w:t>
      </w:r>
      <w:r>
        <w:rPr>
          <w:rStyle w:val="NormalTok"/>
        </w:rPr>
        <w:t xml:space="preserve">);</w:t>
      </w:r>
      <w:r>
        <w:br/>
      </w:r>
      <w:r>
        <w:rPr>
          <w:rStyle w:val="NormalTok"/>
        </w:rPr>
        <w:t xml:space="preserve">      </w:t>
      </w:r>
      <w:r>
        <w:rPr>
          <w:rStyle w:val="KeywordTok"/>
        </w:rPr>
        <w:t xml:space="preserve">return</w:t>
      </w:r>
      <w:r>
        <w:rPr>
          <w:rStyle w:val="NormalTok"/>
        </w:rPr>
        <w:t xml:space="preserve"> </w:t>
      </w:r>
      <w:r>
        <w:rPr>
          <w:rStyle w:val="ConstantTok"/>
        </w:rPr>
        <w:t xml:space="preserve">null</w:t>
      </w:r>
      <w:r>
        <w:rPr>
          <w:rStyle w:val="NormalTok"/>
        </w:rPr>
        <w:t xml:space="preserve">; </w:t>
      </w:r>
      <w:r>
        <w:rPr>
          <w:rStyle w:val="CommentTok"/>
        </w:rPr>
        <w:t xml:space="preserve">// Arquivo corrompido</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static</w:t>
      </w:r>
      <w:r>
        <w:rPr>
          <w:rStyle w:val="NormalTok"/>
        </w:rPr>
        <w:t xml:space="preserve"> </w:t>
      </w:r>
      <w:r>
        <w:rPr>
          <w:rStyle w:val="DataTypeTok"/>
        </w:rPr>
        <w:t xml:space="preserve">Future</w:t>
      </w:r>
      <w:r>
        <w:rPr>
          <w:rStyle w:val="OperatorTok"/>
        </w:rPr>
        <w:t xml:space="preserve">&lt;</w:t>
      </w:r>
      <w:r>
        <w:rPr>
          <w:rStyle w:val="DataTypeTok"/>
        </w:rPr>
        <w:t xml:space="preserve">List</w:t>
      </w:r>
      <w:r>
        <w:rPr>
          <w:rStyle w:val="OperatorTok"/>
        </w:rPr>
        <w:t xml:space="preserve">&lt;</w:t>
      </w:r>
      <w:r>
        <w:rPr>
          <w:rStyle w:val="NormalTok"/>
        </w:rPr>
        <w:t xml:space="preserve">DateTime</w:t>
      </w:r>
      <w:r>
        <w:rPr>
          <w:rStyle w:val="OperatorTok"/>
        </w:rPr>
        <w:t xml:space="preserve">?&gt;&gt;</w:t>
      </w:r>
      <w:r>
        <w:rPr>
          <w:rStyle w:val="NormalTok"/>
        </w:rPr>
        <w:t xml:space="preserve"> listarSalves() </w:t>
      </w:r>
      <w:r>
        <w:rPr>
          <w:rStyle w:val="AttributeTok"/>
        </w:rPr>
        <w:t xml:space="preserve">async</w:t>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slots </w:t>
      </w:r>
      <w:r>
        <w:rPr>
          <w:rStyle w:val="OperatorTok"/>
        </w:rPr>
        <w:t xml:space="preserve">=</w:t>
      </w:r>
      <w:r>
        <w:rPr>
          <w:rStyle w:val="NormalTok"/>
        </w:rPr>
        <w:t xml:space="preserve"> </w:t>
      </w:r>
      <w:r>
        <w:rPr>
          <w:rStyle w:val="OperatorTok"/>
        </w:rPr>
        <w:t xml:space="preserve">&lt;</w:t>
      </w:r>
      <w:r>
        <w:rPr>
          <w:rStyle w:val="NormalTok"/>
        </w:rPr>
        <w:t xml:space="preserve">DateTime</w:t>
      </w:r>
      <w:r>
        <w:rPr>
          <w:rStyle w:val="OperatorTok"/>
        </w:rPr>
        <w:t xml:space="preserve">?&gt;</w:t>
      </w:r>
      <w:r>
        <w:rPr>
          <w:rStyle w:val="NormalTok"/>
        </w:rPr>
        <w:t xml:space="preserve">[];</w:t>
      </w:r>
      <w:r>
        <w:br/>
      </w:r>
      <w:r>
        <w:br/>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NormalTok"/>
        </w:rPr>
        <w:t xml:space="preserve">; i </w:t>
      </w:r>
      <w:r>
        <w:rPr>
          <w:rStyle w:val="OperatorTok"/>
        </w:rPr>
        <w:t xml:space="preserve">&lt;</w:t>
      </w:r>
      <w:r>
        <w:rPr>
          <w:rStyle w:val="NormalTok"/>
        </w:rPr>
        <w:t xml:space="preserve"> numSlots;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arquivo </w:t>
      </w:r>
      <w:r>
        <w:rPr>
          <w:rStyle w:val="OperatorTok"/>
        </w:rPr>
        <w:t xml:space="preserve">=</w:t>
      </w:r>
      <w:r>
        <w:rPr>
          <w:rStyle w:val="NormalTok"/>
        </w:rPr>
        <w:t xml:space="preserve"> File(</w:t>
      </w:r>
      <w:r>
        <w:rPr>
          <w:rStyle w:val="StringTok"/>
        </w:rPr>
        <w:t xml:space="preserve">'$dirSalves/salve_$i.json'</w:t>
      </w:r>
      <w:r>
        <w:rPr>
          <w:rStyle w:val="NormalTok"/>
        </w:rPr>
        <w:t xml:space="preserve">);</w:t>
      </w:r>
      <w:r>
        <w:br/>
      </w:r>
      <w:r>
        <w:br/>
      </w:r>
      <w:r>
        <w:rPr>
          <w:rStyle w:val="NormalTok"/>
        </w:rPr>
        <w:t xml:space="preserve">      </w:t>
      </w:r>
      <w:r>
        <w:rPr>
          <w:rStyle w:val="ControlFlowTok"/>
        </w:rPr>
        <w:t xml:space="preserve">if</w:t>
      </w:r>
      <w:r>
        <w:rPr>
          <w:rStyle w:val="NormalTok"/>
        </w:rPr>
        <w:t xml:space="preserve"> (arquivo</w:t>
      </w:r>
      <w:r>
        <w:rPr>
          <w:rStyle w:val="OperatorTok"/>
        </w:rPr>
        <w:t xml:space="preserve">.</w:t>
      </w:r>
      <w:r>
        <w:rPr>
          <w:rStyle w:val="NormalTok"/>
        </w:rPr>
        <w:t xml:space="preserve">existsSync())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json </w:t>
      </w:r>
      <w:r>
        <w:rPr>
          <w:rStyle w:val="OperatorTok"/>
        </w:rPr>
        <w:t xml:space="preserve">=</w:t>
      </w:r>
      <w:r>
        <w:rPr>
          <w:rStyle w:val="NormalTok"/>
        </w:rPr>
        <w:t xml:space="preserve"> </w:t>
      </w:r>
      <w:r>
        <w:rPr>
          <w:rStyle w:val="AttributeTok"/>
        </w:rPr>
        <w:t xml:space="preserve">await</w:t>
      </w:r>
      <w:r>
        <w:rPr>
          <w:rStyle w:val="NormalTok"/>
        </w:rPr>
        <w:t xml:space="preserve"> arquivo</w:t>
      </w:r>
      <w:r>
        <w:rPr>
          <w:rStyle w:val="OperatorTok"/>
        </w:rPr>
        <w:t xml:space="preserve">.</w:t>
      </w:r>
      <w:r>
        <w:rPr>
          <w:rStyle w:val="NormalTok"/>
        </w:rPr>
        <w:t xml:space="preserve">readAsString();</w:t>
      </w:r>
      <w:r>
        <w:br/>
      </w:r>
      <w:r>
        <w:rPr>
          <w:rStyle w:val="NormalTok"/>
        </w:rPr>
        <w:t xml:space="preserve">          </w:t>
      </w:r>
      <w:r>
        <w:rPr>
          <w:rStyle w:val="AttributeTok"/>
        </w:rPr>
        <w:t xml:space="preserve">final</w:t>
      </w:r>
      <w:r>
        <w:rPr>
          <w:rStyle w:val="NormalTok"/>
        </w:rPr>
        <w:t xml:space="preserve"> map </w:t>
      </w:r>
      <w:r>
        <w:rPr>
          <w:rStyle w:val="OperatorTok"/>
        </w:rPr>
        <w:t xml:space="preserve">=</w:t>
      </w:r>
      <w:r>
        <w:rPr>
          <w:rStyle w:val="NormalTok"/>
        </w:rPr>
        <w:t xml:space="preserve"> jsonDecode(json) </w:t>
      </w:r>
      <w:r>
        <w:rPr>
          <w:rStyle w:val="KeywordTok"/>
        </w:rPr>
        <w:t xml:space="preserve">as</w:t>
      </w:r>
      <w:r>
        <w:rPr>
          <w:rStyle w:val="NormalTok"/>
        </w:rPr>
        <w:t xml:space="preserve"> </w:t>
      </w:r>
      <w:r>
        <w:rPr>
          <w:rStyle w:val="DataType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AttributeTok"/>
        </w:rPr>
        <w:t xml:space="preserve">dynamic</w:t>
      </w:r>
      <w:r>
        <w:rPr>
          <w:rStyle w:val="OperatorTok"/>
        </w:rPr>
        <w:t xml:space="preserve">&gt;</w:t>
      </w:r>
      <w:r>
        <w:rPr>
          <w:rStyle w:val="NormalTok"/>
        </w:rPr>
        <w:t xml:space="preserve">;</w:t>
      </w:r>
      <w:r>
        <w:br/>
      </w:r>
      <w:r>
        <w:rPr>
          <w:rStyle w:val="NormalTok"/>
        </w:rPr>
        <w:t xml:space="preserve">          </w:t>
      </w:r>
      <w:r>
        <w:rPr>
          <w:rStyle w:val="AttributeTok"/>
        </w:rPr>
        <w:t xml:space="preserve">final</w:t>
      </w:r>
      <w:r>
        <w:rPr>
          <w:rStyle w:val="NormalTok"/>
        </w:rPr>
        <w:t xml:space="preserve"> timestamp </w:t>
      </w:r>
      <w:r>
        <w:rPr>
          <w:rStyle w:val="OperatorTok"/>
        </w:rPr>
        <w:t xml:space="preserve">=</w:t>
      </w:r>
      <w:r>
        <w:rPr>
          <w:rStyle w:val="NormalTok"/>
        </w:rPr>
        <w:t xml:space="preserve"> DateTime</w:t>
      </w:r>
      <w:r>
        <w:rPr>
          <w:rStyle w:val="OperatorTok"/>
        </w:rPr>
        <w:t xml:space="preserve">.</w:t>
      </w:r>
      <w:r>
        <w:rPr>
          <w:rStyle w:val="NormalTok"/>
        </w:rPr>
        <w:t xml:space="preserve">parse(</w:t>
      </w:r>
      <w:r>
        <w:br/>
      </w:r>
      <w:r>
        <w:rPr>
          <w:rStyle w:val="NormalTok"/>
        </w:rPr>
        <w:t xml:space="preserve">            map[</w:t>
      </w:r>
      <w:r>
        <w:rPr>
          <w:rStyle w:val="StringTok"/>
        </w:rPr>
        <w:t xml:space="preserve">'ultimoSalve'</w:t>
      </w:r>
      <w:r>
        <w:rPr>
          <w:rStyle w:val="NormalTok"/>
        </w:rPr>
        <w:t xml:space="preserve">] </w:t>
      </w:r>
      <w:r>
        <w:rPr>
          <w:rStyle w:val="KeywordTok"/>
        </w:rPr>
        <w:t xml:space="preserve">as</w:t>
      </w:r>
      <w:r>
        <w:rPr>
          <w:rStyle w:val="NormalTok"/>
        </w:rPr>
        <w:t xml:space="preserve"> </w:t>
      </w:r>
      <w:r>
        <w:rPr>
          <w:rStyle w:val="DataTypeTok"/>
        </w:rPr>
        <w:t xml:space="preserve">String</w:t>
      </w:r>
      <w:r>
        <w:rPr>
          <w:rStyle w:val="OperatorTok"/>
        </w:rPr>
        <w:t xml:space="preserve">,</w:t>
      </w:r>
      <w:r>
        <w:br/>
      </w:r>
      <w:r>
        <w:rPr>
          <w:rStyle w:val="NormalTok"/>
        </w:rPr>
        <w:t xml:space="preserve">          );</w:t>
      </w:r>
      <w:r>
        <w:br/>
      </w:r>
      <w:r>
        <w:rPr>
          <w:rStyle w:val="NormalTok"/>
        </w:rPr>
        <w:t xml:space="preserve">          slots</w:t>
      </w:r>
      <w:r>
        <w:rPr>
          <w:rStyle w:val="OperatorTok"/>
        </w:rPr>
        <w:t xml:space="preserve">.</w:t>
      </w:r>
      <w:r>
        <w:rPr>
          <w:rStyle w:val="NormalTok"/>
        </w:rPr>
        <w:t xml:space="preserve">add(timestamp);</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(_) </w:t>
      </w:r>
      <w:r>
        <w:rPr>
          <w:rStyle w:val="OperatorTok"/>
        </w:rPr>
        <w:t xml:space="preserve">{</w:t>
      </w:r>
      <w:r>
        <w:br/>
      </w:r>
      <w:r>
        <w:rPr>
          <w:rStyle w:val="NormalTok"/>
        </w:rPr>
        <w:t xml:space="preserve">          slots</w:t>
      </w:r>
      <w:r>
        <w:rPr>
          <w:rStyle w:val="OperatorTok"/>
        </w:rPr>
        <w:t xml:space="preserve">.</w:t>
      </w:r>
      <w:r>
        <w:rPr>
          <w:rStyle w:val="NormalTok"/>
        </w:rPr>
        <w:t xml:space="preserve">add(</w:t>
      </w:r>
      <w:r>
        <w:rPr>
          <w:rStyle w:val="ConstantTok"/>
        </w:rPr>
        <w:t xml:space="preserve">null</w:t>
      </w:r>
      <w:r>
        <w:rPr>
          <w:rStyle w:val="NormalTok"/>
        </w:rPr>
        <w:t xml:space="preserve">); </w:t>
      </w:r>
      <w:r>
        <w:rPr>
          <w:rStyle w:val="CommentTok"/>
        </w:rPr>
        <w:t xml:space="preserve">// Arquivo corrompido</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slots</w:t>
      </w:r>
      <w:r>
        <w:rPr>
          <w:rStyle w:val="OperatorTok"/>
        </w:rPr>
        <w:t xml:space="preserve">.</w:t>
      </w:r>
      <w:r>
        <w:rPr>
          <w:rStyle w:val="NormalTok"/>
        </w:rPr>
        <w:t xml:space="preserve">add(</w:t>
      </w:r>
      <w:r>
        <w:rPr>
          <w:rStyle w:val="ConstantTok"/>
        </w:rPr>
        <w:t xml:space="preserve">null</w:t>
      </w:r>
      <w:r>
        <w:rPr>
          <w:rStyle w:val="NormalTok"/>
        </w:rPr>
        <w:t xml:space="preserve">); </w:t>
      </w:r>
      <w:r>
        <w:rPr>
          <w:rStyle w:val="CommentTok"/>
        </w:rPr>
        <w:t xml:space="preserve">// Vazio</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return</w:t>
      </w:r>
      <w:r>
        <w:rPr>
          <w:rStyle w:val="NormalTok"/>
        </w:rPr>
        <w:t xml:space="preserve"> slots;</w:t>
      </w:r>
      <w:r>
        <w:br/>
      </w:r>
      <w:r>
        <w:rPr>
          <w:rStyle w:val="NormalTok"/>
        </w:rPr>
        <w:t xml:space="preserve">  </w:t>
      </w:r>
      <w:r>
        <w:rPr>
          <w:rStyle w:val="OperatorTok"/>
        </w:rPr>
        <w:t xml:space="preserve">}</w:t>
      </w:r>
      <w:r>
        <w:br/>
      </w:r>
      <w:r>
        <w:rPr>
          <w:rStyle w:val="OperatorTok"/>
        </w:rPr>
        <w:t xml:space="preserve">}</w:t>
      </w:r>
    </w:p>
    <w:bookmarkEnd w:id="420"/>
    <w:bookmarkStart w:id="421" w:name="auto-save-após-cada-andar"/>
    <w:p>
      <w:pPr>
        <w:pStyle w:val="Heading2"/>
      </w:pPr>
      <w:r>
        <w:t xml:space="preserve">Auto-Save Após Cada Andar</w:t>
      </w:r>
    </w:p>
    <w:p>
      <w:pPr>
        <w:pStyle w:val="SourceCode"/>
      </w:pPr>
      <w:r>
        <w:rPr>
          <w:rStyle w:val="CommentTok"/>
        </w:rPr>
        <w:t xml:space="preserve">// lib/jogo/dungeonCrawl.dart</w:t>
      </w:r>
      <w:r>
        <w:br/>
      </w:r>
      <w:r>
        <w:br/>
      </w:r>
      <w:r>
        <w:rPr>
          <w:rStyle w:val="KeywordTok"/>
        </w:rPr>
        <w:t xml:space="preserve">class</w:t>
      </w:r>
      <w:r>
        <w:rPr>
          <w:rStyle w:val="NormalTok"/>
        </w:rPr>
        <w:t xml:space="preserve"> DungeonCrawl </w:t>
      </w:r>
      <w:r>
        <w:rPr>
          <w:rStyle w:val="OperatorTok"/>
        </w:rPr>
        <w:t xml:space="preserve">{</w:t>
      </w:r>
      <w:r>
        <w:br/>
      </w:r>
      <w:r>
        <w:rPr>
          <w:rStyle w:val="NormalTok"/>
        </w:rPr>
        <w:t xml:space="preserve">  </w:t>
      </w:r>
      <w:r>
        <w:rPr>
          <w:rStyle w:val="AttributeTok"/>
        </w:rPr>
        <w:t xml:space="preserve">late</w:t>
      </w:r>
      <w:r>
        <w:rPr>
          <w:rStyle w:val="NormalTok"/>
        </w:rPr>
        <w:t xml:space="preserve"> EstadoJogo estado;</w:t>
      </w:r>
      <w:r>
        <w:br/>
      </w:r>
      <w:r>
        <w:rPr>
          <w:rStyle w:val="NormalTok"/>
        </w:rPr>
        <w:t xml:space="preserve">  </w:t>
      </w:r>
      <w:r>
        <w:rPr>
          <w:rStyle w:val="AttributeTok"/>
        </w:rPr>
        <w:t xml:space="preserve">static</w:t>
      </w:r>
      <w:r>
        <w:rPr>
          <w:rStyle w:val="NormalTok"/>
        </w:rPr>
        <w:t xml:space="preserve"> </w:t>
      </w:r>
      <w:r>
        <w:rPr>
          <w:rStyle w:val="AttributeTok"/>
        </w:rPr>
        <w:t xml:space="preserve">const</w:t>
      </w:r>
      <w:r>
        <w:rPr>
          <w:rStyle w:val="NormalTok"/>
        </w:rPr>
        <w:t xml:space="preserve"> </w:t>
      </w:r>
      <w:r>
        <w:rPr>
          <w:rStyle w:val="DataTypeTok"/>
        </w:rPr>
        <w:t xml:space="preserve">int</w:t>
      </w:r>
      <w:r>
        <w:rPr>
          <w:rStyle w:val="NormalTok"/>
        </w:rPr>
        <w:t xml:space="preserve"> slotAutoSalve </w:t>
      </w:r>
      <w:r>
        <w:rPr>
          <w:rStyle w:val="OperatorTok"/>
        </w:rPr>
        <w:t xml:space="preserve">=</w:t>
      </w:r>
      <w:r>
        <w:rPr>
          <w:rStyle w:val="NormalTok"/>
        </w:rPr>
        <w:t xml:space="preserve"> </w:t>
      </w:r>
      <w:r>
        <w:rPr>
          <w:rStyle w:val="DecValTok"/>
        </w:rPr>
        <w:t xml:space="preserve">0</w:t>
      </w:r>
      <w:r>
        <w:rPr>
          <w:rStyle w:val="NormalTok"/>
        </w:rPr>
        <w:t xml:space="preserve">;</w:t>
      </w:r>
      <w:r>
        <w:br/>
      </w:r>
      <w:r>
        <w:br/>
      </w:r>
      <w:r>
        <w:rPr>
          <w:rStyle w:val="NormalTok"/>
        </w:rPr>
        <w:t xml:space="preserve">  </w:t>
      </w:r>
      <w:r>
        <w:rPr>
          <w:rStyle w:val="DataTypeTok"/>
        </w:rPr>
        <w:t xml:space="preserve">void</w:t>
      </w:r>
      <w:r>
        <w:rPr>
          <w:rStyle w:val="NormalTok"/>
        </w:rPr>
        <w:t xml:space="preserve"> executar() </w:t>
      </w:r>
      <w:r>
        <w:rPr>
          <w:rStyle w:val="AttributeTok"/>
        </w:rPr>
        <w:t xml:space="preserve">async</w:t>
      </w:r>
      <w:r>
        <w:rPr>
          <w:rStyle w:val="NormalTok"/>
        </w:rPr>
        <w:t xml:space="preserve"> </w:t>
      </w:r>
      <w:r>
        <w:rPr>
          <w:rStyle w:val="OperatorTok"/>
        </w:rPr>
        <w:t xml:space="preserve">{</w:t>
      </w:r>
      <w:r>
        <w:br/>
      </w:r>
      <w:r>
        <w:rPr>
          <w:rStyle w:val="NormalTok"/>
        </w:rPr>
        <w:t xml:space="preserve">    </w:t>
      </w:r>
      <w:r>
        <w:rPr>
          <w:rStyle w:val="AttributeTok"/>
        </w:rPr>
        <w:t xml:space="preserve">await</w:t>
      </w:r>
      <w:r>
        <w:rPr>
          <w:rStyle w:val="NormalTok"/>
        </w:rPr>
        <w:t xml:space="preserve"> GerenciadorSalve</w:t>
      </w:r>
      <w:r>
        <w:rPr>
          <w:rStyle w:val="OperatorTok"/>
        </w:rPr>
        <w:t xml:space="preserve">.</w:t>
      </w:r>
      <w:r>
        <w:rPr>
          <w:rStyle w:val="NormalTok"/>
        </w:rPr>
        <w:t xml:space="preserve">inicializar();</w:t>
      </w:r>
      <w:r>
        <w:br/>
      </w:r>
      <w:r>
        <w:br/>
      </w:r>
      <w:r>
        <w:rPr>
          <w:rStyle w:val="NormalTok"/>
        </w:rPr>
        <w:t xml:space="preserve">    </w:t>
      </w:r>
      <w:r>
        <w:rPr>
          <w:rStyle w:val="ControlFlowTok"/>
        </w:rPr>
        <w:t xml:space="preserve">while</w:t>
      </w:r>
      <w:r>
        <w:rPr>
          <w:rStyle w:val="NormalTok"/>
        </w:rPr>
        <w:t xml:space="preserve"> (estado</w:t>
      </w:r>
      <w:r>
        <w:rPr>
          <w:rStyle w:val="OperatorTok"/>
        </w:rPr>
        <w:t xml:space="preserve">.</w:t>
      </w:r>
      <w:r>
        <w:rPr>
          <w:rStyle w:val="NormalTok"/>
        </w:rPr>
        <w:t xml:space="preserve">jogador</w:t>
      </w:r>
      <w:r>
        <w:rPr>
          <w:rStyle w:val="OperatorTok"/>
        </w:rPr>
        <w:t xml:space="preserve">.</w:t>
      </w:r>
      <w:r>
        <w:rPr>
          <w:rStyle w:val="NormalTok"/>
        </w:rPr>
        <w:t xml:space="preserve">estaVivo) </w:t>
      </w:r>
      <w:r>
        <w:rPr>
          <w:rStyle w:val="OperatorTok"/>
        </w:rPr>
        <w:t xml:space="preserve">{</w:t>
      </w:r>
      <w:r>
        <w:br/>
      </w:r>
      <w:r>
        <w:rPr>
          <w:rStyle w:val="NormalTok"/>
        </w:rPr>
        <w:t xml:space="preserve">      renderizar();</w:t>
      </w:r>
      <w:r>
        <w:br/>
      </w:r>
      <w:r>
        <w:rPr>
          <w:rStyle w:val="NormalTok"/>
        </w:rPr>
        <w:t xml:space="preserve">      </w:t>
      </w:r>
      <w:r>
        <w:rPr>
          <w:rStyle w:val="AttributeTok"/>
        </w:rPr>
        <w:t xml:space="preserve">final</w:t>
      </w:r>
      <w:r>
        <w:rPr>
          <w:rStyle w:val="NormalTok"/>
        </w:rPr>
        <w:t xml:space="preserve"> cmd </w:t>
      </w:r>
      <w:r>
        <w:rPr>
          <w:rStyle w:val="OperatorTok"/>
        </w:rPr>
        <w:t xml:space="preserve">=</w:t>
      </w:r>
      <w:r>
        <w:rPr>
          <w:rStyle w:val="NormalTok"/>
        </w:rPr>
        <w:t xml:space="preserve"> processarInput();</w:t>
      </w:r>
      <w:r>
        <w:br/>
      </w:r>
      <w:r>
        <w:rPr>
          <w:rStyle w:val="NormalTok"/>
        </w:rPr>
        <w:t xml:space="preserve">      executarComando(cmd);</w:t>
      </w:r>
      <w:r>
        <w:br/>
      </w:r>
      <w:r>
        <w:br/>
      </w:r>
      <w:r>
        <w:rPr>
          <w:rStyle w:val="NormalTok"/>
        </w:rPr>
        <w:t xml:space="preserve">      </w:t>
      </w:r>
      <w:r>
        <w:rPr>
          <w:rStyle w:val="CommentTok"/>
        </w:rPr>
        <w:t xml:space="preserve">// Auto-salve a cada turno</w:t>
      </w:r>
      <w:r>
        <w:br/>
      </w:r>
      <w:r>
        <w:rPr>
          <w:rStyle w:val="NormalTok"/>
        </w:rPr>
        <w:t xml:space="preserve">      </w:t>
      </w:r>
      <w:r>
        <w:rPr>
          <w:rStyle w:val="AttributeTok"/>
        </w:rPr>
        <w:t xml:space="preserve">await</w:t>
      </w:r>
      <w:r>
        <w:rPr>
          <w:rStyle w:val="NormalTok"/>
        </w:rPr>
        <w:t xml:space="preserve"> _autoSalvar();</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Future</w:t>
      </w:r>
      <w:r>
        <w:rPr>
          <w:rStyle w:val="OperatorTok"/>
        </w:rPr>
        <w:t xml:space="preserve">&lt;</w:t>
      </w:r>
      <w:r>
        <w:rPr>
          <w:rStyle w:val="DataTypeTok"/>
        </w:rPr>
        <w:t xml:space="preserve">void</w:t>
      </w:r>
      <w:r>
        <w:rPr>
          <w:rStyle w:val="OperatorTok"/>
        </w:rPr>
        <w:t xml:space="preserve">&gt;</w:t>
      </w:r>
      <w:r>
        <w:rPr>
          <w:rStyle w:val="NormalTok"/>
        </w:rPr>
        <w:t xml:space="preserve"> _autoSalvar() </w:t>
      </w:r>
      <w:r>
        <w:rPr>
          <w:rStyle w:val="AttributeTok"/>
        </w:rPr>
        <w:t xml:space="preserve">async</w:t>
      </w:r>
      <w:r>
        <w:rPr>
          <w:rStyle w:val="NormalTok"/>
        </w:rPr>
        <w:t xml:space="preserve"> </w:t>
      </w:r>
      <w:r>
        <w:rPr>
          <w:rStyle w:val="OperatorTok"/>
        </w:rPr>
        <w:t xml:space="preserve">{</w:t>
      </w:r>
      <w:r>
        <w:br/>
      </w:r>
      <w:r>
        <w:rPr>
          <w:rStyle w:val="NormalTok"/>
        </w:rPr>
        <w:t xml:space="preserve">    estado</w:t>
      </w:r>
      <w:r>
        <w:rPr>
          <w:rStyle w:val="OperatorTok"/>
        </w:rPr>
        <w:t xml:space="preserve">.</w:t>
      </w:r>
      <w:r>
        <w:rPr>
          <w:rStyle w:val="NormalTok"/>
        </w:rPr>
        <w:t xml:space="preserve">ultimoSalve </w:t>
      </w:r>
      <w:r>
        <w:rPr>
          <w:rStyle w:val="OperatorTok"/>
        </w:rPr>
        <w:t xml:space="preserve">=</w:t>
      </w:r>
      <w:r>
        <w:rPr>
          <w:rStyle w:val="NormalTok"/>
        </w:rPr>
        <w:t xml:space="preserve"> DateTime</w:t>
      </w:r>
      <w:r>
        <w:rPr>
          <w:rStyle w:val="OperatorTok"/>
        </w:rPr>
        <w:t xml:space="preserve">.</w:t>
      </w:r>
      <w:r>
        <w:rPr>
          <w:rStyle w:val="NormalTok"/>
        </w:rPr>
        <w:t xml:space="preserve">now();</w:t>
      </w:r>
      <w:r>
        <w:br/>
      </w:r>
      <w:r>
        <w:rPr>
          <w:rStyle w:val="NormalTok"/>
        </w:rPr>
        <w:t xml:space="preserve">    </w:t>
      </w:r>
      <w:r>
        <w:rPr>
          <w:rStyle w:val="AttributeTok"/>
        </w:rPr>
        <w:t xml:space="preserve">await</w:t>
      </w:r>
      <w:r>
        <w:rPr>
          <w:rStyle w:val="NormalTok"/>
        </w:rPr>
        <w:t xml:space="preserve"> GerenciadorSalve</w:t>
      </w:r>
      <w:r>
        <w:rPr>
          <w:rStyle w:val="OperatorTok"/>
        </w:rPr>
        <w:t xml:space="preserve">.</w:t>
      </w:r>
      <w:r>
        <w:rPr>
          <w:rStyle w:val="NormalTok"/>
        </w:rPr>
        <w:t xml:space="preserve">salvar(estado</w:t>
      </w:r>
      <w:r>
        <w:rPr>
          <w:rStyle w:val="OperatorTok"/>
        </w:rPr>
        <w:t xml:space="preserve">,</w:t>
      </w:r>
      <w:r>
        <w:rPr>
          <w:rStyle w:val="NormalTok"/>
        </w:rPr>
        <w:t xml:space="preserve"> slotAutoSalve);</w:t>
      </w:r>
      <w:r>
        <w:br/>
      </w:r>
      <w:r>
        <w:rPr>
          <w:rStyle w:val="NormalTok"/>
        </w:rPr>
        <w:t xml:space="preserve">  </w:t>
      </w:r>
      <w:r>
        <w:rPr>
          <w:rStyle w:val="OperatorTok"/>
        </w:rPr>
        <w:t xml:space="preserve">}</w:t>
      </w:r>
      <w:r>
        <w:br/>
      </w:r>
      <w:r>
        <w:rPr>
          <w:rStyle w:val="OperatorTok"/>
        </w:rPr>
        <w:t xml:space="preserve">}</w:t>
      </w:r>
    </w:p>
    <w:bookmarkEnd w:id="421"/>
    <w:bookmarkStart w:id="422" w:name="carregar-save-ao-iniciar"/>
    <w:p>
      <w:pPr>
        <w:pStyle w:val="Heading2"/>
      </w:pPr>
      <w:r>
        <w:t xml:space="preserve">Carregar Save ao Iniciar</w:t>
      </w:r>
    </w:p>
    <w:p>
      <w:pPr>
        <w:pStyle w:val="SourceCode"/>
      </w:pPr>
      <w:r>
        <w:rPr>
          <w:rStyle w:val="KeywordTok"/>
        </w:rPr>
        <w:t xml:space="preserve">import</w:t>
      </w:r>
      <w:r>
        <w:rPr>
          <w:rStyle w:val="NormalTok"/>
        </w:rPr>
        <w:t xml:space="preserve"> </w:t>
      </w:r>
      <w:r>
        <w:rPr>
          <w:rStyle w:val="StringTok"/>
        </w:rPr>
        <w:t xml:space="preserve">'dart:io'</w:t>
      </w:r>
      <w:r>
        <w:rPr>
          <w:rStyle w:val="NormalTok"/>
        </w:rPr>
        <w:t xml:space="preserve">;</w:t>
      </w:r>
      <w:r>
        <w:br/>
      </w:r>
      <w:r>
        <w:br/>
      </w:r>
      <w:r>
        <w:rPr>
          <w:rStyle w:val="CommentTok"/>
        </w:rPr>
        <w:t xml:space="preserve">// lib/jogo/menu.dart</w:t>
      </w:r>
      <w:r>
        <w:br/>
      </w:r>
      <w:r>
        <w:br/>
      </w:r>
      <w:r>
        <w:rPr>
          <w:rStyle w:val="DataTypeTok"/>
        </w:rPr>
        <w:t xml:space="preserve">void</w:t>
      </w:r>
      <w:r>
        <w:rPr>
          <w:rStyle w:val="NormalTok"/>
        </w:rPr>
        <w:t xml:space="preserve"> main() </w:t>
      </w:r>
      <w:r>
        <w:rPr>
          <w:rStyle w:val="AttributeTok"/>
        </w:rPr>
        <w:t xml:space="preserve">async</w:t>
      </w:r>
      <w:r>
        <w:rPr>
          <w:rStyle w:val="NormalTok"/>
        </w:rPr>
        <w:t xml:space="preserve"> </w:t>
      </w:r>
      <w:r>
        <w:rPr>
          <w:rStyle w:val="OperatorTok"/>
        </w:rPr>
        <w:t xml:space="preserve">{</w:t>
      </w:r>
      <w:r>
        <w:br/>
      </w:r>
      <w:r>
        <w:rPr>
          <w:rStyle w:val="NormalTok"/>
        </w:rPr>
        <w:t xml:space="preserve">  </w:t>
      </w:r>
      <w:r>
        <w:rPr>
          <w:rStyle w:val="AttributeTok"/>
        </w:rPr>
        <w:t xml:space="preserve">await</w:t>
      </w:r>
      <w:r>
        <w:rPr>
          <w:rStyle w:val="NormalTok"/>
        </w:rPr>
        <w:t xml:space="preserve"> GerenciadorSalve</w:t>
      </w:r>
      <w:r>
        <w:rPr>
          <w:rStyle w:val="OperatorTok"/>
        </w:rPr>
        <w:t xml:space="preserve">.</w:t>
      </w:r>
      <w:r>
        <w:rPr>
          <w:rStyle w:val="NormalTok"/>
        </w:rPr>
        <w:t xml:space="preserve">inicializar();</w:t>
      </w:r>
      <w:r>
        <w:br/>
      </w:r>
      <w:r>
        <w:br/>
      </w:r>
      <w:r>
        <w:rPr>
          <w:rStyle w:val="NormalTok"/>
        </w:rPr>
        <w:t xml:space="preserve">  </w:t>
      </w:r>
      <w:r>
        <w:rPr>
          <w:rStyle w:val="CommentTok"/>
        </w:rPr>
        <w:t xml:space="preserve">// Mostrar menu</w:t>
      </w:r>
      <w:r>
        <w:br/>
      </w:r>
      <w:r>
        <w:rPr>
          <w:rStyle w:val="NormalTok"/>
        </w:rPr>
        <w:t xml:space="preserve">  print(</w:t>
      </w:r>
      <w:r>
        <w:rPr>
          <w:rStyle w:val="StringTok"/>
        </w:rPr>
        <w:t xml:space="preserve">'Bem-vindo ao Masmorra!'</w:t>
      </w:r>
      <w:r>
        <w:rPr>
          <w:rStyle w:val="NormalTok"/>
        </w:rPr>
        <w:t xml:space="preserve">);</w:t>
      </w:r>
      <w:r>
        <w:br/>
      </w:r>
      <w:r>
        <w:rPr>
          <w:rStyle w:val="NormalTok"/>
        </w:rPr>
        <w:t xml:space="preserve">  print(</w:t>
      </w:r>
      <w:r>
        <w:rPr>
          <w:rStyle w:val="StringTok"/>
        </w:rPr>
        <w:t xml:space="preserve">'1. Novo jogo'</w:t>
      </w:r>
      <w:r>
        <w:rPr>
          <w:rStyle w:val="NormalTok"/>
        </w:rPr>
        <w:t xml:space="preserve">);</w:t>
      </w:r>
      <w:r>
        <w:br/>
      </w:r>
      <w:r>
        <w:rPr>
          <w:rStyle w:val="NormalTok"/>
        </w:rPr>
        <w:t xml:space="preserve">  print(</w:t>
      </w:r>
      <w:r>
        <w:rPr>
          <w:rStyle w:val="StringTok"/>
        </w:rPr>
        <w:t xml:space="preserve">'2. Carregar salve'</w:t>
      </w:r>
      <w:r>
        <w:rPr>
          <w:rStyle w:val="NormalTok"/>
        </w:rPr>
        <w:t xml:space="preserve">);</w:t>
      </w:r>
      <w:r>
        <w:br/>
      </w:r>
      <w:r>
        <w:br/>
      </w:r>
      <w:r>
        <w:rPr>
          <w:rStyle w:val="NormalTok"/>
        </w:rPr>
        <w:t xml:space="preserve">  stdout</w:t>
      </w:r>
      <w:r>
        <w:rPr>
          <w:rStyle w:val="OperatorTok"/>
        </w:rPr>
        <w:t xml:space="preserve">.</w:t>
      </w:r>
      <w:r>
        <w:rPr>
          <w:rStyle w:val="NormalTok"/>
        </w:rPr>
        <w:t xml:space="preserve">write(</w:t>
      </w:r>
      <w:r>
        <w:rPr>
          <w:rStyle w:val="StringTok"/>
        </w:rPr>
        <w:t xml:space="preserve">'&gt; '</w:t>
      </w:r>
      <w:r>
        <w:rPr>
          <w:rStyle w:val="NormalTok"/>
        </w:rPr>
        <w:t xml:space="preserve">);</w:t>
      </w:r>
      <w:r>
        <w:br/>
      </w:r>
      <w:r>
        <w:rPr>
          <w:rStyle w:val="NormalTok"/>
        </w:rPr>
        <w:t xml:space="preserve">  </w:t>
      </w:r>
      <w:r>
        <w:rPr>
          <w:rStyle w:val="AttributeTok"/>
        </w:rPr>
        <w:t xml:space="preserve">final</w:t>
      </w:r>
      <w:r>
        <w:rPr>
          <w:rStyle w:val="NormalTok"/>
        </w:rPr>
        <w:t xml:space="preserve"> opcao </w:t>
      </w:r>
      <w:r>
        <w:rPr>
          <w:rStyle w:val="OperatorTok"/>
        </w:rPr>
        <w:t xml:space="preserve">=</w:t>
      </w:r>
      <w:r>
        <w:rPr>
          <w:rStyle w:val="NormalTok"/>
        </w:rPr>
        <w:t xml:space="preserve"> stdin</w:t>
      </w:r>
      <w:r>
        <w:rPr>
          <w:rStyle w:val="OperatorTok"/>
        </w:rPr>
        <w:t xml:space="preserve">.</w:t>
      </w:r>
      <w:r>
        <w:rPr>
          <w:rStyle w:val="NormalTok"/>
        </w:rPr>
        <w:t xml:space="preserve">readLineSync() </w:t>
      </w:r>
      <w:r>
        <w:rPr>
          <w:rStyle w:val="OperatorTok"/>
        </w:rPr>
        <w:t xml:space="preserve">??</w:t>
      </w:r>
      <w:r>
        <w:rPr>
          <w:rStyle w:val="NormalTok"/>
        </w:rPr>
        <w:t xml:space="preserve"> </w:t>
      </w:r>
      <w:r>
        <w:rPr>
          <w:rStyle w:val="StringTok"/>
        </w:rPr>
        <w:t xml:space="preserve">'1'</w:t>
      </w:r>
      <w:r>
        <w:rPr>
          <w:rStyle w:val="NormalTok"/>
        </w:rPr>
        <w:t xml:space="preserve">;</w:t>
      </w:r>
      <w:r>
        <w:br/>
      </w:r>
      <w:r>
        <w:br/>
      </w:r>
      <w:r>
        <w:rPr>
          <w:rStyle w:val="NormalTok"/>
        </w:rPr>
        <w:t xml:space="preserve">  EstadoJogo estado;</w:t>
      </w:r>
      <w:r>
        <w:br/>
      </w:r>
      <w:r>
        <w:br/>
      </w:r>
      <w:r>
        <w:rPr>
          <w:rStyle w:val="NormalTok"/>
        </w:rPr>
        <w:t xml:space="preserve">  </w:t>
      </w:r>
      <w:r>
        <w:rPr>
          <w:rStyle w:val="ControlFlowTok"/>
        </w:rPr>
        <w:t xml:space="preserve">if</w:t>
      </w:r>
      <w:r>
        <w:rPr>
          <w:rStyle w:val="NormalTok"/>
        </w:rPr>
        <w:t xml:space="preserve"> (opcao </w:t>
      </w:r>
      <w:r>
        <w:rPr>
          <w:rStyle w:val="OperatorTok"/>
        </w:rPr>
        <w:t xml:space="preserve">==</w:t>
      </w:r>
      <w:r>
        <w:rPr>
          <w:rStyle w:val="NormalTok"/>
        </w:rPr>
        <w:t xml:space="preserve"> </w:t>
      </w:r>
      <w:r>
        <w:rPr>
          <w:rStyle w:val="StringTok"/>
        </w:rPr>
        <w:t xml:space="preserve">'1'</w:t>
      </w:r>
      <w:r>
        <w:rPr>
          <w:rStyle w:val="NormalTok"/>
        </w:rPr>
        <w:t xml:space="preserve">) </w:t>
      </w:r>
      <w:r>
        <w:rPr>
          <w:rStyle w:val="OperatorTok"/>
        </w:rPr>
        <w:t xml:space="preserve">{</w:t>
      </w:r>
      <w:r>
        <w:br/>
      </w:r>
      <w:r>
        <w:rPr>
          <w:rStyle w:val="NormalTok"/>
        </w:rPr>
        <w:t xml:space="preserve">    estado </w:t>
      </w:r>
      <w:r>
        <w:rPr>
          <w:rStyle w:val="OperatorTok"/>
        </w:rPr>
        <w:t xml:space="preserve">=</w:t>
      </w:r>
      <w:r>
        <w:rPr>
          <w:rStyle w:val="NormalTok"/>
        </w:rPr>
        <w:t xml:space="preserve"> criarNovoJogo();</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print(</w:t>
      </w:r>
      <w:r>
        <w:rPr>
          <w:rStyle w:val="StringTok"/>
        </w:rPr>
        <w:t xml:space="preserve">'</w:t>
      </w:r>
      <w:r>
        <w:rPr>
          <w:rStyle w:val="SpecialCharTok"/>
        </w:rPr>
        <w:t xml:space="preserve">\n</w:t>
      </w:r>
      <w:r>
        <w:rPr>
          <w:rStyle w:val="StringTok"/>
        </w:rPr>
        <w:t xml:space="preserve">Slots disponíveis:'</w:t>
      </w:r>
      <w:r>
        <w:rPr>
          <w:rStyle w:val="NormalTok"/>
        </w:rPr>
        <w:t xml:space="preserve">);</w:t>
      </w:r>
      <w:r>
        <w:br/>
      </w:r>
      <w:r>
        <w:rPr>
          <w:rStyle w:val="NormalTok"/>
        </w:rPr>
        <w:t xml:space="preserve">    </w:t>
      </w:r>
      <w:r>
        <w:rPr>
          <w:rStyle w:val="AttributeTok"/>
        </w:rPr>
        <w:t xml:space="preserve">final</w:t>
      </w:r>
      <w:r>
        <w:rPr>
          <w:rStyle w:val="NormalTok"/>
        </w:rPr>
        <w:t xml:space="preserve"> salves </w:t>
      </w:r>
      <w:r>
        <w:rPr>
          <w:rStyle w:val="OperatorTok"/>
        </w:rPr>
        <w:t xml:space="preserve">=</w:t>
      </w:r>
      <w:r>
        <w:rPr>
          <w:rStyle w:val="NormalTok"/>
        </w:rPr>
        <w:t xml:space="preserve"> </w:t>
      </w:r>
      <w:r>
        <w:rPr>
          <w:rStyle w:val="AttributeTok"/>
        </w:rPr>
        <w:t xml:space="preserve">await</w:t>
      </w:r>
      <w:r>
        <w:rPr>
          <w:rStyle w:val="NormalTok"/>
        </w:rPr>
        <w:t xml:space="preserve"> GerenciadorSalve</w:t>
      </w:r>
      <w:r>
        <w:rPr>
          <w:rStyle w:val="OperatorTok"/>
        </w:rPr>
        <w:t xml:space="preserve">.</w:t>
      </w:r>
      <w:r>
        <w:rPr>
          <w:rStyle w:val="NormalTok"/>
        </w:rPr>
        <w:t xml:space="preserve">listarSalves();</w:t>
      </w:r>
      <w:r>
        <w:br/>
      </w:r>
      <w:r>
        <w:br/>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NormalTok"/>
        </w:rPr>
        <w:t xml:space="preserve">; i </w:t>
      </w:r>
      <w:r>
        <w:rPr>
          <w:rStyle w:val="OperatorTok"/>
        </w:rPr>
        <w:t xml:space="preserve">&lt;</w:t>
      </w:r>
      <w:r>
        <w:rPr>
          <w:rStyle w:val="NormalTok"/>
        </w:rPr>
        <w:t xml:space="preserve"> salves</w:t>
      </w:r>
      <w:r>
        <w:rPr>
          <w:rStyle w:val="OperatorTok"/>
        </w:rPr>
        <w:t xml:space="preserve">.</w:t>
      </w:r>
      <w:r>
        <w:rPr>
          <w:rStyle w:val="NormalTok"/>
        </w:rPr>
        <w:t xml:space="preserve">length;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(salves[i] </w:t>
      </w:r>
      <w:r>
        <w:rPr>
          <w:rStyle w:val="OperatorTok"/>
        </w:rPr>
        <w:t xml:space="preserve">!=</w:t>
      </w:r>
      <w:r>
        <w:rPr>
          <w:rStyle w:val="NormalTok"/>
        </w:rPr>
        <w:t xml:space="preserve"> </w:t>
      </w:r>
      <w:r>
        <w:rPr>
          <w:rStyle w:val="ConstantTok"/>
        </w:rPr>
        <w:t xml:space="preserve">null</w:t>
      </w:r>
      <w:r>
        <w:rPr>
          <w:rStyle w:val="NormalTok"/>
        </w:rPr>
        <w:t xml:space="preserve">) </w:t>
      </w:r>
      <w:r>
        <w:rPr>
          <w:rStyle w:val="OperatorTok"/>
        </w:rPr>
        <w:t xml:space="preserve">{</w:t>
      </w:r>
      <w:r>
        <w:br/>
      </w:r>
      <w:r>
        <w:rPr>
          <w:rStyle w:val="NormalTok"/>
        </w:rPr>
        <w:t xml:space="preserve">        print(</w:t>
      </w:r>
      <w:r>
        <w:rPr>
          <w:rStyle w:val="StringTok"/>
        </w:rPr>
        <w:t xml:space="preserve">'  $i. ${salves[i]}'</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print(</w:t>
      </w:r>
      <w:r>
        <w:rPr>
          <w:rStyle w:val="StringTok"/>
        </w:rPr>
        <w:t xml:space="preserve">'  $i. [Vazio]'</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stdout</w:t>
      </w:r>
      <w:r>
        <w:rPr>
          <w:rStyle w:val="OperatorTok"/>
        </w:rPr>
        <w:t xml:space="preserve">.</w:t>
      </w:r>
      <w:r>
        <w:rPr>
          <w:rStyle w:val="NormalTok"/>
        </w:rPr>
        <w:t xml:space="preserve">write(</w:t>
      </w:r>
      <w:r>
        <w:rPr>
          <w:rStyle w:val="StringTok"/>
        </w:rPr>
        <w:t xml:space="preserve">'Qual slot? &gt; '</w:t>
      </w:r>
      <w:r>
        <w:rPr>
          <w:rStyle w:val="NormalTok"/>
        </w:rPr>
        <w:t xml:space="preserve">);</w:t>
      </w:r>
      <w:r>
        <w:br/>
      </w:r>
      <w:r>
        <w:rPr>
          <w:rStyle w:val="NormalTok"/>
        </w:rPr>
        <w:t xml:space="preserve">    </w:t>
      </w:r>
      <w:r>
        <w:rPr>
          <w:rStyle w:val="AttributeTok"/>
        </w:rPr>
        <w:t xml:space="preserve">final</w:t>
      </w:r>
      <w:r>
        <w:rPr>
          <w:rStyle w:val="NormalTok"/>
        </w:rPr>
        <w:t xml:space="preserve"> slot </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parse(stdin</w:t>
      </w:r>
      <w:r>
        <w:rPr>
          <w:rStyle w:val="OperatorTok"/>
        </w:rPr>
        <w:t xml:space="preserve">.</w:t>
      </w:r>
      <w:r>
        <w:rPr>
          <w:rStyle w:val="NormalTok"/>
        </w:rPr>
        <w:t xml:space="preserve">readLineSync() </w:t>
      </w:r>
      <w:r>
        <w:rPr>
          <w:rStyle w:val="OperatorTok"/>
        </w:rPr>
        <w:t xml:space="preserve">??</w:t>
      </w:r>
      <w:r>
        <w:rPr>
          <w:rStyle w:val="NormalTok"/>
        </w:rPr>
        <w:t xml:space="preserve"> </w:t>
      </w:r>
      <w:r>
        <w:rPr>
          <w:rStyle w:val="StringTok"/>
        </w:rPr>
        <w:t xml:space="preserve">'0'</w:t>
      </w:r>
      <w:r>
        <w:rPr>
          <w:rStyle w:val="NormalTok"/>
        </w:rPr>
        <w:t xml:space="preserve">);</w:t>
      </w:r>
      <w:r>
        <w:br/>
      </w:r>
      <w:r>
        <w:br/>
      </w:r>
      <w:r>
        <w:rPr>
          <w:rStyle w:val="NormalTok"/>
        </w:rPr>
        <w:t xml:space="preserve">    </w:t>
      </w:r>
      <w:r>
        <w:rPr>
          <w:rStyle w:val="AttributeTok"/>
        </w:rPr>
        <w:t xml:space="preserve">final</w:t>
      </w:r>
      <w:r>
        <w:rPr>
          <w:rStyle w:val="NormalTok"/>
        </w:rPr>
        <w:t xml:space="preserve"> carregado </w:t>
      </w:r>
      <w:r>
        <w:rPr>
          <w:rStyle w:val="OperatorTok"/>
        </w:rPr>
        <w:t xml:space="preserve">=</w:t>
      </w:r>
      <w:r>
        <w:rPr>
          <w:rStyle w:val="NormalTok"/>
        </w:rPr>
        <w:t xml:space="preserve"> </w:t>
      </w:r>
      <w:r>
        <w:rPr>
          <w:rStyle w:val="AttributeTok"/>
        </w:rPr>
        <w:t xml:space="preserve">await</w:t>
      </w:r>
      <w:r>
        <w:rPr>
          <w:rStyle w:val="NormalTok"/>
        </w:rPr>
        <w:t xml:space="preserve"> GerenciadorSalve</w:t>
      </w:r>
      <w:r>
        <w:rPr>
          <w:rStyle w:val="OperatorTok"/>
        </w:rPr>
        <w:t xml:space="preserve">.</w:t>
      </w:r>
      <w:r>
        <w:rPr>
          <w:rStyle w:val="NormalTok"/>
        </w:rPr>
        <w:t xml:space="preserve">carregar(slot);</w:t>
      </w:r>
      <w:r>
        <w:br/>
      </w:r>
      <w:r>
        <w:rPr>
          <w:rStyle w:val="NormalTok"/>
        </w:rPr>
        <w:t xml:space="preserve">    </w:t>
      </w:r>
      <w:r>
        <w:rPr>
          <w:rStyle w:val="ControlFlowTok"/>
        </w:rPr>
        <w:t xml:space="preserve">if</w:t>
      </w:r>
      <w:r>
        <w:rPr>
          <w:rStyle w:val="NormalTok"/>
        </w:rPr>
        <w:t xml:space="preserve"> (carregado </w:t>
      </w:r>
      <w:r>
        <w:rPr>
          <w:rStyle w:val="OperatorTok"/>
        </w:rPr>
        <w:t xml:space="preserve">==</w:t>
      </w:r>
      <w:r>
        <w:rPr>
          <w:rStyle w:val="NormalTok"/>
        </w:rPr>
        <w:t xml:space="preserve"> </w:t>
      </w:r>
      <w:r>
        <w:rPr>
          <w:rStyle w:val="ConstantTok"/>
        </w:rPr>
        <w:t xml:space="preserve">null</w:t>
      </w:r>
      <w:r>
        <w:rPr>
          <w:rStyle w:val="NormalTok"/>
        </w:rPr>
        <w:t xml:space="preserve">) </w:t>
      </w:r>
      <w:r>
        <w:rPr>
          <w:rStyle w:val="OperatorTok"/>
        </w:rPr>
        <w:t xml:space="preserve">{</w:t>
      </w:r>
      <w:r>
        <w:br/>
      </w:r>
      <w:r>
        <w:rPr>
          <w:rStyle w:val="NormalTok"/>
        </w:rPr>
        <w:t xml:space="preserve">      print(</w:t>
      </w:r>
      <w:r>
        <w:rPr>
          <w:rStyle w:val="StringTok"/>
        </w:rPr>
        <w:t xml:space="preserve">'Erro ao carregar. Novo jogo...'</w:t>
      </w:r>
      <w:r>
        <w:rPr>
          <w:rStyle w:val="NormalTok"/>
        </w:rPr>
        <w:t xml:space="preserve">);</w:t>
      </w:r>
      <w:r>
        <w:br/>
      </w:r>
      <w:r>
        <w:rPr>
          <w:rStyle w:val="NormalTok"/>
        </w:rPr>
        <w:t xml:space="preserve">      estado </w:t>
      </w:r>
      <w:r>
        <w:rPr>
          <w:rStyle w:val="OperatorTok"/>
        </w:rPr>
        <w:t xml:space="preserve">=</w:t>
      </w:r>
      <w:r>
        <w:rPr>
          <w:rStyle w:val="NormalTok"/>
        </w:rPr>
        <w:t xml:space="preserve"> criarNovoJogo();</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estado </w:t>
      </w:r>
      <w:r>
        <w:rPr>
          <w:rStyle w:val="OperatorTok"/>
        </w:rPr>
        <w:t xml:space="preserve">=</w:t>
      </w:r>
      <w:r>
        <w:rPr>
          <w:rStyle w:val="NormalTok"/>
        </w:rPr>
        <w:t xml:space="preserve"> carregado;</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final</w:t>
      </w:r>
      <w:r>
        <w:rPr>
          <w:rStyle w:val="NormalTok"/>
        </w:rPr>
        <w:t xml:space="preserve"> game </w:t>
      </w:r>
      <w:r>
        <w:rPr>
          <w:rStyle w:val="OperatorTok"/>
        </w:rPr>
        <w:t xml:space="preserve">=</w:t>
      </w:r>
      <w:r>
        <w:rPr>
          <w:rStyle w:val="NormalTok"/>
        </w:rPr>
        <w:t xml:space="preserve"> DungeonCrawl()</w:t>
      </w:r>
      <w:r>
        <w:rPr>
          <w:rStyle w:val="OperatorTok"/>
        </w:rPr>
        <w:t xml:space="preserve">..</w:t>
      </w:r>
      <w:r>
        <w:rPr>
          <w:rStyle w:val="NormalTok"/>
        </w:rPr>
        <w:t xml:space="preserve">estado </w:t>
      </w:r>
      <w:r>
        <w:rPr>
          <w:rStyle w:val="OperatorTok"/>
        </w:rPr>
        <w:t xml:space="preserve">=</w:t>
      </w:r>
      <w:r>
        <w:rPr>
          <w:rStyle w:val="NormalTok"/>
        </w:rPr>
        <w:t xml:space="preserve"> estado;</w:t>
      </w:r>
      <w:r>
        <w:br/>
      </w:r>
      <w:r>
        <w:rPr>
          <w:rStyle w:val="NormalTok"/>
        </w:rPr>
        <w:t xml:space="preserve">  game</w:t>
      </w:r>
      <w:r>
        <w:rPr>
          <w:rStyle w:val="OperatorTok"/>
        </w:rPr>
        <w:t xml:space="preserve">.</w:t>
      </w:r>
      <w:r>
        <w:rPr>
          <w:rStyle w:val="NormalTok"/>
        </w:rPr>
        <w:t xml:space="preserve">executar();</w:t>
      </w:r>
      <w:r>
        <w:br/>
      </w:r>
      <w:r>
        <w:rPr>
          <w:rStyle w:val="OperatorTok"/>
        </w:rPr>
        <w:t xml:space="preserve">}</w:t>
      </w:r>
    </w:p>
    <w:bookmarkEnd w:id="422"/>
    <w:bookmarkStart w:id="423" w:name="desafios-da-masmorra-27"/>
    <w:p>
      <w:pPr>
        <w:pStyle w:val="Heading2"/>
      </w:pPr>
      <w:r>
        <w:t xml:space="preserve">Desafios da Masmorra</w:t>
      </w:r>
    </w:p>
    <w:p>
      <w:pPr>
        <w:pStyle w:val="FirstParagraph"/>
      </w:pPr>
      <w:r>
        <w:rPr>
          <w:b/>
          <w:bCs/>
        </w:rPr>
        <w:t xml:space="preserve">Desafio 31.1. Seu Primeiro Await.</w:t>
      </w:r>
      <w:r>
        <w:t xml:space="preserve"> </w:t>
      </w:r>
      <w:r>
        <w:t xml:space="preserve">I/O é lento—disco, rede. Dart não congela esperando. Escreva função que simula carregamento lento:</w:t>
      </w:r>
      <w:r>
        <w:t xml:space="preserve"> </w:t>
      </w:r>
      <w:r>
        <w:rPr>
          <w:rStyle w:val="VerbatimChar"/>
        </w:rPr>
        <w:t xml:space="preserve">Future&lt;String&gt; carregarHistoria() async { await Future.delayed(Duration(seconds: 1)); return 'Epopeia carregada'; }</w:t>
      </w:r>
      <w:r>
        <w:t xml:space="preserve">. Chame do</w:t>
      </w:r>
      <w:r>
        <w:t xml:space="preserve"> </w:t>
      </w:r>
      <w:r>
        <w:rPr>
          <w:rStyle w:val="VerbatimChar"/>
        </w:rPr>
        <w:t xml:space="preserve">main()</w:t>
      </w:r>
      <w:r>
        <w:t xml:space="preserve"> </w:t>
      </w:r>
      <w:r>
        <w:t xml:space="preserve">com</w:t>
      </w:r>
      <w:r>
        <w:t xml:space="preserve"> </w:t>
      </w:r>
      <w:r>
        <w:rPr>
          <w:rStyle w:val="VerbatimChar"/>
        </w:rPr>
        <w:t xml:space="preserve">async</w:t>
      </w:r>
      <w:r>
        <w:t xml:space="preserve">:</w:t>
      </w:r>
      <w:r>
        <w:t xml:space="preserve"> </w:t>
      </w:r>
      <w:r>
        <w:rPr>
          <w:rStyle w:val="VerbatimChar"/>
        </w:rPr>
        <w:t xml:space="preserve">print(await carregarHistoria())</w:t>
      </w:r>
      <w:r>
        <w:t xml:space="preserve">. Note que programa continua responsivo. Dica:</w:t>
      </w:r>
      <w:r>
        <w:t xml:space="preserve"> </w:t>
      </w:r>
      <w:r>
        <w:rPr>
          <w:rStyle w:val="VerbatimChar"/>
        </w:rPr>
        <w:t xml:space="preserve">async</w:t>
      </w:r>
      <w:r>
        <w:t xml:space="preserve"> </w:t>
      </w:r>
      <w:r>
        <w:t xml:space="preserve">+</w:t>
      </w:r>
      <w:r>
        <w:t xml:space="preserve"> </w:t>
      </w:r>
      <w:r>
        <w:rPr>
          <w:rStyle w:val="VerbatimChar"/>
        </w:rPr>
        <w:t xml:space="preserve">await</w:t>
      </w:r>
      <w:r>
        <w:t xml:space="preserve"> </w:t>
      </w:r>
      <w:r>
        <w:t xml:space="preserve">é a base de I/O moderno.</w:t>
      </w:r>
    </w:p>
    <w:p>
      <w:pPr>
        <w:pStyle w:val="BodyText"/>
      </w:pPr>
      <w:r>
        <w:rPr>
          <w:b/>
          <w:bCs/>
        </w:rPr>
        <w:t xml:space="preserve">Desafio 31.2. Serializar e Reconstruir.</w:t>
      </w:r>
      <w:r>
        <w:t xml:space="preserve"> </w:t>
      </w:r>
      <w:r>
        <w:t xml:space="preserve">Escolha</w:t>
      </w:r>
      <w:r>
        <w:t xml:space="preserve"> </w:t>
      </w:r>
      <w:r>
        <w:rPr>
          <w:rStyle w:val="VerbatimChar"/>
        </w:rPr>
        <w:t xml:space="preserve">Item</w:t>
      </w:r>
      <w:r>
        <w:t xml:space="preserve"> </w:t>
      </w:r>
      <w:r>
        <w:t xml:space="preserve">ou</w:t>
      </w:r>
      <w:r>
        <w:t xml:space="preserve"> </w:t>
      </w:r>
      <w:r>
        <w:rPr>
          <w:rStyle w:val="VerbatimChar"/>
        </w:rPr>
        <w:t xml:space="preserve">Arma</w:t>
      </w:r>
      <w:r>
        <w:t xml:space="preserve">. Implemente</w:t>
      </w:r>
      <w:r>
        <w:t xml:space="preserve"> </w:t>
      </w:r>
      <w:r>
        <w:rPr>
          <w:rStyle w:val="VerbatimChar"/>
        </w:rPr>
        <w:t xml:space="preserve">Map&lt;String, dynamic&gt; toJson()</w:t>
      </w:r>
      <w:r>
        <w:t xml:space="preserve">: retorna mapa com todas propriedades. E</w:t>
      </w:r>
      <w:r>
        <w:t xml:space="preserve"> </w:t>
      </w:r>
      <w:r>
        <w:rPr>
          <w:rStyle w:val="VerbatimChar"/>
        </w:rPr>
        <w:t xml:space="preserve">factory Item.fromJson(Map m)</w:t>
      </w:r>
      <w:r>
        <w:t xml:space="preserve"> </w:t>
      </w:r>
      <w:r>
        <w:t xml:space="preserve">que reconstrói. Teste:</w:t>
      </w:r>
      <w:r>
        <w:t xml:space="preserve"> </w:t>
      </w:r>
      <w:r>
        <w:rPr>
          <w:rStyle w:val="VerbatimChar"/>
        </w:rPr>
        <w:t xml:space="preserve">var item = Item('Espada', 10); var map = item.toJson(); var item2 = Item.fromJson(map); expect(item2.nome, equals(item.nome));</w:t>
      </w:r>
      <w:r>
        <w:t xml:space="preserve">. Agora Item pode viajar como JSON. Dica: toJson/fromJson é padrão em Dart.</w:t>
      </w:r>
    </w:p>
    <w:p>
      <w:pPr>
        <w:pStyle w:val="BodyText"/>
      </w:pPr>
      <w:r>
        <w:rPr>
          <w:b/>
          <w:bCs/>
        </w:rPr>
        <w:t xml:space="preserve">Desafio 31.3. Salve em Disco.</w:t>
      </w:r>
      <w:r>
        <w:t xml:space="preserve"> </w:t>
      </w:r>
      <w:r>
        <w:t xml:space="preserve">JSON em memória é inútil—precisa ir pro disco. Escreva</w:t>
      </w:r>
      <w:r>
        <w:t xml:space="preserve"> </w:t>
      </w:r>
      <w:r>
        <w:rPr>
          <w:rStyle w:val="VerbatimChar"/>
        </w:rPr>
        <w:t xml:space="preserve">Item</w:t>
      </w:r>
      <w:r>
        <w:t xml:space="preserve"> </w:t>
      </w:r>
      <w:r>
        <w:t xml:space="preserve">para arquivo JSON: (1) crie Item, (2) chame</w:t>
      </w:r>
      <w:r>
        <w:t xml:space="preserve"> </w:t>
      </w:r>
      <w:r>
        <w:rPr>
          <w:rStyle w:val="VerbatimChar"/>
        </w:rPr>
        <w:t xml:space="preserve">jsonEncode(item.toJson())</w:t>
      </w:r>
      <w:r>
        <w:t xml:space="preserve">, (3) escreva em arquivo com</w:t>
      </w:r>
      <w:r>
        <w:t xml:space="preserve"> </w:t>
      </w:r>
      <w:r>
        <w:rPr>
          <w:rStyle w:val="VerbatimChar"/>
        </w:rPr>
        <w:t xml:space="preserve">await File('item.json').writeAsString(json)</w:t>
      </w:r>
      <w:r>
        <w:t xml:space="preserve">, (4) leia de volta, (5) valide que dados são iguais. Arquivo persiste após fechar programa. Dica: sempre use</w:t>
      </w:r>
      <w:r>
        <w:t xml:space="preserve"> </w:t>
      </w:r>
      <w:r>
        <w:rPr>
          <w:rStyle w:val="VerbatimChar"/>
        </w:rPr>
        <w:t xml:space="preserve">await</w:t>
      </w:r>
      <w:r>
        <w:t xml:space="preserve"> </w:t>
      </w:r>
      <w:r>
        <w:t xml:space="preserve">em operações de arquivo.</w:t>
      </w:r>
    </w:p>
    <w:p>
      <w:pPr>
        <w:pStyle w:val="BodyText"/>
      </w:pPr>
      <w:r>
        <w:rPr>
          <w:b/>
          <w:bCs/>
        </w:rPr>
        <w:t xml:space="preserve">Desafio 31.4. Múltiplos Saves.</w:t>
      </w:r>
      <w:r>
        <w:t xml:space="preserve"> </w:t>
      </w:r>
      <w:r>
        <w:t xml:space="preserve">Implemente</w:t>
      </w:r>
      <w:r>
        <w:t xml:space="preserve"> </w:t>
      </w:r>
      <w:r>
        <w:rPr>
          <w:rStyle w:val="VerbatimChar"/>
        </w:rPr>
        <w:t xml:space="preserve">GerenciadorSalve</w:t>
      </w:r>
      <w:r>
        <w:t xml:space="preserve"> </w:t>
      </w:r>
      <w:r>
        <w:t xml:space="preserve">com 3 slots:</w:t>
      </w:r>
      <w:r>
        <w:t xml:space="preserve"> </w:t>
      </w:r>
      <w:r>
        <w:rPr>
          <w:rStyle w:val="VerbatimChar"/>
        </w:rPr>
        <w:t xml:space="preserve">salvar(estado, slot)</w:t>
      </w:r>
      <w:r>
        <w:t xml:space="preserve"> </w:t>
      </w:r>
      <w:r>
        <w:t xml:space="preserve">serializa para</w:t>
      </w:r>
      <w:r>
        <w:t xml:space="preserve"> </w:t>
      </w:r>
      <w:r>
        <w:rPr>
          <w:rStyle w:val="VerbatimChar"/>
        </w:rPr>
        <w:t xml:space="preserve">save_$slot.json</w:t>
      </w:r>
      <w:r>
        <w:t xml:space="preserve">,</w:t>
      </w:r>
      <w:r>
        <w:t xml:space="preserve"> </w:t>
      </w:r>
      <w:r>
        <w:rPr>
          <w:rStyle w:val="VerbatimChar"/>
        </w:rPr>
        <w:t xml:space="preserve">carregar(slot)</w:t>
      </w:r>
      <w:r>
        <w:t xml:space="preserve"> </w:t>
      </w:r>
      <w:r>
        <w:t xml:space="preserve">desserializa. Trate arquivo faltando (retorna null). Teste: (1) salve estado em slot 1, (2) mude estado, (3) carregue slot 1, deve ser igual ao original. Dica: try/catch captura erros de disco.</w:t>
      </w:r>
    </w:p>
    <w:p>
      <w:pPr>
        <w:pStyle w:val="BodyText"/>
      </w:pPr>
      <w:r>
        <w:rPr>
          <w:b/>
          <w:bCs/>
        </w:rPr>
        <w:t xml:space="preserve">Boss Final 31.5. Auto-Save Mágico.</w:t>
      </w:r>
      <w:r>
        <w:t xml:space="preserve"> </w:t>
      </w:r>
      <w:r>
        <w:t xml:space="preserve">Você está explorando andar 3, de repente fecha o jogo. Quando reabre, está no mesmo lugar. Integre auto-save: (1) no main, crie</w:t>
      </w:r>
      <w:r>
        <w:t xml:space="preserve"> </w:t>
      </w:r>
      <w:r>
        <w:rPr>
          <w:rStyle w:val="VerbatimChar"/>
        </w:rPr>
        <w:t xml:space="preserve">GerenciadorSalve</w:t>
      </w:r>
      <w:r>
        <w:t xml:space="preserve">, (2) em cada turno/comando do jogo,</w:t>
      </w:r>
      <w:r>
        <w:t xml:space="preserve"> </w:t>
      </w:r>
      <w:r>
        <w:rPr>
          <w:rStyle w:val="VerbatimChar"/>
        </w:rPr>
        <w:t xml:space="preserve">await gerenciador.salvar(estadoJogo, 999)</w:t>
      </w:r>
      <w:r>
        <w:t xml:space="preserve"> </w:t>
      </w:r>
      <w:r>
        <w:t xml:space="preserve">(slot auto), (3) ao iniciar, pergunte</w:t>
      </w:r>
      <w:r>
        <w:t xml:space="preserve"> </w:t>
      </w:r>
      <w:r>
        <w:t xml:space="preserve">“Recuperar save anterior?”</w:t>
      </w:r>
      <w:r>
        <w:t xml:space="preserve">, (4) teste: jogue 10 turnos, fecha, reabre, deve estar no turno 10. Progresso é sagrado. Dica:</w:t>
      </w:r>
      <w:r>
        <w:t xml:space="preserve"> </w:t>
      </w:r>
      <w:r>
        <w:rPr>
          <w:rStyle w:val="VerbatimChar"/>
        </w:rPr>
        <w:t xml:space="preserve">main()</w:t>
      </w:r>
      <w:r>
        <w:t xml:space="preserve"> </w:t>
      </w:r>
      <w:r>
        <w:t xml:space="preserve">deve ser</w:t>
      </w:r>
      <w:r>
        <w:t xml:space="preserve"> </w:t>
      </w:r>
      <w:r>
        <w:rPr>
          <w:rStyle w:val="VerbatimChar"/>
        </w:rPr>
        <w:t xml:space="preserve">async</w:t>
      </w:r>
      <w:r>
        <w:t xml:space="preserve">, salve após cada ação importante.</w:t>
      </w:r>
    </w:p>
    <w:bookmarkEnd w:id="423"/>
    <w:bookmarkStart w:id="424" w:name="pergaminho-do-capítulo-27"/>
    <w:p>
      <w:pPr>
        <w:pStyle w:val="Heading2"/>
      </w:pPr>
      <w:r>
        <w:t xml:space="preserve">Pergaminho do Capítulo</w:t>
      </w:r>
    </w:p>
    <w:p>
      <w:pPr>
        <w:pStyle w:val="FirstParagraph"/>
      </w:pPr>
      <w:r>
        <w:t xml:space="preserve">Você aprendeu persistência completa:</w:t>
      </w:r>
    </w:p>
    <w:p>
      <w:pPr>
        <w:pStyle w:val="Compact"/>
        <w:numPr>
          <w:ilvl w:val="0"/>
          <w:numId w:val="1047"/>
        </w:numPr>
      </w:pPr>
      <w:r>
        <w:rPr>
          <w:rStyle w:val="VerbatimChar"/>
        </w:rPr>
        <w:t xml:space="preserve">Future&lt;T&gt;</w:t>
      </w:r>
      <w:r>
        <w:t xml:space="preserve"> </w:t>
      </w:r>
      <w:r>
        <w:t xml:space="preserve">é uma promessa de um valor futuro</w:t>
      </w:r>
    </w:p>
    <w:p>
      <w:pPr>
        <w:pStyle w:val="Compact"/>
        <w:numPr>
          <w:ilvl w:val="0"/>
          <w:numId w:val="1047"/>
        </w:numPr>
      </w:pPr>
      <w:r>
        <w:rPr>
          <w:rStyle w:val="VerbatimChar"/>
        </w:rPr>
        <w:t xml:space="preserve">async</w:t>
      </w:r>
      <w:r>
        <w:t xml:space="preserve"> </w:t>
      </w:r>
      <w:r>
        <w:t xml:space="preserve">marca função como assíncrona (pode usar</w:t>
      </w:r>
      <w:r>
        <w:t xml:space="preserve"> </w:t>
      </w:r>
      <w:r>
        <w:rPr>
          <w:rStyle w:val="VerbatimChar"/>
        </w:rPr>
        <w:t xml:space="preserve">await</w:t>
      </w:r>
      <w:r>
        <w:t xml:space="preserve">)</w:t>
      </w:r>
    </w:p>
    <w:p>
      <w:pPr>
        <w:pStyle w:val="Compact"/>
        <w:numPr>
          <w:ilvl w:val="0"/>
          <w:numId w:val="1047"/>
        </w:numPr>
      </w:pPr>
      <w:r>
        <w:rPr>
          <w:rStyle w:val="VerbatimChar"/>
        </w:rPr>
        <w:t xml:space="preserve">await</w:t>
      </w:r>
      <w:r>
        <w:t xml:space="preserve"> </w:t>
      </w:r>
      <w:r>
        <w:t xml:space="preserve">aguarda uma Future</w:t>
      </w:r>
    </w:p>
    <w:p>
      <w:pPr>
        <w:pStyle w:val="Compact"/>
        <w:numPr>
          <w:ilvl w:val="0"/>
          <w:numId w:val="1047"/>
        </w:numPr>
      </w:pPr>
      <w:r>
        <w:rPr>
          <w:rStyle w:val="VerbatimChar"/>
        </w:rPr>
        <w:t xml:space="preserve">dart:io</w:t>
      </w:r>
      <w:r>
        <w:t xml:space="preserve"> </w:t>
      </w:r>
      <w:r>
        <w:t xml:space="preserve">para ler/escrever arquivos</w:t>
      </w:r>
    </w:p>
    <w:p>
      <w:pPr>
        <w:pStyle w:val="Compact"/>
        <w:numPr>
          <w:ilvl w:val="0"/>
          <w:numId w:val="1047"/>
        </w:numPr>
      </w:pPr>
      <w:r>
        <w:rPr>
          <w:rStyle w:val="VerbatimChar"/>
        </w:rPr>
        <w:t xml:space="preserve">dart:convert</w:t>
      </w:r>
      <w:r>
        <w:t xml:space="preserve"> </w:t>
      </w:r>
      <w:r>
        <w:t xml:space="preserve">para JSON encode/decode</w:t>
      </w:r>
    </w:p>
    <w:p>
      <w:pPr>
        <w:pStyle w:val="Compact"/>
        <w:numPr>
          <w:ilvl w:val="0"/>
          <w:numId w:val="1047"/>
        </w:numPr>
      </w:pPr>
      <w:r>
        <w:rPr>
          <w:rStyle w:val="VerbatimChar"/>
        </w:rPr>
        <w:t xml:space="preserve">toJson()/fromJson()</w:t>
      </w:r>
      <w:r>
        <w:t xml:space="preserve"> </w:t>
      </w:r>
      <w:r>
        <w:t xml:space="preserve">para serialização</w:t>
      </w:r>
    </w:p>
    <w:p>
      <w:pPr>
        <w:pStyle w:val="Compact"/>
        <w:numPr>
          <w:ilvl w:val="0"/>
          <w:numId w:val="1047"/>
        </w:numPr>
      </w:pPr>
      <w:r>
        <w:rPr>
          <w:rStyle w:val="VerbatimChar"/>
        </w:rPr>
        <w:t xml:space="preserve">GerenciadorSalve</w:t>
      </w:r>
      <w:r>
        <w:t xml:space="preserve"> </w:t>
      </w:r>
      <w:r>
        <w:t xml:space="preserve">gerencia múltiplos slots</w:t>
      </w:r>
    </w:p>
    <w:p>
      <w:pPr>
        <w:pStyle w:val="Compact"/>
        <w:numPr>
          <w:ilvl w:val="0"/>
          <w:numId w:val="1047"/>
        </w:numPr>
      </w:pPr>
      <w:r>
        <w:t xml:space="preserve">Auto-save garante progresso não é perdido</w:t>
      </w:r>
    </w:p>
    <w:p>
      <w:pPr>
        <w:pStyle w:val="Compact"/>
        <w:numPr>
          <w:ilvl w:val="0"/>
          <w:numId w:val="1047"/>
        </w:numPr>
      </w:pPr>
      <w:r>
        <w:t xml:space="preserve">Tratamento de erros para arquivos corrompidos</w:t>
      </w:r>
    </w:p>
    <w:p>
      <w:pPr>
        <w:pStyle w:val="FirstParagraph"/>
      </w:pPr>
      <w:r>
        <w:t xml:space="preserve">Um jogo sem persistência é um jogo que o jogador não pode realmente vencer: toda sessão é resetada. Com persistência, é uma campanha real que atravessa semanas.</w:t>
      </w:r>
    </w:p>
    <w:p>
      <w:pPr>
        <w:pStyle w:val="BodyText"/>
      </w:pPr>
      <w:r>
        <w:rPr>
          <w:b/>
          <w:bCs/>
        </w:rPr>
        <w:t xml:space="preserve">Dica do Mestre:</w:t>
      </w:r>
      <w:r>
        <w:t xml:space="preserve"> </w:t>
      </w:r>
      <w:r>
        <w:t xml:space="preserve">Sempre trate erros em I/O assíncrono. Arquivo pode estar corrompido, disco cheio, permissões insuficientes. Use</w:t>
      </w:r>
      <w:r>
        <w:t xml:space="preserve"> </w:t>
      </w:r>
      <w:r>
        <w:rPr>
          <w:rStyle w:val="VerbatimChar"/>
        </w:rPr>
        <w:t xml:space="preserve">try/catch</w:t>
      </w:r>
      <w:r>
        <w:t xml:space="preserve">:</w:t>
      </w:r>
    </w:p>
    <w:p>
      <w:pPr>
        <w:pStyle w:val="SourceCode"/>
      </w:pPr>
      <w:r>
        <w:rPr>
          <w:rStyle w:val="DataTypeTok"/>
        </w:rPr>
        <w:t xml:space="preserve">Future</w:t>
      </w:r>
      <w:r>
        <w:rPr>
          <w:rStyle w:val="OperatorTok"/>
        </w:rPr>
        <w:t xml:space="preserve">&lt;</w:t>
      </w:r>
      <w:r>
        <w:rPr>
          <w:rStyle w:val="NormalTok"/>
        </w:rPr>
        <w:t xml:space="preserve">EstadoJogo</w:t>
      </w:r>
      <w:r>
        <w:rPr>
          <w:rStyle w:val="OperatorTok"/>
        </w:rPr>
        <w:t xml:space="preserve">?&gt;</w:t>
      </w:r>
      <w:r>
        <w:rPr>
          <w:rStyle w:val="NormalTok"/>
        </w:rPr>
        <w:t xml:space="preserve"> carregar(</w:t>
      </w:r>
      <w:r>
        <w:rPr>
          <w:rStyle w:val="DataTypeTok"/>
        </w:rPr>
        <w:t xml:space="preserve">int</w:t>
      </w:r>
      <w:r>
        <w:rPr>
          <w:rStyle w:val="NormalTok"/>
        </w:rPr>
        <w:t xml:space="preserve"> slot) </w:t>
      </w:r>
      <w:r>
        <w:rPr>
          <w:rStyle w:val="AttributeTok"/>
        </w:rPr>
        <w:t xml:space="preserve">async</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arquivo </w:t>
      </w:r>
      <w:r>
        <w:rPr>
          <w:rStyle w:val="OperatorTok"/>
        </w:rPr>
        <w:t xml:space="preserve">=</w:t>
      </w:r>
      <w:r>
        <w:rPr>
          <w:rStyle w:val="NormalTok"/>
        </w:rPr>
        <w:t xml:space="preserve"> File(</w:t>
      </w:r>
      <w:r>
        <w:rPr>
          <w:rStyle w:val="StringTok"/>
        </w:rPr>
        <w:t xml:space="preserve">'salve_$slot.json'</w:t>
      </w:r>
      <w:r>
        <w:rPr>
          <w:rStyle w:val="NormalTok"/>
        </w:rPr>
        <w:t xml:space="preserve">);</w:t>
      </w:r>
      <w:r>
        <w:br/>
      </w:r>
      <w:r>
        <w:rPr>
          <w:rStyle w:val="NormalTok"/>
        </w:rPr>
        <w:t xml:space="preserve">    </w:t>
      </w:r>
      <w:r>
        <w:rPr>
          <w:rStyle w:val="AttributeTok"/>
        </w:rPr>
        <w:t xml:space="preserve">final</w:t>
      </w:r>
      <w:r>
        <w:rPr>
          <w:rStyle w:val="NormalTok"/>
        </w:rPr>
        <w:t xml:space="preserve"> json </w:t>
      </w:r>
      <w:r>
        <w:rPr>
          <w:rStyle w:val="OperatorTok"/>
        </w:rPr>
        <w:t xml:space="preserve">=</w:t>
      </w:r>
      <w:r>
        <w:rPr>
          <w:rStyle w:val="NormalTok"/>
        </w:rPr>
        <w:t xml:space="preserve"> </w:t>
      </w:r>
      <w:r>
        <w:rPr>
          <w:rStyle w:val="AttributeTok"/>
        </w:rPr>
        <w:t xml:space="preserve">await</w:t>
      </w:r>
      <w:r>
        <w:rPr>
          <w:rStyle w:val="NormalTok"/>
        </w:rPr>
        <w:t xml:space="preserve"> arquivo</w:t>
      </w:r>
      <w:r>
        <w:rPr>
          <w:rStyle w:val="OperatorTok"/>
        </w:rPr>
        <w:t xml:space="preserve">.</w:t>
      </w:r>
      <w:r>
        <w:rPr>
          <w:rStyle w:val="NormalTok"/>
        </w:rPr>
        <w:t xml:space="preserve">readAsString();</w:t>
      </w:r>
      <w:r>
        <w:br/>
      </w:r>
      <w:r>
        <w:rPr>
          <w:rStyle w:val="NormalTok"/>
        </w:rPr>
        <w:t xml:space="preserve">    </w:t>
      </w:r>
      <w:r>
        <w:rPr>
          <w:rStyle w:val="KeywordTok"/>
        </w:rPr>
        <w:t xml:space="preserve">return</w:t>
      </w:r>
      <w:r>
        <w:rPr>
          <w:rStyle w:val="NormalTok"/>
        </w:rPr>
        <w:t xml:space="preserve"> EstadoJogo</w:t>
      </w:r>
      <w:r>
        <w:rPr>
          <w:rStyle w:val="OperatorTok"/>
        </w:rPr>
        <w:t xml:space="preserve">.</w:t>
      </w:r>
      <w:r>
        <w:rPr>
          <w:rStyle w:val="NormalTok"/>
        </w:rPr>
        <w:t xml:space="preserve">fromJson(jsonDecode(json));</w:t>
      </w:r>
      <w:r>
        <w:br/>
      </w:r>
      <w:r>
        <w:rPr>
          <w:rStyle w:val="NormalTok"/>
        </w:rPr>
        <w:t xml:space="preserve">  </w:t>
      </w:r>
      <w:r>
        <w:rPr>
          <w:rStyle w:val="OperatorTok"/>
        </w:rPr>
        <w:t xml:space="preserve">}</w:t>
      </w:r>
      <w:r>
        <w:rPr>
          <w:rStyle w:val="NormalTok"/>
        </w:rPr>
        <w:t xml:space="preserve"> </w:t>
      </w:r>
      <w:r>
        <w:rPr>
          <w:rStyle w:val="KeywordTok"/>
        </w:rPr>
        <w:t xml:space="preserve">on</w:t>
      </w:r>
      <w:r>
        <w:rPr>
          <w:rStyle w:val="NormalTok"/>
        </w:rPr>
        <w:t xml:space="preserve"> FileSystemException </w:t>
      </w:r>
      <w:r>
        <w:rPr>
          <w:rStyle w:val="ControlFlowTok"/>
        </w:rPr>
        <w:t xml:space="preserve">catch</w:t>
      </w:r>
      <w:r>
        <w:rPr>
          <w:rStyle w:val="NormalTok"/>
        </w:rPr>
        <w:t xml:space="preserve"> (e) </w:t>
      </w:r>
      <w:r>
        <w:rPr>
          <w:rStyle w:val="OperatorTok"/>
        </w:rPr>
        <w:t xml:space="preserve">{</w:t>
      </w:r>
      <w:r>
        <w:br/>
      </w:r>
      <w:r>
        <w:rPr>
          <w:rStyle w:val="NormalTok"/>
        </w:rPr>
        <w:t xml:space="preserve">    print(</w:t>
      </w:r>
      <w:r>
        <w:rPr>
          <w:rStyle w:val="StringTok"/>
        </w:rPr>
        <w:t xml:space="preserve">'Erro de disco: $e'</w:t>
      </w:r>
      <w:r>
        <w:rPr>
          <w:rStyle w:val="NormalTok"/>
        </w:rPr>
        <w:t xml:space="preserve">);</w:t>
      </w:r>
      <w:r>
        <w:br/>
      </w:r>
      <w:r>
        <w:rPr>
          <w:rStyle w:val="NormalTok"/>
        </w:rPr>
        <w:t xml:space="preserve">    </w:t>
      </w:r>
      <w:r>
        <w:rPr>
          <w:rStyle w:val="KeywordTok"/>
        </w:rPr>
        <w:t xml:space="preserve">return</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KeywordTok"/>
        </w:rPr>
        <w:t xml:space="preserve">on</w:t>
      </w:r>
      <w:r>
        <w:rPr>
          <w:rStyle w:val="NormalTok"/>
        </w:rPr>
        <w:t xml:space="preserve"> </w:t>
      </w:r>
      <w:r>
        <w:rPr>
          <w:rStyle w:val="KeywordTok"/>
        </w:rPr>
        <w:t xml:space="preserve">FormatException</w:t>
      </w:r>
      <w:r>
        <w:rPr>
          <w:rStyle w:val="NormalTok"/>
        </w:rPr>
        <w:t xml:space="preserve"> </w:t>
      </w:r>
      <w:r>
        <w:rPr>
          <w:rStyle w:val="ControlFlowTok"/>
        </w:rPr>
        <w:t xml:space="preserve">catch</w:t>
      </w:r>
      <w:r>
        <w:rPr>
          <w:rStyle w:val="NormalTok"/>
        </w:rPr>
        <w:t xml:space="preserve"> (e) </w:t>
      </w:r>
      <w:r>
        <w:rPr>
          <w:rStyle w:val="OperatorTok"/>
        </w:rPr>
        <w:t xml:space="preserve">{</w:t>
      </w:r>
      <w:r>
        <w:br/>
      </w:r>
      <w:r>
        <w:rPr>
          <w:rStyle w:val="NormalTok"/>
        </w:rPr>
        <w:t xml:space="preserve">    print(</w:t>
      </w:r>
      <w:r>
        <w:rPr>
          <w:rStyle w:val="StringTok"/>
        </w:rPr>
        <w:t xml:space="preserve">'Arquivo corrompido: $e'</w:t>
      </w:r>
      <w:r>
        <w:rPr>
          <w:rStyle w:val="NormalTok"/>
        </w:rPr>
        <w:t xml:space="preserve">);</w:t>
      </w:r>
      <w:r>
        <w:br/>
      </w:r>
      <w:r>
        <w:rPr>
          <w:rStyle w:val="NormalTok"/>
        </w:rPr>
        <w:t xml:space="preserve">    </w:t>
      </w:r>
      <w:r>
        <w:rPr>
          <w:rStyle w:val="KeywordTok"/>
        </w:rPr>
        <w:t xml:space="preserve">return</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(e) </w:t>
      </w:r>
      <w:r>
        <w:rPr>
          <w:rStyle w:val="OperatorTok"/>
        </w:rPr>
        <w:t xml:space="preserve">{</w:t>
      </w:r>
      <w:r>
        <w:br/>
      </w:r>
      <w:r>
        <w:rPr>
          <w:rStyle w:val="NormalTok"/>
        </w:rPr>
        <w:t xml:space="preserve">    print(</w:t>
      </w:r>
      <w:r>
        <w:rPr>
          <w:rStyle w:val="StringTok"/>
        </w:rPr>
        <w:t xml:space="preserve">'Erro desconhecido: $e'</w:t>
      </w:r>
      <w:r>
        <w:rPr>
          <w:rStyle w:val="NormalTok"/>
        </w:rPr>
        <w:t xml:space="preserve">);</w:t>
      </w:r>
      <w:r>
        <w:br/>
      </w:r>
      <w:r>
        <w:rPr>
          <w:rStyle w:val="NormalTok"/>
        </w:rPr>
        <w:t xml:space="preserve">    </w:t>
      </w:r>
      <w:r>
        <w:rPr>
          <w:rStyle w:val="KeywordTok"/>
        </w:rPr>
        <w:t xml:space="preserve">return</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No próximo capítulo você vai organizar ainda mais: projeto com</w:t>
      </w:r>
      <w:r>
        <w:t xml:space="preserve"> </w:t>
      </w:r>
      <w:r>
        <w:rPr>
          <w:rStyle w:val="VerbatimChar"/>
        </w:rPr>
        <w:t xml:space="preserve">lib/</w:t>
      </w:r>
      <w:r>
        <w:t xml:space="preserve">,</w:t>
      </w:r>
      <w:r>
        <w:t xml:space="preserve"> </w:t>
      </w:r>
      <w:r>
        <w:rPr>
          <w:rStyle w:val="VerbatimChar"/>
        </w:rPr>
        <w:t xml:space="preserve">test/</w:t>
      </w:r>
      <w:r>
        <w:t xml:space="preserve">,</w:t>
      </w:r>
      <w:r>
        <w:t xml:space="preserve"> </w:t>
      </w:r>
      <w:r>
        <w:rPr>
          <w:rStyle w:val="VerbatimChar"/>
        </w:rPr>
        <w:t xml:space="preserve">pubspec.yaml</w:t>
      </w:r>
      <w:r>
        <w:t xml:space="preserve">. Persistência é apenas metade da história. Organização é a outra.</w:t>
      </w:r>
    </w:p>
    <w:bookmarkEnd w:id="424"/>
    <w:bookmarkEnd w:id="425"/>
    <w:bookmarkStart w:id="437" w:name="Xeb260ae2d060f53e5eb99f40d8f8a9a7b3fe6c2"/>
    <w:p>
      <w:pPr>
        <w:pStyle w:val="Heading1"/>
      </w:pPr>
      <w:r>
        <w:t xml:space="preserve">Capítulo 32 - Organização de Projeto: lib/, test/, pubspec.yaml</w:t>
      </w:r>
    </w:p>
    <w:p>
      <w:pPr>
        <w:pStyle w:val="BlockText"/>
      </w:pPr>
      <w:r>
        <w:rPr>
          <w:i/>
          <w:iCs/>
        </w:rPr>
        <w:t xml:space="preserve">Você abre a gaveta de ferramentas. Está tudo lá: martelos, pregos, parafusos, serras. Mas está misturado. Gasta 10 minutos procurando a chave inglesa. Um carpinteiro experiente tem tudo organizado. Encontra em 2 segundos. Um projeto Dart bem organizado é assim.</w:t>
      </w:r>
    </w:p>
    <w:p>
      <w:pPr>
        <w:pStyle w:val="FirstParagraph"/>
      </w:pPr>
      <w:r>
        <w:t xml:space="preserve">Um aventureiro não guardaria todas as suas armas, poções, mapas e tesouro no mesmo bolso. Mistura tudo, tudo se quebra, nada se encontra. Um aventureiro profissional tem mochilas temáticas: armas em um compartimento, poções em outro, ouro guardado com cuidado, mapas enrolados separados.</w:t>
      </w:r>
    </w:p>
    <w:p>
      <w:pPr>
        <w:pStyle w:val="BodyText"/>
      </w:pPr>
      <w:r>
        <w:t xml:space="preserve">Um projeto Dart precisa da mesma organização profissional. Código de modelo em</w:t>
      </w:r>
      <w:r>
        <w:t xml:space="preserve"> </w:t>
      </w:r>
      <w:r>
        <w:rPr>
          <w:rStyle w:val="VerbatimChar"/>
        </w:rPr>
        <w:t xml:space="preserve">lib/modelos/</w:t>
      </w:r>
      <w:r>
        <w:t xml:space="preserve">, código de interface em</w:t>
      </w:r>
      <w:r>
        <w:t xml:space="preserve"> </w:t>
      </w:r>
      <w:r>
        <w:rPr>
          <w:rStyle w:val="VerbatimChar"/>
        </w:rPr>
        <w:t xml:space="preserve">lib/ui/</w:t>
      </w:r>
      <w:r>
        <w:t xml:space="preserve">, o ponto de entrada em</w:t>
      </w:r>
      <w:r>
        <w:t xml:space="preserve"> </w:t>
      </w:r>
      <w:r>
        <w:rPr>
          <w:rStyle w:val="VerbatimChar"/>
        </w:rPr>
        <w:t xml:space="preserve">lib/main.dart</w:t>
      </w:r>
      <w:r>
        <w:t xml:space="preserve">, testes em</w:t>
      </w:r>
      <w:r>
        <w:t xml:space="preserve"> </w:t>
      </w:r>
      <w:r>
        <w:rPr>
          <w:rStyle w:val="VerbatimChar"/>
        </w:rPr>
        <w:t xml:space="preserve">test/</w:t>
      </w:r>
      <w:r>
        <w:t xml:space="preserve">, configuração em</w:t>
      </w:r>
      <w:r>
        <w:t xml:space="preserve"> </w:t>
      </w:r>
      <w:r>
        <w:rPr>
          <w:rStyle w:val="VerbatimChar"/>
        </w:rPr>
        <w:t xml:space="preserve">pubspec.yaml</w:t>
      </w:r>
      <w:r>
        <w:t xml:space="preserve">. Você não coloca tudo em um único arquivo na raiz do projeto. Use</w:t>
      </w:r>
      <w:r>
        <w:t xml:space="preserve"> </w:t>
      </w:r>
      <w:r>
        <w:rPr>
          <w:b/>
          <w:bCs/>
        </w:rPr>
        <w:t xml:space="preserve">dart test</w:t>
      </w:r>
      <w:r>
        <w:t xml:space="preserve"> </w:t>
      </w:r>
      <w:r>
        <w:t xml:space="preserve">para rodar testes e</w:t>
      </w:r>
      <w:r>
        <w:t xml:space="preserve"> </w:t>
      </w:r>
      <w:r>
        <w:rPr>
          <w:b/>
          <w:bCs/>
        </w:rPr>
        <w:t xml:space="preserve">dart create</w:t>
      </w:r>
      <w:r>
        <w:t xml:space="preserve"> </w:t>
      </w:r>
      <w:r>
        <w:t xml:space="preserve">para gerar novos projetos. A</w:t>
      </w:r>
      <w:r>
        <w:t xml:space="preserve"> </w:t>
      </w:r>
      <w:r>
        <w:rPr>
          <w:b/>
          <w:bCs/>
        </w:rPr>
        <w:t xml:space="preserve">analysis_options.yaml</w:t>
      </w:r>
      <w:r>
        <w:t xml:space="preserve"> </w:t>
      </w:r>
      <w:r>
        <w:t xml:space="preserve">define regras de linting. Estrutura profissional torna fácil encontrar código, adicionar funcionalidades novas, reutilizar código em outros projetos, trabalhar em equipe.</w:t>
      </w:r>
    </w:p>
    <w:bookmarkStart w:id="429" w:name="estrutura-de-projeto-dart"/>
    <w:p>
      <w:pPr>
        <w:pStyle w:val="Heading2"/>
      </w:pPr>
      <w:r>
        <w:t xml:space="preserve">Estrutura de Projeto Dart</w:t>
      </w:r>
    </w:p>
    <w:p>
      <w:pPr>
        <w:pStyle w:val="SourceCode"/>
      </w:pPr>
      <w:r>
        <w:rPr>
          <w:rStyle w:val="VerbatimChar"/>
        </w:rPr>
        <w:t xml:space="preserve">masmorra_ascii/</w:t>
      </w:r>
      <w:r>
        <w:br/>
      </w:r>
      <w:r>
        <w:rPr>
          <w:rStyle w:val="VerbatimChar"/>
        </w:rPr>
        <w:t xml:space="preserve">  lib/</w:t>
      </w:r>
      <w:r>
        <w:br/>
      </w:r>
      <w:r>
        <w:rPr>
          <w:rStyle w:val="VerbatimChar"/>
        </w:rPr>
        <w:t xml:space="preserve">    main.dart</w:t>
      </w:r>
      <w:r>
        <w:br/>
      </w:r>
      <w:r>
        <w:rPr>
          <w:rStyle w:val="VerbatimChar"/>
        </w:rPr>
        <w:t xml:space="preserve">    model/</w:t>
      </w:r>
      <w:r>
        <w:br/>
      </w:r>
      <w:r>
        <w:rPr>
          <w:rStyle w:val="VerbatimChar"/>
        </w:rPr>
        <w:t xml:space="preserve">      jogador.dart</w:t>
      </w:r>
      <w:r>
        <w:br/>
      </w:r>
      <w:r>
        <w:rPr>
          <w:rStyle w:val="VerbatimChar"/>
        </w:rPr>
        <w:t xml:space="preserve">      inimigo.dart</w:t>
      </w:r>
      <w:r>
        <w:br/>
      </w:r>
      <w:r>
        <w:rPr>
          <w:rStyle w:val="VerbatimChar"/>
        </w:rPr>
        <w:t xml:space="preserve">      item.dart</w:t>
      </w:r>
      <w:r>
        <w:br/>
      </w:r>
      <w:r>
        <w:rPr>
          <w:rStyle w:val="VerbatimChar"/>
        </w:rPr>
        <w:t xml:space="preserve">    ui/</w:t>
      </w:r>
      <w:r>
        <w:br/>
      </w:r>
      <w:r>
        <w:rPr>
          <w:rStyle w:val="VerbatimChar"/>
        </w:rPr>
        <w:t xml:space="preserve">      telaascii.dart</w:t>
      </w:r>
      <w:r>
        <w:br/>
      </w:r>
      <w:r>
        <w:rPr>
          <w:rStyle w:val="VerbatimChar"/>
        </w:rPr>
        <w:t xml:space="preserve">      renderizador.dart</w:t>
      </w:r>
      <w:r>
        <w:br/>
      </w:r>
      <w:r>
        <w:rPr>
          <w:rStyle w:val="VerbatimChar"/>
        </w:rPr>
        <w:t xml:space="preserve">    jogo/</w:t>
      </w:r>
      <w:r>
        <w:br/>
      </w:r>
      <w:r>
        <w:rPr>
          <w:rStyle w:val="VerbatimChar"/>
        </w:rPr>
        <w:t xml:space="preserve">      dungeonCrawl.dart</w:t>
      </w:r>
      <w:r>
        <w:br/>
      </w:r>
      <w:r>
        <w:rPr>
          <w:rStyle w:val="VerbatimChar"/>
        </w:rPr>
        <w:t xml:space="preserve">      estadoJogo.dart</w:t>
      </w:r>
      <w:r>
        <w:br/>
      </w:r>
      <w:r>
        <w:rPr>
          <w:rStyle w:val="VerbatimChar"/>
        </w:rPr>
        <w:t xml:space="preserve">      parseador.dart</w:t>
      </w:r>
      <w:r>
        <w:br/>
      </w:r>
      <w:r>
        <w:rPr>
          <w:rStyle w:val="VerbatimChar"/>
        </w:rPr>
        <w:t xml:space="preserve">    combate/</w:t>
      </w:r>
      <w:r>
        <w:br/>
      </w:r>
      <w:r>
        <w:rPr>
          <w:rStyle w:val="VerbatimChar"/>
        </w:rPr>
        <w:t xml:space="preserve">      combate.dart</w:t>
      </w:r>
      <w:r>
        <w:br/>
      </w:r>
      <w:r>
        <w:rPr>
          <w:rStyle w:val="VerbatimChar"/>
        </w:rPr>
        <w:t xml:space="preserve">    mundo/</w:t>
      </w:r>
      <w:r>
        <w:br/>
      </w:r>
      <w:r>
        <w:rPr>
          <w:rStyle w:val="VerbatimChar"/>
        </w:rPr>
        <w:t xml:space="preserve">      mapaMasmorra.dart</w:t>
      </w:r>
      <w:r>
        <w:br/>
      </w:r>
      <w:r>
        <w:rPr>
          <w:rStyle w:val="VerbatimChar"/>
        </w:rPr>
        <w:t xml:space="preserve">    config/</w:t>
      </w:r>
      <w:r>
        <w:br/>
      </w:r>
      <w:r>
        <w:rPr>
          <w:rStyle w:val="VerbatimChar"/>
        </w:rPr>
        <w:t xml:space="preserve">      constantes.dart</w:t>
      </w:r>
      <w:r>
        <w:br/>
      </w:r>
      <w:r>
        <w:rPr>
          <w:rStyle w:val="VerbatimChar"/>
        </w:rPr>
        <w:t xml:space="preserve">    persistencia/</w:t>
      </w:r>
      <w:r>
        <w:br/>
      </w:r>
      <w:r>
        <w:rPr>
          <w:rStyle w:val="VerbatimChar"/>
        </w:rPr>
        <w:t xml:space="preserve">      gerenciadorSalve.dart</w:t>
      </w:r>
      <w:r>
        <w:br/>
      </w:r>
      <w:r>
        <w:rPr>
          <w:rStyle w:val="VerbatimChar"/>
        </w:rPr>
        <w:t xml:space="preserve">  test/</w:t>
      </w:r>
      <w:r>
        <w:br/>
      </w:r>
      <w:r>
        <w:rPr>
          <w:rStyle w:val="VerbatimChar"/>
        </w:rPr>
        <w:t xml:space="preserve">    model/</w:t>
      </w:r>
      <w:r>
        <w:br/>
      </w:r>
      <w:r>
        <w:rPr>
          <w:rStyle w:val="VerbatimChar"/>
        </w:rPr>
        <w:t xml:space="preserve">    jogo/</w:t>
      </w:r>
      <w:r>
        <w:br/>
      </w:r>
      <w:r>
        <w:rPr>
          <w:rStyle w:val="VerbatimChar"/>
        </w:rPr>
        <w:t xml:space="preserve">    combate/</w:t>
      </w:r>
      <w:r>
        <w:br/>
      </w:r>
      <w:r>
        <w:rPr>
          <w:rStyle w:val="VerbatimChar"/>
        </w:rPr>
        <w:t xml:space="preserve">  pubspec.yaml</w:t>
      </w:r>
      <w:r>
        <w:br/>
      </w:r>
      <w:r>
        <w:rPr>
          <w:rStyle w:val="VerbatimChar"/>
        </w:rPr>
        <w:t xml:space="preserve">  analysis_options.yaml</w:t>
      </w:r>
      <w:r>
        <w:br/>
      </w:r>
      <w:r>
        <w:rPr>
          <w:rStyle w:val="VerbatimChar"/>
        </w:rPr>
        <w:t xml:space="preserve">  README.md</w:t>
      </w:r>
    </w:p>
    <w:bookmarkStart w:id="426" w:name="lib-código-reutilizável"/>
    <w:p>
      <w:pPr>
        <w:pStyle w:val="Heading3"/>
      </w:pPr>
      <w:r>
        <w:t xml:space="preserve">lib/: Código Reutilizável</w:t>
      </w:r>
    </w:p>
    <w:p>
      <w:pPr>
        <w:pStyle w:val="FirstParagraph"/>
      </w:pPr>
      <w:r>
        <w:rPr>
          <w:rStyle w:val="VerbatimChar"/>
        </w:rPr>
        <w:t xml:space="preserve">lib/</w:t>
      </w:r>
      <w:r>
        <w:t xml:space="preserve"> </w:t>
      </w:r>
      <w:r>
        <w:t xml:space="preserve">contém código importável por outros projetos:</w:t>
      </w:r>
    </w:p>
    <w:p>
      <w:pPr>
        <w:pStyle w:val="SourceCode"/>
      </w:pPr>
      <w:r>
        <w:rPr>
          <w:rStyle w:val="KeywordTok"/>
        </w:rPr>
        <w:t xml:space="preserve">import</w:t>
      </w:r>
      <w:r>
        <w:rPr>
          <w:rStyle w:val="NormalTok"/>
        </w:rPr>
        <w:t xml:space="preserve"> </w:t>
      </w:r>
      <w:r>
        <w:rPr>
          <w:rStyle w:val="StringTok"/>
        </w:rPr>
        <w:t xml:space="preserve">'package:masmorra/model/jogador.dart'</w:t>
      </w:r>
      <w:r>
        <w:rPr>
          <w:rStyle w:val="NormalTok"/>
        </w:rPr>
        <w:t xml:space="preserve">;</w:t>
      </w:r>
    </w:p>
    <w:p>
      <w:pPr>
        <w:pStyle w:val="FirstParagraph"/>
      </w:pPr>
      <w:r>
        <w:t xml:space="preserve">Organize por responsabilidade:</w:t>
      </w:r>
      <w:r>
        <w:t xml:space="preserve"> </w:t>
      </w:r>
      <w:r>
        <w:rPr>
          <w:rStyle w:val="VerbatimChar"/>
        </w:rPr>
        <w:t xml:space="preserve">model/</w:t>
      </w:r>
      <w:r>
        <w:t xml:space="preserve">,</w:t>
      </w:r>
      <w:r>
        <w:t xml:space="preserve"> </w:t>
      </w:r>
      <w:r>
        <w:rPr>
          <w:rStyle w:val="VerbatimChar"/>
        </w:rPr>
        <w:t xml:space="preserve">ui/</w:t>
      </w:r>
      <w:r>
        <w:t xml:space="preserve">,</w:t>
      </w:r>
      <w:r>
        <w:t xml:space="preserve"> </w:t>
      </w:r>
      <w:r>
        <w:rPr>
          <w:rStyle w:val="VerbatimChar"/>
        </w:rPr>
        <w:t xml:space="preserve">jogo/</w:t>
      </w:r>
      <w:r>
        <w:t xml:space="preserve">,</w:t>
      </w:r>
      <w:r>
        <w:t xml:space="preserve"> </w:t>
      </w:r>
      <w:r>
        <w:rPr>
          <w:rStyle w:val="VerbatimChar"/>
        </w:rPr>
        <w:t xml:space="preserve">combate/</w:t>
      </w:r>
      <w:r>
        <w:t xml:space="preserve">,</w:t>
      </w:r>
      <w:r>
        <w:t xml:space="preserve"> </w:t>
      </w:r>
      <w:r>
        <w:rPr>
          <w:rStyle w:val="VerbatimChar"/>
        </w:rPr>
        <w:t xml:space="preserve">mundo/</w:t>
      </w:r>
      <w:r>
        <w:t xml:space="preserve">. O ponto de entrada fica em</w:t>
      </w:r>
      <w:r>
        <w:t xml:space="preserve"> </w:t>
      </w:r>
      <w:r>
        <w:rPr>
          <w:rStyle w:val="VerbatimChar"/>
        </w:rPr>
        <w:t xml:space="preserve">lib/main.dart</w:t>
      </w:r>
      <w:r>
        <w:t xml:space="preserve">.</w:t>
      </w:r>
    </w:p>
    <w:bookmarkEnd w:id="426"/>
    <w:bookmarkStart w:id="427" w:name="test-testes"/>
    <w:p>
      <w:pPr>
        <w:pStyle w:val="Heading3"/>
      </w:pPr>
      <w:r>
        <w:t xml:space="preserve">test/: Testes</w:t>
      </w:r>
    </w:p>
    <w:p>
      <w:pPr>
        <w:pStyle w:val="FirstParagraph"/>
      </w:pPr>
      <w:r>
        <w:t xml:space="preserve">Espelha</w:t>
      </w:r>
      <w:r>
        <w:t xml:space="preserve"> </w:t>
      </w:r>
      <w:r>
        <w:rPr>
          <w:rStyle w:val="VerbatimChar"/>
        </w:rPr>
        <w:t xml:space="preserve">lib/</w:t>
      </w:r>
      <w:r>
        <w:t xml:space="preserve">:</w:t>
      </w:r>
    </w:p>
    <w:p>
      <w:pPr>
        <w:pStyle w:val="SourceCode"/>
      </w:pPr>
      <w:r>
        <w:rPr>
          <w:rStyle w:val="VerbatimChar"/>
        </w:rPr>
        <w:t xml:space="preserve">test/</w:t>
      </w:r>
      <w:r>
        <w:br/>
      </w:r>
      <w:r>
        <w:rPr>
          <w:rStyle w:val="VerbatimChar"/>
        </w:rPr>
        <w:t xml:space="preserve">  model/</w:t>
      </w:r>
      <w:r>
        <w:br/>
      </w:r>
      <w:r>
        <w:rPr>
          <w:rStyle w:val="VerbatimChar"/>
        </w:rPr>
        <w:t xml:space="preserve">    jogador_test.dart</w:t>
      </w:r>
      <w:r>
        <w:br/>
      </w:r>
      <w:r>
        <w:rPr>
          <w:rStyle w:val="VerbatimChar"/>
        </w:rPr>
        <w:t xml:space="preserve">  jogo/</w:t>
      </w:r>
      <w:r>
        <w:br/>
      </w:r>
      <w:r>
        <w:rPr>
          <w:rStyle w:val="VerbatimChar"/>
        </w:rPr>
        <w:t xml:space="preserve">    parseador_test.dart</w:t>
      </w:r>
    </w:p>
    <w:bookmarkEnd w:id="427"/>
    <w:bookmarkStart w:id="428" w:name="pubspec.yaml-configuração"/>
    <w:p>
      <w:pPr>
        <w:pStyle w:val="Heading3"/>
      </w:pPr>
      <w:r>
        <w:t xml:space="preserve">pubspec.yaml: Configuração</w:t>
      </w:r>
    </w:p>
    <w:p>
      <w:pPr>
        <w:pStyle w:val="SourceCode"/>
      </w:pPr>
      <w:r>
        <w:rPr>
          <w:rStyle w:val="FunctionTok"/>
        </w:rPr>
        <w:t xml:space="preserve">name</w:t>
      </w:r>
      <w:r>
        <w:rPr>
          <w:rStyle w:val="KeywordTok"/>
        </w:rPr>
        <w:t xml:space="preserve">:</w:t>
      </w:r>
      <w:r>
        <w:rPr>
          <w:rStyle w:val="AttributeTok"/>
        </w:rPr>
        <w:t xml:space="preserve"> masmorra_ascii</w:t>
      </w:r>
      <w:r>
        <w:br/>
      </w:r>
      <w:r>
        <w:rPr>
          <w:rStyle w:val="FunctionTok"/>
        </w:rPr>
        <w:t xml:space="preserve">description</w:t>
      </w:r>
      <w:r>
        <w:rPr>
          <w:rStyle w:val="KeywordTok"/>
        </w:rPr>
        <w:t xml:space="preserve">:</w:t>
      </w:r>
      <w:r>
        <w:rPr>
          <w:rStyle w:val="AttributeTok"/>
        </w:rPr>
        <w:t xml:space="preserve"> Roguelike ASCII em Dart</w:t>
      </w:r>
      <w:r>
        <w:br/>
      </w:r>
      <w:r>
        <w:rPr>
          <w:rStyle w:val="FunctionTok"/>
        </w:rPr>
        <w:t xml:space="preserve">version</w:t>
      </w:r>
      <w:r>
        <w:rPr>
          <w:rStyle w:val="KeywordTok"/>
        </w:rPr>
        <w:t xml:space="preserve">:</w:t>
      </w:r>
      <w:r>
        <w:rPr>
          <w:rStyle w:val="AttributeTok"/>
        </w:rPr>
        <w:t xml:space="preserve"> </w:t>
      </w:r>
      <w:r>
        <w:rPr>
          <w:rStyle w:val="FloatTok"/>
        </w:rPr>
        <w:t xml:space="preserve">1.0.0</w:t>
      </w:r>
      <w:r>
        <w:br/>
      </w:r>
      <w:r>
        <w:br/>
      </w:r>
      <w:r>
        <w:rPr>
          <w:rStyle w:val="FunctionTok"/>
        </w:rPr>
        <w:t xml:space="preserve">environment</w:t>
      </w:r>
      <w:r>
        <w:rPr>
          <w:rStyle w:val="KeywordTok"/>
        </w:rPr>
        <w:t xml:space="preserve">:</w:t>
      </w:r>
      <w:r>
        <w:br/>
      </w:r>
      <w:r>
        <w:rPr>
          <w:rStyle w:val="AttributeTok"/>
        </w:rPr>
        <w:t xml:space="preserve">  </w:t>
      </w:r>
      <w:r>
        <w:rPr>
          <w:rStyle w:val="FunctionTok"/>
        </w:rPr>
        <w:t xml:space="preserve">sdk</w:t>
      </w:r>
      <w:r>
        <w:rPr>
          <w:rStyle w:val="KeywordTok"/>
        </w:rPr>
        <w:t xml:space="preserve">:</w:t>
      </w:r>
      <w:r>
        <w:rPr>
          <w:rStyle w:val="AttributeTok"/>
        </w:rPr>
        <w:t xml:space="preserve"> </w:t>
      </w:r>
      <w:r>
        <w:rPr>
          <w:rStyle w:val="StringTok"/>
        </w:rPr>
        <w:t xml:space="preserve">'&gt;=3.11.0 &lt;4.0.0'</w:t>
      </w:r>
      <w:r>
        <w:br/>
      </w:r>
      <w:r>
        <w:br/>
      </w:r>
      <w:r>
        <w:rPr>
          <w:rStyle w:val="FunctionTok"/>
        </w:rPr>
        <w:t xml:space="preserve">dependencies</w:t>
      </w:r>
      <w:r>
        <w:rPr>
          <w:rStyle w:val="KeywordTok"/>
        </w:rPr>
        <w:t xml:space="preserve">:</w:t>
      </w:r>
      <w:r>
        <w:br/>
      </w:r>
      <w:r>
        <w:br/>
      </w:r>
      <w:r>
        <w:rPr>
          <w:rStyle w:val="FunctionTok"/>
        </w:rPr>
        <w:t xml:space="preserve">dev_dependencies</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^1.25.0</w:t>
      </w:r>
      <w:r>
        <w:br/>
      </w:r>
      <w:r>
        <w:rPr>
          <w:rStyle w:val="AttributeTok"/>
        </w:rPr>
        <w:t xml:space="preserve">  </w:t>
      </w:r>
      <w:r>
        <w:rPr>
          <w:rStyle w:val="FunctionTok"/>
        </w:rPr>
        <w:t xml:space="preserve">lints</w:t>
      </w:r>
      <w:r>
        <w:rPr>
          <w:rStyle w:val="KeywordTok"/>
        </w:rPr>
        <w:t xml:space="preserve">:</w:t>
      </w:r>
      <w:r>
        <w:rPr>
          <w:rStyle w:val="AttributeTok"/>
        </w:rPr>
        <w:t xml:space="preserve"> ^3.0.0</w:t>
      </w:r>
    </w:p>
    <w:bookmarkEnd w:id="428"/>
    <w:bookmarkEnd w:id="429"/>
    <w:bookmarkStart w:id="430" w:name="libmain.dart-ponto-de-entrada"/>
    <w:p>
      <w:pPr>
        <w:pStyle w:val="Heading2"/>
      </w:pPr>
      <w:r>
        <w:t xml:space="preserve">lib/main.dart: Ponto de Entrada</w:t>
      </w:r>
    </w:p>
    <w:p>
      <w:pPr>
        <w:pStyle w:val="SourceCode"/>
      </w:pPr>
      <w:r>
        <w:rPr>
          <w:rStyle w:val="CommentTok"/>
        </w:rPr>
        <w:t xml:space="preserve">// lib/main.dart</w:t>
      </w:r>
      <w:r>
        <w:br/>
      </w:r>
      <w:r>
        <w:br/>
      </w:r>
      <w:r>
        <w:rPr>
          <w:rStyle w:val="KeywordTok"/>
        </w:rPr>
        <w:t xml:space="preserve">import</w:t>
      </w:r>
      <w:r>
        <w:rPr>
          <w:rStyle w:val="NormalTok"/>
        </w:rPr>
        <w:t xml:space="preserve"> </w:t>
      </w:r>
      <w:r>
        <w:rPr>
          <w:rStyle w:val="StringTok"/>
        </w:rPr>
        <w:t xml:space="preserve">'jogo/dungeonCrawl.dart'</w:t>
      </w:r>
      <w:r>
        <w:rPr>
          <w:rStyle w:val="NormalTok"/>
        </w:rPr>
        <w:t xml:space="preserve">;</w:t>
      </w:r>
      <w:r>
        <w:br/>
      </w:r>
      <w:r>
        <w:rPr>
          <w:rStyle w:val="KeywordTok"/>
        </w:rPr>
        <w:t xml:space="preserve">import</w:t>
      </w:r>
      <w:r>
        <w:rPr>
          <w:rStyle w:val="NormalTok"/>
        </w:rPr>
        <w:t xml:space="preserve"> </w:t>
      </w:r>
      <w:r>
        <w:rPr>
          <w:rStyle w:val="StringTok"/>
        </w:rPr>
        <w:t xml:space="preserve">'persistencia/gerenciadorSalve.dart'</w:t>
      </w:r>
      <w:r>
        <w:rPr>
          <w:rStyle w:val="NormalTok"/>
        </w:rPr>
        <w:t xml:space="preserve">;</w:t>
      </w:r>
      <w:r>
        <w:br/>
      </w:r>
      <w:r>
        <w:rPr>
          <w:rStyle w:val="KeywordTok"/>
        </w:rPr>
        <w:t xml:space="preserve">import</w:t>
      </w:r>
      <w:r>
        <w:rPr>
          <w:rStyle w:val="NormalTok"/>
        </w:rPr>
        <w:t xml:space="preserve"> </w:t>
      </w:r>
      <w:r>
        <w:rPr>
          <w:rStyle w:val="StringTok"/>
        </w:rPr>
        <w:t xml:space="preserve">'dart:io'</w:t>
      </w:r>
      <w:r>
        <w:rPr>
          <w:rStyle w:val="NormalTok"/>
        </w:rPr>
        <w:t xml:space="preserve">;</w:t>
      </w:r>
      <w:r>
        <w:br/>
      </w:r>
      <w:r>
        <w:br/>
      </w:r>
      <w:r>
        <w:rPr>
          <w:rStyle w:val="DataTypeTok"/>
        </w:rPr>
        <w:t xml:space="preserve">void</w:t>
      </w:r>
      <w:r>
        <w:rPr>
          <w:rStyle w:val="NormalTok"/>
        </w:rPr>
        <w:t xml:space="preserve"> main() </w:t>
      </w:r>
      <w:r>
        <w:rPr>
          <w:rStyle w:val="AttributeTok"/>
        </w:rPr>
        <w:t xml:space="preserve">async</w:t>
      </w:r>
      <w:r>
        <w:rPr>
          <w:rStyle w:val="NormalTok"/>
        </w:rPr>
        <w:t xml:space="preserve"> </w:t>
      </w:r>
      <w:r>
        <w:rPr>
          <w:rStyle w:val="OperatorTok"/>
        </w:rPr>
        <w:t xml:space="preserve">{</w:t>
      </w:r>
      <w:r>
        <w:br/>
      </w:r>
      <w:r>
        <w:rPr>
          <w:rStyle w:val="NormalTok"/>
        </w:rPr>
        <w:t xml:space="preserve">  </w:t>
      </w:r>
      <w:r>
        <w:rPr>
          <w:rStyle w:val="AttributeTok"/>
        </w:rPr>
        <w:t xml:space="preserve">await</w:t>
      </w:r>
      <w:r>
        <w:rPr>
          <w:rStyle w:val="NormalTok"/>
        </w:rPr>
        <w:t xml:space="preserve"> GerenciadorSalve</w:t>
      </w:r>
      <w:r>
        <w:rPr>
          <w:rStyle w:val="OperatorTok"/>
        </w:rPr>
        <w:t xml:space="preserve">.</w:t>
      </w:r>
      <w:r>
        <w:rPr>
          <w:rStyle w:val="NormalTok"/>
        </w:rPr>
        <w:t xml:space="preserve">inicializar();</w:t>
      </w:r>
      <w:r>
        <w:br/>
      </w:r>
      <w:r>
        <w:br/>
      </w:r>
      <w:r>
        <w:rPr>
          <w:rStyle w:val="NormalTok"/>
        </w:rPr>
        <w:t xml:space="preserve">  print(</w:t>
      </w:r>
      <w:r>
        <w:rPr>
          <w:rStyle w:val="StringTok"/>
        </w:rPr>
        <w:t xml:space="preserve">''</w:t>
      </w:r>
      <w:r>
        <w:rPr>
          <w:rStyle w:val="NormalTok"/>
        </w:rPr>
        <w:t xml:space="preserve">);</w:t>
      </w:r>
      <w:r>
        <w:br/>
      </w:r>
      <w:r>
        <w:rPr>
          <w:rStyle w:val="NormalTok"/>
        </w:rPr>
        <w:t xml:space="preserve">  print(</w:t>
      </w:r>
      <w:r>
        <w:rPr>
          <w:rStyle w:val="StringTok"/>
        </w:rPr>
        <w:t xml:space="preserve">'MASMORRA ASCII: INÍCIO'</w:t>
      </w:r>
      <w:r>
        <w:rPr>
          <w:rStyle w:val="NormalTok"/>
        </w:rPr>
        <w:t xml:space="preserve">);</w:t>
      </w:r>
      <w:r>
        <w:br/>
      </w:r>
      <w:r>
        <w:rPr>
          <w:rStyle w:val="NormalTok"/>
        </w:rPr>
        <w:t xml:space="preserve">  print(</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30</w:t>
      </w:r>
      <w:r>
        <w:rPr>
          <w:rStyle w:val="NormalTok"/>
        </w:rPr>
        <w:t xml:space="preserve">);</w:t>
      </w:r>
      <w:r>
        <w:br/>
      </w:r>
      <w:r>
        <w:rPr>
          <w:rStyle w:val="NormalTok"/>
        </w:rPr>
        <w:t xml:space="preserve">  print(</w:t>
      </w:r>
      <w:r>
        <w:rPr>
          <w:rStyle w:val="StringTok"/>
        </w:rPr>
        <w:t xml:space="preserve">''</w:t>
      </w:r>
      <w:r>
        <w:rPr>
          <w:rStyle w:val="NormalTok"/>
        </w:rPr>
        <w:t xml:space="preserve">);</w:t>
      </w:r>
      <w:r>
        <w:br/>
      </w:r>
      <w:r>
        <w:br/>
      </w:r>
      <w:r>
        <w:rPr>
          <w:rStyle w:val="NormalTok"/>
        </w:rPr>
        <w:t xml:space="preserve">  print(</w:t>
      </w:r>
      <w:r>
        <w:rPr>
          <w:rStyle w:val="StringTok"/>
        </w:rPr>
        <w:t xml:space="preserve">'1. Novo jogo'</w:t>
      </w:r>
      <w:r>
        <w:rPr>
          <w:rStyle w:val="NormalTok"/>
        </w:rPr>
        <w:t xml:space="preserve">);</w:t>
      </w:r>
      <w:r>
        <w:br/>
      </w:r>
      <w:r>
        <w:rPr>
          <w:rStyle w:val="NormalTok"/>
        </w:rPr>
        <w:t xml:space="preserve">  print(</w:t>
      </w:r>
      <w:r>
        <w:rPr>
          <w:rStyle w:val="StringTok"/>
        </w:rPr>
        <w:t xml:space="preserve">'2. Carregar salve'</w:t>
      </w:r>
      <w:r>
        <w:rPr>
          <w:rStyle w:val="NormalTok"/>
        </w:rPr>
        <w:t xml:space="preserve">);</w:t>
      </w:r>
      <w:r>
        <w:br/>
      </w:r>
      <w:r>
        <w:rPr>
          <w:rStyle w:val="NormalTok"/>
        </w:rPr>
        <w:t xml:space="preserve">  print(</w:t>
      </w:r>
      <w:r>
        <w:rPr>
          <w:rStyle w:val="StringTok"/>
        </w:rPr>
        <w:t xml:space="preserve">'3. Sair'</w:t>
      </w:r>
      <w:r>
        <w:rPr>
          <w:rStyle w:val="NormalTok"/>
        </w:rPr>
        <w:t xml:space="preserve">);</w:t>
      </w:r>
      <w:r>
        <w:br/>
      </w:r>
      <w:r>
        <w:rPr>
          <w:rStyle w:val="NormalTok"/>
        </w:rPr>
        <w:t xml:space="preserve">  print(</w:t>
      </w:r>
      <w:r>
        <w:rPr>
          <w:rStyle w:val="StringTok"/>
        </w:rPr>
        <w:t xml:space="preserve">''</w:t>
      </w:r>
      <w:r>
        <w:rPr>
          <w:rStyle w:val="NormalTok"/>
        </w:rPr>
        <w:t xml:space="preserve">);</w:t>
      </w:r>
      <w:r>
        <w:br/>
      </w:r>
      <w:r>
        <w:br/>
      </w:r>
      <w:r>
        <w:rPr>
          <w:rStyle w:val="NormalTok"/>
        </w:rPr>
        <w:t xml:space="preserve">  stdout</w:t>
      </w:r>
      <w:r>
        <w:rPr>
          <w:rStyle w:val="OperatorTok"/>
        </w:rPr>
        <w:t xml:space="preserve">.</w:t>
      </w:r>
      <w:r>
        <w:rPr>
          <w:rStyle w:val="NormalTok"/>
        </w:rPr>
        <w:t xml:space="preserve">write(</w:t>
      </w:r>
      <w:r>
        <w:rPr>
          <w:rStyle w:val="StringTok"/>
        </w:rPr>
        <w:t xml:space="preserve">'Escolha: &gt; '</w:t>
      </w:r>
      <w:r>
        <w:rPr>
          <w:rStyle w:val="NormalTok"/>
        </w:rPr>
        <w:t xml:space="preserve">);</w:t>
      </w:r>
      <w:r>
        <w:br/>
      </w:r>
      <w:r>
        <w:rPr>
          <w:rStyle w:val="NormalTok"/>
        </w:rPr>
        <w:t xml:space="preserve">  </w:t>
      </w:r>
      <w:r>
        <w:rPr>
          <w:rStyle w:val="AttributeTok"/>
        </w:rPr>
        <w:t xml:space="preserve">final</w:t>
      </w:r>
      <w:r>
        <w:rPr>
          <w:rStyle w:val="NormalTok"/>
        </w:rPr>
        <w:t xml:space="preserve"> opcao </w:t>
      </w:r>
      <w:r>
        <w:rPr>
          <w:rStyle w:val="OperatorTok"/>
        </w:rPr>
        <w:t xml:space="preserve">=</w:t>
      </w:r>
      <w:r>
        <w:rPr>
          <w:rStyle w:val="NormalTok"/>
        </w:rPr>
        <w:t xml:space="preserve"> stdin</w:t>
      </w:r>
      <w:r>
        <w:rPr>
          <w:rStyle w:val="OperatorTok"/>
        </w:rPr>
        <w:t xml:space="preserve">.</w:t>
      </w:r>
      <w:r>
        <w:rPr>
          <w:rStyle w:val="NormalTok"/>
        </w:rPr>
        <w:t xml:space="preserve">readLineSync() </w:t>
      </w:r>
      <w:r>
        <w:rPr>
          <w:rStyle w:val="OperatorTok"/>
        </w:rPr>
        <w:t xml:space="preserve">??</w:t>
      </w:r>
      <w:r>
        <w:rPr>
          <w:rStyle w:val="NormalTok"/>
        </w:rPr>
        <w:t xml:space="preserve"> </w:t>
      </w:r>
      <w:r>
        <w:rPr>
          <w:rStyle w:val="StringTok"/>
        </w:rPr>
        <w:t xml:space="preserve">'3'</w:t>
      </w:r>
      <w:r>
        <w:rPr>
          <w:rStyle w:val="NormalTok"/>
        </w:rPr>
        <w:t xml:space="preserve">;</w:t>
      </w:r>
      <w:r>
        <w:br/>
      </w:r>
      <w:r>
        <w:br/>
      </w:r>
      <w:r>
        <w:rPr>
          <w:rStyle w:val="NormalTok"/>
        </w:rPr>
        <w:t xml:space="preserve">  </w:t>
      </w:r>
      <w:r>
        <w:rPr>
          <w:rStyle w:val="ControlFlowTok"/>
        </w:rPr>
        <w:t xml:space="preserve">switch</w:t>
      </w:r>
      <w:r>
        <w:rPr>
          <w:rStyle w:val="NormalTok"/>
        </w:rPr>
        <w:t xml:space="preserve"> (opcao)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'1'</w:t>
      </w:r>
      <w:r>
        <w:rPr>
          <w:rStyle w:val="OperatorTok"/>
        </w:rPr>
        <w:t xml:space="preserve">:</w:t>
      </w:r>
      <w:r>
        <w:br/>
      </w:r>
      <w:r>
        <w:rPr>
          <w:rStyle w:val="NormalTok"/>
        </w:rPr>
        <w:t xml:space="preserve">      </w:t>
      </w:r>
      <w:r>
        <w:rPr>
          <w:rStyle w:val="AttributeTok"/>
        </w:rPr>
        <w:t xml:space="preserve">await</w:t>
      </w:r>
      <w:r>
        <w:rPr>
          <w:rStyle w:val="NormalTok"/>
        </w:rPr>
        <w:t xml:space="preserve"> _novoJogo();</w:t>
      </w:r>
      <w:r>
        <w:br/>
      </w:r>
      <w:r>
        <w:rPr>
          <w:rStyle w:val="NormalTok"/>
        </w:rPr>
        <w:t xml:space="preserve">    </w:t>
      </w:r>
      <w:r>
        <w:rPr>
          <w:rStyle w:val="ControlFlowTok"/>
        </w:rPr>
        <w:t xml:space="preserve">case</w:t>
      </w:r>
      <w:r>
        <w:rPr>
          <w:rStyle w:val="NormalTok"/>
        </w:rPr>
        <w:t xml:space="preserve"> </w:t>
      </w:r>
      <w:r>
        <w:rPr>
          <w:rStyle w:val="StringTok"/>
        </w:rPr>
        <w:t xml:space="preserve">'2'</w:t>
      </w:r>
      <w:r>
        <w:rPr>
          <w:rStyle w:val="OperatorTok"/>
        </w:rPr>
        <w:t xml:space="preserve">:</w:t>
      </w:r>
      <w:r>
        <w:br/>
      </w:r>
      <w:r>
        <w:rPr>
          <w:rStyle w:val="NormalTok"/>
        </w:rPr>
        <w:t xml:space="preserve">      </w:t>
      </w:r>
      <w:r>
        <w:rPr>
          <w:rStyle w:val="AttributeTok"/>
        </w:rPr>
        <w:t xml:space="preserve">await</w:t>
      </w:r>
      <w:r>
        <w:rPr>
          <w:rStyle w:val="NormalTok"/>
        </w:rPr>
        <w:t xml:space="preserve"> _carregarJogo();</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KeywordTok"/>
        </w:rPr>
        <w:t xml:space="preserve">return</w:t>
      </w:r>
      <w:r>
        <w:rPr>
          <w:rStyle w:val="Normal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Future</w:t>
      </w:r>
      <w:r>
        <w:rPr>
          <w:rStyle w:val="OperatorTok"/>
        </w:rPr>
        <w:t xml:space="preserve">&lt;</w:t>
      </w:r>
      <w:r>
        <w:rPr>
          <w:rStyle w:val="DataTypeTok"/>
        </w:rPr>
        <w:t xml:space="preserve">void</w:t>
      </w:r>
      <w:r>
        <w:rPr>
          <w:rStyle w:val="OperatorTok"/>
        </w:rPr>
        <w:t xml:space="preserve">&gt;</w:t>
      </w:r>
      <w:r>
        <w:rPr>
          <w:rStyle w:val="NormalTok"/>
        </w:rPr>
        <w:t xml:space="preserve"> _novoJogo() </w:t>
      </w:r>
      <w:r>
        <w:rPr>
          <w:rStyle w:val="AttributeTok"/>
        </w:rPr>
        <w:t xml:space="preserve">async</w:t>
      </w:r>
      <w:r>
        <w:rPr>
          <w:rStyle w:val="NormalTok"/>
        </w:rPr>
        <w:t xml:space="preserve"> </w:t>
      </w:r>
      <w:r>
        <w:rPr>
          <w:rStyle w:val="OperatorTok"/>
        </w:rPr>
        <w:t xml:space="preserve">{</w:t>
      </w:r>
      <w:r>
        <w:br/>
      </w:r>
      <w:r>
        <w:rPr>
          <w:rStyle w:val="NormalTok"/>
        </w:rPr>
        <w:t xml:space="preserve">  stdout</w:t>
      </w:r>
      <w:r>
        <w:rPr>
          <w:rStyle w:val="OperatorTok"/>
        </w:rPr>
        <w:t xml:space="preserve">.</w:t>
      </w:r>
      <w:r>
        <w:rPr>
          <w:rStyle w:val="NormalTok"/>
        </w:rPr>
        <w:t xml:space="preserve">write(</w:t>
      </w:r>
      <w:r>
        <w:rPr>
          <w:rStyle w:val="StringTok"/>
        </w:rPr>
        <w:t xml:space="preserve">'Seu nome: &gt; '</w:t>
      </w:r>
      <w:r>
        <w:rPr>
          <w:rStyle w:val="NormalTok"/>
        </w:rPr>
        <w:t xml:space="preserve">);</w:t>
      </w:r>
      <w:r>
        <w:br/>
      </w:r>
      <w:r>
        <w:rPr>
          <w:rStyle w:val="NormalTok"/>
        </w:rPr>
        <w:t xml:space="preserve">  </w:t>
      </w:r>
      <w:r>
        <w:rPr>
          <w:rStyle w:val="AttributeTok"/>
        </w:rPr>
        <w:t xml:space="preserve">final</w:t>
      </w:r>
      <w:r>
        <w:rPr>
          <w:rStyle w:val="NormalTok"/>
        </w:rPr>
        <w:t xml:space="preserve"> nome </w:t>
      </w:r>
      <w:r>
        <w:rPr>
          <w:rStyle w:val="OperatorTok"/>
        </w:rPr>
        <w:t xml:space="preserve">=</w:t>
      </w:r>
      <w:r>
        <w:rPr>
          <w:rStyle w:val="NormalTok"/>
        </w:rPr>
        <w:t xml:space="preserve"> stdin</w:t>
      </w:r>
      <w:r>
        <w:rPr>
          <w:rStyle w:val="OperatorTok"/>
        </w:rPr>
        <w:t xml:space="preserve">.</w:t>
      </w:r>
      <w:r>
        <w:rPr>
          <w:rStyle w:val="NormalTok"/>
        </w:rPr>
        <w:t xml:space="preserve">readLineSync() </w:t>
      </w:r>
      <w:r>
        <w:rPr>
          <w:rStyle w:val="OperatorTok"/>
        </w:rPr>
        <w:t xml:space="preserve">??</w:t>
      </w:r>
      <w:r>
        <w:rPr>
          <w:rStyle w:val="NormalTok"/>
        </w:rPr>
        <w:t xml:space="preserve"> </w:t>
      </w:r>
      <w:r>
        <w:rPr>
          <w:rStyle w:val="StringTok"/>
        </w:rPr>
        <w:t xml:space="preserve">'Herói'</w:t>
      </w:r>
      <w:r>
        <w:rPr>
          <w:rStyle w:val="NormalTok"/>
        </w:rPr>
        <w:t xml:space="preserve">;</w:t>
      </w:r>
      <w:r>
        <w:br/>
      </w:r>
      <w:r>
        <w:br/>
      </w:r>
      <w:r>
        <w:rPr>
          <w:rStyle w:val="NormalTok"/>
        </w:rPr>
        <w:t xml:space="preserve">  </w:t>
      </w:r>
      <w:r>
        <w:rPr>
          <w:rStyle w:val="AttributeTok"/>
        </w:rPr>
        <w:t xml:space="preserve">final</w:t>
      </w:r>
      <w:r>
        <w:rPr>
          <w:rStyle w:val="NormalTok"/>
        </w:rPr>
        <w:t xml:space="preserve"> game </w:t>
      </w:r>
      <w:r>
        <w:rPr>
          <w:rStyle w:val="OperatorTok"/>
        </w:rPr>
        <w:t xml:space="preserve">=</w:t>
      </w:r>
      <w:r>
        <w:rPr>
          <w:rStyle w:val="NormalTok"/>
        </w:rPr>
        <w:t xml:space="preserve"> DungeonCrawl();</w:t>
      </w:r>
      <w:r>
        <w:br/>
      </w:r>
      <w:r>
        <w:rPr>
          <w:rStyle w:val="NormalTok"/>
        </w:rPr>
        <w:t xml:space="preserve">  game</w:t>
      </w:r>
      <w:r>
        <w:rPr>
          <w:rStyle w:val="OperatorTok"/>
        </w:rPr>
        <w:t xml:space="preserve">.</w:t>
      </w:r>
      <w:r>
        <w:rPr>
          <w:rStyle w:val="NormalTok"/>
        </w:rPr>
        <w:t xml:space="preserve">iniciar(nome);</w:t>
      </w:r>
      <w:r>
        <w:br/>
      </w:r>
      <w:r>
        <w:rPr>
          <w:rStyle w:val="NormalTok"/>
        </w:rPr>
        <w:t xml:space="preserve">  game</w:t>
      </w:r>
      <w:r>
        <w:rPr>
          <w:rStyle w:val="OperatorTok"/>
        </w:rPr>
        <w:t xml:space="preserve">.</w:t>
      </w:r>
      <w:r>
        <w:rPr>
          <w:rStyle w:val="NormalTok"/>
        </w:rPr>
        <w:t xml:space="preserve">executar();</w:t>
      </w:r>
      <w:r>
        <w:br/>
      </w:r>
      <w:r>
        <w:rPr>
          <w:rStyle w:val="OperatorTok"/>
        </w:rPr>
        <w:t xml:space="preserve">}</w:t>
      </w:r>
      <w:r>
        <w:br/>
      </w:r>
      <w:r>
        <w:br/>
      </w:r>
      <w:r>
        <w:rPr>
          <w:rStyle w:val="DataTypeTok"/>
        </w:rPr>
        <w:t xml:space="preserve">Future</w:t>
      </w:r>
      <w:r>
        <w:rPr>
          <w:rStyle w:val="OperatorTok"/>
        </w:rPr>
        <w:t xml:space="preserve">&lt;</w:t>
      </w:r>
      <w:r>
        <w:rPr>
          <w:rStyle w:val="DataTypeTok"/>
        </w:rPr>
        <w:t xml:space="preserve">void</w:t>
      </w:r>
      <w:r>
        <w:rPr>
          <w:rStyle w:val="OperatorTok"/>
        </w:rPr>
        <w:t xml:space="preserve">&gt;</w:t>
      </w:r>
      <w:r>
        <w:rPr>
          <w:rStyle w:val="NormalTok"/>
        </w:rPr>
        <w:t xml:space="preserve"> _carregarJogo() </w:t>
      </w:r>
      <w:r>
        <w:rPr>
          <w:rStyle w:val="AttributeTok"/>
        </w:rPr>
        <w:t xml:space="preserve">async</w:t>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salves </w:t>
      </w:r>
      <w:r>
        <w:rPr>
          <w:rStyle w:val="OperatorTok"/>
        </w:rPr>
        <w:t xml:space="preserve">=</w:t>
      </w:r>
      <w:r>
        <w:rPr>
          <w:rStyle w:val="NormalTok"/>
        </w:rPr>
        <w:t xml:space="preserve"> </w:t>
      </w:r>
      <w:r>
        <w:rPr>
          <w:rStyle w:val="AttributeTok"/>
        </w:rPr>
        <w:t xml:space="preserve">await</w:t>
      </w:r>
      <w:r>
        <w:rPr>
          <w:rStyle w:val="NormalTok"/>
        </w:rPr>
        <w:t xml:space="preserve"> GerenciadorSalve</w:t>
      </w:r>
      <w:r>
        <w:rPr>
          <w:rStyle w:val="OperatorTok"/>
        </w:rPr>
        <w:t xml:space="preserve">.</w:t>
      </w:r>
      <w:r>
        <w:rPr>
          <w:rStyle w:val="NormalTok"/>
        </w:rPr>
        <w:t xml:space="preserve">listarSalves();</w:t>
      </w:r>
      <w:r>
        <w:br/>
      </w:r>
      <w:r>
        <w:br/>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NormalTok"/>
        </w:rPr>
        <w:t xml:space="preserve">; i </w:t>
      </w:r>
      <w:r>
        <w:rPr>
          <w:rStyle w:val="OperatorTok"/>
        </w:rPr>
        <w:t xml:space="preserve">&lt;</w:t>
      </w:r>
      <w:r>
        <w:rPr>
          <w:rStyle w:val="NormalTok"/>
        </w:rPr>
        <w:t xml:space="preserve"> salves</w:t>
      </w:r>
      <w:r>
        <w:rPr>
          <w:rStyle w:val="OperatorTok"/>
        </w:rPr>
        <w:t xml:space="preserve">.</w:t>
      </w:r>
      <w:r>
        <w:rPr>
          <w:rStyle w:val="NormalTok"/>
        </w:rPr>
        <w:t xml:space="preserve">length;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(salves[i] </w:t>
      </w:r>
      <w:r>
        <w:rPr>
          <w:rStyle w:val="OperatorTok"/>
        </w:rPr>
        <w:t xml:space="preserve">!=</w:t>
      </w:r>
      <w:r>
        <w:rPr>
          <w:rStyle w:val="NormalTok"/>
        </w:rPr>
        <w:t xml:space="preserve"> </w:t>
      </w:r>
      <w:r>
        <w:rPr>
          <w:rStyle w:val="ConstantTok"/>
        </w:rPr>
        <w:t xml:space="preserve">null</w:t>
      </w:r>
      <w:r>
        <w:rPr>
          <w:rStyle w:val="NormalTok"/>
        </w:rPr>
        <w:t xml:space="preserve">) </w:t>
      </w:r>
      <w:r>
        <w:rPr>
          <w:rStyle w:val="OperatorTok"/>
        </w:rPr>
        <w:t xml:space="preserve">{</w:t>
      </w:r>
      <w:r>
        <w:br/>
      </w:r>
      <w:r>
        <w:rPr>
          <w:rStyle w:val="NormalTok"/>
        </w:rPr>
        <w:t xml:space="preserve">      print(</w:t>
      </w:r>
      <w:r>
        <w:rPr>
          <w:rStyle w:val="StringTok"/>
        </w:rPr>
        <w:t xml:space="preserve">'  $i. ${salves[i]}'</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print(</w:t>
      </w:r>
      <w:r>
        <w:rPr>
          <w:rStyle w:val="StringTok"/>
        </w:rPr>
        <w:t xml:space="preserve">'  $i. [Vazio]'</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stdout</w:t>
      </w:r>
      <w:r>
        <w:rPr>
          <w:rStyle w:val="OperatorTok"/>
        </w:rPr>
        <w:t xml:space="preserve">.</w:t>
      </w:r>
      <w:r>
        <w:rPr>
          <w:rStyle w:val="NormalTok"/>
        </w:rPr>
        <w:t xml:space="preserve">write(</w:t>
      </w:r>
      <w:r>
        <w:rPr>
          <w:rStyle w:val="StringTok"/>
        </w:rPr>
        <w:t xml:space="preserve">'Slot: &gt; '</w:t>
      </w:r>
      <w:r>
        <w:rPr>
          <w:rStyle w:val="NormalTok"/>
        </w:rPr>
        <w:t xml:space="preserve">);</w:t>
      </w:r>
      <w:r>
        <w:br/>
      </w:r>
      <w:r>
        <w:rPr>
          <w:rStyle w:val="NormalTok"/>
        </w:rPr>
        <w:t xml:space="preserve">  </w:t>
      </w:r>
      <w:r>
        <w:rPr>
          <w:rStyle w:val="AttributeTok"/>
        </w:rPr>
        <w:t xml:space="preserve">final</w:t>
      </w:r>
      <w:r>
        <w:rPr>
          <w:rStyle w:val="NormalTok"/>
        </w:rPr>
        <w:t xml:space="preserve"> slot </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parse(stdin</w:t>
      </w:r>
      <w:r>
        <w:rPr>
          <w:rStyle w:val="OperatorTok"/>
        </w:rPr>
        <w:t xml:space="preserve">.</w:t>
      </w:r>
      <w:r>
        <w:rPr>
          <w:rStyle w:val="NormalTok"/>
        </w:rPr>
        <w:t xml:space="preserve">readLineSync() </w:t>
      </w:r>
      <w:r>
        <w:rPr>
          <w:rStyle w:val="OperatorTok"/>
        </w:rPr>
        <w:t xml:space="preserve">??</w:t>
      </w:r>
      <w:r>
        <w:rPr>
          <w:rStyle w:val="NormalTok"/>
        </w:rPr>
        <w:t xml:space="preserve"> </w:t>
      </w:r>
      <w:r>
        <w:rPr>
          <w:rStyle w:val="StringTok"/>
        </w:rPr>
        <w:t xml:space="preserve">'0'</w:t>
      </w:r>
      <w:r>
        <w:rPr>
          <w:rStyle w:val="NormalTok"/>
        </w:rPr>
        <w:t xml:space="preserve">);</w:t>
      </w:r>
      <w:r>
        <w:br/>
      </w:r>
      <w:r>
        <w:br/>
      </w:r>
      <w:r>
        <w:rPr>
          <w:rStyle w:val="NormalTok"/>
        </w:rPr>
        <w:t xml:space="preserve">  </w:t>
      </w:r>
      <w:r>
        <w:rPr>
          <w:rStyle w:val="AttributeTok"/>
        </w:rPr>
        <w:t xml:space="preserve">final</w:t>
      </w:r>
      <w:r>
        <w:rPr>
          <w:rStyle w:val="NormalTok"/>
        </w:rPr>
        <w:t xml:space="preserve"> estado </w:t>
      </w:r>
      <w:r>
        <w:rPr>
          <w:rStyle w:val="OperatorTok"/>
        </w:rPr>
        <w:t xml:space="preserve">=</w:t>
      </w:r>
      <w:r>
        <w:rPr>
          <w:rStyle w:val="NormalTok"/>
        </w:rPr>
        <w:t xml:space="preserve"> </w:t>
      </w:r>
      <w:r>
        <w:rPr>
          <w:rStyle w:val="AttributeTok"/>
        </w:rPr>
        <w:t xml:space="preserve">await</w:t>
      </w:r>
      <w:r>
        <w:rPr>
          <w:rStyle w:val="NormalTok"/>
        </w:rPr>
        <w:t xml:space="preserve"> GerenciadorSalve</w:t>
      </w:r>
      <w:r>
        <w:rPr>
          <w:rStyle w:val="OperatorTok"/>
        </w:rPr>
        <w:t xml:space="preserve">.</w:t>
      </w:r>
      <w:r>
        <w:rPr>
          <w:rStyle w:val="NormalTok"/>
        </w:rPr>
        <w:t xml:space="preserve">carregar(slot);</w:t>
      </w:r>
      <w:r>
        <w:br/>
      </w:r>
      <w:r>
        <w:rPr>
          <w:rStyle w:val="NormalTok"/>
        </w:rPr>
        <w:t xml:space="preserve">  </w:t>
      </w:r>
      <w:r>
        <w:rPr>
          <w:rStyle w:val="ControlFlowTok"/>
        </w:rPr>
        <w:t xml:space="preserve">if</w:t>
      </w:r>
      <w:r>
        <w:rPr>
          <w:rStyle w:val="NormalTok"/>
        </w:rPr>
        <w:t xml:space="preserve"> (estado </w:t>
      </w:r>
      <w:r>
        <w:rPr>
          <w:rStyle w:val="OperatorTok"/>
        </w:rPr>
        <w:t xml:space="preserve">==</w:t>
      </w:r>
      <w:r>
        <w:rPr>
          <w:rStyle w:val="NormalTok"/>
        </w:rPr>
        <w:t xml:space="preserve"> </w:t>
      </w:r>
      <w:r>
        <w:rPr>
          <w:rStyle w:val="ConstantTok"/>
        </w:rPr>
        <w:t xml:space="preserve">null</w:t>
      </w:r>
      <w:r>
        <w:rPr>
          <w:rStyle w:val="NormalTok"/>
        </w:rPr>
        <w:t xml:space="preserve">) </w:t>
      </w:r>
      <w:r>
        <w:rPr>
          <w:rStyle w:val="OperatorTok"/>
        </w:rPr>
        <w:t xml:space="preserve">{</w:t>
      </w:r>
      <w:r>
        <w:br/>
      </w:r>
      <w:r>
        <w:rPr>
          <w:rStyle w:val="NormalTok"/>
        </w:rPr>
        <w:t xml:space="preserve">    print(</w:t>
      </w:r>
      <w:r>
        <w:rPr>
          <w:rStyle w:val="StringTok"/>
        </w:rPr>
        <w:t xml:space="preserve">'Erro ao carregar'</w:t>
      </w:r>
      <w:r>
        <w:rPr>
          <w:rStyle w:val="NormalTok"/>
        </w:rPr>
        <w:t xml:space="preserve">);</w:t>
      </w:r>
      <w:r>
        <w:br/>
      </w:r>
      <w:r>
        <w:rPr>
          <w:rStyle w:val="NormalTok"/>
        </w:rPr>
        <w:t xml:space="preserve">    </w:t>
      </w:r>
      <w:r>
        <w:rPr>
          <w:rStyle w:val="KeywordTok"/>
        </w:rPr>
        <w:t xml:space="preserve">return</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final</w:t>
      </w:r>
      <w:r>
        <w:rPr>
          <w:rStyle w:val="NormalTok"/>
        </w:rPr>
        <w:t xml:space="preserve"> game </w:t>
      </w:r>
      <w:r>
        <w:rPr>
          <w:rStyle w:val="OperatorTok"/>
        </w:rPr>
        <w:t xml:space="preserve">=</w:t>
      </w:r>
      <w:r>
        <w:rPr>
          <w:rStyle w:val="NormalTok"/>
        </w:rPr>
        <w:t xml:space="preserve"> DungeonCrawl()</w:t>
      </w:r>
      <w:r>
        <w:rPr>
          <w:rStyle w:val="OperatorTok"/>
        </w:rPr>
        <w:t xml:space="preserve">..</w:t>
      </w:r>
      <w:r>
        <w:rPr>
          <w:rStyle w:val="NormalTok"/>
        </w:rPr>
        <w:t xml:space="preserve">estado </w:t>
      </w:r>
      <w:r>
        <w:rPr>
          <w:rStyle w:val="OperatorTok"/>
        </w:rPr>
        <w:t xml:space="preserve">=</w:t>
      </w:r>
      <w:r>
        <w:rPr>
          <w:rStyle w:val="NormalTok"/>
        </w:rPr>
        <w:t xml:space="preserve"> estado;</w:t>
      </w:r>
      <w:r>
        <w:br/>
      </w:r>
      <w:r>
        <w:rPr>
          <w:rStyle w:val="NormalTok"/>
        </w:rPr>
        <w:t xml:space="preserve">  game</w:t>
      </w:r>
      <w:r>
        <w:rPr>
          <w:rStyle w:val="OperatorTok"/>
        </w:rPr>
        <w:t xml:space="preserve">.</w:t>
      </w:r>
      <w:r>
        <w:rPr>
          <w:rStyle w:val="NormalTok"/>
        </w:rPr>
        <w:t xml:space="preserve">executar();</w:t>
      </w:r>
      <w:r>
        <w:br/>
      </w:r>
      <w:r>
        <w:rPr>
          <w:rStyle w:val="OperatorTok"/>
        </w:rPr>
        <w:t xml:space="preserve">}</w:t>
      </w:r>
    </w:p>
    <w:bookmarkEnd w:id="430"/>
    <w:bookmarkStart w:id="431" w:name="imports-relativos-em-lib-package-em-test"/>
    <w:p>
      <w:pPr>
        <w:pStyle w:val="Heading2"/>
      </w:pPr>
      <w:r>
        <w:t xml:space="preserve">Imports: Relativos em lib/, package: em test/</w:t>
      </w:r>
    </w:p>
    <w:p>
      <w:pPr>
        <w:pStyle w:val="FirstParagraph"/>
      </w:pPr>
      <w:r>
        <w:t xml:space="preserve">Quando você espalha código em múltiplos arquivos, precisa importar de um para o outro. Dentro de</w:t>
      </w:r>
      <w:r>
        <w:t xml:space="preserve"> </w:t>
      </w:r>
      <w:r>
        <w:rPr>
          <w:rStyle w:val="VerbatimChar"/>
        </w:rPr>
        <w:t xml:space="preserve">lib/</w:t>
      </w:r>
      <w:r>
        <w:t xml:space="preserve">, use imports relativos—são simples e diretos. Em</w:t>
      </w:r>
      <w:r>
        <w:t xml:space="preserve"> </w:t>
      </w:r>
      <w:r>
        <w:rPr>
          <w:rStyle w:val="VerbatimChar"/>
        </w:rPr>
        <w:t xml:space="preserve">test/</w:t>
      </w:r>
      <w:r>
        <w:t xml:space="preserve">, use</w:t>
      </w:r>
      <w:r>
        <w:t xml:space="preserve"> </w:t>
      </w:r>
      <w:r>
        <w:rPr>
          <w:rStyle w:val="VerbatimChar"/>
        </w:rPr>
        <w:t xml:space="preserve">package:</w:t>
      </w:r>
      <w:r>
        <w:t xml:space="preserve"> </w:t>
      </w:r>
      <w:r>
        <w:t xml:space="preserve">imports (convenção Dart para acessar código de</w:t>
      </w:r>
      <w:r>
        <w:t xml:space="preserve"> </w:t>
      </w:r>
      <w:r>
        <w:rPr>
          <w:rStyle w:val="VerbatimChar"/>
        </w:rPr>
        <w:t xml:space="preserve">lib/</w:t>
      </w:r>
      <w:r>
        <w:t xml:space="preserve"> </w:t>
      </w:r>
      <w:r>
        <w:t xml:space="preserve">a partir de</w:t>
      </w:r>
      <w:r>
        <w:t xml:space="preserve"> </w:t>
      </w:r>
      <w:r>
        <w:rPr>
          <w:rStyle w:val="VerbatimChar"/>
        </w:rPr>
        <w:t xml:space="preserve">test/</w:t>
      </w:r>
      <w:r>
        <w:t xml:space="preserve">).</w:t>
      </w:r>
    </w:p>
    <w:p>
      <w:pPr>
        <w:pStyle w:val="SourceCode"/>
      </w:pPr>
      <w:r>
        <w:rPr>
          <w:rStyle w:val="CommentTok"/>
        </w:rPr>
        <w:t xml:space="preserve">// Em lib/ — imports relativos ✓</w:t>
      </w:r>
      <w:r>
        <w:br/>
      </w:r>
      <w:r>
        <w:rPr>
          <w:rStyle w:val="KeywordTok"/>
        </w:rPr>
        <w:t xml:space="preserve">import</w:t>
      </w:r>
      <w:r>
        <w:rPr>
          <w:rStyle w:val="NormalTok"/>
        </w:rPr>
        <w:t xml:space="preserve"> </w:t>
      </w:r>
      <w:r>
        <w:rPr>
          <w:rStyle w:val="StringTok"/>
        </w:rPr>
        <w:t xml:space="preserve">'model/jogador.dart'</w:t>
      </w:r>
      <w:r>
        <w:rPr>
          <w:rStyle w:val="NormalTok"/>
        </w:rPr>
        <w:t xml:space="preserve">;</w:t>
      </w:r>
      <w:r>
        <w:br/>
      </w:r>
      <w:r>
        <w:rPr>
          <w:rStyle w:val="KeywordTok"/>
        </w:rPr>
        <w:t xml:space="preserve">import</w:t>
      </w:r>
      <w:r>
        <w:rPr>
          <w:rStyle w:val="NormalTok"/>
        </w:rPr>
        <w:t xml:space="preserve"> </w:t>
      </w:r>
      <w:r>
        <w:rPr>
          <w:rStyle w:val="StringTok"/>
        </w:rPr>
        <w:t xml:space="preserve">'combate/combate.dart'</w:t>
      </w:r>
      <w:r>
        <w:rPr>
          <w:rStyle w:val="NormalTok"/>
        </w:rPr>
        <w:t xml:space="preserve">;</w:t>
      </w:r>
      <w:r>
        <w:br/>
      </w:r>
      <w:r>
        <w:br/>
      </w:r>
      <w:r>
        <w:rPr>
          <w:rStyle w:val="CommentTok"/>
        </w:rPr>
        <w:t xml:space="preserve">// Em test/ — package: imports ✓</w:t>
      </w:r>
      <w:r>
        <w:br/>
      </w:r>
      <w:r>
        <w:rPr>
          <w:rStyle w:val="KeywordTok"/>
        </w:rPr>
        <w:t xml:space="preserve">import</w:t>
      </w:r>
      <w:r>
        <w:rPr>
          <w:rStyle w:val="NormalTok"/>
        </w:rPr>
        <w:t xml:space="preserve"> </w:t>
      </w:r>
      <w:r>
        <w:rPr>
          <w:rStyle w:val="StringTok"/>
        </w:rPr>
        <w:t xml:space="preserve">'package:masmorra_ascii/model/jogador.dart'</w:t>
      </w:r>
      <w:r>
        <w:rPr>
          <w:rStyle w:val="NormalTok"/>
        </w:rPr>
        <w:t xml:space="preserve">;</w:t>
      </w:r>
    </w:p>
    <w:p>
      <w:pPr>
        <w:pStyle w:val="FirstParagraph"/>
      </w:pPr>
      <w:r>
        <w:t xml:space="preserve">Imports relativos em</w:t>
      </w:r>
      <w:r>
        <w:t xml:space="preserve"> </w:t>
      </w:r>
      <w:r>
        <w:rPr>
          <w:rStyle w:val="VerbatimChar"/>
        </w:rPr>
        <w:t xml:space="preserve">lib/</w:t>
      </w:r>
      <w:r>
        <w:t xml:space="preserve"> </w:t>
      </w:r>
      <w:r>
        <w:t xml:space="preserve">são claros: você sabe exatamente onde está o arquivo em relação ao arquivo atual.</w:t>
      </w:r>
    </w:p>
    <w:bookmarkEnd w:id="431"/>
    <w:bookmarkStart w:id="432" w:name="pubspec.yaml-dependências"/>
    <w:p>
      <w:pPr>
        <w:pStyle w:val="Heading2"/>
      </w:pPr>
      <w:r>
        <w:t xml:space="preserve">pubspec.yaml: Dependências</w:t>
      </w:r>
    </w:p>
    <w:p>
      <w:pPr>
        <w:pStyle w:val="SourceCode"/>
      </w:pPr>
      <w:r>
        <w:rPr>
          <w:rStyle w:val="FunctionTok"/>
        </w:rPr>
        <w:t xml:space="preserve">name</w:t>
      </w:r>
      <w:r>
        <w:rPr>
          <w:rStyle w:val="KeywordTok"/>
        </w:rPr>
        <w:t xml:space="preserve">:</w:t>
      </w:r>
      <w:r>
        <w:rPr>
          <w:rStyle w:val="AttributeTok"/>
        </w:rPr>
        <w:t xml:space="preserve"> masmorra_ascii</w:t>
      </w:r>
      <w:r>
        <w:br/>
      </w:r>
      <w:r>
        <w:rPr>
          <w:rStyle w:val="FunctionTok"/>
        </w:rPr>
        <w:t xml:space="preserve">description</w:t>
      </w:r>
      <w:r>
        <w:rPr>
          <w:rStyle w:val="KeywordTok"/>
        </w:rPr>
        <w:t xml:space="preserve">:</w:t>
      </w:r>
      <w:r>
        <w:rPr>
          <w:rStyle w:val="AttributeTok"/>
        </w:rPr>
        <w:t xml:space="preserve"> Roguelike ASCII em Dart puro</w:t>
      </w:r>
      <w:r>
        <w:br/>
      </w:r>
      <w:r>
        <w:rPr>
          <w:rStyle w:val="FunctionTok"/>
        </w:rPr>
        <w:t xml:space="preserve">version</w:t>
      </w:r>
      <w:r>
        <w:rPr>
          <w:rStyle w:val="KeywordTok"/>
        </w:rPr>
        <w:t xml:space="preserve">:</w:t>
      </w:r>
      <w:r>
        <w:rPr>
          <w:rStyle w:val="AttributeTok"/>
        </w:rPr>
        <w:t xml:space="preserve"> </w:t>
      </w:r>
      <w:r>
        <w:rPr>
          <w:rStyle w:val="FloatTok"/>
        </w:rPr>
        <w:t xml:space="preserve">1.0.0</w:t>
      </w:r>
      <w:r>
        <w:br/>
      </w:r>
      <w:r>
        <w:rPr>
          <w:rStyle w:val="FunctionTok"/>
        </w:rPr>
        <w:t xml:space="preserve">publish_to</w:t>
      </w:r>
      <w:r>
        <w:rPr>
          <w:rStyle w:val="KeywordTok"/>
        </w:rPr>
        <w:t xml:space="preserve">:</w:t>
      </w:r>
      <w:r>
        <w:rPr>
          <w:rStyle w:val="AttributeTok"/>
        </w:rPr>
        <w:t xml:space="preserve"> none</w:t>
      </w:r>
      <w:r>
        <w:br/>
      </w:r>
      <w:r>
        <w:br/>
      </w:r>
      <w:r>
        <w:rPr>
          <w:rStyle w:val="FunctionTok"/>
        </w:rPr>
        <w:t xml:space="preserve">environment</w:t>
      </w:r>
      <w:r>
        <w:rPr>
          <w:rStyle w:val="KeywordTok"/>
        </w:rPr>
        <w:t xml:space="preserve">:</w:t>
      </w:r>
      <w:r>
        <w:br/>
      </w:r>
      <w:r>
        <w:rPr>
          <w:rStyle w:val="AttributeTok"/>
        </w:rPr>
        <w:t xml:space="preserve">  </w:t>
      </w:r>
      <w:r>
        <w:rPr>
          <w:rStyle w:val="FunctionTok"/>
        </w:rPr>
        <w:t xml:space="preserve">sdk</w:t>
      </w:r>
      <w:r>
        <w:rPr>
          <w:rStyle w:val="KeywordTok"/>
        </w:rPr>
        <w:t xml:space="preserve">:</w:t>
      </w:r>
      <w:r>
        <w:rPr>
          <w:rStyle w:val="AttributeTok"/>
        </w:rPr>
        <w:t xml:space="preserve"> </w:t>
      </w:r>
      <w:r>
        <w:rPr>
          <w:rStyle w:val="StringTok"/>
        </w:rPr>
        <w:t xml:space="preserve">'&gt;=3.11.0 &lt;4.0.0'</w:t>
      </w:r>
      <w:r>
        <w:br/>
      </w:r>
      <w:r>
        <w:br/>
      </w:r>
      <w:r>
        <w:rPr>
          <w:rStyle w:val="FunctionTok"/>
        </w:rPr>
        <w:t xml:space="preserve">dependencies</w:t>
      </w:r>
      <w:r>
        <w:rPr>
          <w:rStyle w:val="KeywordTok"/>
        </w:rPr>
        <w:t xml:space="preserve">:</w:t>
      </w:r>
      <w:r>
        <w:br/>
      </w:r>
      <w:r>
        <w:rPr>
          <w:rStyle w:val="CommentTok"/>
        </w:rPr>
        <w:t xml:space="preserve">  # Puro Dart (nenhuma por enquanto)</w:t>
      </w:r>
      <w:r>
        <w:br/>
      </w:r>
      <w:r>
        <w:br/>
      </w:r>
      <w:r>
        <w:rPr>
          <w:rStyle w:val="FunctionTok"/>
        </w:rPr>
        <w:t xml:space="preserve">dev_dependencies</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^1.25.0</w:t>
      </w:r>
      <w:r>
        <w:br/>
      </w:r>
      <w:r>
        <w:rPr>
          <w:rStyle w:val="AttributeTok"/>
        </w:rPr>
        <w:t xml:space="preserve">  </w:t>
      </w:r>
      <w:r>
        <w:rPr>
          <w:rStyle w:val="FunctionTok"/>
        </w:rPr>
        <w:t xml:space="preserve">lints</w:t>
      </w:r>
      <w:r>
        <w:rPr>
          <w:rStyle w:val="KeywordTok"/>
        </w:rPr>
        <w:t xml:space="preserve">:</w:t>
      </w:r>
      <w:r>
        <w:rPr>
          <w:rStyle w:val="AttributeTok"/>
        </w:rPr>
        <w:t xml:space="preserve"> ^3.0.0</w:t>
      </w:r>
    </w:p>
    <w:p>
      <w:pPr>
        <w:pStyle w:val="FirstParagraph"/>
      </w:pPr>
      <w:r>
        <w:t xml:space="preserve">Executar o jogo:</w:t>
      </w:r>
    </w:p>
    <w:p>
      <w:pPr>
        <w:pStyle w:val="SourceCode"/>
      </w:pPr>
      <w:r>
        <w:rPr>
          <w:rStyle w:val="ExtensionTok"/>
        </w:rPr>
        <w:t xml:space="preserve">$</w:t>
      </w:r>
      <w:r>
        <w:rPr>
          <w:rStyle w:val="NormalTok"/>
        </w:rPr>
        <w:t xml:space="preserve"> dart lib/main.dart</w:t>
      </w:r>
    </w:p>
    <w:p>
      <w:pPr>
        <w:pStyle w:val="FirstParagraph"/>
      </w:pPr>
      <w:r>
        <w:t xml:space="preserve">Adicionar dependência:</w:t>
      </w:r>
    </w:p>
    <w:p>
      <w:pPr>
        <w:pStyle w:val="SourceCode"/>
      </w:pPr>
      <w:r>
        <w:rPr>
          <w:rStyle w:val="ExtensionTok"/>
        </w:rPr>
        <w:t xml:space="preserve">$</w:t>
      </w:r>
      <w:r>
        <w:rPr>
          <w:rStyle w:val="NormalTok"/>
        </w:rPr>
        <w:t xml:space="preserve"> dart pub add http</w:t>
      </w:r>
      <w:r>
        <w:br/>
      </w:r>
      <w:r>
        <w:rPr>
          <w:rStyle w:val="ExtensionTok"/>
        </w:rPr>
        <w:t xml:space="preserve">$</w:t>
      </w:r>
      <w:r>
        <w:rPr>
          <w:rStyle w:val="NormalTok"/>
        </w:rPr>
        <w:t xml:space="preserve"> dart pub add </w:t>
      </w:r>
      <w:r>
        <w:rPr>
          <w:rStyle w:val="AttributeTok"/>
        </w:rPr>
        <w:t xml:space="preserve">--dev</w:t>
      </w:r>
      <w:r>
        <w:rPr>
          <w:rStyle w:val="NormalTok"/>
        </w:rPr>
        <w:t xml:space="preserve"> coverage</w:t>
      </w:r>
    </w:p>
    <w:bookmarkEnd w:id="432"/>
    <w:bookmarkStart w:id="433" w:name="analysis_options.yaml-qualidade"/>
    <w:p>
      <w:pPr>
        <w:pStyle w:val="Heading2"/>
      </w:pPr>
      <w:r>
        <w:t xml:space="preserve">analysis_options.yaml: Qualidade</w:t>
      </w:r>
    </w:p>
    <w:p>
      <w:pPr>
        <w:pStyle w:val="SourceCode"/>
      </w:pPr>
      <w:r>
        <w:rPr>
          <w:rStyle w:val="FunctionTok"/>
        </w:rPr>
        <w:t xml:space="preserve">include</w:t>
      </w:r>
      <w:r>
        <w:rPr>
          <w:rStyle w:val="KeywordTok"/>
        </w:rPr>
        <w:t xml:space="preserve">:</w:t>
      </w:r>
      <w:r>
        <w:rPr>
          <w:rStyle w:val="AttributeTok"/>
        </w:rPr>
        <w:t xml:space="preserve"> package:lints/recommended.yaml</w:t>
      </w:r>
      <w:r>
        <w:br/>
      </w:r>
      <w:r>
        <w:br/>
      </w:r>
      <w:r>
        <w:rPr>
          <w:rStyle w:val="FunctionTok"/>
        </w:rPr>
        <w:t xml:space="preserve">linter</w:t>
      </w:r>
      <w:r>
        <w:rPr>
          <w:rStyle w:val="KeywordTok"/>
        </w:rPr>
        <w:t xml:space="preserve">:</w:t>
      </w:r>
      <w:r>
        <w:br/>
      </w:r>
      <w:r>
        <w:rPr>
          <w:rStyle w:val="AttributeTok"/>
        </w:rPr>
        <w:t xml:space="preserve">  </w:t>
      </w:r>
      <w:r>
        <w:rPr>
          <w:rStyle w:val="FunctionTok"/>
        </w:rPr>
        <w:t xml:space="preserve">rules</w:t>
      </w:r>
      <w:r>
        <w:rPr>
          <w:rStyle w:val="KeywordTok"/>
        </w:rPr>
        <w:t xml:space="preserve">:</w:t>
      </w:r>
      <w:r>
        <w:br/>
      </w:r>
      <w:r>
        <w:rPr>
          <w:rStyle w:val="AttributeTok"/>
        </w:rPr>
        <w:t xml:space="preserve">    </w:t>
      </w:r>
      <w:r>
        <w:rPr>
          <w:rStyle w:val="KeywordTok"/>
        </w:rPr>
        <w:t xml:space="preserve">-</w:t>
      </w:r>
      <w:r>
        <w:rPr>
          <w:rStyle w:val="AttributeTok"/>
        </w:rPr>
        <w:t xml:space="preserve"> camel_case_types</w:t>
      </w:r>
      <w:r>
        <w:br/>
      </w:r>
      <w:r>
        <w:rPr>
          <w:rStyle w:val="AttributeTok"/>
        </w:rPr>
        <w:t xml:space="preserve">    </w:t>
      </w:r>
      <w:r>
        <w:rPr>
          <w:rStyle w:val="KeywordTok"/>
        </w:rPr>
        <w:t xml:space="preserve">-</w:t>
      </w:r>
      <w:r>
        <w:rPr>
          <w:rStyle w:val="AttributeTok"/>
        </w:rPr>
        <w:t xml:space="preserve"> constant_identifier_names</w:t>
      </w:r>
      <w:r>
        <w:br/>
      </w:r>
      <w:r>
        <w:rPr>
          <w:rStyle w:val="AttributeTok"/>
        </w:rPr>
        <w:t xml:space="preserve">    </w:t>
      </w:r>
      <w:r>
        <w:rPr>
          <w:rStyle w:val="KeywordTok"/>
        </w:rPr>
        <w:t xml:space="preserve">-</w:t>
      </w:r>
      <w:r>
        <w:rPr>
          <w:rStyle w:val="AttributeTok"/>
        </w:rPr>
        <w:t xml:space="preserve"> empty_constructor_bodies</w:t>
      </w:r>
      <w:r>
        <w:br/>
      </w:r>
      <w:r>
        <w:rPr>
          <w:rStyle w:val="AttributeTok"/>
        </w:rPr>
        <w:t xml:space="preserve">    </w:t>
      </w:r>
      <w:r>
        <w:rPr>
          <w:rStyle w:val="KeywordTok"/>
        </w:rPr>
        <w:t xml:space="preserve">-</w:t>
      </w:r>
      <w:r>
        <w:rPr>
          <w:rStyle w:val="AttributeTok"/>
        </w:rPr>
        <w:t xml:space="preserve"> prefer_const_constructors</w:t>
      </w:r>
      <w:r>
        <w:br/>
      </w:r>
      <w:r>
        <w:rPr>
          <w:rStyle w:val="AttributeTok"/>
        </w:rPr>
        <w:t xml:space="preserve">    </w:t>
      </w:r>
      <w:r>
        <w:rPr>
          <w:rStyle w:val="KeywordTok"/>
        </w:rPr>
        <w:t xml:space="preserve">-</w:t>
      </w:r>
      <w:r>
        <w:rPr>
          <w:rStyle w:val="AttributeTok"/>
        </w:rPr>
        <w:t xml:space="preserve"> prefer_const_declarations</w:t>
      </w:r>
      <w:r>
        <w:br/>
      </w:r>
      <w:r>
        <w:rPr>
          <w:rStyle w:val="AttributeTok"/>
        </w:rPr>
        <w:t xml:space="preserve">    </w:t>
      </w:r>
      <w:r>
        <w:rPr>
          <w:rStyle w:val="KeywordTok"/>
        </w:rPr>
        <w:t xml:space="preserve">-</w:t>
      </w:r>
      <w:r>
        <w:rPr>
          <w:rStyle w:val="AttributeTok"/>
        </w:rPr>
        <w:t xml:space="preserve"> prefer_final_fields</w:t>
      </w:r>
      <w:r>
        <w:br/>
      </w:r>
      <w:r>
        <w:rPr>
          <w:rStyle w:val="AttributeTok"/>
        </w:rPr>
        <w:t xml:space="preserve">    </w:t>
      </w:r>
      <w:r>
        <w:rPr>
          <w:rStyle w:val="KeywordTok"/>
        </w:rPr>
        <w:t xml:space="preserve">-</w:t>
      </w:r>
      <w:r>
        <w:rPr>
          <w:rStyle w:val="AttributeTok"/>
        </w:rPr>
        <w:t xml:space="preserve"> prefer_null_aware_operators</w:t>
      </w:r>
      <w:r>
        <w:br/>
      </w:r>
      <w:r>
        <w:rPr>
          <w:rStyle w:val="AttributeTok"/>
        </w:rPr>
        <w:t xml:space="preserve">    </w:t>
      </w:r>
      <w:r>
        <w:rPr>
          <w:rStyle w:val="KeywordTok"/>
        </w:rPr>
        <w:t xml:space="preserve">-</w:t>
      </w:r>
      <w:r>
        <w:rPr>
          <w:rStyle w:val="AttributeTok"/>
        </w:rPr>
        <w:t xml:space="preserve"> use_key_in_widget_constructors</w:t>
      </w:r>
      <w:r>
        <w:br/>
      </w:r>
      <w:r>
        <w:rPr>
          <w:rStyle w:val="AttributeTok"/>
        </w:rPr>
        <w:t xml:space="preserve">    </w:t>
      </w:r>
      <w:r>
        <w:rPr>
          <w:rStyle w:val="KeywordTok"/>
        </w:rPr>
        <w:t xml:space="preserve">-</w:t>
      </w:r>
      <w:r>
        <w:rPr>
          <w:rStyle w:val="AttributeTok"/>
        </w:rPr>
        <w:t xml:space="preserve"> use_late_for_private_fields_and_variables</w:t>
      </w:r>
      <w:r>
        <w:br/>
      </w:r>
      <w:r>
        <w:rPr>
          <w:rStyle w:val="AttributeTok"/>
        </w:rPr>
        <w:t xml:space="preserve">    </w:t>
      </w:r>
      <w:r>
        <w:rPr>
          <w:rStyle w:val="KeywordTok"/>
        </w:rPr>
        <w:t xml:space="preserve">-</w:t>
      </w:r>
      <w:r>
        <w:rPr>
          <w:rStyle w:val="AttributeTok"/>
        </w:rPr>
        <w:t xml:space="preserve"> use_string_buffers</w:t>
      </w:r>
      <w:r>
        <w:br/>
      </w:r>
      <w:r>
        <w:rPr>
          <w:rStyle w:val="AttributeTok"/>
        </w:rPr>
        <w:t xml:space="preserve">    </w:t>
      </w:r>
      <w:r>
        <w:rPr>
          <w:rStyle w:val="KeywordTok"/>
        </w:rPr>
        <w:t xml:space="preserve">-</w:t>
      </w:r>
      <w:r>
        <w:rPr>
          <w:rStyle w:val="AttributeTok"/>
        </w:rPr>
        <w:t xml:space="preserve"> use_to_close_over_close</w:t>
      </w:r>
    </w:p>
    <w:p>
      <w:pPr>
        <w:pStyle w:val="FirstParagraph"/>
      </w:pPr>
      <w:r>
        <w:t xml:space="preserve">Execute:</w:t>
      </w:r>
    </w:p>
    <w:p>
      <w:pPr>
        <w:pStyle w:val="SourceCode"/>
      </w:pPr>
      <w:r>
        <w:rPr>
          <w:rStyle w:val="ExtensionTok"/>
        </w:rPr>
        <w:t xml:space="preserve">$</w:t>
      </w:r>
      <w:r>
        <w:rPr>
          <w:rStyle w:val="NormalTok"/>
        </w:rPr>
        <w:t xml:space="preserve"> dart analyze</w:t>
      </w:r>
    </w:p>
    <w:p>
      <w:pPr>
        <w:pStyle w:val="FirstParagraph"/>
      </w:pPr>
      <w:r>
        <w:t xml:space="preserve">Esperado: zero avisos.</w:t>
      </w:r>
    </w:p>
    <w:bookmarkEnd w:id="433"/>
    <w:bookmarkStart w:id="434" w:name="desafios-da-masmorra-28"/>
    <w:p>
      <w:pPr>
        <w:pStyle w:val="Heading2"/>
      </w:pPr>
      <w:r>
        <w:t xml:space="preserve">Desafios da Masmorra</w:t>
      </w:r>
    </w:p>
    <w:p>
      <w:pPr>
        <w:pStyle w:val="FirstParagraph"/>
      </w:pPr>
      <w:r>
        <w:rPr>
          <w:b/>
          <w:bCs/>
        </w:rPr>
        <w:t xml:space="preserve">Desafio 32.1. Arquitetura Profissional.</w:t>
      </w:r>
      <w:r>
        <w:t xml:space="preserve"> </w:t>
      </w:r>
      <w:r>
        <w:t xml:space="preserve">Todo projeto grande precisa estrutura. Crie:</w:t>
      </w:r>
      <w:r>
        <w:t xml:space="preserve"> </w:t>
      </w:r>
      <w:r>
        <w:rPr>
          <w:rStyle w:val="VerbatimChar"/>
        </w:rPr>
        <w:t xml:space="preserve">lib/model/</w:t>
      </w:r>
      <w:r>
        <w:t xml:space="preserve"> </w:t>
      </w:r>
      <w:r>
        <w:t xml:space="preserve">(dados),</w:t>
      </w:r>
      <w:r>
        <w:t xml:space="preserve"> </w:t>
      </w:r>
      <w:r>
        <w:rPr>
          <w:rStyle w:val="VerbatimChar"/>
        </w:rPr>
        <w:t xml:space="preserve">lib/ui/</w:t>
      </w:r>
      <w:r>
        <w:t xml:space="preserve"> </w:t>
      </w:r>
      <w:r>
        <w:t xml:space="preserve">(renderização),</w:t>
      </w:r>
      <w:r>
        <w:t xml:space="preserve"> </w:t>
      </w:r>
      <w:r>
        <w:rPr>
          <w:rStyle w:val="VerbatimChar"/>
        </w:rPr>
        <w:t xml:space="preserve">lib/jogo/</w:t>
      </w:r>
      <w:r>
        <w:t xml:space="preserve"> </w:t>
      </w:r>
      <w:r>
        <w:t xml:space="preserve">(loop principal),</w:t>
      </w:r>
      <w:r>
        <w:t xml:space="preserve"> </w:t>
      </w:r>
      <w:r>
        <w:rPr>
          <w:rStyle w:val="VerbatimChar"/>
        </w:rPr>
        <w:t xml:space="preserve">lib/combate/</w:t>
      </w:r>
      <w:r>
        <w:t xml:space="preserve"> </w:t>
      </w:r>
      <w:r>
        <w:t xml:space="preserve">(batalha),</w:t>
      </w:r>
      <w:r>
        <w:t xml:space="preserve"> </w:t>
      </w:r>
      <w:r>
        <w:rPr>
          <w:rStyle w:val="VerbatimChar"/>
        </w:rPr>
        <w:t xml:space="preserve">lib/mundo/</w:t>
      </w:r>
      <w:r>
        <w:t xml:space="preserve"> </w:t>
      </w:r>
      <w:r>
        <w:t xml:space="preserve">(mapa/geração),</w:t>
      </w:r>
      <w:r>
        <w:t xml:space="preserve"> </w:t>
      </w:r>
      <w:r>
        <w:rPr>
          <w:rStyle w:val="VerbatimChar"/>
        </w:rPr>
        <w:t xml:space="preserve">lib/config/</w:t>
      </w:r>
      <w:r>
        <w:t xml:space="preserve"> </w:t>
      </w:r>
      <w:r>
        <w:t xml:space="preserve">(constantes),</w:t>
      </w:r>
      <w:r>
        <w:t xml:space="preserve"> </w:t>
      </w:r>
      <w:r>
        <w:rPr>
          <w:rStyle w:val="VerbatimChar"/>
        </w:rPr>
        <w:t xml:space="preserve">lib/persistencia/</w:t>
      </w:r>
      <w:r>
        <w:t xml:space="preserve"> </w:t>
      </w:r>
      <w:r>
        <w:t xml:space="preserve">(save/load),</w:t>
      </w:r>
      <w:r>
        <w:t xml:space="preserve"> </w:t>
      </w:r>
      <w:r>
        <w:rPr>
          <w:rStyle w:val="VerbatimChar"/>
        </w:rPr>
        <w:t xml:space="preserve">test/</w:t>
      </w:r>
      <w:r>
        <w:t xml:space="preserve"> </w:t>
      </w:r>
      <w:r>
        <w:t xml:space="preserve">(testes). Use</w:t>
      </w:r>
      <w:r>
        <w:t xml:space="preserve"> </w:t>
      </w:r>
      <w:r>
        <w:rPr>
          <w:rStyle w:val="VerbatimChar"/>
        </w:rPr>
        <w:t xml:space="preserve">mkdir -p lib/model lib/ui lib/jogo lib/combate lib/mundo lib/config lib/persistencia test</w:t>
      </w:r>
      <w:r>
        <w:t xml:space="preserve">. O ponto de entrada fica em</w:t>
      </w:r>
      <w:r>
        <w:t xml:space="preserve"> </w:t>
      </w:r>
      <w:r>
        <w:rPr>
          <w:rStyle w:val="VerbatimChar"/>
        </w:rPr>
        <w:t xml:space="preserve">lib/main.dart</w:t>
      </w:r>
      <w:r>
        <w:t xml:space="preserve">. Estrutura é como anatomia de um ser vivo—cada órgão em seu lugar. Dica: organize por domínio de negócio, não por tipo de código.</w:t>
      </w:r>
    </w:p>
    <w:p>
      <w:pPr>
        <w:pStyle w:val="BodyText"/>
      </w:pPr>
      <w:r>
        <w:rPr>
          <w:b/>
          <w:bCs/>
        </w:rPr>
        <w:t xml:space="preserve">Desafio 32.2. Reorganizar com Cuidado.</w:t>
      </w:r>
      <w:r>
        <w:t xml:space="preserve"> </w:t>
      </w:r>
      <w:r>
        <w:t xml:space="preserve">Mova cada arquivo para sua pasta:</w:t>
      </w:r>
      <w:r>
        <w:t xml:space="preserve"> </w:t>
      </w:r>
      <w:r>
        <w:rPr>
          <w:rStyle w:val="VerbatimChar"/>
        </w:rPr>
        <w:t xml:space="preserve">Jogador</w:t>
      </w:r>
      <w:r>
        <w:t xml:space="preserve"> </w:t>
      </w:r>
      <w:r>
        <w:t xml:space="preserve">→</w:t>
      </w:r>
      <w:r>
        <w:t xml:space="preserve"> </w:t>
      </w:r>
      <w:r>
        <w:rPr>
          <w:rStyle w:val="VerbatimChar"/>
        </w:rPr>
        <w:t xml:space="preserve">lib/model/jogador.dart</w:t>
      </w:r>
      <w:r>
        <w:t xml:space="preserve">,</w:t>
      </w:r>
      <w:r>
        <w:t xml:space="preserve"> </w:t>
      </w:r>
      <w:r>
        <w:rPr>
          <w:rStyle w:val="VerbatimChar"/>
        </w:rPr>
        <w:t xml:space="preserve">TelaAscii</w:t>
      </w:r>
      <w:r>
        <w:t xml:space="preserve"> </w:t>
      </w:r>
      <w:r>
        <w:t xml:space="preserve">→</w:t>
      </w:r>
      <w:r>
        <w:t xml:space="preserve"> </w:t>
      </w:r>
      <w:r>
        <w:rPr>
          <w:rStyle w:val="VerbatimChar"/>
        </w:rPr>
        <w:t xml:space="preserve">lib/ui/tela.dart</w:t>
      </w:r>
      <w:r>
        <w:t xml:space="preserve">,</w:t>
      </w:r>
      <w:r>
        <w:t xml:space="preserve"> </w:t>
      </w:r>
      <w:r>
        <w:rPr>
          <w:rStyle w:val="VerbatimChar"/>
        </w:rPr>
        <w:t xml:space="preserve">MapaMasmorra</w:t>
      </w:r>
      <w:r>
        <w:t xml:space="preserve"> </w:t>
      </w:r>
      <w:r>
        <w:t xml:space="preserve">→</w:t>
      </w:r>
      <w:r>
        <w:t xml:space="preserve"> </w:t>
      </w:r>
      <w:r>
        <w:rPr>
          <w:rStyle w:val="VerbatimChar"/>
        </w:rPr>
        <w:t xml:space="preserve">lib/mundo/mapa.dart</w:t>
      </w:r>
      <w:r>
        <w:t xml:space="preserve">. Depois, atualize importações de</w:t>
      </w:r>
      <w:r>
        <w:t xml:space="preserve"> </w:t>
      </w:r>
      <w:r>
        <w:rPr>
          <w:rStyle w:val="VerbatimChar"/>
        </w:rPr>
        <w:t xml:space="preserve">'jogador.dart'</w:t>
      </w:r>
      <w:r>
        <w:t xml:space="preserve"> </w:t>
      </w:r>
      <w:r>
        <w:t xml:space="preserve">para</w:t>
      </w:r>
      <w:r>
        <w:t xml:space="preserve"> </w:t>
      </w:r>
      <w:r>
        <w:rPr>
          <w:rStyle w:val="VerbatimChar"/>
        </w:rPr>
        <w:t xml:space="preserve">'model/jogador.dart'</w:t>
      </w:r>
      <w:r>
        <w:t xml:space="preserve">. Teste:</w:t>
      </w:r>
      <w:r>
        <w:t xml:space="preserve"> </w:t>
      </w:r>
      <w:r>
        <w:rPr>
          <w:rStyle w:val="VerbatimChar"/>
        </w:rPr>
        <w:t xml:space="preserve">dart analyze</w:t>
      </w:r>
      <w:r>
        <w:t xml:space="preserve"> </w:t>
      </w:r>
      <w:r>
        <w:t xml:space="preserve">deve passar com zero erros. Se errar um import, código quebraria. Execute</w:t>
      </w:r>
      <w:r>
        <w:t xml:space="preserve"> </w:t>
      </w:r>
      <w:r>
        <w:rPr>
          <w:rStyle w:val="VerbatimChar"/>
        </w:rPr>
        <w:t xml:space="preserve">dart lib/main.dart</w:t>
      </w:r>
      <w:r>
        <w:t xml:space="preserve"> </w:t>
      </w:r>
      <w:r>
        <w:t xml:space="preserve">para confirmar—jogo funciona igual. Dica: refatore arquivo por arquivo, não tudo de uma vez.</w:t>
      </w:r>
    </w:p>
    <w:p>
      <w:pPr>
        <w:pStyle w:val="BodyText"/>
      </w:pPr>
      <w:r>
        <w:rPr>
          <w:b/>
          <w:bCs/>
        </w:rPr>
        <w:t xml:space="preserve">Desafio 32.3. Metadados do Projeto.</w:t>
      </w:r>
      <w:r>
        <w:t xml:space="preserve"> </w:t>
      </w:r>
      <w:r>
        <w:t xml:space="preserve">Crie</w:t>
      </w:r>
      <w:r>
        <w:t xml:space="preserve"> </w:t>
      </w:r>
      <w:r>
        <w:rPr>
          <w:rStyle w:val="VerbatimChar"/>
        </w:rPr>
        <w:t xml:space="preserve">pubspec.yaml</w:t>
      </w:r>
      <w:r>
        <w:t xml:space="preserve"> </w:t>
      </w:r>
      <w:r>
        <w:t xml:space="preserve">(coração do projeto): nome, versão, ambiente Dart, dev_dependencies. YAML é sensível a espaços (2 espaços). Exemplo mínimo: nome</w:t>
      </w:r>
      <w:r>
        <w:t xml:space="preserve"> </w:t>
      </w:r>
      <w:r>
        <w:rPr>
          <w:rStyle w:val="VerbatimChar"/>
        </w:rPr>
        <w:t xml:space="preserve">masmorra_ascii</w:t>
      </w:r>
      <w:r>
        <w:t xml:space="preserve">, versão</w:t>
      </w:r>
      <w:r>
        <w:t xml:space="preserve"> </w:t>
      </w:r>
      <w:r>
        <w:rPr>
          <w:rStyle w:val="VerbatimChar"/>
        </w:rPr>
        <w:t xml:space="preserve">0.1.0</w:t>
      </w:r>
      <w:r>
        <w:t xml:space="preserve">, sdk</w:t>
      </w:r>
      <w:r>
        <w:t xml:space="preserve"> </w:t>
      </w:r>
      <w:r>
        <w:rPr>
          <w:rStyle w:val="VerbatimChar"/>
        </w:rPr>
        <w:t xml:space="preserve">&gt;=3.11.0</w:t>
      </w:r>
      <w:r>
        <w:t xml:space="preserve">, dev_dependencies:</w:t>
      </w:r>
      <w:r>
        <w:t xml:space="preserve"> </w:t>
      </w:r>
      <w:r>
        <w:rPr>
          <w:rStyle w:val="VerbatimChar"/>
        </w:rPr>
        <w:t xml:space="preserve">test</w:t>
      </w:r>
      <w:r>
        <w:t xml:space="preserve"> </w:t>
      </w:r>
      <w:r>
        <w:t xml:space="preserve">e</w:t>
      </w:r>
      <w:r>
        <w:t xml:space="preserve"> </w:t>
      </w:r>
      <w:r>
        <w:rPr>
          <w:rStyle w:val="VerbatimChar"/>
        </w:rPr>
        <w:t xml:space="preserve">lints</w:t>
      </w:r>
      <w:r>
        <w:t xml:space="preserve">. Execute</w:t>
      </w:r>
      <w:r>
        <w:t xml:space="preserve"> </w:t>
      </w:r>
      <w:r>
        <w:rPr>
          <w:rStyle w:val="VerbatimChar"/>
        </w:rPr>
        <w:t xml:space="preserve">dart pub get</w:t>
      </w:r>
      <w:r>
        <w:t xml:space="preserve">. Dica: pubspec.yaml é o contrato do projeto.</w:t>
      </w:r>
    </w:p>
    <w:p>
      <w:pPr>
        <w:pStyle w:val="BodyText"/>
      </w:pPr>
      <w:r>
        <w:rPr>
          <w:b/>
          <w:bCs/>
        </w:rPr>
        <w:t xml:space="preserve">Desafio 32.4. Ponto de Entrada Limpo.</w:t>
      </w:r>
      <w:r>
        <w:t xml:space="preserve"> </w:t>
      </w:r>
      <w:r>
        <w:t xml:space="preserve">Revise</w:t>
      </w:r>
      <w:r>
        <w:t xml:space="preserve"> </w:t>
      </w:r>
      <w:r>
        <w:rPr>
          <w:rStyle w:val="VerbatimChar"/>
        </w:rPr>
        <w:t xml:space="preserve">lib/main.dart</w:t>
      </w:r>
      <w:r>
        <w:t xml:space="preserve"> </w:t>
      </w:r>
      <w:r>
        <w:t xml:space="preserve">(arquivo executável). Deve ser fino: imports relativos e orquestração. Exemplo:</w:t>
      </w:r>
      <w:r>
        <w:t xml:space="preserve"> </w:t>
      </w:r>
      <w:r>
        <w:rPr>
          <w:rStyle w:val="VerbatimChar"/>
        </w:rPr>
        <w:t xml:space="preserve">import 'jogo/jogo_principal.dart'; void main() async { await rodaJogo(); }</w:t>
      </w:r>
      <w:r>
        <w:t xml:space="preserve">. Execute</w:t>
      </w:r>
      <w:r>
        <w:t xml:space="preserve"> </w:t>
      </w:r>
      <w:r>
        <w:rPr>
          <w:rStyle w:val="VerbatimChar"/>
        </w:rPr>
        <w:t xml:space="preserve">dart lib/main.dart</w:t>
      </w:r>
      <w:r>
        <w:t xml:space="preserve">. Lógica complexa fica nas subpastas de lib, main.dart é só porta de entrada. Dica: main.dart orquestra, não implementa.</w:t>
      </w:r>
    </w:p>
    <w:p>
      <w:pPr>
        <w:pStyle w:val="BodyText"/>
      </w:pPr>
      <w:r>
        <w:rPr>
          <w:b/>
          <w:bCs/>
        </w:rPr>
        <w:t xml:space="preserve">Boss Final 32.5. Pronto para Produção.</w:t>
      </w:r>
      <w:r>
        <w:t xml:space="preserve"> </w:t>
      </w:r>
      <w:r>
        <w:t xml:space="preserve">Integre tudo: (1) Reorg arquivos em pastas, (2) Update imports, (3) Configure pubspec.yaml e analysis_options.yaml, (4) Execute</w:t>
      </w:r>
      <w:r>
        <w:t xml:space="preserve"> </w:t>
      </w:r>
      <w:r>
        <w:rPr>
          <w:rStyle w:val="VerbatimChar"/>
        </w:rPr>
        <w:t xml:space="preserve">dart analyze</w:t>
      </w:r>
      <w:r>
        <w:t xml:space="preserve"> </w:t>
      </w:r>
      <w:r>
        <w:t xml:space="preserve">→ zero avisos, (5) Execute</w:t>
      </w:r>
      <w:r>
        <w:t xml:space="preserve"> </w:t>
      </w:r>
      <w:r>
        <w:rPr>
          <w:rStyle w:val="VerbatimChar"/>
        </w:rPr>
        <w:t xml:space="preserve">dart test</w:t>
      </w:r>
      <w:r>
        <w:t xml:space="preserve"> </w:t>
      </w:r>
      <w:r>
        <w:t xml:space="preserve">→ todos verdes, (6) Execute</w:t>
      </w:r>
      <w:r>
        <w:t xml:space="preserve"> </w:t>
      </w:r>
      <w:r>
        <w:rPr>
          <w:rStyle w:val="VerbatimChar"/>
        </w:rPr>
        <w:t xml:space="preserve">dart lib/main.dart</w:t>
      </w:r>
      <w:r>
        <w:t xml:space="preserve"> </w:t>
      </w:r>
      <w:r>
        <w:t xml:space="preserve">→ jogo funciona. Projeto é agora profissional, pronto para crescer, documentado e mantido. Dica: cada passo é um commit git:</w:t>
      </w:r>
      <w:r>
        <w:t xml:space="preserve"> </w:t>
      </w:r>
      <w:r>
        <w:t xml:space="preserve">“refactor: move Jogador para lib/model”</w:t>
      </w:r>
      <w:r>
        <w:t xml:space="preserve">.</w:t>
      </w:r>
    </w:p>
    <w:bookmarkEnd w:id="434"/>
    <w:bookmarkStart w:id="436" w:name="pergaminho-do-capítulo-28"/>
    <w:p>
      <w:pPr>
        <w:pStyle w:val="Heading2"/>
      </w:pPr>
      <w:r>
        <w:t xml:space="preserve">Pergaminho do Capítulo</w:t>
      </w:r>
    </w:p>
    <w:p>
      <w:pPr>
        <w:pStyle w:val="FirstParagraph"/>
      </w:pPr>
      <w:r>
        <w:t xml:space="preserve">Estrutura profissional:</w:t>
      </w:r>
      <w:r>
        <w:t xml:space="preserve"> </w:t>
      </w:r>
      <w:r>
        <w:t xml:space="preserve">-</w:t>
      </w:r>
      <w:r>
        <w:t xml:space="preserve"> </w:t>
      </w:r>
      <w:r>
        <w:rPr>
          <w:rStyle w:val="VerbatimChar"/>
        </w:rPr>
        <w:t xml:space="preserve">lib/</w:t>
      </w:r>
      <w:r>
        <w:t xml:space="preserve"> </w:t>
      </w:r>
      <w:r>
        <w:t xml:space="preserve">para código reutilizável e ponto de entrada (</w:t>
      </w:r>
      <w:r>
        <w:rPr>
          <w:rStyle w:val="VerbatimChar"/>
        </w:rPr>
        <w:t xml:space="preserve">main.dart</w:t>
      </w:r>
      <w:r>
        <w:t xml:space="preserve">)</w:t>
      </w:r>
      <w:r>
        <w:t xml:space="preserve"> </w:t>
      </w:r>
      <w:r>
        <w:t xml:space="preserve">-</w:t>
      </w:r>
      <w:r>
        <w:t xml:space="preserve"> </w:t>
      </w:r>
      <w:r>
        <w:rPr>
          <w:rStyle w:val="VerbatimChar"/>
        </w:rPr>
        <w:t xml:space="preserve">test/</w:t>
      </w:r>
      <w:r>
        <w:t xml:space="preserve"> </w:t>
      </w:r>
      <w:r>
        <w:t xml:space="preserve">espelhando</w:t>
      </w:r>
      <w:r>
        <w:t xml:space="preserve"> </w:t>
      </w:r>
      <w:r>
        <w:rPr>
          <w:rStyle w:val="VerbatimChar"/>
        </w:rPr>
        <w:t xml:space="preserve">lib/</w:t>
      </w:r>
      <w:r>
        <w:t xml:space="preserve"> </w:t>
      </w:r>
      <w:r>
        <w:t xml:space="preserve">-</w:t>
      </w:r>
      <w:r>
        <w:t xml:space="preserve"> </w:t>
      </w:r>
      <w:r>
        <w:rPr>
          <w:rStyle w:val="VerbatimChar"/>
        </w:rPr>
        <w:t xml:space="preserve">pubspec.yaml</w:t>
      </w:r>
      <w:r>
        <w:t xml:space="preserve"> </w:t>
      </w:r>
      <w:r>
        <w:t xml:space="preserve">controlando dependências</w:t>
      </w:r>
      <w:r>
        <w:t xml:space="preserve"> </w:t>
      </w:r>
      <w:r>
        <w:t xml:space="preserve">-</w:t>
      </w:r>
      <w:r>
        <w:t xml:space="preserve"> </w:t>
      </w:r>
      <w:r>
        <w:rPr>
          <w:rStyle w:val="VerbatimChar"/>
        </w:rPr>
        <w:t xml:space="preserve">analysis_options.yaml</w:t>
      </w:r>
      <w:r>
        <w:t xml:space="preserve"> </w:t>
      </w:r>
      <w:r>
        <w:t xml:space="preserve">impondo qualidade</w:t>
      </w:r>
      <w:r>
        <w:t xml:space="preserve"> </w:t>
      </w:r>
      <w:r>
        <w:t xml:space="preserve">- Imports relativos em</w:t>
      </w:r>
      <w:r>
        <w:t xml:space="preserve"> </w:t>
      </w:r>
      <w:r>
        <w:rPr>
          <w:rStyle w:val="VerbatimChar"/>
        </w:rPr>
        <w:t xml:space="preserve">lib/</w:t>
      </w:r>
      <w:r>
        <w:t xml:space="preserve">,</w:t>
      </w:r>
      <w:r>
        <w:t xml:space="preserve"> </w:t>
      </w:r>
      <w:r>
        <w:rPr>
          <w:rStyle w:val="VerbatimChar"/>
        </w:rPr>
        <w:t xml:space="preserve">package:</w:t>
      </w:r>
      <w:r>
        <w:t xml:space="preserve"> </w:t>
      </w:r>
      <w:r>
        <w:t xml:space="preserve">em</w:t>
      </w:r>
      <w:r>
        <w:t xml:space="preserve"> </w:t>
      </w:r>
      <w:r>
        <w:rPr>
          <w:rStyle w:val="VerbatimChar"/>
        </w:rPr>
        <w:t xml:space="preserve">test/</w:t>
      </w:r>
    </w:p>
    <w:p>
      <w:pPr>
        <w:pStyle w:val="BodyText"/>
      </w:pPr>
      <w:r>
        <w:t xml:space="preserve">Um projeto bem organizado é 10x mais fácil de manter.</w:t>
      </w:r>
    </w:p>
    <w:p>
      <w:pPr>
        <w:pStyle w:val="BodyText"/>
      </w:pPr>
      <w:r>
        <w:rPr>
          <w:b/>
          <w:bCs/>
        </w:rPr>
        <w:t xml:space="preserve">Dica do Mestre:</w:t>
      </w:r>
      <w:r>
        <w:t xml:space="preserve"> </w:t>
      </w:r>
      <w:r>
        <w:t xml:space="preserve">Use</w:t>
      </w:r>
      <w:r>
        <w:t xml:space="preserve"> </w:t>
      </w:r>
      <w:r>
        <w:rPr>
          <w:rStyle w:val="VerbatimChar"/>
        </w:rPr>
        <w:t xml:space="preserve">.gitignore</w:t>
      </w:r>
      <w:r>
        <w:t xml:space="preserve">:</w:t>
      </w:r>
    </w:p>
    <w:p>
      <w:pPr>
        <w:pStyle w:val="SourceCode"/>
      </w:pPr>
      <w:r>
        <w:rPr>
          <w:rStyle w:val="VerbatimChar"/>
        </w:rPr>
        <w:t xml:space="preserve">.dart_tool/</w:t>
      </w:r>
      <w:r>
        <w:br/>
      </w:r>
      <w:r>
        <w:rPr>
          <w:rStyle w:val="VerbatimChar"/>
        </w:rPr>
        <w:t xml:space="preserve">pubspec.lock</w:t>
      </w:r>
      <w:r>
        <w:br/>
      </w:r>
      <w:r>
        <w:rPr>
          <w:rStyle w:val="VerbatimChar"/>
        </w:rPr>
        <w:t xml:space="preserve">.DS_Store</w:t>
      </w:r>
      <w:r>
        <w:br/>
      </w:r>
      <w:r>
        <w:rPr>
          <w:rStyle w:val="VerbatimChar"/>
        </w:rPr>
        <w:t xml:space="preserve">*.swp</w:t>
      </w:r>
    </w:p>
    <w:p>
      <w:pPr>
        <w:pStyle w:val="FirstParagraph"/>
      </w:pPr>
      <w:r>
        <w:t xml:space="preserve">Crie</w:t>
      </w:r>
      <w:r>
        <w:t xml:space="preserve"> </w:t>
      </w:r>
      <w:r>
        <w:rPr>
          <w:rStyle w:val="VerbatimChar"/>
        </w:rPr>
        <w:t xml:space="preserve">README.md</w:t>
      </w:r>
      <w:r>
        <w:t xml:space="preserve">:</w:t>
      </w:r>
    </w:p>
    <w:p>
      <w:pPr>
        <w:pStyle w:val="SourceCode"/>
      </w:pPr>
      <w:r>
        <w:rPr>
          <w:rStyle w:val="FunctionTok"/>
        </w:rPr>
        <w:t xml:space="preserve"># Masmorra ASCII</w:t>
      </w:r>
      <w:r>
        <w:br/>
      </w:r>
      <w:r>
        <w:br/>
      </w:r>
      <w:r>
        <w:rPr>
          <w:rStyle w:val="NormalTok"/>
        </w:rPr>
        <w:t xml:space="preserve">Roguelike ASCII em Dart puro.</w:t>
      </w:r>
      <w:r>
        <w:br/>
      </w:r>
      <w:r>
        <w:br/>
      </w:r>
      <w:r>
        <w:rPr>
          <w:rStyle w:val="FunctionTok"/>
        </w:rPr>
        <w:t xml:space="preserve">## Como Jogar</w:t>
      </w:r>
      <w:r>
        <w:br/>
      </w:r>
      <w:r>
        <w:br/>
      </w:r>
      <w:r>
        <w:rPr>
          <w:rStyle w:val="InformationTok"/>
        </w:rPr>
        <w:t xml:space="preserve">```bash</w:t>
      </w:r>
      <w:r>
        <w:br/>
      </w:r>
      <w:r>
        <w:rPr>
          <w:rStyle w:val="ExtensionTok"/>
        </w:rPr>
        <w:t xml:space="preserve">dart</w:t>
      </w:r>
      <w:r>
        <w:rPr>
          <w:rStyle w:val="NormalTok"/>
        </w:rPr>
        <w:t xml:space="preserve"> lib/main.dart</w:t>
      </w:r>
    </w:p>
    <w:bookmarkStart w:id="435" w:name="testes"/>
    <w:p>
      <w:pPr>
        <w:pStyle w:val="Heading2"/>
      </w:pPr>
      <w:r>
        <w:t xml:space="preserve">Testes</w:t>
      </w:r>
    </w:p>
    <w:p>
      <w:pPr>
        <w:pStyle w:val="SourceCode"/>
      </w:pPr>
      <w:r>
        <w:rPr>
          <w:rStyle w:val="ExtensionTok"/>
        </w:rPr>
        <w:t xml:space="preserve">dart</w:t>
      </w:r>
      <w:r>
        <w:rPr>
          <w:rStyle w:val="NormalTok"/>
        </w:rPr>
        <w:t xml:space="preserve"> test</w:t>
      </w:r>
    </w:p>
    <w:bookmarkEnd w:id="435"/>
    <w:p>
      <w:pPr>
        <w:pStyle w:val="FirstParagraph"/>
      </w:pPr>
      <w:r>
        <w:t xml:space="preserve">No próximo capítulo você vai implementar testes Golden: screenshots ASCII verificados uma vez, depois comparados com mudanças futuras.</w:t>
      </w:r>
    </w:p>
    <w:bookmarkEnd w:id="436"/>
    <w:bookmarkEnd w:id="437"/>
    <w:bookmarkStart w:id="443" w:name="X9b6bbd9b24ee5c68eee49f027cde15f05355790"/>
    <w:p>
      <w:pPr>
        <w:pStyle w:val="Heading1"/>
      </w:pPr>
      <w:r>
        <w:t xml:space="preserve">Capítulo 33 - Testes Golden e HUD ASCII Polido</w:t>
      </w:r>
    </w:p>
    <w:p>
      <w:pPr>
        <w:pStyle w:val="BlockText"/>
      </w:pPr>
      <w:r>
        <w:rPr>
          <w:i/>
          <w:iCs/>
        </w:rPr>
        <w:t xml:space="preserve">Você testou comportamento—HP sobe, XP conta. Mas há uma dimensão que os testes nunca capturaram: o desenho na tela. Uma golden test captura a imagem de hoje e compara com amanhã. Se mudou sem permissão, o teste grita aviso.</w:t>
      </w:r>
    </w:p>
    <w:p>
      <w:pPr>
        <w:pStyle w:val="FirstParagraph"/>
      </w:pPr>
      <w:r>
        <w:t xml:space="preserve">Você testou comportamento. HP sobe quando bebe poção, XP conta quando mata inimigo, combate funciona. Mas há uma dimensão ninguém testava: o desenho. Como sabe se a HUD fica alinhada? Se as caixas não estão desalinhadas? Se uma refatoração invisível quebrou a aparência?</w:t>
      </w:r>
    </w:p>
    <w:p>
      <w:pPr>
        <w:pStyle w:val="BodyText"/>
      </w:pPr>
      <w:r>
        <w:t xml:space="preserve">Golden tests são screenshots testados. Você captura a saída ASCII exatamente como deveria parecer, salva esse</w:t>
      </w:r>
      <w:r>
        <w:t xml:space="preserve"> </w:t>
      </w:r>
      <w:r>
        <w:t xml:space="preserve">“golden”</w:t>
      </w:r>
      <w:r>
        <w:t xml:space="preserve"> </w:t>
      </w:r>
      <w:r>
        <w:t xml:space="preserve">(padrão de ouro), e depois, em cada mudança futura, compara. Se o desenho mudou, o teste falha. Você fica sabendo: foi intencional ou acidental?</w:t>
      </w:r>
    </w:p>
    <w:p>
      <w:pPr>
        <w:pStyle w:val="BodyText"/>
      </w:pPr>
      <w:r>
        <w:t xml:space="preserve">Antes da batalha final, todo herói polida sua armadura. HUD polida e testes golden são esse polimento final. Não é apenas funcional, é profissional.</w:t>
      </w:r>
    </w:p>
    <w:bookmarkStart w:id="438" w:name="por-que-testes-golden-importam"/>
    <w:p>
      <w:pPr>
        <w:pStyle w:val="Heading3"/>
      </w:pPr>
      <w:r>
        <w:t xml:space="preserve">Por que Testes Golden Importam?</w:t>
      </w:r>
    </w:p>
    <w:p>
      <w:pPr>
        <w:pStyle w:val="FirstParagraph"/>
      </w:pPr>
      <w:r>
        <w:t xml:space="preserve">Quando você está desenvolvendo um roguelike, a saída visual é tão importante quanto a lógica. Um herói com HP renderizado errado, estatísticas desalinhadas ou um mapa truncado pode parecer um bug crítico para o jogador. Golden tests são o seu escudo contra esses problemas invisíveis. Eles funcionam como patrulheiros noturnos da masmorra: capturam exatamente o que o jogador vê a cada frame, e se algo mudou (mesmo que acidentalmente), o alarme toca.</w:t>
      </w:r>
    </w:p>
    <w:p>
      <w:pPr>
        <w:pStyle w:val="BodyText"/>
      </w:pPr>
      <w:r>
        <w:t xml:space="preserve">Imagine refatorar o sistema de renderização para otimizar performance. Você muda como barras de HP são desenhadas, reorganiza linhas da HUD, ajusta larguras. Sem Golden tests, você só descobre o problema quando começa a jogar e nota que tudo está estranho. Com Golden tests, o teste falha imediatamente, avisando que algo visual mudou—intencional ou não.</w:t>
      </w:r>
    </w:p>
    <w:bookmarkEnd w:id="438"/>
    <w:bookmarkStart w:id="439" w:name="golden-tests-snapshots-de-saída"/>
    <w:p>
      <w:pPr>
        <w:pStyle w:val="Heading2"/>
      </w:pPr>
      <w:r>
        <w:t xml:space="preserve">Golden Tests: Snapshots de Saída</w:t>
      </w:r>
    </w:p>
    <w:p>
      <w:pPr>
        <w:pStyle w:val="FirstParagraph"/>
      </w:pPr>
      <w:r>
        <w:t xml:space="preserve">Um teste Golden segue este fluxo mental:</w:t>
      </w:r>
      <w:r>
        <w:t xml:space="preserve"> </w:t>
      </w:r>
      <w:r>
        <w:t xml:space="preserve">1.</w:t>
      </w:r>
      <w:r>
        <w:t xml:space="preserve"> </w:t>
      </w:r>
      <w:r>
        <w:rPr>
          <w:b/>
          <w:bCs/>
        </w:rPr>
        <w:t xml:space="preserve">Executa código</w:t>
      </w:r>
      <w:r>
        <w:t xml:space="preserve">, coleta a saída textual (neste caso, o ASCII renderizado)</w:t>
      </w:r>
      <w:r>
        <w:t xml:space="preserve"> </w:t>
      </w:r>
      <w:r>
        <w:t xml:space="preserve">2.</w:t>
      </w:r>
      <w:r>
        <w:t xml:space="preserve"> </w:t>
      </w:r>
      <w:r>
        <w:rPr>
          <w:b/>
          <w:bCs/>
        </w:rPr>
        <w:t xml:space="preserve">Compara com arquivo</w:t>
      </w:r>
      <w:r>
        <w:rPr>
          <w:b/>
          <w:bCs/>
        </w:rPr>
        <w:t xml:space="preserve"> </w:t>
      </w:r>
      <w:r>
        <w:rPr>
          <w:b/>
          <w:bCs/>
        </w:rPr>
        <w:t xml:space="preserve">“golden”</w:t>
      </w:r>
      <w:r>
        <w:rPr>
          <w:b/>
          <w:bCs/>
        </w:rPr>
        <w:t xml:space="preserve"> </w:t>
      </w:r>
      <w:r>
        <w:rPr>
          <w:b/>
          <w:bCs/>
        </w:rPr>
        <w:t xml:space="preserve">(baseline)</w:t>
      </w:r>
      <w:r>
        <w:t xml:space="preserve"> </w:t>
      </w:r>
      <w:r>
        <w:t xml:space="preserve">que foi capturado como padrão de ouro anteriormente</w:t>
      </w:r>
      <w:r>
        <w:t xml:space="preserve"> </w:t>
      </w:r>
      <w:r>
        <w:t xml:space="preserve">3.</w:t>
      </w:r>
      <w:r>
        <w:t xml:space="preserve"> </w:t>
      </w:r>
      <w:r>
        <w:rPr>
          <w:b/>
          <w:bCs/>
        </w:rPr>
        <w:t xml:space="preserve">Se mudou, falha</w:t>
      </w:r>
      <w:r>
        <w:t xml:space="preserve"> </w:t>
      </w:r>
      <w:r>
        <w:t xml:space="preserve">e mostra a diferença</w:t>
      </w:r>
      <w:r>
        <w:t xml:space="preserve"> </w:t>
      </w:r>
      <w:r>
        <w:t xml:space="preserve">4.</w:t>
      </w:r>
      <w:r>
        <w:t xml:space="preserve"> </w:t>
      </w:r>
      <w:r>
        <w:rPr>
          <w:b/>
          <w:bCs/>
        </w:rPr>
        <w:t xml:space="preserve">Se propositalmente mudou, atualiza golden</w:t>
      </w:r>
      <w:r>
        <w:t xml:space="preserve"> </w:t>
      </w:r>
      <w:r>
        <w:t xml:space="preserve">após revisar que a mudança é intencional</w:t>
      </w:r>
    </w:p>
    <w:p>
      <w:pPr>
        <w:pStyle w:val="BodyText"/>
      </w:pPr>
      <w:r>
        <w:t xml:space="preserve">Esse padrão é muito comum em jogos. Quando você faz screenshotting de testes em engines gráficas (como Unity ou Godot), você compara pixels. Em um roguelike ASCII, você compara strings. A ideia é a mesma: capturar e validar saída visual.</w:t>
      </w:r>
    </w:p>
    <w:p>
      <w:pPr>
        <w:pStyle w:val="BodyText"/>
      </w:pPr>
      <w:r>
        <w:t xml:space="preserve">O código abaixo implementa um teste Golden básico. Ele renderiza o status do jogador, e se o arquivo golden não existe, cria um. Se existe, valida que a saída atual bate com o padrão salvo:</w:t>
      </w:r>
    </w:p>
    <w:p>
      <w:pPr>
        <w:pStyle w:val="SourceCode"/>
      </w:pPr>
      <w:r>
        <w:rPr>
          <w:rStyle w:val="CommentTok"/>
        </w:rPr>
        <w:t xml:space="preserve">// test/ui/hudGoldenTest.dart</w:t>
      </w:r>
      <w:r>
        <w:br/>
      </w:r>
      <w:r>
        <w:br/>
      </w:r>
      <w:r>
        <w:rPr>
          <w:rStyle w:val="KeywordTok"/>
        </w:rPr>
        <w:t xml:space="preserve">import</w:t>
      </w:r>
      <w:r>
        <w:rPr>
          <w:rStyle w:val="NormalTok"/>
        </w:rPr>
        <w:t xml:space="preserve"> </w:t>
      </w:r>
      <w:r>
        <w:rPr>
          <w:rStyle w:val="StringTok"/>
        </w:rPr>
        <w:t xml:space="preserve">'package:test/test.dart'</w:t>
      </w:r>
      <w:r>
        <w:rPr>
          <w:rStyle w:val="NormalTok"/>
        </w:rPr>
        <w:t xml:space="preserve">;</w:t>
      </w:r>
      <w:r>
        <w:br/>
      </w:r>
      <w:r>
        <w:rPr>
          <w:rStyle w:val="KeywordTok"/>
        </w:rPr>
        <w:t xml:space="preserve">import</w:t>
      </w:r>
      <w:r>
        <w:rPr>
          <w:rStyle w:val="NormalTok"/>
        </w:rPr>
        <w:t xml:space="preserve"> </w:t>
      </w:r>
      <w:r>
        <w:rPr>
          <w:rStyle w:val="StringTok"/>
        </w:rPr>
        <w:t xml:space="preserve">'package:masmorra_ascii/ui/renderizador.dart'</w:t>
      </w:r>
      <w:r>
        <w:rPr>
          <w:rStyle w:val="NormalTok"/>
        </w:rPr>
        <w:t xml:space="preserve">;</w:t>
      </w:r>
      <w:r>
        <w:br/>
      </w:r>
      <w:r>
        <w:rPr>
          <w:rStyle w:val="KeywordTok"/>
        </w:rPr>
        <w:t xml:space="preserve">import</w:t>
      </w:r>
      <w:r>
        <w:rPr>
          <w:rStyle w:val="NormalTok"/>
        </w:rPr>
        <w:t xml:space="preserve"> </w:t>
      </w:r>
      <w:r>
        <w:rPr>
          <w:rStyle w:val="StringTok"/>
        </w:rPr>
        <w:t xml:space="preserve">'dart:io'</w:t>
      </w:r>
      <w:r>
        <w:rPr>
          <w:rStyle w:val="NormalTok"/>
        </w:rPr>
        <w:t xml:space="preserve">;</w:t>
      </w:r>
      <w:r>
        <w:br/>
      </w:r>
      <w:r>
        <w:br/>
      </w:r>
      <w:r>
        <w:rPr>
          <w:rStyle w:val="DataTypeTok"/>
        </w:rPr>
        <w:t xml:space="preserve">void</w:t>
      </w:r>
      <w:r>
        <w:rPr>
          <w:rStyle w:val="NormalTok"/>
        </w:rPr>
        <w:t xml:space="preserve"> main() </w:t>
      </w:r>
      <w:r>
        <w:rPr>
          <w:rStyle w:val="OperatorTok"/>
        </w:rPr>
        <w:t xml:space="preserve">{</w:t>
      </w:r>
      <w:r>
        <w:br/>
      </w:r>
      <w:r>
        <w:rPr>
          <w:rStyle w:val="NormalTok"/>
        </w:rPr>
        <w:t xml:space="preserve">  group(</w:t>
      </w:r>
      <w:r>
        <w:rPr>
          <w:rStyle w:val="StringTok"/>
        </w:rPr>
        <w:t xml:space="preserve">'Golden Tests'</w:t>
      </w:r>
      <w:r>
        <w:rPr>
          <w:rStyle w:val="OperatorTok"/>
        </w:rPr>
        <w:t xml:space="preserve">,</w:t>
      </w:r>
      <w:r>
        <w:rPr>
          <w:rStyle w:val="NormalTok"/>
        </w:rPr>
        <w:t xml:space="preserve"> () </w:t>
      </w:r>
      <w:r>
        <w:rPr>
          <w:rStyle w:val="OperatorTok"/>
        </w:rPr>
        <w:t xml:space="preserve">{</w:t>
      </w:r>
      <w:r>
        <w:br/>
      </w:r>
      <w:r>
        <w:rPr>
          <w:rStyle w:val="NormalTok"/>
        </w:rPr>
        <w:t xml:space="preserve">    test(</w:t>
      </w:r>
      <w:r>
        <w:rPr>
          <w:rStyle w:val="StringTok"/>
        </w:rPr>
        <w:t xml:space="preserve">'renderizar status jogador'</w:t>
      </w:r>
      <w:r>
        <w:rPr>
          <w:rStyle w:val="OperatorTok"/>
        </w:rPr>
        <w:t xml:space="preserve">,</w:t>
      </w:r>
      <w:r>
        <w:rPr>
          <w:rStyle w:val="NormalTok"/>
        </w:rPr>
        <w:t xml:space="preserve"> () </w:t>
      </w:r>
      <w:r>
        <w:rPr>
          <w:rStyle w:val="OperatorTok"/>
        </w:rPr>
        <w:t xml:space="preserve">{</w:t>
      </w:r>
      <w:r>
        <w:br/>
      </w:r>
      <w:r>
        <w:rPr>
          <w:rStyle w:val="NormalTok"/>
        </w:rPr>
        <w:t xml:space="preserve">      </w:t>
      </w:r>
      <w:r>
        <w:rPr>
          <w:rStyle w:val="AttributeTok"/>
        </w:rPr>
        <w:t xml:space="preserve">final</w:t>
      </w:r>
      <w:r>
        <w:rPr>
          <w:rStyle w:val="NormalTok"/>
        </w:rPr>
        <w:t xml:space="preserve"> render </w:t>
      </w:r>
      <w:r>
        <w:rPr>
          <w:rStyle w:val="OperatorTok"/>
        </w:rPr>
        <w:t xml:space="preserve">=</w:t>
      </w:r>
      <w:r>
        <w:rPr>
          <w:rStyle w:val="NormalTok"/>
        </w:rPr>
        <w:t xml:space="preserve"> Renderizador();</w:t>
      </w:r>
      <w:r>
        <w:br/>
      </w:r>
      <w:r>
        <w:rPr>
          <w:rStyle w:val="NormalTok"/>
        </w:rPr>
        <w:t xml:space="preserve">      </w:t>
      </w:r>
      <w:r>
        <w:rPr>
          <w:rStyle w:val="AttributeTok"/>
        </w:rPr>
        <w:t xml:space="preserve">final</w:t>
      </w:r>
      <w:r>
        <w:rPr>
          <w:rStyle w:val="NormalTok"/>
        </w:rPr>
        <w:t xml:space="preserve"> jogador </w:t>
      </w:r>
      <w:r>
        <w:rPr>
          <w:rStyle w:val="OperatorTok"/>
        </w:rPr>
        <w:t xml:space="preserve">=</w:t>
      </w:r>
      <w:r>
        <w:rPr>
          <w:rStyle w:val="NormalTok"/>
        </w:rPr>
        <w:t xml:space="preserve"> Jogador(</w:t>
      </w:r>
      <w:r>
        <w:br/>
      </w:r>
      <w:r>
        <w:rPr>
          <w:rStyle w:val="NormalTok"/>
        </w:rPr>
        <w:t xml:space="preserve">        nome</w:t>
      </w:r>
      <w:r>
        <w:rPr>
          <w:rStyle w:val="OperatorTok"/>
        </w:rPr>
        <w:t xml:space="preserve">:</w:t>
      </w:r>
      <w:r>
        <w:rPr>
          <w:rStyle w:val="NormalTok"/>
        </w:rPr>
        <w:t xml:space="preserve"> </w:t>
      </w:r>
      <w:r>
        <w:rPr>
          <w:rStyle w:val="StringTok"/>
        </w:rPr>
        <w:t xml:space="preserve">'Herói'</w:t>
      </w:r>
      <w:r>
        <w:rPr>
          <w:rStyle w:val="OperatorTok"/>
        </w:rPr>
        <w:t xml:space="preserve">,</w:t>
      </w:r>
      <w:r>
        <w:br/>
      </w:r>
      <w:r>
        <w:rPr>
          <w:rStyle w:val="NormalTok"/>
        </w:rPr>
        <w:t xml:space="preserve">        hpMax</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        ataque</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br/>
      </w:r>
      <w:r>
        <w:rPr>
          <w:rStyle w:val="NormalTok"/>
        </w:rPr>
        <w:t xml:space="preserve">      jogador</w:t>
      </w:r>
      <w:r>
        <w:rPr>
          <w:rStyle w:val="OperatorTok"/>
        </w:rPr>
        <w:t xml:space="preserve">.</w:t>
      </w:r>
      <w:r>
        <w:rPr>
          <w:rStyle w:val="NormalTok"/>
        </w:rPr>
        <w:t xml:space="preserve">hpAtual </w:t>
      </w:r>
      <w:r>
        <w:rPr>
          <w:rStyle w:val="OperatorTok"/>
        </w:rPr>
        <w:t xml:space="preserve">=</w:t>
      </w:r>
      <w:r>
        <w:rPr>
          <w:rStyle w:val="NormalTok"/>
        </w:rPr>
        <w:t xml:space="preserve"> </w:t>
      </w:r>
      <w:r>
        <w:rPr>
          <w:rStyle w:val="DecValTok"/>
        </w:rPr>
        <w:t xml:space="preserve">35</w:t>
      </w:r>
      <w:r>
        <w:rPr>
          <w:rStyle w:val="NormalTok"/>
        </w:rPr>
        <w:t xml:space="preserve">;</w:t>
      </w:r>
      <w:r>
        <w:br/>
      </w:r>
      <w:r>
        <w:rPr>
          <w:rStyle w:val="NormalTok"/>
        </w:rPr>
        <w:t xml:space="preserve">      jogador</w:t>
      </w:r>
      <w:r>
        <w:rPr>
          <w:rStyle w:val="OperatorTok"/>
        </w:rPr>
        <w:t xml:space="preserve">.</w:t>
      </w:r>
      <w:r>
        <w:rPr>
          <w:rStyle w:val="NormalTok"/>
        </w:rPr>
        <w:t xml:space="preserve">xp </w:t>
      </w:r>
      <w:r>
        <w:rPr>
          <w:rStyle w:val="OperatorTok"/>
        </w:rPr>
        <w:t xml:space="preserve">=</w:t>
      </w:r>
      <w:r>
        <w:rPr>
          <w:rStyle w:val="NormalTok"/>
        </w:rPr>
        <w:t xml:space="preserve"> </w:t>
      </w:r>
      <w:r>
        <w:rPr>
          <w:rStyle w:val="DecValTok"/>
        </w:rPr>
        <w:t xml:space="preserve">120</w:t>
      </w:r>
      <w:r>
        <w:rPr>
          <w:rStyle w:val="NormalTok"/>
        </w:rPr>
        <w:t xml:space="preserve">;</w:t>
      </w:r>
      <w:r>
        <w:br/>
      </w:r>
      <w:r>
        <w:rPr>
          <w:rStyle w:val="NormalTok"/>
        </w:rPr>
        <w:t xml:space="preserve">      jogador</w:t>
      </w:r>
      <w:r>
        <w:rPr>
          <w:rStyle w:val="OperatorTok"/>
        </w:rPr>
        <w:t xml:space="preserve">.</w:t>
      </w:r>
      <w:r>
        <w:rPr>
          <w:rStyle w:val="NormalTok"/>
        </w:rPr>
        <w:t xml:space="preserve">nivel </w:t>
      </w:r>
      <w:r>
        <w:rPr>
          <w:rStyle w:val="OperatorTok"/>
        </w:rPr>
        <w:t xml:space="preserve">=</w:t>
      </w:r>
      <w:r>
        <w:rPr>
          <w:rStyle w:val="NormalTok"/>
        </w:rPr>
        <w:t xml:space="preserve"> </w:t>
      </w:r>
      <w:r>
        <w:rPr>
          <w:rStyle w:val="DecValTok"/>
        </w:rPr>
        <w:t xml:space="preserve">5</w:t>
      </w:r>
      <w:r>
        <w:rPr>
          <w:rStyle w:val="NormalTok"/>
        </w:rPr>
        <w:t xml:space="preserve">;</w:t>
      </w:r>
      <w:r>
        <w:br/>
      </w:r>
      <w:r>
        <w:br/>
      </w:r>
      <w:r>
        <w:rPr>
          <w:rStyle w:val="NormalTok"/>
        </w:rPr>
        <w:t xml:space="preserve">      </w:t>
      </w:r>
      <w:r>
        <w:rPr>
          <w:rStyle w:val="AttributeTok"/>
        </w:rPr>
        <w:t xml:space="preserve">final</w:t>
      </w:r>
      <w:r>
        <w:rPr>
          <w:rStyle w:val="NormalTok"/>
        </w:rPr>
        <w:t xml:space="preserve"> output </w:t>
      </w:r>
      <w:r>
        <w:rPr>
          <w:rStyle w:val="OperatorTok"/>
        </w:rPr>
        <w:t xml:space="preserve">=</w:t>
      </w:r>
      <w:r>
        <w:rPr>
          <w:rStyle w:val="NormalTok"/>
        </w:rPr>
        <w:t xml:space="preserve"> render</w:t>
      </w:r>
      <w:r>
        <w:rPr>
          <w:rStyle w:val="OperatorTok"/>
        </w:rPr>
        <w:t xml:space="preserve">.</w:t>
      </w:r>
      <w:r>
        <w:rPr>
          <w:rStyle w:val="NormalTok"/>
        </w:rPr>
        <w:t xml:space="preserve">renderizarStatus(jogador);</w:t>
      </w:r>
      <w:r>
        <w:br/>
      </w:r>
      <w:r>
        <w:br/>
      </w:r>
      <w:r>
        <w:rPr>
          <w:rStyle w:val="NormalTok"/>
        </w:rPr>
        <w:t xml:space="preserve">      </w:t>
      </w:r>
      <w:r>
        <w:rPr>
          <w:rStyle w:val="AttributeTok"/>
        </w:rPr>
        <w:t xml:space="preserve">final</w:t>
      </w:r>
      <w:r>
        <w:rPr>
          <w:rStyle w:val="NormalTok"/>
        </w:rPr>
        <w:t xml:space="preserve"> goldenFile </w:t>
      </w:r>
      <w:r>
        <w:rPr>
          <w:rStyle w:val="OperatorTok"/>
        </w:rPr>
        <w:t xml:space="preserve">=</w:t>
      </w:r>
      <w:r>
        <w:rPr>
          <w:rStyle w:val="NormalTok"/>
        </w:rPr>
        <w:t xml:space="preserve"> File(</w:t>
      </w:r>
      <w:r>
        <w:rPr>
          <w:rStyle w:val="StringTok"/>
        </w:rPr>
        <w:t xml:space="preserve">'test/golden/status.txt'</w:t>
      </w:r>
      <w:r>
        <w:rPr>
          <w:rStyle w:val="NormalTok"/>
        </w:rPr>
        <w:t xml:space="preserve">);</w:t>
      </w:r>
      <w:r>
        <w:br/>
      </w:r>
      <w:r>
        <w:rPr>
          <w:rStyle w:val="NormalTok"/>
        </w:rPr>
        <w:t xml:space="preserve">      </w:t>
      </w:r>
      <w:r>
        <w:rPr>
          <w:rStyle w:val="ControlFlowTok"/>
        </w:rPr>
        <w:t xml:space="preserve">if</w:t>
      </w:r>
      <w:r>
        <w:rPr>
          <w:rStyle w:val="NormalTok"/>
        </w:rPr>
        <w:t xml:space="preserve"> (goldenFile</w:t>
      </w:r>
      <w:r>
        <w:rPr>
          <w:rStyle w:val="OperatorTok"/>
        </w:rPr>
        <w:t xml:space="preserve">.</w:t>
      </w:r>
      <w:r>
        <w:rPr>
          <w:rStyle w:val="NormalTok"/>
        </w:rPr>
        <w:t xml:space="preserve">existsSync()) </w:t>
      </w:r>
      <w:r>
        <w:rPr>
          <w:rStyle w:val="OperatorTok"/>
        </w:rPr>
        <w:t xml:space="preserve">{</w:t>
      </w:r>
      <w:r>
        <w:br/>
      </w:r>
      <w:r>
        <w:rPr>
          <w:rStyle w:val="NormalTok"/>
        </w:rPr>
        <w:t xml:space="preserve">        </w:t>
      </w:r>
      <w:r>
        <w:rPr>
          <w:rStyle w:val="AttributeTok"/>
        </w:rPr>
        <w:t xml:space="preserve">final</w:t>
      </w:r>
      <w:r>
        <w:rPr>
          <w:rStyle w:val="NormalTok"/>
        </w:rPr>
        <w:t xml:space="preserve"> golden </w:t>
      </w:r>
      <w:r>
        <w:rPr>
          <w:rStyle w:val="OperatorTok"/>
        </w:rPr>
        <w:t xml:space="preserve">=</w:t>
      </w:r>
      <w:r>
        <w:rPr>
          <w:rStyle w:val="NormalTok"/>
        </w:rPr>
        <w:t xml:space="preserve"> goldenFile</w:t>
      </w:r>
      <w:r>
        <w:rPr>
          <w:rStyle w:val="OperatorTok"/>
        </w:rPr>
        <w:t xml:space="preserve">.</w:t>
      </w:r>
      <w:r>
        <w:rPr>
          <w:rStyle w:val="NormalTok"/>
        </w:rPr>
        <w:t xml:space="preserve">readAsStringSync();</w:t>
      </w:r>
      <w:r>
        <w:br/>
      </w:r>
      <w:r>
        <w:rPr>
          <w:rStyle w:val="NormalTok"/>
        </w:rPr>
        <w:t xml:space="preserve">        expect(output</w:t>
      </w:r>
      <w:r>
        <w:rPr>
          <w:rStyle w:val="OperatorTok"/>
        </w:rPr>
        <w:t xml:space="preserve">,</w:t>
      </w:r>
      <w:r>
        <w:rPr>
          <w:rStyle w:val="NormalTok"/>
        </w:rPr>
        <w:t xml:space="preserve"> equals(golden)</w:t>
      </w:r>
      <w:r>
        <w:rPr>
          <w:rStyle w:val="OperatorTok"/>
        </w:rPr>
        <w:t xml:space="preserve">,</w:t>
      </w:r>
      <w:r>
        <w:br/>
      </w:r>
      <w:r>
        <w:rPr>
          <w:rStyle w:val="NormalTok"/>
        </w:rPr>
        <w:t xml:space="preserve">          reason</w:t>
      </w:r>
      <w:r>
        <w:rPr>
          <w:rStyle w:val="OperatorTok"/>
        </w:rPr>
        <w:t xml:space="preserve">:</w:t>
      </w:r>
      <w:r>
        <w:rPr>
          <w:rStyle w:val="NormalTok"/>
        </w:rPr>
        <w:t xml:space="preserve"> </w:t>
      </w:r>
      <w:r>
        <w:rPr>
          <w:rStyle w:val="StringTok"/>
        </w:rPr>
        <w:t xml:space="preserve">'HUD renderizada diferente do padrão. Verifique alinhamento e barras.'</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mmentTok"/>
        </w:rPr>
        <w:t xml:space="preserve">// Primeira execução: cria o golden</w:t>
      </w:r>
      <w:r>
        <w:br/>
      </w:r>
      <w:r>
        <w:rPr>
          <w:rStyle w:val="NormalTok"/>
        </w:rPr>
        <w:t xml:space="preserve">        goldenFile</w:t>
      </w:r>
      <w:r>
        <w:rPr>
          <w:rStyle w:val="OperatorTok"/>
        </w:rPr>
        <w:t xml:space="preserve">.</w:t>
      </w:r>
      <w:r>
        <w:rPr>
          <w:rStyle w:val="NormalTok"/>
        </w:rPr>
        <w:t xml:space="preserve">parent</w:t>
      </w:r>
      <w:r>
        <w:rPr>
          <w:rStyle w:val="OperatorTok"/>
        </w:rPr>
        <w:t xml:space="preserve">.</w:t>
      </w:r>
      <w:r>
        <w:rPr>
          <w:rStyle w:val="NormalTok"/>
        </w:rPr>
        <w:t xml:space="preserve">createSync(recursive</w:t>
      </w:r>
      <w:r>
        <w:rPr>
          <w:rStyle w:val="OperatorTok"/>
        </w:rPr>
        <w:t xml:space="preserve">:</w:t>
      </w:r>
      <w:r>
        <w:rPr>
          <w:rStyle w:val="NormalTok"/>
        </w:rPr>
        <w:t xml:space="preserve"> </w:t>
      </w:r>
      <w:r>
        <w:rPr>
          <w:rStyle w:val="ConstantTok"/>
        </w:rPr>
        <w:t xml:space="preserve">true</w:t>
      </w:r>
      <w:r>
        <w:rPr>
          <w:rStyle w:val="NormalTok"/>
        </w:rPr>
        <w:t xml:space="preserve">);</w:t>
      </w:r>
      <w:r>
        <w:br/>
      </w:r>
      <w:r>
        <w:rPr>
          <w:rStyle w:val="NormalTok"/>
        </w:rPr>
        <w:t xml:space="preserve">        goldenFile</w:t>
      </w:r>
      <w:r>
        <w:rPr>
          <w:rStyle w:val="OperatorTok"/>
        </w:rPr>
        <w:t xml:space="preserve">.</w:t>
      </w:r>
      <w:r>
        <w:rPr>
          <w:rStyle w:val="NormalTok"/>
        </w:rPr>
        <w:t xml:space="preserve">writeAsStringSync(output);</w:t>
      </w:r>
      <w:r>
        <w:br/>
      </w:r>
      <w:r>
        <w:rPr>
          <w:rStyle w:val="NormalTok"/>
        </w:rPr>
        <w:t xml:space="preserve">        print(</w:t>
      </w:r>
      <w:r>
        <w:rPr>
          <w:rStyle w:val="StringTok"/>
        </w:rPr>
        <w:t xml:space="preserve">'Golden criado em: ${goldenFile.path}'</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w:t>
      </w:r>
      <w:r>
        <w:br/>
      </w:r>
      <w:r>
        <w:br/>
      </w:r>
      <w:r>
        <w:rPr>
          <w:rStyle w:val="NormalTok"/>
        </w:rPr>
        <w:t xml:space="preserve">    test(</w:t>
      </w:r>
      <w:r>
        <w:rPr>
          <w:rStyle w:val="StringTok"/>
        </w:rPr>
        <w:t xml:space="preserve">'renderizar mapa inteiro'</w:t>
      </w:r>
      <w:r>
        <w:rPr>
          <w:rStyle w:val="OperatorTok"/>
        </w:rPr>
        <w:t xml:space="preserve">,</w:t>
      </w:r>
      <w:r>
        <w:rPr>
          <w:rStyle w:val="NormalTok"/>
        </w:rPr>
        <w:t xml:space="preserve"> () </w:t>
      </w:r>
      <w:r>
        <w:rPr>
          <w:rStyle w:val="OperatorTok"/>
        </w:rPr>
        <w:t xml:space="preserve">{</w:t>
      </w:r>
      <w:r>
        <w:br/>
      </w:r>
      <w:r>
        <w:rPr>
          <w:rStyle w:val="NormalTok"/>
        </w:rPr>
        <w:t xml:space="preserve">      </w:t>
      </w:r>
      <w:r>
        <w:rPr>
          <w:rStyle w:val="AttributeTok"/>
        </w:rPr>
        <w:t xml:space="preserve">final</w:t>
      </w:r>
      <w:r>
        <w:rPr>
          <w:rStyle w:val="NormalTok"/>
        </w:rPr>
        <w:t xml:space="preserve"> render </w:t>
      </w:r>
      <w:r>
        <w:rPr>
          <w:rStyle w:val="OperatorTok"/>
        </w:rPr>
        <w:t xml:space="preserve">=</w:t>
      </w:r>
      <w:r>
        <w:rPr>
          <w:rStyle w:val="NormalTok"/>
        </w:rPr>
        <w:t xml:space="preserve"> Renderizador();</w:t>
      </w:r>
      <w:r>
        <w:br/>
      </w:r>
      <w:r>
        <w:rPr>
          <w:rStyle w:val="NormalTok"/>
        </w:rPr>
        <w:t xml:space="preserve">      </w:t>
      </w:r>
      <w:r>
        <w:rPr>
          <w:rStyle w:val="AttributeTok"/>
        </w:rPr>
        <w:t xml:space="preserve">final</w:t>
      </w:r>
      <w:r>
        <w:rPr>
          <w:rStyle w:val="NormalTok"/>
        </w:rPr>
        <w:t xml:space="preserve"> mapa </w:t>
      </w:r>
      <w:r>
        <w:rPr>
          <w:rStyle w:val="OperatorTok"/>
        </w:rPr>
        <w:t xml:space="preserve">=</w:t>
      </w:r>
      <w:r>
        <w:rPr>
          <w:rStyle w:val="NormalTok"/>
        </w:rPr>
        <w:t xml:space="preserve"> MapaMasmorra(largura</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altura</w:t>
      </w:r>
      <w:r>
        <w:rPr>
          <w:rStyle w:val="OperatorTok"/>
        </w:rPr>
        <w:t xml:space="preserve">:</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final</w:t>
      </w:r>
      <w:r>
        <w:rPr>
          <w:rStyle w:val="NormalTok"/>
        </w:rPr>
        <w:t xml:space="preserve"> jogador </w:t>
      </w:r>
      <w:r>
        <w:rPr>
          <w:rStyle w:val="OperatorTok"/>
        </w:rPr>
        <w:t xml:space="preserve">=</w:t>
      </w:r>
      <w:r>
        <w:rPr>
          <w:rStyle w:val="NormalTok"/>
        </w:rPr>
        <w:t xml:space="preserve"> Jogador(nome</w:t>
      </w:r>
      <w:r>
        <w:rPr>
          <w:rStyle w:val="OperatorTok"/>
        </w:rPr>
        <w:t xml:space="preserve">:</w:t>
      </w:r>
      <w:r>
        <w:rPr>
          <w:rStyle w:val="NormalTok"/>
        </w:rPr>
        <w:t xml:space="preserve"> </w:t>
      </w:r>
      <w:r>
        <w:rPr>
          <w:rStyle w:val="StringTok"/>
        </w:rPr>
        <w:t xml:space="preserve">'Herói'</w:t>
      </w:r>
      <w:r>
        <w:rPr>
          <w:rStyle w:val="NormalTok"/>
        </w:rPr>
        <w:t xml:space="preserve">)</w:t>
      </w:r>
      <w:r>
        <w:rPr>
          <w:rStyle w:val="OperatorTok"/>
        </w:rPr>
        <w:t xml:space="preserve">..</w:t>
      </w:r>
      <w:r>
        <w:rPr>
          <w:rStyle w:val="NormalTok"/>
        </w:rPr>
        <w:t xml:space="preserve">pos </w:t>
      </w:r>
      <w:r>
        <w:rPr>
          <w:rStyle w:val="OperatorTok"/>
        </w:rPr>
        <w:t xml:space="preserve">=</w:t>
      </w:r>
      <w:r>
        <w:rPr>
          <w:rStyle w:val="NormalTok"/>
        </w:rPr>
        <w:t xml:space="preserve"> Offset(</w:t>
      </w:r>
      <w:r>
        <w:rPr>
          <w:rStyle w:val="DecValTok"/>
        </w:rPr>
        <w:t xml:space="preserve">5</w:t>
      </w:r>
      <w:r>
        <w:rPr>
          <w:rStyle w:val="Operato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final</w:t>
      </w:r>
      <w:r>
        <w:rPr>
          <w:rStyle w:val="NormalTok"/>
        </w:rPr>
        <w:t xml:space="preserve"> inimigos </w:t>
      </w:r>
      <w:r>
        <w:rPr>
          <w:rStyle w:val="OperatorTok"/>
        </w:rPr>
        <w:t xml:space="preserve">=</w:t>
      </w:r>
      <w:r>
        <w:rPr>
          <w:rStyle w:val="NormalTok"/>
        </w:rPr>
        <w:t xml:space="preserve"> [</w:t>
      </w:r>
      <w:r>
        <w:br/>
      </w:r>
      <w:r>
        <w:rPr>
          <w:rStyle w:val="NormalTok"/>
        </w:rPr>
        <w:t xml:space="preserve">        Inimigo(tipo</w:t>
      </w:r>
      <w:r>
        <w:rPr>
          <w:rStyle w:val="OperatorTok"/>
        </w:rPr>
        <w:t xml:space="preserve">:</w:t>
      </w:r>
      <w:r>
        <w:rPr>
          <w:rStyle w:val="NormalTok"/>
        </w:rPr>
        <w:t xml:space="preserve"> TipoInimigo</w:t>
      </w:r>
      <w:r>
        <w:rPr>
          <w:rStyle w:val="OperatorTok"/>
        </w:rPr>
        <w:t xml:space="preserve">.</w:t>
      </w:r>
      <w:r>
        <w:rPr>
          <w:rStyle w:val="NormalTok"/>
        </w:rPr>
        <w:t xml:space="preserve">goblin)</w:t>
      </w:r>
      <w:r>
        <w:rPr>
          <w:rStyle w:val="OperatorTok"/>
        </w:rPr>
        <w:t xml:space="preserve">..</w:t>
      </w:r>
      <w:r>
        <w:rPr>
          <w:rStyle w:val="NormalTok"/>
        </w:rPr>
        <w:t xml:space="preserve">pos </w:t>
      </w:r>
      <w:r>
        <w:rPr>
          <w:rStyle w:val="OperatorTok"/>
        </w:rPr>
        <w:t xml:space="preserve">=</w:t>
      </w:r>
      <w:r>
        <w:rPr>
          <w:rStyle w:val="NormalTok"/>
        </w:rPr>
        <w:t xml:space="preserve"> Offset(</w:t>
      </w:r>
      <w:r>
        <w:rPr>
          <w:rStyle w:val="DecValTok"/>
        </w:rPr>
        <w:t xml:space="preserve">8</w:t>
      </w:r>
      <w:r>
        <w:rPr>
          <w:rStyle w:val="OperatorTok"/>
        </w:rPr>
        <w:t xml:space="preserve">,</w:t>
      </w:r>
      <w:r>
        <w:rPr>
          <w:rStyle w:val="NormalTok"/>
        </w:rPr>
        <w:t xml:space="preserve"> </w:t>
      </w:r>
      <w:r>
        <w:rPr>
          <w:rStyle w:val="DecValTok"/>
        </w:rPr>
        <w:t xml:space="preserve">7</w:t>
      </w:r>
      <w:r>
        <w:rPr>
          <w:rStyle w:val="NormalTok"/>
        </w:rPr>
        <w:t xml:space="preserve">)</w:t>
      </w:r>
      <w:r>
        <w:rPr>
          <w:rStyle w:val="OperatorTok"/>
        </w:rPr>
        <w:t xml:space="preserve">,</w:t>
      </w:r>
      <w:r>
        <w:br/>
      </w:r>
      <w:r>
        <w:rPr>
          <w:rStyle w:val="NormalTok"/>
        </w:rPr>
        <w:t xml:space="preserve">        Inimigo(tipo</w:t>
      </w:r>
      <w:r>
        <w:rPr>
          <w:rStyle w:val="OperatorTok"/>
        </w:rPr>
        <w:t xml:space="preserve">:</w:t>
      </w:r>
      <w:r>
        <w:rPr>
          <w:rStyle w:val="NormalTok"/>
        </w:rPr>
        <w:t xml:space="preserve"> TipoInimigo</w:t>
      </w:r>
      <w:r>
        <w:rPr>
          <w:rStyle w:val="OperatorTok"/>
        </w:rPr>
        <w:t xml:space="preserve">.</w:t>
      </w:r>
      <w:r>
        <w:rPr>
          <w:rStyle w:val="NormalTok"/>
        </w:rPr>
        <w:t xml:space="preserve">orc)</w:t>
      </w:r>
      <w:r>
        <w:rPr>
          <w:rStyle w:val="OperatorTok"/>
        </w:rPr>
        <w:t xml:space="preserve">..</w:t>
      </w:r>
      <w:r>
        <w:rPr>
          <w:rStyle w:val="NormalTok"/>
        </w:rPr>
        <w:t xml:space="preserve">pos </w:t>
      </w:r>
      <w:r>
        <w:rPr>
          <w:rStyle w:val="OperatorTok"/>
        </w:rPr>
        <w:t xml:space="preserve">=</w:t>
      </w:r>
      <w:r>
        <w:rPr>
          <w:rStyle w:val="NormalTok"/>
        </w:rPr>
        <w:t xml:space="preserve"> Offset(</w:t>
      </w:r>
      <w:r>
        <w:rPr>
          <w:rStyle w:val="DecValTok"/>
        </w:rPr>
        <w:t xml:space="preserve">12</w:t>
      </w:r>
      <w:r>
        <w:rPr>
          <w:rStyle w:val="OperatorTok"/>
        </w:rPr>
        <w:t xml:space="preserve">,</w:t>
      </w:r>
      <w:r>
        <w:rPr>
          <w:rStyle w:val="NormalTok"/>
        </w:rPr>
        <w:t xml:space="preserve"> </w:t>
      </w:r>
      <w:r>
        <w:rPr>
          <w:rStyle w:val="DecValTok"/>
        </w:rPr>
        <w:t xml:space="preserve">3</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AttributeTok"/>
        </w:rPr>
        <w:t xml:space="preserve">final</w:t>
      </w:r>
      <w:r>
        <w:rPr>
          <w:rStyle w:val="NormalTok"/>
        </w:rPr>
        <w:t xml:space="preserve"> output </w:t>
      </w:r>
      <w:r>
        <w:rPr>
          <w:rStyle w:val="OperatorTok"/>
        </w:rPr>
        <w:t xml:space="preserve">=</w:t>
      </w:r>
      <w:r>
        <w:rPr>
          <w:rStyle w:val="NormalTok"/>
        </w:rPr>
        <w:t xml:space="preserve"> render</w:t>
      </w:r>
      <w:r>
        <w:rPr>
          <w:rStyle w:val="OperatorTok"/>
        </w:rPr>
        <w:t xml:space="preserve">.</w:t>
      </w:r>
      <w:r>
        <w:rPr>
          <w:rStyle w:val="NormalTok"/>
        </w:rPr>
        <w:t xml:space="preserve">renderizarMapa(mapa</w:t>
      </w:r>
      <w:r>
        <w:rPr>
          <w:rStyle w:val="OperatorTok"/>
        </w:rPr>
        <w:t xml:space="preserve">,</w:t>
      </w:r>
      <w:r>
        <w:rPr>
          <w:rStyle w:val="NormalTok"/>
        </w:rPr>
        <w:t xml:space="preserve"> jogador</w:t>
      </w:r>
      <w:r>
        <w:rPr>
          <w:rStyle w:val="OperatorTok"/>
        </w:rPr>
        <w:t xml:space="preserve">,</w:t>
      </w:r>
      <w:r>
        <w:rPr>
          <w:rStyle w:val="NormalTok"/>
        </w:rPr>
        <w:t xml:space="preserve"> inimigos);</w:t>
      </w:r>
      <w:r>
        <w:br/>
      </w:r>
      <w:r>
        <w:rPr>
          <w:rStyle w:val="NormalTok"/>
        </w:rPr>
        <w:t xml:space="preserve">      </w:t>
      </w:r>
      <w:r>
        <w:rPr>
          <w:rStyle w:val="AttributeTok"/>
        </w:rPr>
        <w:t xml:space="preserve">final</w:t>
      </w:r>
      <w:r>
        <w:rPr>
          <w:rStyle w:val="NormalTok"/>
        </w:rPr>
        <w:t xml:space="preserve"> goldenFile </w:t>
      </w:r>
      <w:r>
        <w:rPr>
          <w:rStyle w:val="OperatorTok"/>
        </w:rPr>
        <w:t xml:space="preserve">=</w:t>
      </w:r>
      <w:r>
        <w:rPr>
          <w:rStyle w:val="NormalTok"/>
        </w:rPr>
        <w:t xml:space="preserve"> File(</w:t>
      </w:r>
      <w:r>
        <w:rPr>
          <w:rStyle w:val="StringTok"/>
        </w:rPr>
        <w:t xml:space="preserve">'test/golden/mapa.txt'</w:t>
      </w:r>
      <w:r>
        <w:rPr>
          <w:rStyle w:val="NormalTok"/>
        </w:rPr>
        <w:t xml:space="preserve">);</w:t>
      </w:r>
      <w:r>
        <w:br/>
      </w:r>
      <w:r>
        <w:br/>
      </w:r>
      <w:r>
        <w:rPr>
          <w:rStyle w:val="NormalTok"/>
        </w:rPr>
        <w:t xml:space="preserve">      </w:t>
      </w:r>
      <w:r>
        <w:rPr>
          <w:rStyle w:val="ControlFlowTok"/>
        </w:rPr>
        <w:t xml:space="preserve">if</w:t>
      </w:r>
      <w:r>
        <w:rPr>
          <w:rStyle w:val="NormalTok"/>
        </w:rPr>
        <w:t xml:space="preserve"> (goldenFile</w:t>
      </w:r>
      <w:r>
        <w:rPr>
          <w:rStyle w:val="OperatorTok"/>
        </w:rPr>
        <w:t xml:space="preserve">.</w:t>
      </w:r>
      <w:r>
        <w:rPr>
          <w:rStyle w:val="NormalTok"/>
        </w:rPr>
        <w:t xml:space="preserve">existsSync()) </w:t>
      </w:r>
      <w:r>
        <w:rPr>
          <w:rStyle w:val="OperatorTok"/>
        </w:rPr>
        <w:t xml:space="preserve">{</w:t>
      </w:r>
      <w:r>
        <w:br/>
      </w:r>
      <w:r>
        <w:rPr>
          <w:rStyle w:val="NormalTok"/>
        </w:rPr>
        <w:t xml:space="preserve">        expect(output</w:t>
      </w:r>
      <w:r>
        <w:rPr>
          <w:rStyle w:val="OperatorTok"/>
        </w:rPr>
        <w:t xml:space="preserve">,</w:t>
      </w:r>
      <w:r>
        <w:rPr>
          <w:rStyle w:val="NormalTok"/>
        </w:rPr>
        <w:t xml:space="preserve"> equals(goldenFile</w:t>
      </w:r>
      <w:r>
        <w:rPr>
          <w:rStyle w:val="OperatorTok"/>
        </w:rPr>
        <w:t xml:space="preserve">.</w:t>
      </w:r>
      <w:r>
        <w:rPr>
          <w:rStyle w:val="NormalTok"/>
        </w:rPr>
        <w:t xml:space="preserve">readAsStringSync()));</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goldenFile</w:t>
      </w:r>
      <w:r>
        <w:rPr>
          <w:rStyle w:val="OperatorTok"/>
        </w:rPr>
        <w:t xml:space="preserve">.</w:t>
      </w:r>
      <w:r>
        <w:rPr>
          <w:rStyle w:val="NormalTok"/>
        </w:rPr>
        <w:t xml:space="preserve">parent</w:t>
      </w:r>
      <w:r>
        <w:rPr>
          <w:rStyle w:val="OperatorTok"/>
        </w:rPr>
        <w:t xml:space="preserve">.</w:t>
      </w:r>
      <w:r>
        <w:rPr>
          <w:rStyle w:val="NormalTok"/>
        </w:rPr>
        <w:t xml:space="preserve">createSync(recursive</w:t>
      </w:r>
      <w:r>
        <w:rPr>
          <w:rStyle w:val="OperatorTok"/>
        </w:rPr>
        <w:t xml:space="preserve">:</w:t>
      </w:r>
      <w:r>
        <w:rPr>
          <w:rStyle w:val="NormalTok"/>
        </w:rPr>
        <w:t xml:space="preserve"> </w:t>
      </w:r>
      <w:r>
        <w:rPr>
          <w:rStyle w:val="ConstantTok"/>
        </w:rPr>
        <w:t xml:space="preserve">true</w:t>
      </w:r>
      <w:r>
        <w:rPr>
          <w:rStyle w:val="NormalTok"/>
        </w:rPr>
        <w:t xml:space="preserve">);</w:t>
      </w:r>
      <w:r>
        <w:br/>
      </w:r>
      <w:r>
        <w:rPr>
          <w:rStyle w:val="NormalTok"/>
        </w:rPr>
        <w:t xml:space="preserve">        goldenFile</w:t>
      </w:r>
      <w:r>
        <w:rPr>
          <w:rStyle w:val="OperatorTok"/>
        </w:rPr>
        <w:t xml:space="preserve">.</w:t>
      </w:r>
      <w:r>
        <w:rPr>
          <w:rStyle w:val="NormalTok"/>
        </w:rPr>
        <w:t xml:space="preserve">writeAsStringSync(output);</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w:t>
      </w:r>
      <w:r>
        <w:br/>
      </w:r>
      <w:r>
        <w:rPr>
          <w:rStyle w:val="NormalTok"/>
        </w:rPr>
        <w:t xml:space="preserve">  </w:t>
      </w:r>
      <w:r>
        <w:rPr>
          <w:rStyle w:val="OperatorTok"/>
        </w:rPr>
        <w:t xml:space="preserve">}</w:t>
      </w:r>
      <w:r>
        <w:rPr>
          <w:rStyle w:val="NormalTok"/>
        </w:rPr>
        <w:t xml:space="preserve">);</w:t>
      </w:r>
      <w:r>
        <w:br/>
      </w:r>
      <w:r>
        <w:rPr>
          <w:rStyle w:val="OperatorTok"/>
        </w:rPr>
        <w:t xml:space="preserve">}</w:t>
      </w:r>
    </w:p>
    <w:p>
      <w:pPr>
        <w:pStyle w:val="FirstParagraph"/>
      </w:pPr>
      <w:r>
        <w:rPr>
          <w:b/>
          <w:bCs/>
        </w:rPr>
        <w:t xml:space="preserve">Quando usar Golden tests:</w:t>
      </w:r>
      <w:r>
        <w:t xml:space="preserve"> </w:t>
      </w:r>
      <w:r>
        <w:t xml:space="preserve">- Quando a saída visual é crítica (HUD, mapa, log de combate)</w:t>
      </w:r>
      <w:r>
        <w:t xml:space="preserve"> </w:t>
      </w:r>
      <w:r>
        <w:t xml:space="preserve">- Quando você refatora código de renderização e quer garantir que nada mudou visualmente</w:t>
      </w:r>
      <w:r>
        <w:t xml:space="preserve"> </w:t>
      </w:r>
      <w:r>
        <w:t xml:space="preserve">- Quando colabora com outras pessoas e precisa rastrear mudanças de UI no git</w:t>
      </w:r>
      <w:r>
        <w:t xml:space="preserve"> </w:t>
      </w:r>
      <w:r>
        <w:t xml:space="preserve">- Quando você quer testar casos complexos (barra de HP com 7%, posição de inimigos específica, alinhamento com nomes longos)</w:t>
      </w:r>
    </w:p>
    <w:bookmarkEnd w:id="439"/>
    <w:bookmarkStart w:id="441" w:name="hud-polida-renderização-profissional"/>
    <w:p>
      <w:pPr>
        <w:pStyle w:val="Heading2"/>
      </w:pPr>
      <w:r>
        <w:t xml:space="preserve">HUD Polida: Renderização Profissional</w:t>
      </w:r>
    </w:p>
    <w:p>
      <w:pPr>
        <w:pStyle w:val="FirstParagraph"/>
      </w:pPr>
      <w:r>
        <w:t xml:space="preserve">Uma HUD profissional não é apenas texto amontoado. Ela alinha itens visualmente, usa linhas simples para organizar informações, mostra barras visuais em vez de números crus (uma barra de HP preenchida é mais intuitiva que</w:t>
      </w:r>
      <w:r>
        <w:t xml:space="preserve"> </w:t>
      </w:r>
      <w:r>
        <w:t xml:space="preserve">“45/50”</w:t>
      </w:r>
      <w:r>
        <w:t xml:space="preserve">). Você vai criar um</w:t>
      </w:r>
      <w:r>
        <w:t xml:space="preserve"> </w:t>
      </w:r>
      <w:r>
        <w:rPr>
          <w:rStyle w:val="VerbatimChar"/>
        </w:rPr>
        <w:t xml:space="preserve">Renderizador</w:t>
      </w:r>
      <w:r>
        <w:t xml:space="preserve"> </w:t>
      </w:r>
      <w:r>
        <w:t xml:space="preserve">que constrói strings complexas com layout limpo.</w:t>
      </w:r>
    </w:p>
    <w:p>
      <w:pPr>
        <w:pStyle w:val="BodyText"/>
      </w:pPr>
      <w:r>
        <w:rPr>
          <w:b/>
          <w:bCs/>
        </w:rPr>
        <w:t xml:space="preserve">Por que isso importa:</w:t>
      </w:r>
      <w:r>
        <w:t xml:space="preserve"> </w:t>
      </w:r>
      <w:r>
        <w:t xml:space="preserve">Em um roguelike ASCII, a interface é tudo que o jogador vê. Não há gráficos 3D para compensar uma layout ruim. Informações bem alinhadas, barras bem preenchidas, números bem espaçados—tudo isso comunica profissionalismo e torna o jogo mais legível em combate intenso.</w:t>
      </w:r>
    </w:p>
    <w:p>
      <w:pPr>
        <w:pStyle w:val="BodyText"/>
      </w:pPr>
      <w:r>
        <w:rPr>
          <w:b/>
          <w:bCs/>
        </w:rPr>
        <w:t xml:space="preserve">Técnicas chave:</w:t>
      </w:r>
      <w:r>
        <w:t xml:space="preserve"> </w:t>
      </w:r>
      <w:r>
        <w:t xml:space="preserve">-</w:t>
      </w:r>
      <w:r>
        <w:t xml:space="preserve"> </w:t>
      </w:r>
      <w:r>
        <w:rPr>
          <w:b/>
          <w:bCs/>
        </w:rPr>
        <w:t xml:space="preserve">StringBuffer:</w:t>
      </w:r>
      <w:r>
        <w:t xml:space="preserve"> </w:t>
      </w:r>
      <w:r>
        <w:t xml:space="preserve">Construir strings linha por linha é eficiente. Em vez de concatenar com</w:t>
      </w:r>
      <w:r>
        <w:t xml:space="preserve"> </w:t>
      </w:r>
      <w:r>
        <w:rPr>
          <w:rStyle w:val="VerbatimChar"/>
        </w:rPr>
        <w:t xml:space="preserve">+</w:t>
      </w:r>
      <w:r>
        <w:t xml:space="preserve"> </w:t>
      </w:r>
      <w:r>
        <w:t xml:space="preserve">a cada linha, você acumula tudo em um buffer e chama</w:t>
      </w:r>
      <w:r>
        <w:t xml:space="preserve"> </w:t>
      </w:r>
      <w:r>
        <w:rPr>
          <w:rStyle w:val="VerbatimChar"/>
        </w:rPr>
        <w:t xml:space="preserve">toString()</w:t>
      </w:r>
      <w:r>
        <w:t xml:space="preserve"> </w:t>
      </w:r>
      <w:r>
        <w:t xml:space="preserve">ao final.</w:t>
      </w:r>
      <w:r>
        <w:t xml:space="preserve"> </w:t>
      </w:r>
      <w:r>
        <w:t xml:space="preserve">-</w:t>
      </w:r>
      <w:r>
        <w:t xml:space="preserve"> </w:t>
      </w:r>
      <w:r>
        <w:rPr>
          <w:b/>
          <w:bCs/>
        </w:rPr>
        <w:t xml:space="preserve">Métodos helpers:</w:t>
      </w:r>
      <w:r>
        <w:t xml:space="preserve"> </w:t>
      </w:r>
      <w:r>
        <w:rPr>
          <w:rStyle w:val="VerbatimChar"/>
        </w:rPr>
        <w:t xml:space="preserve">_centralizar()</w:t>
      </w:r>
      <w:r>
        <w:t xml:space="preserve">,</w:t>
      </w:r>
      <w:r>
        <w:t xml:space="preserve"> </w:t>
      </w:r>
      <w:r>
        <w:rPr>
          <w:rStyle w:val="VerbatimChar"/>
        </w:rPr>
        <w:t xml:space="preserve">_barra()</w:t>
      </w:r>
      <w:r>
        <w:t xml:space="preserve">, etc. Reutilizáveis e testáveis isoladamente.</w:t>
      </w:r>
      <w:r>
        <w:t xml:space="preserve"> </w:t>
      </w:r>
      <w:r>
        <w:t xml:space="preserve">-</w:t>
      </w:r>
      <w:r>
        <w:t xml:space="preserve"> </w:t>
      </w:r>
      <w:r>
        <w:rPr>
          <w:b/>
          <w:bCs/>
        </w:rPr>
        <w:t xml:space="preserve">Linhas simples:</w:t>
      </w:r>
      <w:r>
        <w:t xml:space="preserve"> </w:t>
      </w:r>
      <w:r>
        <w:t xml:space="preserve">Caracteres como</w:t>
      </w:r>
      <w:r>
        <w:t xml:space="preserve"> </w:t>
      </w:r>
      <w:r>
        <w:rPr>
          <w:rStyle w:val="VerbatimChar"/>
        </w:rPr>
        <w:t xml:space="preserve">─</w:t>
      </w:r>
      <w:r>
        <w:t xml:space="preserve"> </w:t>
      </w:r>
      <w:r>
        <w:t xml:space="preserve">e</w:t>
      </w:r>
      <w:r>
        <w:t xml:space="preserve"> </w:t>
      </w:r>
      <w:r>
        <w:rPr>
          <w:rStyle w:val="VerbatimChar"/>
        </w:rPr>
        <w:t xml:space="preserve">═</w:t>
      </w:r>
      <w:r>
        <w:t xml:space="preserve"> </w:t>
      </w:r>
      <w:r>
        <w:t xml:space="preserve">criam separadores limpos sem código ASCII elaborado.</w:t>
      </w:r>
    </w:p>
    <w:p>
      <w:pPr>
        <w:pStyle w:val="BodyText"/>
      </w:pPr>
      <w:r>
        <w:t xml:space="preserve">Aqui está um</w:t>
      </w:r>
      <w:r>
        <w:t xml:space="preserve"> </w:t>
      </w:r>
      <w:r>
        <w:rPr>
          <w:rStyle w:val="VerbatimChar"/>
        </w:rPr>
        <w:t xml:space="preserve">Renderizador</w:t>
      </w:r>
      <w:r>
        <w:t xml:space="preserve"> </w:t>
      </w:r>
      <w:r>
        <w:t xml:space="preserve">completo que mostra essas técnicas:</w:t>
      </w:r>
    </w:p>
    <w:p>
      <w:pPr>
        <w:pStyle w:val="SourceCode"/>
      </w:pPr>
      <w:r>
        <w:rPr>
          <w:rStyle w:val="CommentTok"/>
        </w:rPr>
        <w:t xml:space="preserve">// lib/ui/renderizador.dart</w:t>
      </w:r>
      <w:r>
        <w:br/>
      </w:r>
      <w:r>
        <w:br/>
      </w:r>
      <w:r>
        <w:rPr>
          <w:rStyle w:val="KeywordTok"/>
        </w:rPr>
        <w:t xml:space="preserve">class</w:t>
      </w:r>
      <w:r>
        <w:rPr>
          <w:rStyle w:val="NormalTok"/>
        </w:rPr>
        <w:t xml:space="preserve"> Renderizador </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AttributeTok"/>
        </w:rPr>
        <w:t xml:space="preserve">const</w:t>
      </w:r>
      <w:r>
        <w:rPr>
          <w:rStyle w:val="NormalTok"/>
        </w:rPr>
        <w:t xml:space="preserve"> </w:t>
      </w:r>
      <w:r>
        <w:rPr>
          <w:rStyle w:val="DataTypeTok"/>
        </w:rPr>
        <w:t xml:space="preserve">int</w:t>
      </w:r>
      <w:r>
        <w:rPr>
          <w:rStyle w:val="NormalTok"/>
        </w:rPr>
        <w:t xml:space="preserve"> largura </w:t>
      </w:r>
      <w:r>
        <w:rPr>
          <w:rStyle w:val="OperatorTok"/>
        </w:rPr>
        <w:t xml:space="preserve">=</w:t>
      </w:r>
      <w:r>
        <w:rPr>
          <w:rStyle w:val="NormalTok"/>
        </w:rPr>
        <w:t xml:space="preserve"> </w:t>
      </w:r>
      <w:r>
        <w:rPr>
          <w:rStyle w:val="DecValTok"/>
        </w:rPr>
        <w:t xml:space="preserve">80</w:t>
      </w:r>
      <w:r>
        <w:rPr>
          <w:rStyle w:val="NormalTok"/>
        </w:rPr>
        <w:t xml:space="preserve">;</w:t>
      </w:r>
      <w:r>
        <w:br/>
      </w:r>
      <w:r>
        <w:br/>
      </w:r>
      <w:r>
        <w:rPr>
          <w:rStyle w:val="NormalTok"/>
        </w:rPr>
        <w:t xml:space="preserve">  </w:t>
      </w:r>
      <w:r>
        <w:rPr>
          <w:rStyle w:val="CommentTok"/>
        </w:rPr>
        <w:t xml:space="preserve">/// Renderiza o painel de status do jogador com barras visuais.</w:t>
      </w:r>
      <w:r>
        <w:br/>
      </w:r>
      <w:r>
        <w:rPr>
          <w:rStyle w:val="NormalTok"/>
        </w:rPr>
        <w:t xml:space="preserve">  </w:t>
      </w:r>
      <w:r>
        <w:rPr>
          <w:rStyle w:val="CommentTok"/>
        </w:rPr>
        <w:t xml:space="preserve">/// Mostra: nome, HP com barra, nível, ataque e XP acumulado.</w:t>
      </w:r>
      <w:r>
        <w:br/>
      </w:r>
      <w:r>
        <w:rPr>
          <w:rStyle w:val="NormalTok"/>
        </w:rPr>
        <w:t xml:space="preserve">  </w:t>
      </w:r>
      <w:r>
        <w:rPr>
          <w:rStyle w:val="DataTypeTok"/>
        </w:rPr>
        <w:t xml:space="preserve">String</w:t>
      </w:r>
      <w:r>
        <w:rPr>
          <w:rStyle w:val="NormalTok"/>
        </w:rPr>
        <w:t xml:space="preserve"> renderizarStatus(Jogador j) </w:t>
      </w:r>
      <w:r>
        <w:rPr>
          <w:rStyle w:val="OperatorTok"/>
        </w:rPr>
        <w:t xml:space="preserve">{</w:t>
      </w:r>
      <w:r>
        <w:br/>
      </w:r>
      <w:r>
        <w:rPr>
          <w:rStyle w:val="NormalTok"/>
        </w:rPr>
        <w:t xml:space="preserve">    </w:t>
      </w:r>
      <w:r>
        <w:rPr>
          <w:rStyle w:val="AttributeTok"/>
        </w:rPr>
        <w:t xml:space="preserve">final</w:t>
      </w:r>
      <w:r>
        <w:rPr>
          <w:rStyle w:val="NormalTok"/>
        </w:rPr>
        <w:t xml:space="preserve"> buffer </w:t>
      </w:r>
      <w:r>
        <w:rPr>
          <w:rStyle w:val="OperatorTok"/>
        </w:rPr>
        <w:t xml:space="preserve">=</w:t>
      </w:r>
      <w:r>
        <w:rPr>
          <w:rStyle w:val="NormalTok"/>
        </w:rPr>
        <w:t xml:space="preserve"> StringBuffer();</w:t>
      </w:r>
      <w:r>
        <w:br/>
      </w:r>
      <w:r>
        <w:br/>
      </w:r>
      <w:r>
        <w:rPr>
          <w:rStyle w:val="NormalTok"/>
        </w:rPr>
        <w:t xml:space="preserve">    </w:t>
      </w:r>
      <w:r>
        <w:rPr>
          <w:rStyle w:val="CommentTok"/>
        </w:rPr>
        <w:t xml:space="preserve">// Nome centralizado</w:t>
      </w:r>
      <w:r>
        <w:br/>
      </w:r>
      <w:r>
        <w:rPr>
          <w:rStyle w:val="NormalTok"/>
        </w:rPr>
        <w:t xml:space="preserve">    buffer</w:t>
      </w:r>
      <w:r>
        <w:rPr>
          <w:rStyle w:val="OperatorTok"/>
        </w:rPr>
        <w:t xml:space="preserve">.</w:t>
      </w:r>
      <w:r>
        <w:rPr>
          <w:rStyle w:val="NormalTok"/>
        </w:rPr>
        <w:t xml:space="preserve">writeln(_centralizar(j</w:t>
      </w:r>
      <w:r>
        <w:rPr>
          <w:rStyle w:val="OperatorTok"/>
        </w:rPr>
        <w:t xml:space="preserve">.</w:t>
      </w:r>
      <w:r>
        <w:rPr>
          <w:rStyle w:val="NormalTok"/>
        </w:rPr>
        <w:t xml:space="preserve">nome</w:t>
      </w:r>
      <w:r>
        <w:rPr>
          <w:rStyle w:val="OperatorTok"/>
        </w:rPr>
        <w:t xml:space="preserve">,</w:t>
      </w:r>
      <w:r>
        <w:rPr>
          <w:rStyle w:val="NormalTok"/>
        </w:rPr>
        <w:t xml:space="preserve"> largura));</w:t>
      </w:r>
      <w:r>
        <w:br/>
      </w:r>
      <w:r>
        <w:br/>
      </w:r>
      <w:r>
        <w:rPr>
          <w:rStyle w:val="NormalTok"/>
        </w:rPr>
        <w:t xml:space="preserve">    </w:t>
      </w:r>
      <w:r>
        <w:rPr>
          <w:rStyle w:val="CommentTok"/>
        </w:rPr>
        <w:t xml:space="preserve">// Separador</w:t>
      </w:r>
      <w:r>
        <w:br/>
      </w:r>
      <w:r>
        <w:rPr>
          <w:rStyle w:val="NormalTok"/>
        </w:rPr>
        <w:t xml:space="preserve">    buffer</w:t>
      </w:r>
      <w:r>
        <w:rPr>
          <w:rStyle w:val="OperatorTok"/>
        </w:rPr>
        <w:t xml:space="preserve">.</w:t>
      </w:r>
      <w:r>
        <w:rPr>
          <w:rStyle w:val="NormalTok"/>
        </w:rPr>
        <w:t xml:space="preserve">writeln(</w:t>
      </w:r>
      <w:r>
        <w:rPr>
          <w:rStyle w:val="StringTok"/>
        </w:rPr>
        <w:t xml:space="preserve">'─'</w:t>
      </w:r>
      <w:r>
        <w:rPr>
          <w:rStyle w:val="NormalTok"/>
        </w:rPr>
        <w:t xml:space="preserve"> </w:t>
      </w:r>
      <w:r>
        <w:rPr>
          <w:rStyle w:val="OperatorTok"/>
        </w:rPr>
        <w:t xml:space="preserve">*</w:t>
      </w:r>
      <w:r>
        <w:rPr>
          <w:rStyle w:val="NormalTok"/>
        </w:rPr>
        <w:t xml:space="preserve"> largura);</w:t>
      </w:r>
      <w:r>
        <w:br/>
      </w:r>
      <w:r>
        <w:br/>
      </w:r>
      <w:r>
        <w:rPr>
          <w:rStyle w:val="NormalTok"/>
        </w:rPr>
        <w:t xml:space="preserve">    </w:t>
      </w:r>
      <w:r>
        <w:rPr>
          <w:rStyle w:val="CommentTok"/>
        </w:rPr>
        <w:t xml:space="preserve">// HP: barra visual + percentual</w:t>
      </w:r>
      <w:r>
        <w:br/>
      </w:r>
      <w:r>
        <w:rPr>
          <w:rStyle w:val="NormalTok"/>
        </w:rPr>
        <w:t xml:space="preserve">    buffer</w:t>
      </w:r>
      <w:r>
        <w:rPr>
          <w:rStyle w:val="OperatorTok"/>
        </w:rPr>
        <w:t xml:space="preserve">.</w:t>
      </w:r>
      <w:r>
        <w:rPr>
          <w:rStyle w:val="NormalTok"/>
        </w:rPr>
        <w:t xml:space="preserve">writeln(</w:t>
      </w:r>
      <w:r>
        <w:rPr>
          <w:rStyle w:val="StringTok"/>
        </w:rPr>
        <w:t xml:space="preserve">'HP: [${_barra(j.hpAtual, j.hpMax, 20)}] | Nível: ${j.nivel.toString().padRight(2)}'</w:t>
      </w:r>
      <w:r>
        <w:rPr>
          <w:rStyle w:val="NormalTok"/>
        </w:rPr>
        <w:t xml:space="preserve">);</w:t>
      </w:r>
      <w:r>
        <w:br/>
      </w:r>
      <w:r>
        <w:br/>
      </w:r>
      <w:r>
        <w:rPr>
          <w:rStyle w:val="NormalTok"/>
        </w:rPr>
        <w:t xml:space="preserve">    </w:t>
      </w:r>
      <w:r>
        <w:rPr>
          <w:rStyle w:val="CommentTok"/>
        </w:rPr>
        <w:t xml:space="preserve">// Ataque e XP</w:t>
      </w:r>
      <w:r>
        <w:br/>
      </w:r>
      <w:r>
        <w:rPr>
          <w:rStyle w:val="NormalTok"/>
        </w:rPr>
        <w:t xml:space="preserve">    buffer</w:t>
      </w:r>
      <w:r>
        <w:rPr>
          <w:rStyle w:val="OperatorTok"/>
        </w:rPr>
        <w:t xml:space="preserve">.</w:t>
      </w:r>
      <w:r>
        <w:rPr>
          <w:rStyle w:val="NormalTok"/>
        </w:rPr>
        <w:t xml:space="preserve">writeln(</w:t>
      </w:r>
      <w:r>
        <w:rPr>
          <w:rStyle w:val="StringTok"/>
        </w:rPr>
        <w:t xml:space="preserve">'Ataque: ${j.ataque.toString().padRight(2)} | XP: ${j.xp.toString().padRight(5)}'</w:t>
      </w:r>
      <w:r>
        <w:rPr>
          <w:rStyle w:val="NormalTok"/>
        </w:rPr>
        <w:t xml:space="preserve">);</w:t>
      </w:r>
      <w:r>
        <w:br/>
      </w:r>
      <w:r>
        <w:br/>
      </w:r>
      <w:r>
        <w:rPr>
          <w:rStyle w:val="NormalTok"/>
        </w:rPr>
        <w:t xml:space="preserve">    </w:t>
      </w:r>
      <w:r>
        <w:rPr>
          <w:rStyle w:val="CommentTok"/>
        </w:rPr>
        <w:t xml:space="preserve">// Separador final</w:t>
      </w:r>
      <w:r>
        <w:br/>
      </w:r>
      <w:r>
        <w:rPr>
          <w:rStyle w:val="NormalTok"/>
        </w:rPr>
        <w:t xml:space="preserve">    buffer</w:t>
      </w:r>
      <w:r>
        <w:rPr>
          <w:rStyle w:val="OperatorTok"/>
        </w:rPr>
        <w:t xml:space="preserve">.</w:t>
      </w:r>
      <w:r>
        <w:rPr>
          <w:rStyle w:val="NormalTok"/>
        </w:rPr>
        <w:t xml:space="preserve">writeln(</w:t>
      </w:r>
      <w:r>
        <w:rPr>
          <w:rStyle w:val="StringTok"/>
        </w:rPr>
        <w:t xml:space="preserve">'─'</w:t>
      </w:r>
      <w:r>
        <w:rPr>
          <w:rStyle w:val="NormalTok"/>
        </w:rPr>
        <w:t xml:space="preserve"> </w:t>
      </w:r>
      <w:r>
        <w:rPr>
          <w:rStyle w:val="OperatorTok"/>
        </w:rPr>
        <w:t xml:space="preserve">*</w:t>
      </w:r>
      <w:r>
        <w:rPr>
          <w:rStyle w:val="NormalTok"/>
        </w:rPr>
        <w:t xml:space="preserve"> largura);</w:t>
      </w:r>
      <w:r>
        <w:br/>
      </w:r>
      <w:r>
        <w:br/>
      </w:r>
      <w:r>
        <w:rPr>
          <w:rStyle w:val="NormalTok"/>
        </w:rPr>
        <w:t xml:space="preserve">    </w:t>
      </w:r>
      <w:r>
        <w:rPr>
          <w:rStyle w:val="KeywordTok"/>
        </w:rPr>
        <w:t xml:space="preserve">return</w:t>
      </w:r>
      <w:r>
        <w:rPr>
          <w:rStyle w:val="NormalTok"/>
        </w:rPr>
        <w:t xml:space="preserve"> buffer</w:t>
      </w:r>
      <w:r>
        <w:rPr>
          <w:rStyle w:val="OperatorTok"/>
        </w:rPr>
        <w:t xml:space="preserve">.</w:t>
      </w:r>
      <w:r>
        <w:rPr>
          <w:rStyle w:val="NormalTok"/>
        </w:rPr>
        <w:t xml:space="preserve">toString();</w:t>
      </w:r>
      <w:r>
        <w:br/>
      </w:r>
      <w:r>
        <w:rPr>
          <w:rStyle w:val="NormalTok"/>
        </w:rPr>
        <w:t xml:space="preserve">  </w:t>
      </w:r>
      <w:r>
        <w:rPr>
          <w:rStyle w:val="OperatorTok"/>
        </w:rPr>
        <w:t xml:space="preserve">}</w:t>
      </w:r>
      <w:r>
        <w:br/>
      </w:r>
      <w:r>
        <w:br/>
      </w:r>
      <w:r>
        <w:rPr>
          <w:rStyle w:val="NormalTok"/>
        </w:rPr>
        <w:t xml:space="preserve">  </w:t>
      </w:r>
      <w:r>
        <w:rPr>
          <w:rStyle w:val="CommentTok"/>
        </w:rPr>
        <w:t xml:space="preserve">/// Centraliza texto em uma largura. Se texto é maior que largura, retorna intacto.</w:t>
      </w:r>
      <w:r>
        <w:br/>
      </w:r>
      <w:r>
        <w:rPr>
          <w:rStyle w:val="NormalTok"/>
        </w:rPr>
        <w:t xml:space="preserve">  </w:t>
      </w:r>
      <w:r>
        <w:rPr>
          <w:rStyle w:val="CommentTok"/>
        </w:rPr>
        <w:t xml:space="preserve">/// Usado para nomes de personagens e títulos.</w:t>
      </w:r>
      <w:r>
        <w:br/>
      </w:r>
      <w:r>
        <w:rPr>
          <w:rStyle w:val="NormalTok"/>
        </w:rPr>
        <w:t xml:space="preserve">  </w:t>
      </w:r>
      <w:r>
        <w:rPr>
          <w:rStyle w:val="DataTypeTok"/>
        </w:rPr>
        <w:t xml:space="preserve">String</w:t>
      </w:r>
      <w:r>
        <w:rPr>
          <w:rStyle w:val="NormalTok"/>
        </w:rPr>
        <w:t xml:space="preserve"> _centralizar(</w:t>
      </w:r>
      <w:r>
        <w:rPr>
          <w:rStyle w:val="DataTypeTok"/>
        </w:rPr>
        <w:t xml:space="preserve">String</w:t>
      </w:r>
      <w:r>
        <w:rPr>
          <w:rStyle w:val="NormalTok"/>
        </w:rPr>
        <w:t xml:space="preserve"> texto</w:t>
      </w:r>
      <w:r>
        <w:rPr>
          <w:rStyle w:val="OperatorTok"/>
        </w:rPr>
        <w:t xml:space="preserve">,</w:t>
      </w:r>
      <w:r>
        <w:rPr>
          <w:rStyle w:val="NormalTok"/>
        </w:rPr>
        <w:t xml:space="preserve"> </w:t>
      </w:r>
      <w:r>
        <w:rPr>
          <w:rStyle w:val="DataTypeTok"/>
        </w:rPr>
        <w:t xml:space="preserve">int</w:t>
      </w:r>
      <w:r>
        <w:rPr>
          <w:rStyle w:val="NormalTok"/>
        </w:rPr>
        <w:t xml:space="preserve"> largura) </w:t>
      </w:r>
      <w:r>
        <w:rPr>
          <w:rStyle w:val="OperatorTok"/>
        </w:rPr>
        <w:t xml:space="preserve">{</w:t>
      </w:r>
      <w:r>
        <w:br/>
      </w:r>
      <w:r>
        <w:rPr>
          <w:rStyle w:val="NormalTok"/>
        </w:rPr>
        <w:t xml:space="preserve">    </w:t>
      </w:r>
      <w:r>
        <w:rPr>
          <w:rStyle w:val="ControlFlowTok"/>
        </w:rPr>
        <w:t xml:space="preserve">if</w:t>
      </w:r>
      <w:r>
        <w:rPr>
          <w:rStyle w:val="NormalTok"/>
        </w:rPr>
        <w:t xml:space="preserve"> (texto</w:t>
      </w:r>
      <w:r>
        <w:rPr>
          <w:rStyle w:val="OperatorTok"/>
        </w:rPr>
        <w:t xml:space="preserve">.</w:t>
      </w:r>
      <w:r>
        <w:rPr>
          <w:rStyle w:val="NormalTok"/>
        </w:rPr>
        <w:t xml:space="preserve">length </w:t>
      </w:r>
      <w:r>
        <w:rPr>
          <w:rStyle w:val="OperatorTok"/>
        </w:rPr>
        <w:t xml:space="preserve">&gt;=</w:t>
      </w:r>
      <w:r>
        <w:rPr>
          <w:rStyle w:val="NormalTok"/>
        </w:rPr>
        <w:t xml:space="preserve"> largura) </w:t>
      </w:r>
      <w:r>
        <w:rPr>
          <w:rStyle w:val="KeywordTok"/>
        </w:rPr>
        <w:t xml:space="preserve">return</w:t>
      </w:r>
      <w:r>
        <w:rPr>
          <w:rStyle w:val="NormalTok"/>
        </w:rPr>
        <w:t xml:space="preserve"> texto;</w:t>
      </w:r>
      <w:r>
        <w:br/>
      </w:r>
      <w:r>
        <w:rPr>
          <w:rStyle w:val="NormalTok"/>
        </w:rPr>
        <w:t xml:space="preserve">    </w:t>
      </w:r>
      <w:r>
        <w:rPr>
          <w:rStyle w:val="AttributeTok"/>
        </w:rPr>
        <w:t xml:space="preserve">final</w:t>
      </w:r>
      <w:r>
        <w:rPr>
          <w:rStyle w:val="NormalTok"/>
        </w:rPr>
        <w:t xml:space="preserve"> padding </w:t>
      </w:r>
      <w:r>
        <w:rPr>
          <w:rStyle w:val="OperatorTok"/>
        </w:rPr>
        <w:t xml:space="preserve">=</w:t>
      </w:r>
      <w:r>
        <w:rPr>
          <w:rStyle w:val="NormalTok"/>
        </w:rPr>
        <w:t xml:space="preserve"> (largura </w:t>
      </w:r>
      <w:r>
        <w:rPr>
          <w:rStyle w:val="OperatorTok"/>
        </w:rPr>
        <w:t xml:space="preserve">-</w:t>
      </w:r>
      <w:r>
        <w:rPr>
          <w:rStyle w:val="NormalTok"/>
        </w:rPr>
        <w:t xml:space="preserve"> texto</w:t>
      </w:r>
      <w:r>
        <w:rPr>
          <w:rStyle w:val="OperatorTok"/>
        </w:rPr>
        <w:t xml:space="preserve">.</w:t>
      </w:r>
      <w:r>
        <w:rPr>
          <w:rStyle w:val="NormalTok"/>
        </w:rPr>
        <w:t xml:space="preserve">length)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KeywordTok"/>
        </w:rPr>
        <w:t xml:space="preserve">return</w:t>
      </w:r>
      <w:r>
        <w:rPr>
          <w:rStyle w:val="NormalTok"/>
        </w:rPr>
        <w:t xml:space="preserve"> texto</w:t>
      </w:r>
      <w:r>
        <w:rPr>
          <w:rStyle w:val="OperatorTok"/>
        </w:rPr>
        <w:t xml:space="preserve">.</w:t>
      </w:r>
      <w:r>
        <w:rPr>
          <w:rStyle w:val="NormalTok"/>
        </w:rPr>
        <w:t xml:space="preserve">padRight(padding </w:t>
      </w:r>
      <w:r>
        <w:rPr>
          <w:rStyle w:val="OperatorTok"/>
        </w:rPr>
        <w:t xml:space="preserve">+</w:t>
      </w:r>
      <w:r>
        <w:rPr>
          <w:rStyle w:val="NormalTok"/>
        </w:rPr>
        <w:t xml:space="preserve"> texto</w:t>
      </w:r>
      <w:r>
        <w:rPr>
          <w:rStyle w:val="OperatorTok"/>
        </w:rPr>
        <w:t xml:space="preserve">.</w:t>
      </w:r>
      <w:r>
        <w:rPr>
          <w:rStyle w:val="NormalTok"/>
        </w:rPr>
        <w:t xml:space="preserve">length)</w:t>
      </w:r>
      <w:r>
        <w:rPr>
          <w:rStyle w:val="OperatorTok"/>
        </w:rPr>
        <w:t xml:space="preserve">.</w:t>
      </w:r>
      <w:r>
        <w:rPr>
          <w:rStyle w:val="NormalTok"/>
        </w:rPr>
        <w:t xml:space="preserve">padLeft(largura);</w:t>
      </w:r>
      <w:r>
        <w:br/>
      </w:r>
      <w:r>
        <w:rPr>
          <w:rStyle w:val="NormalTok"/>
        </w:rPr>
        <w:t xml:space="preserve">  </w:t>
      </w:r>
      <w:r>
        <w:rPr>
          <w:rStyle w:val="OperatorTok"/>
        </w:rPr>
        <w:t xml:space="preserve">}</w:t>
      </w:r>
      <w:r>
        <w:br/>
      </w:r>
      <w:r>
        <w:br/>
      </w:r>
      <w:r>
        <w:rPr>
          <w:rStyle w:val="NormalTok"/>
        </w:rPr>
        <w:t xml:space="preserve">  </w:t>
      </w:r>
      <w:r>
        <w:rPr>
          <w:rStyle w:val="CommentTok"/>
        </w:rPr>
        <w:t xml:space="preserve">/// Desenha barra visual (█ preenchido, ░ vazio) com percentual.</w:t>
      </w:r>
      <w:r>
        <w:br/>
      </w:r>
      <w:r>
        <w:rPr>
          <w:rStyle w:val="NormalTok"/>
        </w:rPr>
        <w:t xml:space="preserve">  </w:t>
      </w:r>
      <w:r>
        <w:rPr>
          <w:rStyle w:val="CommentTok"/>
        </w:rPr>
        <w:t xml:space="preserve">/// Exemplo: _barra(35, 50, 20) renderiza 14 blocos preenchidos, 6 vazios, "70%".</w:t>
      </w:r>
      <w:r>
        <w:br/>
      </w:r>
      <w:r>
        <w:rPr>
          <w:rStyle w:val="NormalTok"/>
        </w:rPr>
        <w:t xml:space="preserve">  </w:t>
      </w:r>
      <w:r>
        <w:rPr>
          <w:rStyle w:val="DataTypeTok"/>
        </w:rPr>
        <w:t xml:space="preserve">String</w:t>
      </w:r>
      <w:r>
        <w:rPr>
          <w:rStyle w:val="NormalTok"/>
        </w:rPr>
        <w:t xml:space="preserve"> _barra(</w:t>
      </w:r>
      <w:r>
        <w:rPr>
          <w:rStyle w:val="DataTypeTok"/>
        </w:rPr>
        <w:t xml:space="preserve">int</w:t>
      </w:r>
      <w:r>
        <w:rPr>
          <w:rStyle w:val="NormalTok"/>
        </w:rPr>
        <w:t xml:space="preserve"> atual</w:t>
      </w:r>
      <w:r>
        <w:rPr>
          <w:rStyle w:val="OperatorTok"/>
        </w:rPr>
        <w:t xml:space="preserve">,</w:t>
      </w:r>
      <w:r>
        <w:rPr>
          <w:rStyle w:val="NormalTok"/>
        </w:rPr>
        <w:t xml:space="preserve"> </w:t>
      </w:r>
      <w:r>
        <w:rPr>
          <w:rStyle w:val="DataTypeTok"/>
        </w:rPr>
        <w:t xml:space="preserve">int</w:t>
      </w:r>
      <w:r>
        <w:rPr>
          <w:rStyle w:val="NormalTok"/>
        </w:rPr>
        <w:t xml:space="preserve"> maximo</w:t>
      </w:r>
      <w:r>
        <w:rPr>
          <w:rStyle w:val="OperatorTok"/>
        </w:rPr>
        <w:t xml:space="preserve">,</w:t>
      </w:r>
      <w:r>
        <w:rPr>
          <w:rStyle w:val="NormalTok"/>
        </w:rPr>
        <w:t xml:space="preserve"> </w:t>
      </w:r>
      <w:r>
        <w:rPr>
          <w:rStyle w:val="DataTypeTok"/>
        </w:rPr>
        <w:t xml:space="preserve">int</w:t>
      </w:r>
      <w:r>
        <w:rPr>
          <w:rStyle w:val="NormalTok"/>
        </w:rPr>
        <w:t xml:space="preserve"> largura) </w:t>
      </w:r>
      <w:r>
        <w:rPr>
          <w:rStyle w:val="OperatorTok"/>
        </w:rPr>
        <w:t xml:space="preserve">{</w:t>
      </w:r>
      <w:r>
        <w:br/>
      </w:r>
      <w:r>
        <w:rPr>
          <w:rStyle w:val="NormalTok"/>
        </w:rPr>
        <w:t xml:space="preserve">    </w:t>
      </w:r>
      <w:r>
        <w:rPr>
          <w:rStyle w:val="ControlFlowTok"/>
        </w:rPr>
        <w:t xml:space="preserve">if</w:t>
      </w:r>
      <w:r>
        <w:rPr>
          <w:rStyle w:val="NormalTok"/>
        </w:rPr>
        <w:t xml:space="preserve"> (maximo </w:t>
      </w:r>
      <w:r>
        <w:rPr>
          <w:rStyle w:val="OperatorTok"/>
        </w:rPr>
        <w:t xml:space="preserve">==</w:t>
      </w:r>
      <w:r>
        <w:rPr>
          <w:rStyle w:val="NormalTok"/>
        </w:rPr>
        <w:t xml:space="preserve"> </w:t>
      </w:r>
      <w:r>
        <w:rPr>
          <w:rStyle w:val="DecValTok"/>
        </w:rPr>
        <w:t xml:space="preserve">0</w:t>
      </w:r>
      <w:r>
        <w:rPr>
          <w:rStyle w:val="NormalTok"/>
        </w:rPr>
        <w:t xml:space="preserve">) maximo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Evita divisão por zero</w:t>
      </w:r>
      <w:r>
        <w:br/>
      </w:r>
      <w:r>
        <w:br/>
      </w:r>
      <w:r>
        <w:rPr>
          <w:rStyle w:val="NormalTok"/>
        </w:rPr>
        <w:t xml:space="preserve">    </w:t>
      </w:r>
      <w:r>
        <w:rPr>
          <w:rStyle w:val="AttributeTok"/>
        </w:rPr>
        <w:t xml:space="preserve">final</w:t>
      </w:r>
      <w:r>
        <w:rPr>
          <w:rStyle w:val="NormalTok"/>
        </w:rPr>
        <w:t xml:space="preserve"> preenchido </w:t>
      </w:r>
      <w:r>
        <w:rPr>
          <w:rStyle w:val="OperatorTok"/>
        </w:rPr>
        <w:t xml:space="preserve">=</w:t>
      </w:r>
      <w:r>
        <w:rPr>
          <w:rStyle w:val="NormalTok"/>
        </w:rPr>
        <w:t xml:space="preserve"> (atual </w:t>
      </w:r>
      <w:r>
        <w:rPr>
          <w:rStyle w:val="OperatorTok"/>
        </w:rPr>
        <w:t xml:space="preserve">/</w:t>
      </w:r>
      <w:r>
        <w:rPr>
          <w:rStyle w:val="NormalTok"/>
        </w:rPr>
        <w:t xml:space="preserve"> maximo </w:t>
      </w:r>
      <w:r>
        <w:rPr>
          <w:rStyle w:val="OperatorTok"/>
        </w:rPr>
        <w:t xml:space="preserve">*</w:t>
      </w:r>
      <w:r>
        <w:rPr>
          <w:rStyle w:val="NormalTok"/>
        </w:rPr>
        <w:t xml:space="preserve"> largura)</w:t>
      </w:r>
      <w:r>
        <w:rPr>
          <w:rStyle w:val="OperatorTok"/>
        </w:rPr>
        <w:t xml:space="preserve">.</w:t>
      </w:r>
      <w:r>
        <w:rPr>
          <w:rStyle w:val="NormalTok"/>
        </w:rPr>
        <w:t xml:space="preserve">toInt();</w:t>
      </w:r>
      <w:r>
        <w:br/>
      </w:r>
      <w:r>
        <w:rPr>
          <w:rStyle w:val="NormalTok"/>
        </w:rPr>
        <w:t xml:space="preserve">    </w:t>
      </w:r>
      <w:r>
        <w:rPr>
          <w:rStyle w:val="AttributeTok"/>
        </w:rPr>
        <w:t xml:space="preserve">final</w:t>
      </w:r>
      <w:r>
        <w:rPr>
          <w:rStyle w:val="NormalTok"/>
        </w:rPr>
        <w:t xml:space="preserve"> vazio </w:t>
      </w:r>
      <w:r>
        <w:rPr>
          <w:rStyle w:val="OperatorTok"/>
        </w:rPr>
        <w:t xml:space="preserve">=</w:t>
      </w:r>
      <w:r>
        <w:rPr>
          <w:rStyle w:val="NormalTok"/>
        </w:rPr>
        <w:t xml:space="preserve"> largura </w:t>
      </w:r>
      <w:r>
        <w:rPr>
          <w:rStyle w:val="OperatorTok"/>
        </w:rPr>
        <w:t xml:space="preserve">-</w:t>
      </w:r>
      <w:r>
        <w:rPr>
          <w:rStyle w:val="NormalTok"/>
        </w:rPr>
        <w:t xml:space="preserve"> preenchido;</w:t>
      </w:r>
      <w:r>
        <w:br/>
      </w:r>
      <w:r>
        <w:rPr>
          <w:rStyle w:val="NormalTok"/>
        </w:rPr>
        <w:t xml:space="preserve">    </w:t>
      </w:r>
      <w:r>
        <w:rPr>
          <w:rStyle w:val="AttributeTok"/>
        </w:rPr>
        <w:t xml:space="preserve">final</w:t>
      </w:r>
      <w:r>
        <w:rPr>
          <w:rStyle w:val="NormalTok"/>
        </w:rPr>
        <w:t xml:space="preserve"> pct </w:t>
      </w:r>
      <w:r>
        <w:rPr>
          <w:rStyle w:val="OperatorTok"/>
        </w:rPr>
        <w:t xml:space="preserve">=</w:t>
      </w:r>
      <w:r>
        <w:rPr>
          <w:rStyle w:val="NormalTok"/>
        </w:rPr>
        <w:t xml:space="preserve"> (atual </w:t>
      </w:r>
      <w:r>
        <w:rPr>
          <w:rStyle w:val="OperatorTok"/>
        </w:rPr>
        <w:t xml:space="preserve">/</w:t>
      </w:r>
      <w:r>
        <w:rPr>
          <w:rStyle w:val="NormalTok"/>
        </w:rPr>
        <w:t xml:space="preserve"> maximo </w:t>
      </w:r>
      <w:r>
        <w:rPr>
          <w:rStyle w:val="OperatorTok"/>
        </w:rPr>
        <w:t xml:space="preserve">*</w:t>
      </w:r>
      <w:r>
        <w:rPr>
          <w:rStyle w:val="NormalTok"/>
        </w:rPr>
        <w:t xml:space="preserve"> </w:t>
      </w:r>
      <w:r>
        <w:rPr>
          <w:rStyle w:val="DecValTok"/>
        </w:rPr>
        <w:t xml:space="preserve">100</w:t>
      </w:r>
      <w:r>
        <w:rPr>
          <w:rStyle w:val="NormalTok"/>
        </w:rPr>
        <w:t xml:space="preserve">)</w:t>
      </w:r>
      <w:r>
        <w:rPr>
          <w:rStyle w:val="OperatorTok"/>
        </w:rPr>
        <w:t xml:space="preserve">.</w:t>
      </w:r>
      <w:r>
        <w:rPr>
          <w:rStyle w:val="NormalTok"/>
        </w:rPr>
        <w:t xml:space="preserve">toInt();</w:t>
      </w:r>
      <w:r>
        <w:br/>
      </w:r>
      <w:r>
        <w:br/>
      </w:r>
      <w:r>
        <w:rPr>
          <w:rStyle w:val="NormalTok"/>
        </w:rPr>
        <w:t xml:space="preserve">    </w:t>
      </w:r>
      <w:r>
        <w:rPr>
          <w:rStyle w:val="KeywordTok"/>
        </w:rPr>
        <w:t xml:space="preserve">return</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preenchido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vazio </w:t>
      </w:r>
      <w:r>
        <w:rPr>
          <w:rStyle w:val="OperatorTok"/>
        </w:rPr>
        <w:t xml:space="preserve">+</w:t>
      </w:r>
      <w:r>
        <w:rPr>
          <w:rStyle w:val="NormalTok"/>
        </w:rPr>
        <w:t xml:space="preserve"> </w:t>
      </w:r>
      <w:r>
        <w:rPr>
          <w:rStyle w:val="StringTok"/>
        </w:rPr>
        <w:t xml:space="preserve">' ${pct.toString().padLeft(3)}%'</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Renderiza o mapa da masmorra com posição do jogador e inimigos.</w:t>
      </w:r>
      <w:r>
        <w:br/>
      </w:r>
      <w:r>
        <w:rPr>
          <w:rStyle w:val="NormalTok"/>
        </w:rPr>
        <w:t xml:space="preserve">  </w:t>
      </w:r>
      <w:r>
        <w:rPr>
          <w:rStyle w:val="CommentTok"/>
        </w:rPr>
        <w:t xml:space="preserve">/// @ = jogador, E = inimigo, . = vazio</w:t>
      </w:r>
      <w:r>
        <w:br/>
      </w:r>
      <w:r>
        <w:rPr>
          <w:rStyle w:val="NormalTok"/>
        </w:rPr>
        <w:t xml:space="preserve">  </w:t>
      </w:r>
      <w:r>
        <w:rPr>
          <w:rStyle w:val="DataTypeTok"/>
        </w:rPr>
        <w:t xml:space="preserve">String</w:t>
      </w:r>
      <w:r>
        <w:rPr>
          <w:rStyle w:val="NormalTok"/>
        </w:rPr>
        <w:t xml:space="preserve"> renderizarMapa(MapaMasmorra m</w:t>
      </w:r>
      <w:r>
        <w:rPr>
          <w:rStyle w:val="OperatorTok"/>
        </w:rPr>
        <w:t xml:space="preserve">,</w:t>
      </w:r>
      <w:r>
        <w:rPr>
          <w:rStyle w:val="NormalTok"/>
        </w:rPr>
        <w:t xml:space="preserve"> Jogador j</w:t>
      </w:r>
      <w:r>
        <w:rPr>
          <w:rStyle w:val="OperatorTok"/>
        </w:rPr>
        <w:t xml:space="preserve">,</w:t>
      </w:r>
      <w:r>
        <w:rPr>
          <w:rStyle w:val="NormalTok"/>
        </w:rPr>
        <w:t xml:space="preserve"> </w:t>
      </w:r>
      <w:r>
        <w:rPr>
          <w:rStyle w:val="DataTypeTok"/>
        </w:rPr>
        <w:t xml:space="preserve">List</w:t>
      </w:r>
      <w:r>
        <w:rPr>
          <w:rStyle w:val="OperatorTok"/>
        </w:rPr>
        <w:t xml:space="preserve">&lt;</w:t>
      </w:r>
      <w:r>
        <w:rPr>
          <w:rStyle w:val="NormalTok"/>
        </w:rPr>
        <w:t xml:space="preserve">Inimigo</w:t>
      </w:r>
      <w:r>
        <w:rPr>
          <w:rStyle w:val="OperatorTok"/>
        </w:rPr>
        <w:t xml:space="preserve">&gt;</w:t>
      </w:r>
      <w:r>
        <w:rPr>
          <w:rStyle w:val="NormalTok"/>
        </w:rPr>
        <w:t xml:space="preserve"> inimigos) </w:t>
      </w:r>
      <w:r>
        <w:rPr>
          <w:rStyle w:val="OperatorTok"/>
        </w:rPr>
        <w:t xml:space="preserve">{</w:t>
      </w:r>
      <w:r>
        <w:br/>
      </w:r>
      <w:r>
        <w:rPr>
          <w:rStyle w:val="NormalTok"/>
        </w:rPr>
        <w:t xml:space="preserve">    </w:t>
      </w:r>
      <w:r>
        <w:rPr>
          <w:rStyle w:val="AttributeTok"/>
        </w:rPr>
        <w:t xml:space="preserve">final</w:t>
      </w:r>
      <w:r>
        <w:rPr>
          <w:rStyle w:val="NormalTok"/>
        </w:rPr>
        <w:t xml:space="preserve"> buffer </w:t>
      </w:r>
      <w:r>
        <w:rPr>
          <w:rStyle w:val="OperatorTok"/>
        </w:rPr>
        <w:t xml:space="preserve">=</w:t>
      </w:r>
      <w:r>
        <w:rPr>
          <w:rStyle w:val="NormalTok"/>
        </w:rPr>
        <w:t xml:space="preserve"> StringBuffer();</w:t>
      </w:r>
      <w:r>
        <w:br/>
      </w:r>
      <w:r>
        <w:rPr>
          <w:rStyle w:val="NormalTok"/>
        </w:rPr>
        <w:t xml:space="preserve">    buffer</w:t>
      </w:r>
      <w:r>
        <w:rPr>
          <w:rStyle w:val="OperatorTok"/>
        </w:rPr>
        <w:t xml:space="preserve">.</w:t>
      </w:r>
      <w:r>
        <w:rPr>
          <w:rStyle w:val="NormalTok"/>
        </w:rPr>
        <w:t xml:space="preserve">writeln(</w:t>
      </w:r>
      <w:r>
        <w:rPr>
          <w:rStyle w:val="StringTok"/>
        </w:rPr>
        <w:t xml:space="preserve">'─ Mapa '</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(largura </w:t>
      </w:r>
      <w:r>
        <w:rPr>
          <w:rStyle w:val="OperatorTok"/>
        </w:rPr>
        <w:t xml:space="preserve">-</w:t>
      </w:r>
      <w:r>
        <w:rPr>
          <w:rStyle w:val="NormalTok"/>
        </w:rPr>
        <w:t xml:space="preserve"> </w:t>
      </w:r>
      <w:r>
        <w:rPr>
          <w:rStyle w:val="DecValTok"/>
        </w:rPr>
        <w:t xml:space="preserve">7</w:t>
      </w:r>
      <w:r>
        <w:rPr>
          <w:rStyle w:val="NormalTok"/>
        </w:rPr>
        <w:t xml:space="preserve">));</w:t>
      </w:r>
      <w:r>
        <w:br/>
      </w:r>
      <w:r>
        <w:br/>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y </w:t>
      </w:r>
      <w:r>
        <w:rPr>
          <w:rStyle w:val="OperatorTok"/>
        </w:rPr>
        <w:t xml:space="preserve">=</w:t>
      </w:r>
      <w:r>
        <w:rPr>
          <w:rStyle w:val="NormalTok"/>
        </w:rPr>
        <w:t xml:space="preserve"> </w:t>
      </w:r>
      <w:r>
        <w:rPr>
          <w:rStyle w:val="DecValTok"/>
        </w:rPr>
        <w:t xml:space="preserve">0</w:t>
      </w:r>
      <w:r>
        <w:rPr>
          <w:rStyle w:val="NormalTok"/>
        </w:rPr>
        <w:t xml:space="preserve">; y </w:t>
      </w:r>
      <w:r>
        <w:rPr>
          <w:rStyle w:val="OperatorTok"/>
        </w:rPr>
        <w:t xml:space="preserve">&lt;</w:t>
      </w:r>
      <w:r>
        <w:rPr>
          <w:rStyle w:val="NormalTok"/>
        </w:rPr>
        <w:t xml:space="preserve"> m</w:t>
      </w:r>
      <w:r>
        <w:rPr>
          <w:rStyle w:val="OperatorTok"/>
        </w:rPr>
        <w:t xml:space="preserve">.</w:t>
      </w:r>
      <w:r>
        <w:rPr>
          <w:rStyle w:val="NormalTok"/>
        </w:rPr>
        <w:t xml:space="preserve">altura; y</w:t>
      </w:r>
      <w:r>
        <w:rPr>
          <w:rStyle w:val="OperatorTok"/>
        </w:rPr>
        <w:t xml:space="preserve">++</w:t>
      </w:r>
      <w:r>
        <w:rPr>
          <w:rStyle w:val="NormalTok"/>
        </w:rPr>
        <w:t xml:space="preserve">) </w:t>
      </w:r>
      <w:r>
        <w:rPr>
          <w:rStyle w:val="OperatorTok"/>
        </w:rPr>
        <w:t xml:space="preserve">{</w:t>
      </w:r>
      <w:r>
        <w:br/>
      </w:r>
      <w:r>
        <w:rPr>
          <w:rStyle w:val="NormalTok"/>
        </w:rPr>
        <w:t xml:space="preserve">      buffer</w:t>
      </w:r>
      <w:r>
        <w:rPr>
          <w:rStyle w:val="OperatorTok"/>
        </w:rPr>
        <w:t xml:space="preserve">.</w:t>
      </w:r>
      <w:r>
        <w:rPr>
          <w:rStyle w:val="NormalTok"/>
        </w:rPr>
        <w:t xml:space="preserve">write(</w:t>
      </w:r>
      <w:r>
        <w:rPr>
          <w:rStyle w:val="StringTok"/>
        </w:rPr>
        <w:t xml:space="preserve">'  '</w:t>
      </w:r>
      <w:r>
        <w:rPr>
          <w:rStyle w:val="NormalTok"/>
        </w:rPr>
        <w:t xml:space="preserve">);</w:t>
      </w:r>
      <w:r>
        <w:br/>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0</w:t>
      </w:r>
      <w:r>
        <w:rPr>
          <w:rStyle w:val="NormalTok"/>
        </w:rPr>
        <w:t xml:space="preserve">; x </w:t>
      </w:r>
      <w:r>
        <w:rPr>
          <w:rStyle w:val="OperatorTok"/>
        </w:rPr>
        <w:t xml:space="preserve">&lt;</w:t>
      </w:r>
      <w:r>
        <w:rPr>
          <w:rStyle w:val="NormalTok"/>
        </w:rPr>
        <w:t xml:space="preserve"> m</w:t>
      </w:r>
      <w:r>
        <w:rPr>
          <w:rStyle w:val="OperatorTok"/>
        </w:rPr>
        <w:t xml:space="preserve">.</w:t>
      </w:r>
      <w:r>
        <w:rPr>
          <w:rStyle w:val="NormalTok"/>
        </w:rPr>
        <w:t xml:space="preserve">largura; 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pos </w:t>
      </w:r>
      <w:r>
        <w:rPr>
          <w:rStyle w:val="OperatorTok"/>
        </w:rPr>
        <w:t xml:space="preserve">=</w:t>
      </w:r>
      <w:r>
        <w:rPr>
          <w:rStyle w:val="NormalTok"/>
        </w:rPr>
        <w:t xml:space="preserve"> Offset(x</w:t>
      </w:r>
      <w:r>
        <w:rPr>
          <w:rStyle w:val="OperatorTok"/>
        </w:rPr>
        <w:t xml:space="preserve">.</w:t>
      </w:r>
      <w:r>
        <w:rPr>
          <w:rStyle w:val="NormalTok"/>
        </w:rPr>
        <w:t xml:space="preserve">toDouble()</w:t>
      </w:r>
      <w:r>
        <w:rPr>
          <w:rStyle w:val="OperatorTok"/>
        </w:rPr>
        <w:t xml:space="preserve">,</w:t>
      </w:r>
      <w:r>
        <w:rPr>
          <w:rStyle w:val="NormalTok"/>
        </w:rPr>
        <w:t xml:space="preserve"> y</w:t>
      </w:r>
      <w:r>
        <w:rPr>
          <w:rStyle w:val="OperatorTok"/>
        </w:rPr>
        <w:t xml:space="preserve">.</w:t>
      </w:r>
      <w:r>
        <w:rPr>
          <w:rStyle w:val="NormalTok"/>
        </w:rPr>
        <w:t xml:space="preserve">toDouble());</w:t>
      </w:r>
      <w:r>
        <w:br/>
      </w:r>
      <w:r>
        <w:rPr>
          <w:rStyle w:val="NormalTok"/>
        </w:rPr>
        <w:t xml:space="preserve">        </w:t>
      </w:r>
      <w:r>
        <w:rPr>
          <w:rStyle w:val="ControlFlowTok"/>
        </w:rPr>
        <w:t xml:space="preserve">if</w:t>
      </w:r>
      <w:r>
        <w:rPr>
          <w:rStyle w:val="NormalTok"/>
        </w:rPr>
        <w:t xml:space="preserve"> (pos </w:t>
      </w:r>
      <w:r>
        <w:rPr>
          <w:rStyle w:val="OperatorTok"/>
        </w:rPr>
        <w:t xml:space="preserve">==</w:t>
      </w:r>
      <w:r>
        <w:rPr>
          <w:rStyle w:val="NormalTok"/>
        </w:rPr>
        <w:t xml:space="preserve"> j</w:t>
      </w:r>
      <w:r>
        <w:rPr>
          <w:rStyle w:val="OperatorTok"/>
        </w:rPr>
        <w:t xml:space="preserve">.</w:t>
      </w:r>
      <w:r>
        <w:rPr>
          <w:rStyle w:val="NormalTok"/>
        </w:rPr>
        <w:t xml:space="preserve">pos) </w:t>
      </w:r>
      <w:r>
        <w:rPr>
          <w:rStyle w:val="OperatorTok"/>
        </w:rPr>
        <w:t xml:space="preserve">{</w:t>
      </w:r>
      <w:r>
        <w:br/>
      </w:r>
      <w:r>
        <w:rPr>
          <w:rStyle w:val="NormalTok"/>
        </w:rPr>
        <w:t xml:space="preserve">          buffer</w:t>
      </w:r>
      <w:r>
        <w:rPr>
          <w:rStyle w:val="OperatorTok"/>
        </w:rPr>
        <w:t xml:space="preserve">.</w:t>
      </w:r>
      <w:r>
        <w:rPr>
          <w:rStyle w:val="NormalTok"/>
        </w:rPr>
        <w:t xml:space="preserve">write(</w:t>
      </w:r>
      <w:r>
        <w:rPr>
          <w:rStyle w:val="StringTok"/>
        </w:rPr>
        <w:t xml:space="preserve">'@'</w:t>
      </w:r>
      <w:r>
        <w:rPr>
          <w:rStyle w:val="NormalTok"/>
        </w:rPr>
        <w:t xml:space="preserve">);  </w:t>
      </w:r>
      <w:r>
        <w:rPr>
          <w:rStyle w:val="CommentTok"/>
        </w:rPr>
        <w:t xml:space="preserve">// Posição do jogador</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(inimigos</w:t>
      </w:r>
      <w:r>
        <w:rPr>
          <w:rStyle w:val="OperatorTok"/>
        </w:rPr>
        <w:t xml:space="preserve">.</w:t>
      </w:r>
      <w:r>
        <w:rPr>
          <w:rStyle w:val="NormalTok"/>
        </w:rPr>
        <w:t xml:space="preserve">any((e) </w:t>
      </w:r>
      <w:r>
        <w:rPr>
          <w:rStyle w:val="OperatorTok"/>
        </w:rPr>
        <w:t xml:space="preserve">=&gt;</w:t>
      </w:r>
      <w:r>
        <w:rPr>
          <w:rStyle w:val="NormalTok"/>
        </w:rPr>
        <w:t xml:space="preserve"> e</w:t>
      </w:r>
      <w:r>
        <w:rPr>
          <w:rStyle w:val="OperatorTok"/>
        </w:rPr>
        <w:t xml:space="preserve">.</w:t>
      </w:r>
      <w:r>
        <w:rPr>
          <w:rStyle w:val="NormalTok"/>
        </w:rPr>
        <w:t xml:space="preserve">pos </w:t>
      </w:r>
      <w:r>
        <w:rPr>
          <w:rStyle w:val="OperatorTok"/>
        </w:rPr>
        <w:t xml:space="preserve">==</w:t>
      </w:r>
      <w:r>
        <w:rPr>
          <w:rStyle w:val="NormalTok"/>
        </w:rPr>
        <w:t xml:space="preserve"> pos)) </w:t>
      </w:r>
      <w:r>
        <w:rPr>
          <w:rStyle w:val="OperatorTok"/>
        </w:rPr>
        <w:t xml:space="preserve">{</w:t>
      </w:r>
      <w:r>
        <w:br/>
      </w:r>
      <w:r>
        <w:rPr>
          <w:rStyle w:val="NormalTok"/>
        </w:rPr>
        <w:t xml:space="preserve">          buffer</w:t>
      </w:r>
      <w:r>
        <w:rPr>
          <w:rStyle w:val="OperatorTok"/>
        </w:rPr>
        <w:t xml:space="preserve">.</w:t>
      </w:r>
      <w:r>
        <w:rPr>
          <w:rStyle w:val="NormalTok"/>
        </w:rPr>
        <w:t xml:space="preserve">write(</w:t>
      </w:r>
      <w:r>
        <w:rPr>
          <w:rStyle w:val="StringTok"/>
        </w:rPr>
        <w:t xml:space="preserve">'E'</w:t>
      </w:r>
      <w:r>
        <w:rPr>
          <w:rStyle w:val="NormalTok"/>
        </w:rPr>
        <w:t xml:space="preserve">);  </w:t>
      </w:r>
      <w:r>
        <w:rPr>
          <w:rStyle w:val="CommentTok"/>
        </w:rPr>
        <w:t xml:space="preserve">// Inimigo</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buffer</w:t>
      </w:r>
      <w:r>
        <w:rPr>
          <w:rStyle w:val="OperatorTok"/>
        </w:rPr>
        <w:t xml:space="preserve">.</w:t>
      </w:r>
      <w:r>
        <w:rPr>
          <w:rStyle w:val="NormalTok"/>
        </w:rPr>
        <w:t xml:space="preserve">write(</w:t>
      </w:r>
      <w:r>
        <w:rPr>
          <w:rStyle w:val="StringTok"/>
        </w:rPr>
        <w:t xml:space="preserve">'.'</w:t>
      </w:r>
      <w:r>
        <w:rPr>
          <w:rStyle w:val="NormalTok"/>
        </w:rPr>
        <w:t xml:space="preserve">);  </w:t>
      </w:r>
      <w:r>
        <w:rPr>
          <w:rStyle w:val="CommentTok"/>
        </w:rPr>
        <w:t xml:space="preserve">// Vazio</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buffer</w:t>
      </w:r>
      <w:r>
        <w:rPr>
          <w:rStyle w:val="OperatorTok"/>
        </w:rPr>
        <w:t xml:space="preserve">.</w:t>
      </w:r>
      <w:r>
        <w:rPr>
          <w:rStyle w:val="NormalTok"/>
        </w:rPr>
        <w:t xml:space="preserve">writeln();</w:t>
      </w:r>
      <w:r>
        <w:br/>
      </w:r>
      <w:r>
        <w:rPr>
          <w:rStyle w:val="NormalTok"/>
        </w:rPr>
        <w:t xml:space="preserve">    </w:t>
      </w:r>
      <w:r>
        <w:rPr>
          <w:rStyle w:val="OperatorTok"/>
        </w:rPr>
        <w:t xml:space="preserve">}</w:t>
      </w:r>
      <w:r>
        <w:br/>
      </w:r>
      <w:r>
        <w:br/>
      </w:r>
      <w:r>
        <w:rPr>
          <w:rStyle w:val="NormalTok"/>
        </w:rPr>
        <w:t xml:space="preserve">    buffer</w:t>
      </w:r>
      <w:r>
        <w:rPr>
          <w:rStyle w:val="OperatorTok"/>
        </w:rPr>
        <w:t xml:space="preserve">.</w:t>
      </w:r>
      <w:r>
        <w:rPr>
          <w:rStyle w:val="NormalTok"/>
        </w:rPr>
        <w:t xml:space="preserve">writeln(</w:t>
      </w:r>
      <w:r>
        <w:rPr>
          <w:rStyle w:val="StringTok"/>
        </w:rPr>
        <w:t xml:space="preserve">'─'</w:t>
      </w:r>
      <w:r>
        <w:rPr>
          <w:rStyle w:val="NormalTok"/>
        </w:rPr>
        <w:t xml:space="preserve"> </w:t>
      </w:r>
      <w:r>
        <w:rPr>
          <w:rStyle w:val="OperatorTok"/>
        </w:rPr>
        <w:t xml:space="preserve">*</w:t>
      </w:r>
      <w:r>
        <w:rPr>
          <w:rStyle w:val="NormalTok"/>
        </w:rPr>
        <w:t xml:space="preserve"> largura);</w:t>
      </w:r>
      <w:r>
        <w:br/>
      </w:r>
      <w:r>
        <w:rPr>
          <w:rStyle w:val="NormalTok"/>
        </w:rPr>
        <w:t xml:space="preserve">    </w:t>
      </w:r>
      <w:r>
        <w:rPr>
          <w:rStyle w:val="KeywordTok"/>
        </w:rPr>
        <w:t xml:space="preserve">return</w:t>
      </w:r>
      <w:r>
        <w:rPr>
          <w:rStyle w:val="NormalTok"/>
        </w:rPr>
        <w:t xml:space="preserve"> buffer</w:t>
      </w:r>
      <w:r>
        <w:rPr>
          <w:rStyle w:val="OperatorTok"/>
        </w:rPr>
        <w:t xml:space="preserve">.</w:t>
      </w:r>
      <w:r>
        <w:rPr>
          <w:rStyle w:val="NormalTok"/>
        </w:rPr>
        <w:t xml:space="preserve">toString();</w:t>
      </w:r>
      <w:r>
        <w:br/>
      </w:r>
      <w:r>
        <w:rPr>
          <w:rStyle w:val="NormalTok"/>
        </w:rPr>
        <w:t xml:space="preserve">  </w:t>
      </w:r>
      <w:r>
        <w:rPr>
          <w:rStyle w:val="OperatorTok"/>
        </w:rPr>
        <w:t xml:space="preserve">}</w:t>
      </w:r>
      <w:r>
        <w:br/>
      </w:r>
      <w:r>
        <w:br/>
      </w:r>
      <w:r>
        <w:rPr>
          <w:rStyle w:val="NormalTok"/>
        </w:rPr>
        <w:t xml:space="preserve">  </w:t>
      </w:r>
      <w:r>
        <w:rPr>
          <w:rStyle w:val="CommentTok"/>
        </w:rPr>
        <w:t xml:space="preserve">/// Renderiza o log de combate (últimas ações: ataques, poções, danos).</w:t>
      </w:r>
      <w:r>
        <w:br/>
      </w:r>
      <w:r>
        <w:rPr>
          <w:rStyle w:val="NormalTok"/>
        </w:rPr>
        <w:t xml:space="preserve">  </w:t>
      </w:r>
      <w:r>
        <w:rPr>
          <w:rStyle w:val="CommentTok"/>
        </w:rPr>
        <w:t xml:space="preserve">/// Útil para o jogador entender o que aconteceu na masmorra.</w:t>
      </w:r>
      <w:r>
        <w:br/>
      </w:r>
      <w:r>
        <w:rPr>
          <w:rStyle w:val="NormalTok"/>
        </w:rPr>
        <w:t xml:space="preserve">  </w:t>
      </w:r>
      <w:r>
        <w:rPr>
          <w:rStyle w:val="DataTypeTok"/>
        </w:rPr>
        <w:t xml:space="preserve">String</w:t>
      </w:r>
      <w:r>
        <w:rPr>
          <w:rStyle w:val="NormalTok"/>
        </w:rPr>
        <w:t xml:space="preserve"> renderizarLog(</w:t>
      </w:r>
      <w:r>
        <w:rPr>
          <w:rStyle w:val="DataTypeTok"/>
        </w:rPr>
        <w:t xml:space="preserve">List</w:t>
      </w:r>
      <w:r>
        <w:rPr>
          <w:rStyle w:val="OperatorTok"/>
        </w:rPr>
        <w:t xml:space="preserve">&lt;</w:t>
      </w:r>
      <w:r>
        <w:rPr>
          <w:rStyle w:val="DataTypeTok"/>
        </w:rPr>
        <w:t xml:space="preserve">String</w:t>
      </w:r>
      <w:r>
        <w:rPr>
          <w:rStyle w:val="OperatorTok"/>
        </w:rPr>
        <w:t xml:space="preserve">&gt;</w:t>
      </w:r>
      <w:r>
        <w:rPr>
          <w:rStyle w:val="NormalTok"/>
        </w:rPr>
        <w:t xml:space="preserve"> eventos) </w:t>
      </w:r>
      <w:r>
        <w:rPr>
          <w:rStyle w:val="OperatorTok"/>
        </w:rPr>
        <w:t xml:space="preserve">{</w:t>
      </w:r>
      <w:r>
        <w:br/>
      </w:r>
      <w:r>
        <w:rPr>
          <w:rStyle w:val="NormalTok"/>
        </w:rPr>
        <w:t xml:space="preserve">    </w:t>
      </w:r>
      <w:r>
        <w:rPr>
          <w:rStyle w:val="AttributeTok"/>
        </w:rPr>
        <w:t xml:space="preserve">final</w:t>
      </w:r>
      <w:r>
        <w:rPr>
          <w:rStyle w:val="NormalTok"/>
        </w:rPr>
        <w:t xml:space="preserve"> buffer </w:t>
      </w:r>
      <w:r>
        <w:rPr>
          <w:rStyle w:val="OperatorTok"/>
        </w:rPr>
        <w:t xml:space="preserve">=</w:t>
      </w:r>
      <w:r>
        <w:rPr>
          <w:rStyle w:val="NormalTok"/>
        </w:rPr>
        <w:t xml:space="preserve"> StringBuffer();</w:t>
      </w:r>
      <w:r>
        <w:br/>
      </w:r>
      <w:r>
        <w:rPr>
          <w:rStyle w:val="NormalTok"/>
        </w:rPr>
        <w:t xml:space="preserve">    buffer</w:t>
      </w:r>
      <w:r>
        <w:rPr>
          <w:rStyle w:val="OperatorTok"/>
        </w:rPr>
        <w:t xml:space="preserve">.</w:t>
      </w:r>
      <w:r>
        <w:rPr>
          <w:rStyle w:val="NormalTok"/>
        </w:rPr>
        <w:t xml:space="preserve">writeln(</w:t>
      </w:r>
      <w:r>
        <w:rPr>
          <w:rStyle w:val="StringTok"/>
        </w:rPr>
        <w:t xml:space="preserve">'─ Log de Combate '</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(largura </w:t>
      </w:r>
      <w:r>
        <w:rPr>
          <w:rStyle w:val="OperatorTok"/>
        </w:rPr>
        <w:t xml:space="preserve">-</w:t>
      </w:r>
      <w:r>
        <w:rPr>
          <w:rStyle w:val="NormalTok"/>
        </w:rPr>
        <w:t xml:space="preserve"> </w:t>
      </w:r>
      <w:r>
        <w:rPr>
          <w:rStyle w:val="DecValTok"/>
        </w:rPr>
        <w:t xml:space="preserve">17</w:t>
      </w:r>
      <w:r>
        <w:rPr>
          <w:rStyle w:val="NormalTok"/>
        </w:rPr>
        <w:t xml:space="preserve">));</w:t>
      </w:r>
      <w:r>
        <w:br/>
      </w:r>
      <w:r>
        <w:br/>
      </w:r>
      <w:r>
        <w:rPr>
          <w:rStyle w:val="NormalTok"/>
        </w:rPr>
        <w:t xml:space="preserve">    </w:t>
      </w:r>
      <w:r>
        <w:rPr>
          <w:rStyle w:val="CommentTok"/>
        </w:rPr>
        <w:t xml:space="preserve">// Mostra apenas os 5 últimos eventos</w:t>
      </w:r>
      <w:r>
        <w:br/>
      </w:r>
      <w:r>
        <w:rPr>
          <w:rStyle w:val="NormalTok"/>
        </w:rPr>
        <w:t xml:space="preserve">    </w:t>
      </w:r>
      <w:r>
        <w:rPr>
          <w:rStyle w:val="AttributeTok"/>
        </w:rPr>
        <w:t xml:space="preserve">final</w:t>
      </w:r>
      <w:r>
        <w:rPr>
          <w:rStyle w:val="NormalTok"/>
        </w:rPr>
        <w:t xml:space="preserve"> mostrados </w:t>
      </w:r>
      <w:r>
        <w:rPr>
          <w:rStyle w:val="OperatorTok"/>
        </w:rPr>
        <w:t xml:space="preserve">=</w:t>
      </w:r>
      <w:r>
        <w:rPr>
          <w:rStyle w:val="NormalTok"/>
        </w:rPr>
        <w:t xml:space="preserve"> eventos</w:t>
      </w:r>
      <w:r>
        <w:rPr>
          <w:rStyle w:val="OperatorTok"/>
        </w:rPr>
        <w:t xml:space="preserve">.</w:t>
      </w:r>
      <w:r>
        <w:rPr>
          <w:rStyle w:val="NormalTok"/>
        </w:rPr>
        <w:t xml:space="preserve">length </w:t>
      </w:r>
      <w:r>
        <w:rPr>
          <w:rStyle w:val="OperatorTok"/>
        </w:rPr>
        <w:t xml:space="preserve">&gt;</w:t>
      </w:r>
      <w:r>
        <w:rPr>
          <w:rStyle w:val="NormalTok"/>
        </w:rPr>
        <w:t xml:space="preserve"> </w:t>
      </w:r>
      <w:r>
        <w:rPr>
          <w:rStyle w:val="DecValTok"/>
        </w:rPr>
        <w:t xml:space="preserve">5</w:t>
      </w:r>
      <w:r>
        <w:br/>
      </w:r>
      <w:r>
        <w:rPr>
          <w:rStyle w:val="NormalTok"/>
        </w:rPr>
        <w:t xml:space="preserve">      </w:t>
      </w:r>
      <w:r>
        <w:rPr>
          <w:rStyle w:val="OperatorTok"/>
        </w:rPr>
        <w:t xml:space="preserve">?</w:t>
      </w:r>
      <w:r>
        <w:rPr>
          <w:rStyle w:val="NormalTok"/>
        </w:rPr>
        <w:t xml:space="preserve"> eventos</w:t>
      </w:r>
      <w:r>
        <w:rPr>
          <w:rStyle w:val="OperatorTok"/>
        </w:rPr>
        <w:t xml:space="preserve">.</w:t>
      </w:r>
      <w:r>
        <w:rPr>
          <w:rStyle w:val="NormalTok"/>
        </w:rPr>
        <w:t xml:space="preserve">sublist(eventos</w:t>
      </w:r>
      <w:r>
        <w:rPr>
          <w:rStyle w:val="OperatorTok"/>
        </w:rPr>
        <w:t xml:space="preserve">.</w:t>
      </w:r>
      <w:r>
        <w:rPr>
          <w:rStyle w:val="NormalTok"/>
        </w:rPr>
        <w:t xml:space="preserve">length </w:t>
      </w:r>
      <w:r>
        <w:rPr>
          <w:rStyle w:val="Operato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w:t>
      </w:r>
      <w:r>
        <w:rPr>
          <w:rStyle w:val="OperatorTok"/>
        </w:rPr>
        <w:t xml:space="preserve">:</w:t>
      </w:r>
      <w:r>
        <w:rPr>
          <w:rStyle w:val="NormalTok"/>
        </w:rPr>
        <w:t xml:space="preserve"> eventos;</w:t>
      </w:r>
      <w:r>
        <w:br/>
      </w:r>
      <w:r>
        <w:br/>
      </w:r>
      <w:r>
        <w:rPr>
          <w:rStyle w:val="NormalTok"/>
        </w:rPr>
        <w:t xml:space="preserve">    </w:t>
      </w:r>
      <w:r>
        <w:rPr>
          <w:rStyle w:val="ControlFlowTok"/>
        </w:rPr>
        <w:t xml:space="preserve">for</w:t>
      </w:r>
      <w:r>
        <w:rPr>
          <w:rStyle w:val="NormalTok"/>
        </w:rPr>
        <w:t xml:space="preserve"> (</w:t>
      </w:r>
      <w:r>
        <w:rPr>
          <w:rStyle w:val="AttributeTok"/>
        </w:rPr>
        <w:t xml:space="preserve">final</w:t>
      </w:r>
      <w:r>
        <w:rPr>
          <w:rStyle w:val="NormalTok"/>
        </w:rPr>
        <w:t xml:space="preserve"> evento </w:t>
      </w:r>
      <w:r>
        <w:rPr>
          <w:rStyle w:val="KeywordTok"/>
        </w:rPr>
        <w:t xml:space="preserve">in</w:t>
      </w:r>
      <w:r>
        <w:rPr>
          <w:rStyle w:val="NormalTok"/>
        </w:rPr>
        <w:t xml:space="preserve"> mostrados) </w:t>
      </w:r>
      <w:r>
        <w:rPr>
          <w:rStyle w:val="OperatorTok"/>
        </w:rPr>
        <w:t xml:space="preserve">{</w:t>
      </w:r>
      <w:r>
        <w:br/>
      </w:r>
      <w:r>
        <w:rPr>
          <w:rStyle w:val="NormalTok"/>
        </w:rPr>
        <w:t xml:space="preserve">      </w:t>
      </w:r>
      <w:r>
        <w:rPr>
          <w:rStyle w:val="AttributeTok"/>
        </w:rPr>
        <w:t xml:space="preserve">final</w:t>
      </w:r>
      <w:r>
        <w:rPr>
          <w:rStyle w:val="NormalTok"/>
        </w:rPr>
        <w:t xml:space="preserve"> truncado </w:t>
      </w:r>
      <w:r>
        <w:rPr>
          <w:rStyle w:val="OperatorTok"/>
        </w:rPr>
        <w:t xml:space="preserve">=</w:t>
      </w:r>
      <w:r>
        <w:rPr>
          <w:rStyle w:val="NormalTok"/>
        </w:rPr>
        <w:t xml:space="preserve"> evento</w:t>
      </w:r>
      <w:r>
        <w:rPr>
          <w:rStyle w:val="OperatorTok"/>
        </w:rPr>
        <w:t xml:space="preserve">.</w:t>
      </w:r>
      <w:r>
        <w:rPr>
          <w:rStyle w:val="NormalTok"/>
        </w:rPr>
        <w:t xml:space="preserve">length </w:t>
      </w:r>
      <w:r>
        <w:rPr>
          <w:rStyle w:val="OperatorTok"/>
        </w:rPr>
        <w:t xml:space="preserve">&gt;</w:t>
      </w:r>
      <w:r>
        <w:rPr>
          <w:rStyle w:val="NormalTok"/>
        </w:rPr>
        <w:t xml:space="preserve"> largura </w:t>
      </w:r>
      <w:r>
        <w:rPr>
          <w:rStyle w:val="OperatorTok"/>
        </w:rPr>
        <w:t xml:space="preserve">-</w:t>
      </w:r>
      <w:r>
        <w:rPr>
          <w:rStyle w:val="NormalTok"/>
        </w:rPr>
        <w:t xml:space="preserve"> </w:t>
      </w:r>
      <w:r>
        <w:rPr>
          <w:rStyle w:val="DecValTok"/>
        </w:rPr>
        <w:t xml:space="preserve">4</w:t>
      </w:r>
      <w:r>
        <w:br/>
      </w:r>
      <w:r>
        <w:rPr>
          <w:rStyle w:val="NormalTok"/>
        </w:rPr>
        <w:t xml:space="preserve">        </w:t>
      </w:r>
      <w:r>
        <w:rPr>
          <w:rStyle w:val="OperatorTok"/>
        </w:rPr>
        <w:t xml:space="preserve">?</w:t>
      </w:r>
      <w:r>
        <w:rPr>
          <w:rStyle w:val="NormalTok"/>
        </w:rPr>
        <w:t xml:space="preserve"> evento</w:t>
      </w:r>
      <w:r>
        <w:rPr>
          <w:rStyle w:val="OperatorTok"/>
        </w:rPr>
        <w:t xml:space="preserve">.</w:t>
      </w:r>
      <w:r>
        <w:rPr>
          <w:rStyle w:val="NormalTok"/>
        </w:rPr>
        <w:t xml:space="preserve">substring(</w:t>
      </w:r>
      <w:r>
        <w:rPr>
          <w:rStyle w:val="DecValTok"/>
        </w:rPr>
        <w:t xml:space="preserve">0</w:t>
      </w:r>
      <w:r>
        <w:rPr>
          <w:rStyle w:val="OperatorTok"/>
        </w:rPr>
        <w:t xml:space="preserve">,</w:t>
      </w:r>
      <w:r>
        <w:rPr>
          <w:rStyle w:val="NormalTok"/>
        </w:rPr>
        <w:t xml:space="preserve"> largura </w:t>
      </w:r>
      <w:r>
        <w:rPr>
          <w:rStyle w:val="OperatorTok"/>
        </w:rPr>
        <w:t xml:space="preserve">-</w:t>
      </w:r>
      <w:r>
        <w:rPr>
          <w:rStyle w:val="NormalTok"/>
        </w:rPr>
        <w:t xml:space="preserve"> </w:t>
      </w:r>
      <w:r>
        <w:rPr>
          <w:rStyle w:val="DecValTok"/>
        </w:rPr>
        <w:t xml:space="preserve">7</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OperatorTok"/>
        </w:rPr>
        <w:t xml:space="preserve">:</w:t>
      </w:r>
      <w:r>
        <w:rPr>
          <w:rStyle w:val="NormalTok"/>
        </w:rPr>
        <w:t xml:space="preserve"> evento;</w:t>
      </w:r>
      <w:r>
        <w:br/>
      </w:r>
      <w:r>
        <w:rPr>
          <w:rStyle w:val="NormalTok"/>
        </w:rPr>
        <w:t xml:space="preserve">      buffer</w:t>
      </w:r>
      <w:r>
        <w:rPr>
          <w:rStyle w:val="OperatorTok"/>
        </w:rPr>
        <w:t xml:space="preserve">.</w:t>
      </w:r>
      <w:r>
        <w:rPr>
          <w:rStyle w:val="NormalTok"/>
        </w:rPr>
        <w:t xml:space="preserve">writeln(</w:t>
      </w:r>
      <w:r>
        <w:rPr>
          <w:rStyle w:val="StringTok"/>
        </w:rPr>
        <w:t xml:space="preserve">'  $truncado'</w:t>
      </w:r>
      <w:r>
        <w:rPr>
          <w:rStyle w:val="NormalTok"/>
        </w:rPr>
        <w:t xml:space="preserve">);</w:t>
      </w:r>
      <w:r>
        <w:br/>
      </w:r>
      <w:r>
        <w:rPr>
          <w:rStyle w:val="NormalTok"/>
        </w:rPr>
        <w:t xml:space="preserve">    </w:t>
      </w:r>
      <w:r>
        <w:rPr>
          <w:rStyle w:val="OperatorTok"/>
        </w:rPr>
        <w:t xml:space="preserve">}</w:t>
      </w:r>
      <w:r>
        <w:br/>
      </w:r>
      <w:r>
        <w:br/>
      </w:r>
      <w:r>
        <w:rPr>
          <w:rStyle w:val="NormalTok"/>
        </w:rPr>
        <w:t xml:space="preserve">    buffer</w:t>
      </w:r>
      <w:r>
        <w:rPr>
          <w:rStyle w:val="OperatorTok"/>
        </w:rPr>
        <w:t xml:space="preserve">.</w:t>
      </w:r>
      <w:r>
        <w:rPr>
          <w:rStyle w:val="NormalTok"/>
        </w:rPr>
        <w:t xml:space="preserve">writeln(</w:t>
      </w:r>
      <w:r>
        <w:rPr>
          <w:rStyle w:val="StringTok"/>
        </w:rPr>
        <w:t xml:space="preserve">'─'</w:t>
      </w:r>
      <w:r>
        <w:rPr>
          <w:rStyle w:val="NormalTok"/>
        </w:rPr>
        <w:t xml:space="preserve"> </w:t>
      </w:r>
      <w:r>
        <w:rPr>
          <w:rStyle w:val="OperatorTok"/>
        </w:rPr>
        <w:t xml:space="preserve">*</w:t>
      </w:r>
      <w:r>
        <w:rPr>
          <w:rStyle w:val="NormalTok"/>
        </w:rPr>
        <w:t xml:space="preserve"> largura);</w:t>
      </w:r>
      <w:r>
        <w:br/>
      </w:r>
      <w:r>
        <w:rPr>
          <w:rStyle w:val="NormalTok"/>
        </w:rPr>
        <w:t xml:space="preserve">    </w:t>
      </w:r>
      <w:r>
        <w:rPr>
          <w:rStyle w:val="KeywordTok"/>
        </w:rPr>
        <w:t xml:space="preserve">return</w:t>
      </w:r>
      <w:r>
        <w:rPr>
          <w:rStyle w:val="NormalTok"/>
        </w:rPr>
        <w:t xml:space="preserve"> buffer</w:t>
      </w:r>
      <w:r>
        <w:rPr>
          <w:rStyle w:val="OperatorTok"/>
        </w:rPr>
        <w:t xml:space="preserve">.</w:t>
      </w:r>
      <w:r>
        <w:rPr>
          <w:rStyle w:val="NormalTok"/>
        </w:rPr>
        <w:t xml:space="preserve">toString();</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Notas de design:</w:t>
      </w:r>
      <w:r>
        <w:t xml:space="preserve"> </w:t>
      </w:r>
      <w:r>
        <w:t xml:space="preserve">- A constante</w:t>
      </w:r>
      <w:r>
        <w:t xml:space="preserve"> </w:t>
      </w:r>
      <w:r>
        <w:rPr>
          <w:rStyle w:val="VerbatimChar"/>
        </w:rPr>
        <w:t xml:space="preserve">largura = 80</w:t>
      </w:r>
      <w:r>
        <w:t xml:space="preserve"> </w:t>
      </w:r>
      <w:r>
        <w:t xml:space="preserve">é padrão em terminais. Respeitar isso torna o jogo compatível em qualquer terminal.</w:t>
      </w:r>
      <w:r>
        <w:t xml:space="preserve"> </w:t>
      </w:r>
      <w:r>
        <w:t xml:space="preserve">-</w:t>
      </w:r>
      <w:r>
        <w:t xml:space="preserve"> </w:t>
      </w:r>
      <w:r>
        <w:rPr>
          <w:rStyle w:val="VerbatimChar"/>
        </w:rPr>
        <w:t xml:space="preserve">StringBuffer</w:t>
      </w:r>
      <w:r>
        <w:t xml:space="preserve"> </w:t>
      </w:r>
      <w:r>
        <w:t xml:space="preserve">é mais eficiente que concatenação com</w:t>
      </w:r>
      <w:r>
        <w:t xml:space="preserve"> </w:t>
      </w:r>
      <w:r>
        <w:rPr>
          <w:rStyle w:val="VerbatimChar"/>
        </w:rPr>
        <w:t xml:space="preserve">+</w:t>
      </w:r>
      <w:r>
        <w:t xml:space="preserve"> </w:t>
      </w:r>
      <w:r>
        <w:t xml:space="preserve">em loops ou múltiplas strings.</w:t>
      </w:r>
      <w:r>
        <w:t xml:space="preserve"> </w:t>
      </w:r>
      <w:r>
        <w:t xml:space="preserve">- Métodos privados (</w:t>
      </w:r>
      <w:r>
        <w:rPr>
          <w:rStyle w:val="VerbatimChar"/>
        </w:rPr>
        <w:t xml:space="preserve">_barra</w:t>
      </w:r>
      <w:r>
        <w:t xml:space="preserve">,</w:t>
      </w:r>
      <w:r>
        <w:t xml:space="preserve"> </w:t>
      </w:r>
      <w:r>
        <w:rPr>
          <w:rStyle w:val="VerbatimChar"/>
        </w:rPr>
        <w:t xml:space="preserve">_centralizar</w:t>
      </w:r>
      <w:r>
        <w:t xml:space="preserve">) agrupam lógica reutilizável e testável.</w:t>
      </w:r>
    </w:p>
    <w:bookmarkStart w:id="440" w:name="o-jogo-até-aqui-4"/>
    <w:p>
      <w:pPr>
        <w:pStyle w:val="Heading3"/>
      </w:pPr>
      <w:r>
        <w:t xml:space="preserve">O Jogo Até Aqui</w:t>
      </w:r>
    </w:p>
    <w:p>
      <w:pPr>
        <w:pStyle w:val="FirstParagraph"/>
      </w:pPr>
      <w:r>
        <w:t xml:space="preserve">Ao final desta parte, seu jogo com HUD polido no terminal se parece com isto:</w:t>
      </w:r>
    </w:p>
    <w:p>
      <w:pPr>
        <w:pStyle w:val="SourceCode"/>
      </w:pPr>
      <w:r>
        <w:rPr>
          <w:rStyle w:val="VerbatimChar"/>
        </w:rPr>
        <w:t xml:space="preserve">MASMORRA - Andar 3 (Normal)     Turno: 87</w:t>
      </w:r>
      <w:r>
        <w:br/>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#.....Z.....$..#</w:t>
      </w:r>
      <w:r>
        <w:br/>
      </w:r>
      <w:r>
        <w:rPr>
          <w:rStyle w:val="VerbatimChar"/>
        </w:rPr>
        <w:t xml:space="preserve">  #..............&gt;</w:t>
      </w:r>
      <w:r>
        <w:br/>
      </w:r>
      <w:r>
        <w:rPr>
          <w:rStyle w:val="VerbatimChar"/>
        </w:rPr>
        <w:t xml:space="preserve">  ################</w:t>
      </w:r>
      <w:r>
        <w:br/>
      </w:r>
      <w:r>
        <w:br/>
      </w:r>
      <w:r>
        <w:rPr>
          <w:rStyle w:val="VerbatimChar"/>
        </w:rPr>
        <w:t xml:space="preserve">Herói (Nv.5)</w:t>
      </w:r>
      <w:r>
        <w:br/>
      </w:r>
      <w:r>
        <w:rPr>
          <w:rStyle w:val="VerbatimChar"/>
        </w:rPr>
        <w:t xml:space="preserve">  HP: [████████░░░░] 80/100</w:t>
      </w:r>
      <w:r>
        <w:br/>
      </w:r>
      <w:r>
        <w:rPr>
          <w:rStyle w:val="VerbatimChar"/>
        </w:rPr>
        <w:t xml:space="preserve">  XP: [██████░░░░░░] 620/1000</w:t>
      </w:r>
      <w:r>
        <w:br/>
      </w:r>
      <w:r>
        <w:rPr>
          <w:rStyle w:val="VerbatimChar"/>
        </w:rPr>
        <w:t xml:space="preserve">  Ouro: 850 | Ataque: +12 | Defesa: +8</w:t>
      </w:r>
      <w:r>
        <w:br/>
      </w:r>
      <w:r>
        <w:rPr>
          <w:rStyle w:val="VerbatimChar"/>
        </w:rPr>
        <w:t xml:space="preserve">  Inventário: Espada Aço, Armadura, Poção x2</w:t>
      </w:r>
      <w:r>
        <w:br/>
      </w:r>
      <w:r>
        <w:br/>
      </w:r>
      <w:r>
        <w:rPr>
          <w:rStyle w:val="VerbatimChar"/>
        </w:rPr>
        <w:t xml:space="preserve">[SALVO] &gt;</w:t>
      </w:r>
    </w:p>
    <w:p>
      <w:pPr>
        <w:pStyle w:val="FirstParagraph"/>
      </w:pPr>
      <w:r>
        <w:t xml:space="preserve">Cada parte adiciona novas camadas ao jogo. Compare com o início e veja o quanto você evoluiu!</w:t>
      </w:r>
    </w:p>
    <w:p>
      <w:r>
        <w:pict>
          <v:rect style="width:0;height:1.5pt" o:hralign="center" o:hrstd="t" o:hr="t"/>
        </w:pict>
      </w:r>
    </w:p>
    <w:p>
      <w:pPr>
        <w:pStyle w:val="FirstParagraph"/>
      </w:pPr>
      <w:r>
        <w:rPr>
          <w:b/>
          <w:bCs/>
        </w:rPr>
        <w:t xml:space="preserve">Desafio 33.1. Padrão de Ouro.</w:t>
      </w:r>
      <w:r>
        <w:t xml:space="preserve"> </w:t>
      </w:r>
      <w:r>
        <w:t xml:space="preserve">Golden tests são screenshots de texto: você captura a HUD</w:t>
      </w:r>
      <w:r>
        <w:t xml:space="preserve"> </w:t>
      </w:r>
      <w:r>
        <w:t xml:space="preserve">“perfeita”</w:t>
      </w:r>
      <w:r>
        <w:t xml:space="preserve">, salva em arquivo, e valida que futuros testes batem. Crie um: Jogador</w:t>
      </w:r>
      <w:r>
        <w:t xml:space="preserve"> </w:t>
      </w:r>
      <w:r>
        <w:t xml:space="preserve">“Aventureiro”</w:t>
      </w:r>
      <w:r>
        <w:t xml:space="preserve"> </w:t>
      </w:r>
      <w:r>
        <w:t xml:space="preserve">com HP 30/40, nível 3, ataque 7. Chame</w:t>
      </w:r>
      <w:r>
        <w:t xml:space="preserve"> </w:t>
      </w:r>
      <w:r>
        <w:rPr>
          <w:rStyle w:val="VerbatimChar"/>
        </w:rPr>
        <w:t xml:space="preserve">render.renderizarStatus(jogador)</w:t>
      </w:r>
      <w:r>
        <w:t xml:space="preserve">. Primeira execução cria arquivo golden</w:t>
      </w:r>
      <w:r>
        <w:t xml:space="preserve"> </w:t>
      </w:r>
      <w:r>
        <w:rPr>
          <w:rStyle w:val="VerbatimChar"/>
        </w:rPr>
        <w:t xml:space="preserve">test/golden/status.txt</w:t>
      </w:r>
      <w:r>
        <w:t xml:space="preserve">. Execute novamente: deve passar (saída bate). É seu seguro contra regressões visuais. Dica: golden_test é padrão em testes visuais.</w:t>
      </w:r>
    </w:p>
    <w:p>
      <w:pPr>
        <w:pStyle w:val="BodyText"/>
      </w:pPr>
      <w:r>
        <w:rPr>
          <w:b/>
          <w:bCs/>
        </w:rPr>
        <w:t xml:space="preserve">Desafio 33.2. Artesão de Barras.</w:t>
      </w:r>
      <w:r>
        <w:t xml:space="preserve"> </w:t>
      </w:r>
      <w:r>
        <w:t xml:space="preserve">Barra de progresso é arte. Implemente</w:t>
      </w:r>
      <w:r>
        <w:t xml:space="preserve"> </w:t>
      </w:r>
      <w:r>
        <w:rPr>
          <w:rStyle w:val="VerbatimChar"/>
        </w:rPr>
        <w:t xml:space="preserve">_barra(atual, max, largura)</w:t>
      </w:r>
      <w:r>
        <w:t xml:space="preserve"> </w:t>
      </w:r>
      <w:r>
        <w:t xml:space="preserve">que retorna string com blocos:</w:t>
      </w:r>
      <w:r>
        <w:t xml:space="preserve"> </w:t>
      </w:r>
      <w:r>
        <w:rPr>
          <w:rStyle w:val="VerbatimChar"/>
        </w:rPr>
        <w:t xml:space="preserve">█</w:t>
      </w:r>
      <w:r>
        <w:t xml:space="preserve"> </w:t>
      </w:r>
      <w:r>
        <w:t xml:space="preserve">cheio,</w:t>
      </w:r>
      <w:r>
        <w:t xml:space="preserve"> </w:t>
      </w:r>
      <w:r>
        <w:rPr>
          <w:rStyle w:val="VerbatimChar"/>
        </w:rPr>
        <w:t xml:space="preserve">░</w:t>
      </w:r>
      <w:r>
        <w:t xml:space="preserve"> </w:t>
      </w:r>
      <w:r>
        <w:t xml:space="preserve">vazio. Teste 4 casos: (1) barra cheia (50/50), (2) metade (25/50), (3) quase vazia (5/50), (4) vazia (0/50). Valide percentuais:</w:t>
      </w:r>
      <w:r>
        <w:t xml:space="preserve"> </w:t>
      </w:r>
      <w:r>
        <w:rPr>
          <w:rStyle w:val="VerbatimChar"/>
        </w:rPr>
        <w:t xml:space="preserve">50/50</w:t>
      </w:r>
      <w:r>
        <w:t xml:space="preserve"> </w:t>
      </w:r>
      <w:r>
        <w:t xml:space="preserve">→</w:t>
      </w:r>
      <w:r>
        <w:t xml:space="preserve"> </w:t>
      </w:r>
      <w:r>
        <w:t xml:space="preserve">“100%”</w:t>
      </w:r>
      <w:r>
        <w:t xml:space="preserve">,</w:t>
      </w:r>
      <w:r>
        <w:t xml:space="preserve"> </w:t>
      </w:r>
      <w:r>
        <w:rPr>
          <w:rStyle w:val="VerbatimChar"/>
        </w:rPr>
        <w:t xml:space="preserve">25/50</w:t>
      </w:r>
      <w:r>
        <w:t xml:space="preserve"> </w:t>
      </w:r>
      <w:r>
        <w:t xml:space="preserve">→</w:t>
      </w:r>
      <w:r>
        <w:t xml:space="preserve"> </w:t>
      </w:r>
      <w:r>
        <w:t xml:space="preserve">“50%”</w:t>
      </w:r>
      <w:r>
        <w:t xml:space="preserve">. Trate</w:t>
      </w:r>
      <w:r>
        <w:t xml:space="preserve"> </w:t>
      </w:r>
      <w:r>
        <w:rPr>
          <w:rStyle w:val="VerbatimChar"/>
        </w:rPr>
        <w:t xml:space="preserve">max == 0</w:t>
      </w:r>
      <w:r>
        <w:t xml:space="preserve"> </w:t>
      </w:r>
      <w:r>
        <w:t xml:space="preserve">sem dividir por zero. Barras visuais contam história do progresso. Dica:</w:t>
      </w:r>
      <w:r>
        <w:t xml:space="preserve"> </w:t>
      </w:r>
      <w:r>
        <w:rPr>
          <w:rStyle w:val="VerbatimChar"/>
        </w:rPr>
        <w:t xml:space="preserve">(current * width) ~/ max</w:t>
      </w:r>
      <w:r>
        <w:t xml:space="preserve"> </w:t>
      </w:r>
      <w:r>
        <w:t xml:space="preserve">calcula quantos blocos.</w:t>
      </w:r>
    </w:p>
    <w:p>
      <w:pPr>
        <w:pStyle w:val="BodyText"/>
      </w:pPr>
      <w:r>
        <w:rPr>
          <w:b/>
          <w:bCs/>
        </w:rPr>
        <w:t xml:space="preserve">Desafio 33.3. HUD que Respira.</w:t>
      </w:r>
      <w:r>
        <w:t xml:space="preserve"> </w:t>
      </w:r>
      <w:r>
        <w:t xml:space="preserve">Renderizar HUD bonita é combinar múltiplas caixas alinhadas. Teste Golden que renderiza: (1) status do jogador (nome, HP com barra, nível, XP), (2) mapa 20x10 (@=jogador, E=inimigo, .=chão, #=parede), (3) lado a lado em layout profissional. Salve em</w:t>
      </w:r>
      <w:r>
        <w:t xml:space="preserve"> </w:t>
      </w:r>
      <w:r>
        <w:rPr>
          <w:rStyle w:val="VerbatimChar"/>
        </w:rPr>
        <w:t xml:space="preserve">test/golden/hud_completo.txt</w:t>
      </w:r>
      <w:r>
        <w:t xml:space="preserve">. Todas caixas mesma largura (80), alinhadas. Veja: HUD é janela para estado do jogo. Dica: construa com</w:t>
      </w:r>
      <w:r>
        <w:t xml:space="preserve"> </w:t>
      </w:r>
      <w:r>
        <w:rPr>
          <w:rStyle w:val="VerbatimChar"/>
        </w:rPr>
        <w:t xml:space="preserve">StringBuffer</w:t>
      </w:r>
      <w:r>
        <w:t xml:space="preserve">, linha por linha.</w:t>
      </w:r>
    </w:p>
    <w:p>
      <w:pPr>
        <w:pStyle w:val="BodyText"/>
      </w:pPr>
      <w:r>
        <w:rPr>
          <w:b/>
          <w:bCs/>
        </w:rPr>
        <w:t xml:space="preserve">Desafio 33.4. Galeria de Cenários.</w:t>
      </w:r>
      <w:r>
        <w:t xml:space="preserve"> </w:t>
      </w:r>
      <w:r>
        <w:t xml:space="preserve">Não existe um único estado</w:t>
      </w:r>
      <w:r>
        <w:t xml:space="preserve"> </w:t>
      </w:r>
      <w:r>
        <w:t xml:space="preserve">“correto”</w:t>
      </w:r>
      <w:r>
        <w:t xml:space="preserve">—roguelike tem 100 situações. Crie 4 goldens para extremos: (1)</w:t>
      </w:r>
      <w:r>
        <w:t xml:space="preserve"> </w:t>
      </w:r>
      <w:r>
        <w:rPr>
          <w:rStyle w:val="VerbatimChar"/>
        </w:rPr>
        <w:t xml:space="preserve">status_novo.txt</w:t>
      </w:r>
      <w:r>
        <w:t xml:space="preserve"> </w:t>
      </w:r>
      <w:r>
        <w:t xml:space="preserve">(nível 1, HP cheio, XP 0), (2)</w:t>
      </w:r>
      <w:r>
        <w:t xml:space="preserve"> </w:t>
      </w:r>
      <w:r>
        <w:rPr>
          <w:rStyle w:val="VerbatimChar"/>
        </w:rPr>
        <w:t xml:space="preserve">status_critico.txt</w:t>
      </w:r>
      <w:r>
        <w:t xml:space="preserve"> </w:t>
      </w:r>
      <w:r>
        <w:t xml:space="preserve">(1 HP / 50, nível 9, XP máximo), (3)</w:t>
      </w:r>
      <w:r>
        <w:t xml:space="preserve"> </w:t>
      </w:r>
      <w:r>
        <w:rPr>
          <w:rStyle w:val="VerbatimChar"/>
        </w:rPr>
        <w:t xml:space="preserve">mapa_vazio.txt</w:t>
      </w:r>
      <w:r>
        <w:t xml:space="preserve"> </w:t>
      </w:r>
      <w:r>
        <w:t xml:space="preserve">(você sozinho), (4)</w:t>
      </w:r>
      <w:r>
        <w:t xml:space="preserve"> </w:t>
      </w:r>
      <w:r>
        <w:rPr>
          <w:rStyle w:val="VerbatimChar"/>
        </w:rPr>
        <w:t xml:space="preserve">mapa_cercado.txt</w:t>
      </w:r>
      <w:r>
        <w:t xml:space="preserve"> </w:t>
      </w:r>
      <w:r>
        <w:t xml:space="preserve">(você rodeado por 4 inimigos). Cada captura um estado. Execute testes: todos criam goldens. Agora refatore renderizador—testes vão falhar (desejado). Dica: cenários extremos expõem bugs que casos normais ocultam.</w:t>
      </w:r>
    </w:p>
    <w:p>
      <w:pPr>
        <w:pStyle w:val="BodyText"/>
      </w:pPr>
      <w:r>
        <w:rPr>
          <w:b/>
          <w:bCs/>
        </w:rPr>
        <w:t xml:space="preserve">Desafio 33.5. Refatoração Auditada.</w:t>
      </w:r>
      <w:r>
        <w:t xml:space="preserve"> </w:t>
      </w:r>
      <w:r>
        <w:t xml:space="preserve">Você quer melhorar renderizador. Implemente 4 testes golden acima, execute para criar goldens. Depois refatore: mude largura de 80 para 100, adicione timestamp, altere barra de</w:t>
      </w:r>
      <w:r>
        <w:t xml:space="preserve"> </w:t>
      </w:r>
      <w:r>
        <w:rPr>
          <w:rStyle w:val="VerbatimChar"/>
        </w:rPr>
        <w:t xml:space="preserve">█</w:t>
      </w:r>
      <w:r>
        <w:t xml:space="preserve"> </w:t>
      </w:r>
      <w:r>
        <w:t xml:space="preserve">para</w:t>
      </w:r>
      <w:r>
        <w:t xml:space="preserve"> </w:t>
      </w:r>
      <w:r>
        <w:rPr>
          <w:rStyle w:val="VerbatimChar"/>
        </w:rPr>
        <w:t xml:space="preserve">#</w:t>
      </w:r>
      <w:r>
        <w:t xml:space="preserve">. Execute testes—falharão (golden velho vs novo). Revise os</w:t>
      </w:r>
      <w:r>
        <w:t xml:space="preserve"> </w:t>
      </w:r>
      <w:r>
        <w:rPr>
          <w:rStyle w:val="VerbatimChar"/>
        </w:rPr>
        <w:t xml:space="preserve">.txt</w:t>
      </w:r>
      <w:r>
        <w:t xml:space="preserve">, confirme mudanças são intencionais. Se sim: delete goldens antigos, execute testes, criem novos. Git mostra exatamente que mudou. Regressão visual é impossível agora. Dica:</w:t>
      </w:r>
      <w:r>
        <w:t xml:space="preserve"> </w:t>
      </w:r>
      <w:r>
        <w:rPr>
          <w:rStyle w:val="VerbatimChar"/>
        </w:rPr>
        <w:t xml:space="preserve">git diff test/golden/</w:t>
      </w:r>
      <w:r>
        <w:t xml:space="preserve"> </w:t>
      </w:r>
      <w:r>
        <w:t xml:space="preserve">mostra antes/depois visualmente.</w:t>
      </w:r>
    </w:p>
    <w:p>
      <w:pPr>
        <w:pStyle w:val="BodyText"/>
      </w:pPr>
      <w:r>
        <w:rPr>
          <w:b/>
          <w:bCs/>
        </w:rPr>
        <w:t xml:space="preserve">Boss Final 33.6. Progressão Cinematográfica.</w:t>
      </w:r>
      <w:r>
        <w:t xml:space="preserve"> </w:t>
      </w:r>
      <w:r>
        <w:t xml:space="preserve">Golden tests + progressão. Setup: Jogador nível 1, 0 XP, HP cheio. (1) Teste Golden</w:t>
      </w:r>
      <w:r>
        <w:t xml:space="preserve"> </w:t>
      </w:r>
      <w:r>
        <w:rPr>
          <w:rStyle w:val="VerbatimChar"/>
        </w:rPr>
        <w:t xml:space="preserve">prog_nivel1.txt</w:t>
      </w:r>
      <w:r>
        <w:t xml:space="preserve">: renderize estado inicial. (2)</w:t>
      </w:r>
      <w:r>
        <w:t xml:space="preserve"> </w:t>
      </w:r>
      <w:r>
        <w:rPr>
          <w:rStyle w:val="VerbatimChar"/>
        </w:rPr>
        <w:t xml:space="preserve">prog_nivel2.txt</w:t>
      </w:r>
      <w:r>
        <w:t xml:space="preserve">: ganhe XP para 30%, nível ainda 1 mas barra mudou. (3)</w:t>
      </w:r>
      <w:r>
        <w:t xml:space="preserve"> </w:t>
      </w:r>
      <w:r>
        <w:rPr>
          <w:rStyle w:val="VerbatimChar"/>
        </w:rPr>
        <w:t xml:space="preserve">prog_sobe.txt</w:t>
      </w:r>
      <w:r>
        <w:t xml:space="preserve">: ganhe o XP faltante, nível sobe para 2, barra reseta, HP restaura, ataque aumenta—veja em tela. (4) Repita até nível 3. Crie 5+ arquivos golden que contam a jornada. Cada golden é um frame de filme. Seu teste de integração valida lógica + visual simultaneamente. Dica: isso é teste de integração real—lógica (XP) + renderização juntas.</w:t>
      </w:r>
    </w:p>
    <w:bookmarkEnd w:id="440"/>
    <w:bookmarkEnd w:id="441"/>
    <w:bookmarkStart w:id="442" w:name="pergaminho-do-capítulo-29"/>
    <w:p>
      <w:pPr>
        <w:pStyle w:val="Heading2"/>
      </w:pPr>
      <w:r>
        <w:t xml:space="preserve">Pergaminho do Capítulo</w:t>
      </w:r>
    </w:p>
    <w:p>
      <w:pPr>
        <w:pStyle w:val="FirstParagraph"/>
      </w:pPr>
      <w:r>
        <w:rPr>
          <w:b/>
          <w:bCs/>
        </w:rPr>
        <w:t xml:space="preserve">Golden tests</w:t>
      </w:r>
      <w:r>
        <w:t xml:space="preserve"> </w:t>
      </w:r>
      <w:r>
        <w:t xml:space="preserve">são screenshots de saída textual. Você captura a HUD exatamente como deve parecer, salva em arquivo, e compara em testes futuros. Se mudou, o teste falha—avisando se foi acidental ou intencional.</w:t>
      </w:r>
    </w:p>
    <w:p>
      <w:pPr>
        <w:pStyle w:val="BodyText"/>
      </w:pPr>
      <w:r>
        <w:rPr>
          <w:b/>
          <w:bCs/>
        </w:rPr>
        <w:t xml:space="preserve">HUD polida</w:t>
      </w:r>
      <w:r>
        <w:t xml:space="preserve"> </w:t>
      </w:r>
      <w:r>
        <w:t xml:space="preserve">usa</w:t>
      </w:r>
      <w:r>
        <w:t xml:space="preserve"> </w:t>
      </w:r>
      <w:r>
        <w:rPr>
          <w:rStyle w:val="VerbatimChar"/>
        </w:rPr>
        <w:t xml:space="preserve">StringBuffer</w:t>
      </w:r>
      <w:r>
        <w:t xml:space="preserve"> </w:t>
      </w:r>
      <w:r>
        <w:t xml:space="preserve">para construir strings eficientemente, metodos helpers para evitar repetição, e box drawing characters para aparecer profissional. Tudo linha por linha, alinhado.</w:t>
      </w:r>
    </w:p>
    <w:p>
      <w:pPr>
        <w:pStyle w:val="BodyText"/>
      </w:pPr>
      <w:r>
        <w:rPr>
          <w:b/>
          <w:bCs/>
        </w:rPr>
        <w:t xml:space="preserve">Quando usar:</w:t>
      </w:r>
      <w:r>
        <w:t xml:space="preserve"> </w:t>
      </w:r>
      <w:r>
        <w:t xml:space="preserve">- Refatorar código de renderização → Golden tests garantem nada quebrou visualmente</w:t>
      </w:r>
      <w:r>
        <w:t xml:space="preserve"> </w:t>
      </w:r>
      <w:r>
        <w:t xml:space="preserve">- Colaborar em time → Rastreie mudanças de UI no git</w:t>
      </w:r>
      <w:r>
        <w:t xml:space="preserve"> </w:t>
      </w:r>
      <w:r>
        <w:t xml:space="preserve">- Testar casos complexos → Barras em 7%, inimigos em posições específicas, nomes longos</w:t>
      </w:r>
    </w:p>
    <w:p>
      <w:pPr>
        <w:pStyle w:val="BodyText"/>
      </w:pPr>
      <w:r>
        <w:rPr>
          <w:b/>
          <w:bCs/>
        </w:rPr>
        <w:t xml:space="preserve">Workflow:</w:t>
      </w:r>
      <w:r>
        <w:t xml:space="preserve"> </w:t>
      </w:r>
      <w:r>
        <w:t xml:space="preserve">1. Primeira execução: teste cria o golden (arquivo</w:t>
      </w:r>
      <w:r>
        <w:t xml:space="preserve"> </w:t>
      </w:r>
      <w:r>
        <w:rPr>
          <w:rStyle w:val="VerbatimChar"/>
        </w:rPr>
        <w:t xml:space="preserve">.txt</w:t>
      </w:r>
      <w:r>
        <w:t xml:space="preserve">)</w:t>
      </w:r>
      <w:r>
        <w:t xml:space="preserve"> </w:t>
      </w:r>
      <w:r>
        <w:t xml:space="preserve">2. Próximas execuções: teste valida que saída bate</w:t>
      </w:r>
      <w:r>
        <w:t xml:space="preserve"> </w:t>
      </w:r>
      <w:r>
        <w:t xml:space="preserve">3. Se refatorou propositalmente: revisa mudanças e atualiza goldens</w:t>
      </w:r>
    </w:p>
    <w:p>
      <w:pPr>
        <w:pStyle w:val="BodyText"/>
      </w:pPr>
      <w:r>
        <w:t xml:space="preserve">Golden tests são seu seguro contra a regressão visual. Em um roguelike ASCII, a interface é tudo.</w:t>
      </w:r>
    </w:p>
    <w:p>
      <w:pPr>
        <w:pStyle w:val="BodyText"/>
      </w:pPr>
      <w:r>
        <w:rPr>
          <w:b/>
          <w:bCs/>
        </w:rPr>
        <w:t xml:space="preserve">Dica do Mestre:</w:t>
      </w:r>
      <w:r>
        <w:t xml:space="preserve"> </w:t>
      </w:r>
      <w:r>
        <w:t xml:space="preserve">Commit goldens com código:</w:t>
      </w:r>
    </w:p>
    <w:p>
      <w:pPr>
        <w:pStyle w:val="SourceCode"/>
      </w:pPr>
      <w:r>
        <w:rPr>
          <w:rStyle w:val="FunctionTok"/>
        </w:rPr>
        <w:t xml:space="preserve">git</w:t>
      </w:r>
      <w:r>
        <w:rPr>
          <w:rStyle w:val="NormalTok"/>
        </w:rPr>
        <w:t xml:space="preserve"> add test/golden/</w:t>
      </w:r>
      <w:r>
        <w:br/>
      </w:r>
      <w:r>
        <w:rPr>
          <w:rStyle w:val="FunctionTok"/>
        </w:rPr>
        <w:t xml:space="preserve">git</w:t>
      </w:r>
      <w:r>
        <w:rPr>
          <w:rStyle w:val="NormalTok"/>
        </w:rPr>
        <w:t xml:space="preserve"> add lib/ui/</w:t>
      </w:r>
    </w:p>
    <w:p>
      <w:pPr>
        <w:pStyle w:val="FirstParagraph"/>
      </w:pPr>
      <w:r>
        <w:t xml:space="preserve">Rastreie mudanças de UI no histórico. Assim, quando você volta no git log, vê exatamente como a HUD era em cada versão. É como um screenshotting automático.</w:t>
      </w:r>
    </w:p>
    <w:p>
      <w:pPr>
        <w:pStyle w:val="BodyText"/>
      </w:pPr>
      <w:r>
        <w:rPr>
          <w:b/>
          <w:bCs/>
        </w:rPr>
        <w:t xml:space="preserve">Bonus:</w:t>
      </w:r>
      <w:r>
        <w:t xml:space="preserve"> </w:t>
      </w:r>
      <w:r>
        <w:t xml:space="preserve">Use</w:t>
      </w:r>
      <w:r>
        <w:t xml:space="preserve"> </w:t>
      </w:r>
      <w:r>
        <w:rPr>
          <w:rStyle w:val="VerbatimChar"/>
        </w:rPr>
        <w:t xml:space="preserve">git diff test/golden/status.txt</w:t>
      </w:r>
      <w:r>
        <w:t xml:space="preserve"> </w:t>
      </w:r>
      <w:r>
        <w:t xml:space="preserve">para ver antes/depois visualmente quando você refatora. Muito útil para validar mudanças.</w:t>
      </w:r>
    </w:p>
    <w:p>
      <w:pPr>
        <w:pStyle w:val="BodyText"/>
      </w:pPr>
      <w:r>
        <w:rPr>
          <w:b/>
          <w:bCs/>
        </w:rPr>
        <w:t xml:space="preserve">Padrão visual esperado:</w:t>
      </w:r>
    </w:p>
    <w:p>
      <w:pPr>
        <w:pStyle w:val="SourceCode"/>
      </w:pPr>
      <w:r>
        <w:rPr>
          <w:rStyle w:val="VerbatimChar"/>
        </w:rPr>
        <w:t xml:space="preserve">                          Aventureiro</w:t>
      </w:r>
      <w:r>
        <w:br/>
      </w:r>
      <w:r>
        <w:rPr>
          <w:rStyle w:val="VerbatimChar"/>
        </w:rPr>
        <w:t xml:space="preserve">────────────────────────────────────────────────────────────────────────────</w:t>
      </w:r>
      <w:r>
        <w:br/>
      </w:r>
      <w:r>
        <w:rPr>
          <w:rStyle w:val="VerbatimChar"/>
        </w:rPr>
        <w:t xml:space="preserve">HP: [█████████████░░░░░░░░░░░░░░░░░░░░░░░░ 70%] | Nível:  5</w:t>
      </w:r>
      <w:r>
        <w:br/>
      </w:r>
      <w:r>
        <w:rPr>
          <w:rStyle w:val="VerbatimChar"/>
        </w:rPr>
        <w:t xml:space="preserve">Ataque: 12 | XP: 450</w:t>
      </w:r>
      <w:r>
        <w:br/>
      </w:r>
      <w:r>
        <w:rPr>
          <w:rStyle w:val="VerbatimChar"/>
        </w:rPr>
        <w:t xml:space="preserve">────────────────────────────────────────────────────────────────────────────</w:t>
      </w:r>
    </w:p>
    <w:p>
      <w:pPr>
        <w:pStyle w:val="FirstParagraph"/>
      </w:pPr>
      <w:r>
        <w:t xml:space="preserve">No próximo capítulo você vai implementar</w:t>
      </w:r>
      <w:r>
        <w:t xml:space="preserve"> </w:t>
      </w:r>
      <w:r>
        <w:rPr>
          <w:b/>
          <w:bCs/>
        </w:rPr>
        <w:t xml:space="preserve">Strategy e Command patterns</w:t>
      </w:r>
      <w:r>
        <w:t xml:space="preserve"> </w:t>
      </w:r>
      <w:r>
        <w:t xml:space="preserve">para IA inteligente e sistemas de combate flexíveis. Seus inimigos deixarão de ser marionetes burras e virarão adversários com táticas reais.</w:t>
      </w:r>
    </w:p>
    <w:bookmarkEnd w:id="442"/>
    <w:bookmarkEnd w:id="443"/>
    <w:bookmarkStart w:id="461" w:name="Xc6852d504347852a4545dcc039396e43379bc7d"/>
    <w:p>
      <w:pPr>
        <w:pStyle w:val="Heading1"/>
      </w:pPr>
      <w:r>
        <w:t xml:space="preserve">Capítulo 34 - Strategy e Command: Inimigos que Pensam</w:t>
      </w:r>
    </w:p>
    <w:p>
      <w:pPr>
        <w:pStyle w:val="FirstParagraph"/>
      </w:pPr>
      <w:r>
        <w:rPr>
          <w:i/>
          <w:iCs/>
        </w:rPr>
        <w:t xml:space="preserve">Nos andares mais profundos da masmorra, há inscrições nas paredes. São padrões de design, técnicas que programadores experientes usam há décadas para resolver problemas recorrentes. Strategy ensina que há muitas formas de atacar o mesmo problema, e o código pode trocar entre elas em tempo de execução. Command transforma ações em objetos, permitindo desfazer jogadas e gravar histórico. Factory cria inimigos e itens sem que o resto do código precise saber dos detalhes. Observer conecta sistemas que não se conhecem. State dá aos inimigos comportamentos que mudam conforme a situação.</w:t>
      </w:r>
    </w:p>
    <w:p>
      <w:pPr>
        <w:pStyle w:val="BodyText"/>
      </w:pPr>
      <w:r>
        <w:rPr>
          <w:i/>
          <w:iCs/>
        </w:rPr>
        <w:t xml:space="preserve">Nesta parte final, você vai aplicar cada um desses padrões no jogo que já construiu. A IA dos inimigos ficará mais inteligente, o código mais flexível, e a arquitetura mais elegante. Quando terminar, não terá apenas um jogo completo. Terá um projeto que demonstra domínio de Dart e de engenharia de software. A ascensão final não é derrotar o Dragão. É perceber que você se tornou o tipo de programador que sabe construir qualquer coisa.</w:t>
      </w:r>
    </w:p>
    <w:p>
      <w:pPr>
        <w:pStyle w:val="BlockText"/>
      </w:pPr>
      <w:r>
        <w:rPr>
          <w:i/>
          <w:iCs/>
        </w:rPr>
        <w:t xml:space="preserve">Um zumbi se arrasta lentamente em padrão aleatório. Um lobo te persegue ferozmente. Um esqueleto patrulha sua rota, ignorando você até você cruzar seu caminho. Cada um tem uma mente própria, não escravizada em if/else aninhados, mas livre para mudar de estratégia como as circunstâncias exigem.</w:t>
      </w:r>
    </w:p>
    <w:p>
      <w:pPr>
        <w:pStyle w:val="FirstParagraph"/>
      </w:pPr>
      <w:r>
        <w:t xml:space="preserve">Neste capítulo você vai implementar dois padrões de design essenciais: Strategy para comportamentos intercambiáveis e Command para ações rastreáveis. Juntos, eles transformam inimigos estáticos em adversários inteligentes.</w:t>
      </w:r>
    </w:p>
    <w:bookmarkStart w:id="444" w:name="o-problema-comportamento-rígido"/>
    <w:p>
      <w:pPr>
        <w:pStyle w:val="Heading2"/>
      </w:pPr>
      <w:r>
        <w:t xml:space="preserve">O Problema: Comportamento Rígido</w:t>
      </w:r>
    </w:p>
    <w:p>
      <w:pPr>
        <w:pStyle w:val="FirstParagraph"/>
      </w:pPr>
      <w:r>
        <w:t xml:space="preserve">Até agora, em um combate típico, todos os inimigos agem da mesma forma:</w:t>
      </w:r>
    </w:p>
    <w:p>
      <w:pPr>
        <w:pStyle w:val="SourceCode"/>
      </w:pPr>
      <w:r>
        <w:rPr>
          <w:rStyle w:val="DataTypeTok"/>
        </w:rPr>
        <w:t xml:space="preserve">void</w:t>
      </w:r>
      <w:r>
        <w:rPr>
          <w:rStyle w:val="NormalTok"/>
        </w:rPr>
        <w:t xml:space="preserve"> atacarInimigo(Inimigo inimigo) </w:t>
      </w:r>
      <w:r>
        <w:rPr>
          <w:rStyle w:val="OperatorTok"/>
        </w:rPr>
        <w:t xml:space="preserve">{</w:t>
      </w:r>
      <w:r>
        <w:br/>
      </w:r>
      <w:r>
        <w:rPr>
          <w:rStyle w:val="NormalTok"/>
        </w:rPr>
        <w:t xml:space="preserve">  </w:t>
      </w:r>
      <w:r>
        <w:rPr>
          <w:rStyle w:val="DataTypeTok"/>
        </w:rPr>
        <w:t xml:space="preserve">int</w:t>
      </w:r>
      <w:r>
        <w:rPr>
          <w:rStyle w:val="NormalTok"/>
        </w:rPr>
        <w:t xml:space="preserve"> dano </w:t>
      </w:r>
      <w:r>
        <w:rPr>
          <w:rStyle w:val="OperatorTok"/>
        </w:rPr>
        <w:t xml:space="preserve">=</w:t>
      </w:r>
      <w:r>
        <w:rPr>
          <w:rStyle w:val="NormalTok"/>
        </w:rPr>
        <w:t xml:space="preserve"> calcularDano(heroi</w:t>
      </w:r>
      <w:r>
        <w:rPr>
          <w:rStyle w:val="OperatorTok"/>
        </w:rPr>
        <w:t xml:space="preserve">.</w:t>
      </w:r>
      <w:r>
        <w:rPr>
          <w:rStyle w:val="NormalTok"/>
        </w:rPr>
        <w:t xml:space="preserve">arma</w:t>
      </w:r>
      <w:r>
        <w:rPr>
          <w:rStyle w:val="OperatorTok"/>
        </w:rPr>
        <w:t xml:space="preserve">,</w:t>
      </w:r>
      <w:r>
        <w:rPr>
          <w:rStyle w:val="NormalTok"/>
        </w:rPr>
        <w:t xml:space="preserve"> inimigo</w:t>
      </w:r>
      <w:r>
        <w:rPr>
          <w:rStyle w:val="OperatorTok"/>
        </w:rPr>
        <w:t xml:space="preserve">.</w:t>
      </w:r>
      <w:r>
        <w:rPr>
          <w:rStyle w:val="NormalTok"/>
        </w:rPr>
        <w:t xml:space="preserve">defesa);</w:t>
      </w:r>
      <w:r>
        <w:br/>
      </w:r>
      <w:r>
        <w:rPr>
          <w:rStyle w:val="NormalTok"/>
        </w:rPr>
        <w:t xml:space="preserve">  inimigo</w:t>
      </w:r>
      <w:r>
        <w:rPr>
          <w:rStyle w:val="OperatorTok"/>
        </w:rPr>
        <w:t xml:space="preserve">.</w:t>
      </w:r>
      <w:r>
        <w:rPr>
          <w:rStyle w:val="NormalTok"/>
        </w:rPr>
        <w:t xml:space="preserve">hp </w:t>
      </w:r>
      <w:r>
        <w:rPr>
          <w:rStyle w:val="OperatorTok"/>
        </w:rPr>
        <w:t xml:space="preserve">-=</w:t>
      </w:r>
      <w:r>
        <w:rPr>
          <w:rStyle w:val="NormalTok"/>
        </w:rPr>
        <w:t xml:space="preserve"> dano;</w:t>
      </w:r>
      <w:r>
        <w:br/>
      </w:r>
      <w:r>
        <w:br/>
      </w:r>
      <w:r>
        <w:rPr>
          <w:rStyle w:val="NormalTok"/>
        </w:rPr>
        <w:t xml:space="preserve">  </w:t>
      </w:r>
      <w:r>
        <w:rPr>
          <w:rStyle w:val="CommentTok"/>
        </w:rPr>
        <w:t xml:space="preserve">// Inimigo sempre ataca de volta do mesmo jeito</w:t>
      </w:r>
      <w:r>
        <w:br/>
      </w:r>
      <w:r>
        <w:rPr>
          <w:rStyle w:val="NormalTok"/>
        </w:rPr>
        <w:t xml:space="preserve">  </w:t>
      </w:r>
      <w:r>
        <w:rPr>
          <w:rStyle w:val="DataTypeTok"/>
        </w:rPr>
        <w:t xml:space="preserve">int</w:t>
      </w:r>
      <w:r>
        <w:rPr>
          <w:rStyle w:val="NormalTok"/>
        </w:rPr>
        <w:t xml:space="preserve"> danoRetorno </w:t>
      </w:r>
      <w:r>
        <w:rPr>
          <w:rStyle w:val="OperatorTok"/>
        </w:rPr>
        <w:t xml:space="preserve">=</w:t>
      </w:r>
      <w:r>
        <w:rPr>
          <w:rStyle w:val="NormalTok"/>
        </w:rPr>
        <w:t xml:space="preserve"> calcularDano(inimigo</w:t>
      </w:r>
      <w:r>
        <w:rPr>
          <w:rStyle w:val="OperatorTok"/>
        </w:rPr>
        <w:t xml:space="preserve">.</w:t>
      </w:r>
      <w:r>
        <w:rPr>
          <w:rStyle w:val="NormalTok"/>
        </w:rPr>
        <w:t xml:space="preserve">arma</w:t>
      </w:r>
      <w:r>
        <w:rPr>
          <w:rStyle w:val="OperatorTok"/>
        </w:rPr>
        <w:t xml:space="preserve">,</w:t>
      </w:r>
      <w:r>
        <w:rPr>
          <w:rStyle w:val="NormalTok"/>
        </w:rPr>
        <w:t xml:space="preserve"> heroi</w:t>
      </w:r>
      <w:r>
        <w:rPr>
          <w:rStyle w:val="OperatorTok"/>
        </w:rPr>
        <w:t xml:space="preserve">.</w:t>
      </w:r>
      <w:r>
        <w:rPr>
          <w:rStyle w:val="NormalTok"/>
        </w:rPr>
        <w:t xml:space="preserve">defesa);</w:t>
      </w:r>
      <w:r>
        <w:br/>
      </w:r>
      <w:r>
        <w:rPr>
          <w:rStyle w:val="NormalTok"/>
        </w:rPr>
        <w:t xml:space="preserve">  heroi</w:t>
      </w:r>
      <w:r>
        <w:rPr>
          <w:rStyle w:val="OperatorTok"/>
        </w:rPr>
        <w:t xml:space="preserve">.</w:t>
      </w:r>
      <w:r>
        <w:rPr>
          <w:rStyle w:val="NormalTok"/>
        </w:rPr>
        <w:t xml:space="preserve">hp </w:t>
      </w:r>
      <w:r>
        <w:rPr>
          <w:rStyle w:val="OperatorTok"/>
        </w:rPr>
        <w:t xml:space="preserve">-=</w:t>
      </w:r>
      <w:r>
        <w:rPr>
          <w:rStyle w:val="NormalTok"/>
        </w:rPr>
        <w:t xml:space="preserve"> danoRetorno;</w:t>
      </w:r>
      <w:r>
        <w:br/>
      </w:r>
      <w:r>
        <w:rPr>
          <w:rStyle w:val="OperatorTok"/>
        </w:rPr>
        <w:t xml:space="preserve">}</w:t>
      </w:r>
    </w:p>
    <w:p>
      <w:pPr>
        <w:pStyle w:val="FirstParagraph"/>
      </w:pPr>
      <w:r>
        <w:t xml:space="preserve">Todos fazem a mesma coisa. Um zumbi deveria andar aleatoriamente. Um lobo deveria perseguir você. Um dragão deveria mudar de tática conforme a luta avança. Sem um padrão, você acaba com centenas de if/else aninhados, e cada novo tipo de inimigo quebra a lógica anterior.</w:t>
      </w:r>
    </w:p>
    <w:bookmarkEnd w:id="444"/>
    <w:bookmarkStart w:id="449" w:name="strategy-uma-mente-para-cada-inimigo"/>
    <w:p>
      <w:pPr>
        <w:pStyle w:val="Heading2"/>
      </w:pPr>
      <w:r>
        <w:t xml:space="preserve">Strategy: Uma Mente para Cada Inimigo</w:t>
      </w:r>
    </w:p>
    <w:p>
      <w:pPr>
        <w:pStyle w:val="FirstParagraph"/>
      </w:pPr>
      <w:r>
        <w:t xml:space="preserve">O padrão</w:t>
      </w:r>
      <w:r>
        <w:t xml:space="preserve"> </w:t>
      </w:r>
      <w:r>
        <w:rPr>
          <w:b/>
          <w:bCs/>
        </w:rPr>
        <w:t xml:space="preserve">Strategy</w:t>
      </w:r>
      <w:r>
        <w:t xml:space="preserve"> </w:t>
      </w:r>
      <w:r>
        <w:t xml:space="preserve">encapsula um conjunto de algoritmos e os torna intercambiáveis. É como em Final Fantasy VII: muda de matéria, muda de poder. A classe do personagem fica a mesma, mas o comportamento muda.</w:t>
      </w:r>
    </w:p>
    <w:p>
      <w:pPr>
        <w:pStyle w:val="BodyText"/>
      </w:pPr>
      <w:r>
        <w:t xml:space="preserve">Defina uma interface abstrata:</w:t>
      </w:r>
    </w:p>
    <w:p>
      <w:pPr>
        <w:pStyle w:val="SourceCode"/>
      </w:pPr>
      <w:r>
        <w:rPr>
          <w:rStyle w:val="KeywordTok"/>
        </w:rPr>
        <w:t xml:space="preserve">abstract</w:t>
      </w:r>
      <w:r>
        <w:rPr>
          <w:rStyle w:val="NormalTok"/>
        </w:rPr>
        <w:t xml:space="preserve"> </w:t>
      </w:r>
      <w:r>
        <w:rPr>
          <w:rStyle w:val="KeywordTok"/>
        </w:rPr>
        <w:t xml:space="preserve">class</w:t>
      </w:r>
      <w:r>
        <w:rPr>
          <w:rStyle w:val="NormalTok"/>
        </w:rPr>
        <w:t xml:space="preserve"> EstrategiaIa </w:t>
      </w:r>
      <w:r>
        <w:rPr>
          <w:rStyle w:val="OperatorTok"/>
        </w:rPr>
        <w:t xml:space="preserve">{</w:t>
      </w:r>
      <w:r>
        <w:br/>
      </w:r>
      <w:r>
        <w:rPr>
          <w:rStyle w:val="NormalTok"/>
        </w:rPr>
        <w:t xml:space="preserve">  Acao decidir(Inimigo self</w:t>
      </w:r>
      <w:r>
        <w:rPr>
          <w:rStyle w:val="OperatorTok"/>
        </w:rPr>
        <w:t xml:space="preserve">,</w:t>
      </w:r>
      <w:r>
        <w:rPr>
          <w:rStyle w:val="NormalTok"/>
        </w:rPr>
        <w:t xml:space="preserve"> Jogador alvo</w:t>
      </w:r>
      <w:r>
        <w:rPr>
          <w:rStyle w:val="OperatorTok"/>
        </w:rPr>
        <w:t xml:space="preserve">,</w:t>
      </w:r>
      <w:r>
        <w:rPr>
          <w:rStyle w:val="NormalTok"/>
        </w:rPr>
        <w:t xml:space="preserve"> MapaMasmorra mapa);</w:t>
      </w:r>
      <w:r>
        <w:br/>
      </w:r>
      <w:r>
        <w:rPr>
          <w:rStyle w:val="OperatorTok"/>
        </w:rPr>
        <w:t xml:space="preserve">}</w:t>
      </w:r>
    </w:p>
    <w:p>
      <w:pPr>
        <w:pStyle w:val="FirstParagraph"/>
      </w:pPr>
      <w:r>
        <w:t xml:space="preserve">Uma estratégia recebe o inimigo, o alvo e o mapa, e retorna uma</w:t>
      </w:r>
      <w:r>
        <w:t xml:space="preserve"> </w:t>
      </w:r>
      <w:r>
        <w:rPr>
          <w:b/>
          <w:bCs/>
        </w:rPr>
        <w:t xml:space="preserve">Acao</w:t>
      </w:r>
      <w:r>
        <w:t xml:space="preserve"> </w:t>
      </w:r>
      <w:r>
        <w:t xml:space="preserve">(que veremos em breve). Agora implemente estratégias concretas.</w:t>
      </w:r>
    </w:p>
    <w:bookmarkStart w:id="445" w:name="iaagressiva-ataque-direto"/>
    <w:p>
      <w:pPr>
        <w:pStyle w:val="Heading3"/>
      </w:pPr>
      <w:r>
        <w:t xml:space="preserve">IAAgressiva: Ataque Direto</w:t>
      </w:r>
    </w:p>
    <w:p>
      <w:pPr>
        <w:pStyle w:val="FirstParagraph"/>
      </w:pPr>
      <w:r>
        <w:t xml:space="preserve">Um lobo não hesita. Vê você, vai atrás.</w:t>
      </w:r>
    </w:p>
    <w:p>
      <w:pPr>
        <w:pStyle w:val="BodyText"/>
      </w:pPr>
      <w:r>
        <w:t xml:space="preserve">A estratégia agressiva é simples mas efetiva: se o alvo está longe, ande em sua direção. Se está perto (1 tile), ataque. Se você não conseguir traçar uma linha reta até o alvo (há paredes no caminho), apenas ande aleatoriamente. Observe como a decisão retorna uma</w:t>
      </w:r>
      <w:r>
        <w:t xml:space="preserve"> </w:t>
      </w:r>
      <w:r>
        <w:rPr>
          <w:rStyle w:val="VerbatimChar"/>
        </w:rPr>
        <w:t xml:space="preserve">Acao</w:t>
      </w:r>
      <w:r>
        <w:t xml:space="preserve"> </w:t>
      </w:r>
      <w:r>
        <w:t xml:space="preserve">(que veremos em breve) — o padrão Command encapsula o que fazer.</w:t>
      </w:r>
    </w:p>
    <w:p>
      <w:pPr>
        <w:pStyle w:val="SourceCode"/>
      </w:pPr>
      <w:r>
        <w:rPr>
          <w:rStyle w:val="KeywordTok"/>
        </w:rPr>
        <w:t xml:space="preserve">class</w:t>
      </w:r>
      <w:r>
        <w:rPr>
          <w:rStyle w:val="NormalTok"/>
        </w:rPr>
        <w:t xml:space="preserve"> IAAgressiva </w:t>
      </w:r>
      <w:r>
        <w:rPr>
          <w:rStyle w:val="KeywordTok"/>
        </w:rPr>
        <w:t xml:space="preserve">implements</w:t>
      </w:r>
      <w:r>
        <w:rPr>
          <w:rStyle w:val="NormalTok"/>
        </w:rPr>
        <w:t xml:space="preserve"> EstrategiaIa </w:t>
      </w:r>
      <w:r>
        <w:rPr>
          <w:rStyle w:val="OperatorTok"/>
        </w:rPr>
        <w:t xml:space="preserve">{</w:t>
      </w:r>
      <w:r>
        <w:br/>
      </w:r>
      <w:r>
        <w:rPr>
          <w:rStyle w:val="NormalTok"/>
        </w:rPr>
        <w:t xml:space="preserve">  </w:t>
      </w:r>
      <w:r>
        <w:rPr>
          <w:rStyle w:val="KeywordTok"/>
        </w:rPr>
        <w:t xml:space="preserve">@override</w:t>
      </w:r>
      <w:r>
        <w:br/>
      </w:r>
      <w:r>
        <w:rPr>
          <w:rStyle w:val="NormalTok"/>
        </w:rPr>
        <w:t xml:space="preserve">  Acao decidir(Inimigo self</w:t>
      </w:r>
      <w:r>
        <w:rPr>
          <w:rStyle w:val="OperatorTok"/>
        </w:rPr>
        <w:t xml:space="preserve">,</w:t>
      </w:r>
      <w:r>
        <w:rPr>
          <w:rStyle w:val="NormalTok"/>
        </w:rPr>
        <w:t xml:space="preserve"> Jogador alvo</w:t>
      </w:r>
      <w:r>
        <w:rPr>
          <w:rStyle w:val="OperatorTok"/>
        </w:rPr>
        <w:t xml:space="preserve">,</w:t>
      </w:r>
      <w:r>
        <w:rPr>
          <w:rStyle w:val="NormalTok"/>
        </w:rPr>
        <w:t xml:space="preserve"> MapaMasmorra mapa) </w:t>
      </w:r>
      <w:r>
        <w:rPr>
          <w:rStyle w:val="OperatorTok"/>
        </w:rPr>
        <w:t xml:space="preserve">{</w:t>
      </w:r>
      <w:r>
        <w:br/>
      </w:r>
      <w:r>
        <w:rPr>
          <w:rStyle w:val="NormalTok"/>
        </w:rPr>
        <w:t xml:space="preserve">    </w:t>
      </w:r>
      <w:r>
        <w:rPr>
          <w:rStyle w:val="DataTypeTok"/>
        </w:rPr>
        <w:t xml:space="preserve">int</w:t>
      </w:r>
      <w:r>
        <w:rPr>
          <w:rStyle w:val="NormalTok"/>
        </w:rPr>
        <w:t xml:space="preserve"> distancia </w:t>
      </w:r>
      <w:r>
        <w:rPr>
          <w:rStyle w:val="OperatorTok"/>
        </w:rPr>
        <w:t xml:space="preserve">=</w:t>
      </w:r>
      <w:r>
        <w:rPr>
          <w:rStyle w:val="NormalTok"/>
        </w:rPr>
        <w:t xml:space="preserve"> mapa</w:t>
      </w:r>
      <w:r>
        <w:rPr>
          <w:rStyle w:val="OperatorTok"/>
        </w:rPr>
        <w:t xml:space="preserve">.</w:t>
      </w:r>
      <w:r>
        <w:rPr>
          <w:rStyle w:val="NormalTok"/>
        </w:rPr>
        <w:t xml:space="preserve">distancia(self</w:t>
      </w:r>
      <w:r>
        <w:rPr>
          <w:rStyle w:val="OperatorTok"/>
        </w:rPr>
        <w:t xml:space="preserve">.</w:t>
      </w:r>
      <w:r>
        <w:rPr>
          <w:rStyle w:val="NormalTok"/>
        </w:rPr>
        <w:t xml:space="preserve">pos</w:t>
      </w:r>
      <w:r>
        <w:rPr>
          <w:rStyle w:val="OperatorTok"/>
        </w:rPr>
        <w:t xml:space="preserve">,</w:t>
      </w:r>
      <w:r>
        <w:rPr>
          <w:rStyle w:val="NormalTok"/>
        </w:rPr>
        <w:t xml:space="preserve"> alvo</w:t>
      </w:r>
      <w:r>
        <w:rPr>
          <w:rStyle w:val="OperatorTok"/>
        </w:rPr>
        <w:t xml:space="preserve">.</w:t>
      </w:r>
      <w:r>
        <w:rPr>
          <w:rStyle w:val="NormalTok"/>
        </w:rPr>
        <w:t xml:space="preserve">pos);</w:t>
      </w:r>
      <w:r>
        <w:br/>
      </w:r>
      <w:r>
        <w:br/>
      </w:r>
      <w:r>
        <w:rPr>
          <w:rStyle w:val="NormalTok"/>
        </w:rPr>
        <w:t xml:space="preserve">    </w:t>
      </w:r>
      <w:r>
        <w:rPr>
          <w:rStyle w:val="ControlFlowTok"/>
        </w:rPr>
        <w:t xml:space="preserve">if</w:t>
      </w:r>
      <w:r>
        <w:rPr>
          <w:rStyle w:val="NormalTok"/>
        </w:rPr>
        <w:t xml:space="preserve"> (distancia </w:t>
      </w:r>
      <w:r>
        <w:rPr>
          <w:rStyle w:val="OperatorTok"/>
        </w:rPr>
        <w:t xml:space="preserve">&lt;=</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AcaoAtacar(self</w:t>
      </w:r>
      <w:r>
        <w:rPr>
          <w:rStyle w:val="OperatorTok"/>
        </w:rPr>
        <w:t xml:space="preserve">,</w:t>
      </w:r>
      <w:r>
        <w:rPr>
          <w:rStyle w:val="NormalTok"/>
        </w:rPr>
        <w:t xml:space="preserve"> alvo);</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(self</w:t>
      </w:r>
      <w:r>
        <w:rPr>
          <w:rStyle w:val="OperatorTok"/>
        </w:rPr>
        <w:t xml:space="preserve">.</w:t>
      </w:r>
      <w:r>
        <w:rPr>
          <w:rStyle w:val="NormalTok"/>
        </w:rPr>
        <w:t xml:space="preserve">temLinhaDeVisao(alvo</w:t>
      </w:r>
      <w:r>
        <w:rPr>
          <w:rStyle w:val="OperatorTok"/>
        </w:rPr>
        <w:t xml:space="preserve">,</w:t>
      </w:r>
      <w:r>
        <w:rPr>
          <w:rStyle w:val="NormalTok"/>
        </w:rPr>
        <w:t xml:space="preserve"> mapa)) </w:t>
      </w:r>
      <w:r>
        <w:rPr>
          <w:rStyle w:val="OperatorTok"/>
        </w:rPr>
        <w:t xml:space="preserve">{</w:t>
      </w:r>
      <w:r>
        <w:br/>
      </w:r>
      <w:r>
        <w:rPr>
          <w:rStyle w:val="NormalTok"/>
        </w:rPr>
        <w:t xml:space="preserve">      </w:t>
      </w:r>
      <w:r>
        <w:rPr>
          <w:rStyle w:val="DataTypeTok"/>
        </w:rPr>
        <w:t xml:space="preserve">var</w:t>
      </w:r>
      <w:r>
        <w:rPr>
          <w:rStyle w:val="NormalTok"/>
        </w:rPr>
        <w:t xml:space="preserve"> proxPasso </w:t>
      </w:r>
      <w:r>
        <w:rPr>
          <w:rStyle w:val="OperatorTok"/>
        </w:rPr>
        <w:t xml:space="preserve">=</w:t>
      </w:r>
      <w:r>
        <w:rPr>
          <w:rStyle w:val="NormalTok"/>
        </w:rPr>
        <w:t xml:space="preserve"> mapa</w:t>
      </w:r>
      <w:r>
        <w:rPr>
          <w:rStyle w:val="OperatorTok"/>
        </w:rPr>
        <w:t xml:space="preserve">.</w:t>
      </w:r>
      <w:r>
        <w:rPr>
          <w:rStyle w:val="NormalTok"/>
        </w:rPr>
        <w:t xml:space="preserve">caminhoParaPos(self</w:t>
      </w:r>
      <w:r>
        <w:rPr>
          <w:rStyle w:val="OperatorTok"/>
        </w:rPr>
        <w:t xml:space="preserve">.</w:t>
      </w:r>
      <w:r>
        <w:rPr>
          <w:rStyle w:val="NormalTok"/>
        </w:rPr>
        <w:t xml:space="preserve">pos</w:t>
      </w:r>
      <w:r>
        <w:rPr>
          <w:rStyle w:val="OperatorTok"/>
        </w:rPr>
        <w:t xml:space="preserve">,</w:t>
      </w:r>
      <w:r>
        <w:rPr>
          <w:rStyle w:val="NormalTok"/>
        </w:rPr>
        <w:t xml:space="preserve"> alvo</w:t>
      </w:r>
      <w:r>
        <w:rPr>
          <w:rStyle w:val="OperatorTok"/>
        </w:rPr>
        <w:t xml:space="preserve">.</w:t>
      </w:r>
      <w:r>
        <w:rPr>
          <w:rStyle w:val="NormalTok"/>
        </w:rPr>
        <w:t xml:space="preserve">pos);</w:t>
      </w:r>
      <w:r>
        <w:br/>
      </w:r>
      <w:r>
        <w:rPr>
          <w:rStyle w:val="NormalTok"/>
        </w:rPr>
        <w:t xml:space="preserve">      </w:t>
      </w:r>
      <w:r>
        <w:rPr>
          <w:rStyle w:val="KeywordTok"/>
        </w:rPr>
        <w:t xml:space="preserve">return</w:t>
      </w:r>
      <w:r>
        <w:rPr>
          <w:rStyle w:val="NormalTok"/>
        </w:rPr>
        <w:t xml:space="preserve"> AcaoMover(self</w:t>
      </w:r>
      <w:r>
        <w:rPr>
          <w:rStyle w:val="OperatorTok"/>
        </w:rPr>
        <w:t xml:space="preserve">,</w:t>
      </w:r>
      <w:r>
        <w:rPr>
          <w:rStyle w:val="NormalTok"/>
        </w:rPr>
        <w:t xml:space="preserve"> proxPasso);</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AcaoMoverAleatorio(self</w:t>
      </w:r>
      <w:r>
        <w:rPr>
          <w:rStyle w:val="OperatorTok"/>
        </w:rPr>
        <w:t xml:space="preserve">,</w:t>
      </w:r>
      <w:r>
        <w:rPr>
          <w:rStyle w:val="NormalTok"/>
        </w:rPr>
        <w:t xml:space="preserve"> mapa);</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445"/>
    <w:bookmarkStart w:id="446" w:name="iacovardia-retirada-estratégica"/>
    <w:p>
      <w:pPr>
        <w:pStyle w:val="Heading3"/>
      </w:pPr>
      <w:r>
        <w:t xml:space="preserve">IACovardia: Retirada Estratégica</w:t>
      </w:r>
    </w:p>
    <w:p>
      <w:pPr>
        <w:pStyle w:val="FirstParagraph"/>
      </w:pPr>
      <w:r>
        <w:t xml:space="preserve">Um goblin covarde foge quando ferido:</w:t>
      </w:r>
    </w:p>
    <w:p>
      <w:pPr>
        <w:pStyle w:val="BodyText"/>
      </w:pPr>
      <w:r>
        <w:t xml:space="preserve">Observe que</w:t>
      </w:r>
      <w:r>
        <w:t xml:space="preserve"> </w:t>
      </w:r>
      <w:r>
        <w:rPr>
          <w:rStyle w:val="VerbatimChar"/>
        </w:rPr>
        <w:t xml:space="preserve">IACovardia</w:t>
      </w:r>
      <w:r>
        <w:t xml:space="preserve"> </w:t>
      </w:r>
      <w:r>
        <w:t xml:space="preserve">recebe um</w:t>
      </w:r>
      <w:r>
        <w:t xml:space="preserve"> </w:t>
      </w:r>
      <w:r>
        <w:rPr>
          <w:rStyle w:val="VerbatimChar"/>
        </w:rPr>
        <w:t xml:space="preserve">limiteHP</w:t>
      </w:r>
      <w:r>
        <w:t xml:space="preserve"> </w:t>
      </w:r>
      <w:r>
        <w:t xml:space="preserve">(padrão 30%). Se o HP atual cai abaixo desse percentual, muda para fuga. Caso contrário, atua como agressivo. Isso permite criar variações: um goblin que foge em 30%, um orc que só foge em 10%, um dragão que nunca foge. Tudo com a mesma classe, apenas parâmetros diferentes.</w:t>
      </w:r>
    </w:p>
    <w:p>
      <w:pPr>
        <w:pStyle w:val="SourceCode"/>
      </w:pPr>
      <w:r>
        <w:rPr>
          <w:rStyle w:val="KeywordTok"/>
        </w:rPr>
        <w:t xml:space="preserve">class</w:t>
      </w:r>
      <w:r>
        <w:rPr>
          <w:rStyle w:val="NormalTok"/>
        </w:rPr>
        <w:t xml:space="preserve"> IACovardia </w:t>
      </w:r>
      <w:r>
        <w:rPr>
          <w:rStyle w:val="KeywordTok"/>
        </w:rPr>
        <w:t xml:space="preserve">implements</w:t>
      </w:r>
      <w:r>
        <w:rPr>
          <w:rStyle w:val="NormalTok"/>
        </w:rPr>
        <w:t xml:space="preserve"> EstrategiaIa </w:t>
      </w:r>
      <w:r>
        <w:rPr>
          <w:rStyle w:val="OperatorTok"/>
        </w:rPr>
        <w:t xml:space="preserve">{</w:t>
      </w:r>
      <w:r>
        <w:br/>
      </w:r>
      <w:r>
        <w:rPr>
          <w:rStyle w:val="NormalTok"/>
        </w:rPr>
        <w:t xml:space="preserve">  </w:t>
      </w:r>
      <w:r>
        <w:rPr>
          <w:rStyle w:val="AttributeTok"/>
        </w:rPr>
        <w:t xml:space="preserve">final</w:t>
      </w:r>
      <w:r>
        <w:rPr>
          <w:rStyle w:val="NormalTok"/>
        </w:rPr>
        <w:t xml:space="preserve"> </w:t>
      </w:r>
      <w:r>
        <w:rPr>
          <w:rStyle w:val="DataTypeTok"/>
        </w:rPr>
        <w:t xml:space="preserve">int</w:t>
      </w:r>
      <w:r>
        <w:rPr>
          <w:rStyle w:val="NormalTok"/>
        </w:rPr>
        <w:t xml:space="preserve"> limiteHP;</w:t>
      </w:r>
      <w:r>
        <w:br/>
      </w:r>
      <w:r>
        <w:br/>
      </w:r>
      <w:r>
        <w:rPr>
          <w:rStyle w:val="NormalTok"/>
        </w:rPr>
        <w:t xml:space="preserve">  IACovardia(</w:t>
      </w:r>
      <w:r>
        <w:rPr>
          <w:rStyle w:val="OperatorTok"/>
        </w:rPr>
        <w:t xml:space="preserve">{</w:t>
      </w:r>
      <w:r>
        <w:rPr>
          <w:rStyle w:val="KeywordTok"/>
        </w:rPr>
        <w:t xml:space="preserve">this</w:t>
      </w:r>
      <w:r>
        <w:rPr>
          <w:rStyle w:val="OperatorTok"/>
        </w:rPr>
        <w:t xml:space="preserve">.</w:t>
      </w:r>
      <w:r>
        <w:rPr>
          <w:rStyle w:val="NormalTok"/>
        </w:rPr>
        <w:t xml:space="preserve">limiteHP </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w:t>
      </w:r>
      <w:r>
        <w:br/>
      </w:r>
      <w:r>
        <w:br/>
      </w:r>
      <w:r>
        <w:rPr>
          <w:rStyle w:val="NormalTok"/>
        </w:rPr>
        <w:t xml:space="preserve">  </w:t>
      </w:r>
      <w:r>
        <w:rPr>
          <w:rStyle w:val="KeywordTok"/>
        </w:rPr>
        <w:t xml:space="preserve">@override</w:t>
      </w:r>
      <w:r>
        <w:br/>
      </w:r>
      <w:r>
        <w:rPr>
          <w:rStyle w:val="NormalTok"/>
        </w:rPr>
        <w:t xml:space="preserve">  Acao decidir(Inimigo self</w:t>
      </w:r>
      <w:r>
        <w:rPr>
          <w:rStyle w:val="OperatorTok"/>
        </w:rPr>
        <w:t xml:space="preserve">,</w:t>
      </w:r>
      <w:r>
        <w:rPr>
          <w:rStyle w:val="NormalTok"/>
        </w:rPr>
        <w:t xml:space="preserve"> Jogador alvo</w:t>
      </w:r>
      <w:r>
        <w:rPr>
          <w:rStyle w:val="OperatorTok"/>
        </w:rPr>
        <w:t xml:space="preserve">,</w:t>
      </w:r>
      <w:r>
        <w:rPr>
          <w:rStyle w:val="NormalTok"/>
        </w:rPr>
        <w:t xml:space="preserve"> MapaMasmorra mapa) </w:t>
      </w:r>
      <w:r>
        <w:rPr>
          <w:rStyle w:val="OperatorTok"/>
        </w:rPr>
        <w:t xml:space="preserve">{</w:t>
      </w:r>
      <w:r>
        <w:br/>
      </w:r>
      <w:r>
        <w:rPr>
          <w:rStyle w:val="NormalTok"/>
        </w:rPr>
        <w:t xml:space="preserve">    </w:t>
      </w:r>
      <w:r>
        <w:rPr>
          <w:rStyle w:val="ControlFlowTok"/>
        </w:rPr>
        <w:t xml:space="preserve">if</w:t>
      </w:r>
      <w:r>
        <w:rPr>
          <w:rStyle w:val="NormalTok"/>
        </w:rPr>
        <w:t xml:space="preserve"> (self</w:t>
      </w:r>
      <w:r>
        <w:rPr>
          <w:rStyle w:val="OperatorTok"/>
        </w:rPr>
        <w:t xml:space="preserve">.</w:t>
      </w:r>
      <w:r>
        <w:rPr>
          <w:rStyle w:val="NormalTok"/>
        </w:rPr>
        <w:t xml:space="preserve">hp </w:t>
      </w:r>
      <w:r>
        <w:rPr>
          <w:rStyle w:val="OperatorTok"/>
        </w:rPr>
        <w:t xml:space="preserve">&lt;</w:t>
      </w:r>
      <w:r>
        <w:rPr>
          <w:rStyle w:val="NormalTok"/>
        </w:rPr>
        <w:t xml:space="preserve"> (self</w:t>
      </w:r>
      <w:r>
        <w:rPr>
          <w:rStyle w:val="OperatorTok"/>
        </w:rPr>
        <w:t xml:space="preserve">.</w:t>
      </w:r>
      <w:r>
        <w:rPr>
          <w:rStyle w:val="NormalTok"/>
        </w:rPr>
        <w:t xml:space="preserve">hpMax </w:t>
      </w:r>
      <w:r>
        <w:rPr>
          <w:rStyle w:val="OperatorTok"/>
        </w:rPr>
        <w:t xml:space="preserve">*</w:t>
      </w:r>
      <w:r>
        <w:rPr>
          <w:rStyle w:val="NormalTok"/>
        </w:rPr>
        <w:t xml:space="preserve"> limiteHP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fuga </w:t>
      </w:r>
      <w:r>
        <w:rPr>
          <w:rStyle w:val="OperatorTok"/>
        </w:rPr>
        <w:t xml:space="preserve">=</w:t>
      </w:r>
      <w:r>
        <w:rPr>
          <w:rStyle w:val="NormalTok"/>
        </w:rPr>
        <w:t xml:space="preserve"> mapa</w:t>
      </w:r>
      <w:r>
        <w:rPr>
          <w:rStyle w:val="OperatorTok"/>
        </w:rPr>
        <w:t xml:space="preserve">.</w:t>
      </w:r>
      <w:r>
        <w:rPr>
          <w:rStyle w:val="NormalTok"/>
        </w:rPr>
        <w:t xml:space="preserve">caminhoParaPos(</w:t>
      </w:r>
      <w:r>
        <w:br/>
      </w:r>
      <w:r>
        <w:rPr>
          <w:rStyle w:val="NormalTok"/>
        </w:rPr>
        <w:t xml:space="preserve">        self</w:t>
      </w:r>
      <w:r>
        <w:rPr>
          <w:rStyle w:val="OperatorTok"/>
        </w:rPr>
        <w:t xml:space="preserve">.</w:t>
      </w:r>
      <w:r>
        <w:rPr>
          <w:rStyle w:val="NormalTok"/>
        </w:rPr>
        <w:t xml:space="preserve">pos</w:t>
      </w:r>
      <w:r>
        <w:rPr>
          <w:rStyle w:val="OperatorTok"/>
        </w:rPr>
        <w:t xml:space="preserve">,</w:t>
      </w:r>
      <w:r>
        <w:br/>
      </w:r>
      <w:r>
        <w:rPr>
          <w:rStyle w:val="NormalTok"/>
        </w:rPr>
        <w:t xml:space="preserve">        alvo</w:t>
      </w:r>
      <w:r>
        <w:rPr>
          <w:rStyle w:val="OperatorTok"/>
        </w:rPr>
        <w:t xml:space="preserve">.</w:t>
      </w:r>
      <w:r>
        <w:rPr>
          <w:rStyle w:val="NormalTok"/>
        </w:rPr>
        <w:t xml:space="preserve">pos</w:t>
      </w:r>
      <w:r>
        <w:rPr>
          <w:rStyle w:val="OperatorTok"/>
        </w:rPr>
        <w:t xml:space="preserve">,</w:t>
      </w:r>
      <w:r>
        <w:br/>
      </w:r>
      <w:r>
        <w:rPr>
          <w:rStyle w:val="NormalTok"/>
        </w:rPr>
        <w:t xml:space="preserve">        inverso</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rPr>
          <w:rStyle w:val="NormalTok"/>
        </w:rPr>
        <w:t xml:space="preserve">      </w:t>
      </w:r>
      <w:r>
        <w:rPr>
          <w:rStyle w:val="KeywordTok"/>
        </w:rPr>
        <w:t xml:space="preserve">return</w:t>
      </w:r>
      <w:r>
        <w:rPr>
          <w:rStyle w:val="NormalTok"/>
        </w:rPr>
        <w:t xml:space="preserve"> AcaoMover(self</w:t>
      </w:r>
      <w:r>
        <w:rPr>
          <w:rStyle w:val="OperatorTok"/>
        </w:rPr>
        <w:t xml:space="preserve">,</w:t>
      </w:r>
      <w:r>
        <w:rPr>
          <w:rStyle w:val="NormalTok"/>
        </w:rPr>
        <w:t xml:space="preserve"> fuga);</w:t>
      </w:r>
      <w:r>
        <w:br/>
      </w:r>
      <w:r>
        <w:rPr>
          <w:rStyle w:val="NormalTok"/>
        </w:rPr>
        <w:t xml:space="preserve">    </w:t>
      </w:r>
      <w:r>
        <w:rPr>
          <w:rStyle w:val="OperatorTok"/>
        </w:rPr>
        <w:t xml:space="preserve">}</w:t>
      </w:r>
      <w:r>
        <w:br/>
      </w:r>
      <w:r>
        <w:br/>
      </w:r>
      <w:r>
        <w:rPr>
          <w:rStyle w:val="NormalTok"/>
        </w:rPr>
        <w:t xml:space="preserve">    </w:t>
      </w:r>
      <w:r>
        <w:rPr>
          <w:rStyle w:val="DataTypeTok"/>
        </w:rPr>
        <w:t xml:space="preserve">int</w:t>
      </w:r>
      <w:r>
        <w:rPr>
          <w:rStyle w:val="NormalTok"/>
        </w:rPr>
        <w:t xml:space="preserve"> distancia </w:t>
      </w:r>
      <w:r>
        <w:rPr>
          <w:rStyle w:val="OperatorTok"/>
        </w:rPr>
        <w:t xml:space="preserve">=</w:t>
      </w:r>
      <w:r>
        <w:rPr>
          <w:rStyle w:val="NormalTok"/>
        </w:rPr>
        <w:t xml:space="preserve"> mapa</w:t>
      </w:r>
      <w:r>
        <w:rPr>
          <w:rStyle w:val="OperatorTok"/>
        </w:rPr>
        <w:t xml:space="preserve">.</w:t>
      </w:r>
      <w:r>
        <w:rPr>
          <w:rStyle w:val="NormalTok"/>
        </w:rPr>
        <w:t xml:space="preserve">distancia(self</w:t>
      </w:r>
      <w:r>
        <w:rPr>
          <w:rStyle w:val="OperatorTok"/>
        </w:rPr>
        <w:t xml:space="preserve">.</w:t>
      </w:r>
      <w:r>
        <w:rPr>
          <w:rStyle w:val="NormalTok"/>
        </w:rPr>
        <w:t xml:space="preserve">pos</w:t>
      </w:r>
      <w:r>
        <w:rPr>
          <w:rStyle w:val="OperatorTok"/>
        </w:rPr>
        <w:t xml:space="preserve">,</w:t>
      </w:r>
      <w:r>
        <w:rPr>
          <w:rStyle w:val="NormalTok"/>
        </w:rPr>
        <w:t xml:space="preserve"> alvo</w:t>
      </w:r>
      <w:r>
        <w:rPr>
          <w:rStyle w:val="OperatorTok"/>
        </w:rPr>
        <w:t xml:space="preserve">.</w:t>
      </w:r>
      <w:r>
        <w:rPr>
          <w:rStyle w:val="NormalTok"/>
        </w:rPr>
        <w:t xml:space="preserve">pos);</w:t>
      </w:r>
      <w:r>
        <w:br/>
      </w:r>
      <w:r>
        <w:rPr>
          <w:rStyle w:val="NormalTok"/>
        </w:rPr>
        <w:t xml:space="preserve">    </w:t>
      </w:r>
      <w:r>
        <w:rPr>
          <w:rStyle w:val="ControlFlowTok"/>
        </w:rPr>
        <w:t xml:space="preserve">if</w:t>
      </w:r>
      <w:r>
        <w:rPr>
          <w:rStyle w:val="NormalTok"/>
        </w:rPr>
        <w:t xml:space="preserve"> (distancia </w:t>
      </w:r>
      <w:r>
        <w:rPr>
          <w:rStyle w:val="OperatorTok"/>
        </w:rPr>
        <w:t xml:space="preserve">&lt;=</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AcaoAtacar(self</w:t>
      </w:r>
      <w:r>
        <w:rPr>
          <w:rStyle w:val="OperatorTok"/>
        </w:rPr>
        <w:t xml:space="preserve">,</w:t>
      </w:r>
      <w:r>
        <w:rPr>
          <w:rStyle w:val="NormalTok"/>
        </w:rPr>
        <w:t xml:space="preserve"> alvo);</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AcaoMover(self</w:t>
      </w:r>
      <w:r>
        <w:rPr>
          <w:rStyle w:val="OperatorTok"/>
        </w:rPr>
        <w:t xml:space="preserve">,</w:t>
      </w:r>
      <w:r>
        <w:rPr>
          <w:rStyle w:val="NormalTok"/>
        </w:rPr>
        <w:t xml:space="preserve"> mapa</w:t>
      </w:r>
      <w:r>
        <w:rPr>
          <w:rStyle w:val="OperatorTok"/>
        </w:rPr>
        <w:t xml:space="preserve">.</w:t>
      </w:r>
      <w:r>
        <w:rPr>
          <w:rStyle w:val="NormalTok"/>
        </w:rPr>
        <w:t xml:space="preserve">caminhoParaPos(self</w:t>
      </w:r>
      <w:r>
        <w:rPr>
          <w:rStyle w:val="OperatorTok"/>
        </w:rPr>
        <w:t xml:space="preserve">.</w:t>
      </w:r>
      <w:r>
        <w:rPr>
          <w:rStyle w:val="NormalTok"/>
        </w:rPr>
        <w:t xml:space="preserve">pos</w:t>
      </w:r>
      <w:r>
        <w:rPr>
          <w:rStyle w:val="OperatorTok"/>
        </w:rPr>
        <w:t xml:space="preserve">,</w:t>
      </w:r>
      <w:r>
        <w:rPr>
          <w:rStyle w:val="NormalTok"/>
        </w:rPr>
        <w:t xml:space="preserve"> alvo</w:t>
      </w:r>
      <w:r>
        <w:rPr>
          <w:rStyle w:val="OperatorTok"/>
        </w:rPr>
        <w:t xml:space="preserve">.</w:t>
      </w:r>
      <w:r>
        <w:rPr>
          <w:rStyle w:val="NormalTok"/>
        </w:rPr>
        <w:t xml:space="preserve">pos));</w:t>
      </w:r>
      <w:r>
        <w:br/>
      </w:r>
      <w:r>
        <w:rPr>
          <w:rStyle w:val="NormalTok"/>
        </w:rPr>
        <w:t xml:space="preserve">  </w:t>
      </w:r>
      <w:r>
        <w:rPr>
          <w:rStyle w:val="OperatorTok"/>
        </w:rPr>
        <w:t xml:space="preserve">}</w:t>
      </w:r>
      <w:r>
        <w:br/>
      </w:r>
      <w:r>
        <w:rPr>
          <w:rStyle w:val="OperatorTok"/>
        </w:rPr>
        <w:t xml:space="preserve">}</w:t>
      </w:r>
    </w:p>
    <w:bookmarkEnd w:id="446"/>
    <w:bookmarkStart w:id="447" w:name="iapatrulha-vigilância-constante"/>
    <w:p>
      <w:pPr>
        <w:pStyle w:val="Heading3"/>
      </w:pPr>
      <w:r>
        <w:t xml:space="preserve">IAPatrulha: Vigilância Constante</w:t>
      </w:r>
    </w:p>
    <w:p>
      <w:pPr>
        <w:pStyle w:val="FirstParagraph"/>
      </w:pPr>
      <w:r>
        <w:t xml:space="preserve">Um esqueleto segue uma rota. Se você aparecer no seu campo de visão, passa a atacar:</w:t>
      </w:r>
    </w:p>
    <w:p>
      <w:pPr>
        <w:pStyle w:val="BodyText"/>
      </w:pPr>
      <w:r>
        <w:t xml:space="preserve">Patrulha é mais sofisticada. O inimigo caminha por uma rota predefinida. Se deteta o alvo, passa para combate direto. Note o</w:t>
      </w:r>
      <w:r>
        <w:t xml:space="preserve"> </w:t>
      </w:r>
      <w:r>
        <w:rPr>
          <w:rStyle w:val="VerbatimChar"/>
        </w:rPr>
        <w:t xml:space="preserve">emCombate</w:t>
      </w:r>
      <w:r>
        <w:t xml:space="preserve"> </w:t>
      </w:r>
      <w:r>
        <w:t xml:space="preserve">— uma vez em combate, o inimigo permanece assim até a morte ou vitória. Sem isso, um inimigo poderia ficar alternando entre patrulha e perseguição infinitamente. Esse flag garante coerência no comportamento.</w:t>
      </w:r>
    </w:p>
    <w:p>
      <w:pPr>
        <w:pStyle w:val="SourceCode"/>
      </w:pPr>
      <w:r>
        <w:rPr>
          <w:rStyle w:val="KeywordTok"/>
        </w:rPr>
        <w:t xml:space="preserve">class</w:t>
      </w:r>
      <w:r>
        <w:rPr>
          <w:rStyle w:val="NormalTok"/>
        </w:rPr>
        <w:t xml:space="preserve"> IAPatrulha </w:t>
      </w:r>
      <w:r>
        <w:rPr>
          <w:rStyle w:val="KeywordTok"/>
        </w:rPr>
        <w:t xml:space="preserve">implements</w:t>
      </w:r>
      <w:r>
        <w:rPr>
          <w:rStyle w:val="NormalTok"/>
        </w:rPr>
        <w:t xml:space="preserve"> EstrategiaIa </w:t>
      </w:r>
      <w:r>
        <w:rPr>
          <w:rStyle w:val="OperatorTok"/>
        </w:rPr>
        <w:t xml:space="preserve">{</w:t>
      </w:r>
      <w:r>
        <w:br/>
      </w:r>
      <w:r>
        <w:rPr>
          <w:rStyle w:val="NormalTok"/>
        </w:rPr>
        <w:t xml:space="preserve">  </w:t>
      </w:r>
      <w:r>
        <w:rPr>
          <w:rStyle w:val="AttributeTok"/>
        </w:rPr>
        <w:t xml:space="preserve">final</w:t>
      </w:r>
      <w:r>
        <w:rPr>
          <w:rStyle w:val="NormalTok"/>
        </w:rPr>
        <w:t xml:space="preserve"> </w:t>
      </w:r>
      <w:r>
        <w:rPr>
          <w:rStyle w:val="DataTypeTok"/>
        </w:rPr>
        <w:t xml:space="preserve">List</w:t>
      </w:r>
      <w:r>
        <w:rPr>
          <w:rStyle w:val="OperatorTok"/>
        </w:rPr>
        <w:t xml:space="preserve">&lt;</w:t>
      </w:r>
      <w:r>
        <w:rPr>
          <w:rStyle w:val="NormalTok"/>
        </w:rPr>
        <w:t xml:space="preserve">Pos</w:t>
      </w:r>
      <w:r>
        <w:rPr>
          <w:rStyle w:val="OperatorTok"/>
        </w:rPr>
        <w:t xml:space="preserve">&gt;</w:t>
      </w:r>
      <w:r>
        <w:rPr>
          <w:rStyle w:val="NormalTok"/>
        </w:rPr>
        <w:t xml:space="preserve"> rota;</w:t>
      </w:r>
      <w:r>
        <w:br/>
      </w:r>
      <w:r>
        <w:rPr>
          <w:rStyle w:val="NormalTok"/>
        </w:rPr>
        <w:t xml:space="preserve">  </w:t>
      </w:r>
      <w:r>
        <w:rPr>
          <w:rStyle w:val="DataTypeTok"/>
        </w:rPr>
        <w:t xml:space="preserve">int</w:t>
      </w:r>
      <w:r>
        <w:rPr>
          <w:rStyle w:val="NormalTok"/>
        </w:rPr>
        <w:t xml:space="preserve"> indiceRota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DataTypeTok"/>
        </w:rPr>
        <w:t xml:space="preserve">bool</w:t>
      </w:r>
      <w:r>
        <w:rPr>
          <w:rStyle w:val="NormalTok"/>
        </w:rPr>
        <w:t xml:space="preserve"> emCombate </w:t>
      </w:r>
      <w:r>
        <w:rPr>
          <w:rStyle w:val="OperatorTok"/>
        </w:rPr>
        <w:t xml:space="preserve">=</w:t>
      </w:r>
      <w:r>
        <w:rPr>
          <w:rStyle w:val="NormalTok"/>
        </w:rPr>
        <w:t xml:space="preserve"> </w:t>
      </w:r>
      <w:r>
        <w:rPr>
          <w:rStyle w:val="ConstantTok"/>
        </w:rPr>
        <w:t xml:space="preserve">false</w:t>
      </w:r>
      <w:r>
        <w:rPr>
          <w:rStyle w:val="NormalTok"/>
        </w:rPr>
        <w:t xml:space="preserve">;</w:t>
      </w:r>
      <w:r>
        <w:br/>
      </w:r>
      <w:r>
        <w:br/>
      </w:r>
      <w:r>
        <w:rPr>
          <w:rStyle w:val="NormalTok"/>
        </w:rPr>
        <w:t xml:space="preserve">  IAPatrulha(</w:t>
      </w:r>
      <w:r>
        <w:rPr>
          <w:rStyle w:val="KeywordTok"/>
        </w:rPr>
        <w:t xml:space="preserve">this</w:t>
      </w:r>
      <w:r>
        <w:rPr>
          <w:rStyle w:val="OperatorTok"/>
        </w:rPr>
        <w:t xml:space="preserve">.</w:t>
      </w:r>
      <w:r>
        <w:rPr>
          <w:rStyle w:val="NormalTok"/>
        </w:rPr>
        <w:t xml:space="preserve">rota);</w:t>
      </w:r>
      <w:r>
        <w:br/>
      </w:r>
      <w:r>
        <w:br/>
      </w:r>
      <w:r>
        <w:rPr>
          <w:rStyle w:val="NormalTok"/>
        </w:rPr>
        <w:t xml:space="preserve">  </w:t>
      </w:r>
      <w:r>
        <w:rPr>
          <w:rStyle w:val="KeywordTok"/>
        </w:rPr>
        <w:t xml:space="preserve">@override</w:t>
      </w:r>
      <w:r>
        <w:br/>
      </w:r>
      <w:r>
        <w:rPr>
          <w:rStyle w:val="NormalTok"/>
        </w:rPr>
        <w:t xml:space="preserve">  Acao decidir(Inimigo self</w:t>
      </w:r>
      <w:r>
        <w:rPr>
          <w:rStyle w:val="OperatorTok"/>
        </w:rPr>
        <w:t xml:space="preserve">,</w:t>
      </w:r>
      <w:r>
        <w:rPr>
          <w:rStyle w:val="NormalTok"/>
        </w:rPr>
        <w:t xml:space="preserve"> Jogador alvo</w:t>
      </w:r>
      <w:r>
        <w:rPr>
          <w:rStyle w:val="OperatorTok"/>
        </w:rPr>
        <w:t xml:space="preserve">,</w:t>
      </w:r>
      <w:r>
        <w:rPr>
          <w:rStyle w:val="NormalTok"/>
        </w:rPr>
        <w:t xml:space="preserve"> MapaMasmorra mapa) </w:t>
      </w:r>
      <w:r>
        <w:rPr>
          <w:rStyle w:val="OperatorTok"/>
        </w:rPr>
        <w:t xml:space="preserve">{</w:t>
      </w:r>
      <w:r>
        <w:br/>
      </w:r>
      <w:r>
        <w:rPr>
          <w:rStyle w:val="NormalTok"/>
        </w:rPr>
        <w:t xml:space="preserve">    </w:t>
      </w:r>
      <w:r>
        <w:rPr>
          <w:rStyle w:val="ControlFlowTok"/>
        </w:rPr>
        <w:t xml:space="preserve">if</w:t>
      </w:r>
      <w:r>
        <w:rPr>
          <w:rStyle w:val="NormalTok"/>
        </w:rPr>
        <w:t xml:space="preserve"> (self</w:t>
      </w:r>
      <w:r>
        <w:rPr>
          <w:rStyle w:val="OperatorTok"/>
        </w:rPr>
        <w:t xml:space="preserve">.</w:t>
      </w:r>
      <w:r>
        <w:rPr>
          <w:rStyle w:val="NormalTok"/>
        </w:rPr>
        <w:t xml:space="preserve">temLinhaDeVisao(alvo</w:t>
      </w:r>
      <w:r>
        <w:rPr>
          <w:rStyle w:val="OperatorTok"/>
        </w:rPr>
        <w:t xml:space="preserve">,</w:t>
      </w:r>
      <w:r>
        <w:rPr>
          <w:rStyle w:val="NormalTok"/>
        </w:rPr>
        <w:t xml:space="preserve"> mapa)) </w:t>
      </w:r>
      <w:r>
        <w:rPr>
          <w:rStyle w:val="OperatorTok"/>
        </w:rPr>
        <w:t xml:space="preserve">{</w:t>
      </w:r>
      <w:r>
        <w:br/>
      </w:r>
      <w:r>
        <w:rPr>
          <w:rStyle w:val="NormalTok"/>
        </w:rPr>
        <w:t xml:space="preserve">      emCombate </w:t>
      </w:r>
      <w:r>
        <w:rPr>
          <w:rStyle w:val="OperatorTok"/>
        </w:rPr>
        <w:t xml:space="preserve">=</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(emCombate) </w:t>
      </w:r>
      <w:r>
        <w:rPr>
          <w:rStyle w:val="OperatorTok"/>
        </w:rPr>
        <w:t xml:space="preserve">{</w:t>
      </w:r>
      <w:r>
        <w:br/>
      </w:r>
      <w:r>
        <w:rPr>
          <w:rStyle w:val="NormalTok"/>
        </w:rPr>
        <w:t xml:space="preserve">      </w:t>
      </w:r>
      <w:r>
        <w:rPr>
          <w:rStyle w:val="DataTypeTok"/>
        </w:rPr>
        <w:t xml:space="preserve">int</w:t>
      </w:r>
      <w:r>
        <w:rPr>
          <w:rStyle w:val="NormalTok"/>
        </w:rPr>
        <w:t xml:space="preserve"> distancia </w:t>
      </w:r>
      <w:r>
        <w:rPr>
          <w:rStyle w:val="OperatorTok"/>
        </w:rPr>
        <w:t xml:space="preserve">=</w:t>
      </w:r>
      <w:r>
        <w:rPr>
          <w:rStyle w:val="NormalTok"/>
        </w:rPr>
        <w:t xml:space="preserve"> mapa</w:t>
      </w:r>
      <w:r>
        <w:rPr>
          <w:rStyle w:val="OperatorTok"/>
        </w:rPr>
        <w:t xml:space="preserve">.</w:t>
      </w:r>
      <w:r>
        <w:rPr>
          <w:rStyle w:val="NormalTok"/>
        </w:rPr>
        <w:t xml:space="preserve">distancia(self</w:t>
      </w:r>
      <w:r>
        <w:rPr>
          <w:rStyle w:val="OperatorTok"/>
        </w:rPr>
        <w:t xml:space="preserve">.</w:t>
      </w:r>
      <w:r>
        <w:rPr>
          <w:rStyle w:val="NormalTok"/>
        </w:rPr>
        <w:t xml:space="preserve">pos</w:t>
      </w:r>
      <w:r>
        <w:rPr>
          <w:rStyle w:val="OperatorTok"/>
        </w:rPr>
        <w:t xml:space="preserve">,</w:t>
      </w:r>
      <w:r>
        <w:rPr>
          <w:rStyle w:val="NormalTok"/>
        </w:rPr>
        <w:t xml:space="preserve"> alvo</w:t>
      </w:r>
      <w:r>
        <w:rPr>
          <w:rStyle w:val="OperatorTok"/>
        </w:rPr>
        <w:t xml:space="preserve">.</w:t>
      </w:r>
      <w:r>
        <w:rPr>
          <w:rStyle w:val="NormalTok"/>
        </w:rPr>
        <w:t xml:space="preserve">pos);</w:t>
      </w:r>
      <w:r>
        <w:br/>
      </w:r>
      <w:r>
        <w:rPr>
          <w:rStyle w:val="NormalTok"/>
        </w:rPr>
        <w:t xml:space="preserve">      </w:t>
      </w:r>
      <w:r>
        <w:rPr>
          <w:rStyle w:val="ControlFlowTok"/>
        </w:rPr>
        <w:t xml:space="preserve">if</w:t>
      </w:r>
      <w:r>
        <w:rPr>
          <w:rStyle w:val="NormalTok"/>
        </w:rPr>
        <w:t xml:space="preserve"> (distancia </w:t>
      </w:r>
      <w:r>
        <w:rPr>
          <w:rStyle w:val="OperatorTok"/>
        </w:rPr>
        <w:t xml:space="preserve">&lt;=</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AcaoAtacar(self</w:t>
      </w:r>
      <w:r>
        <w:rPr>
          <w:rStyle w:val="OperatorTok"/>
        </w:rPr>
        <w:t xml:space="preserve">,</w:t>
      </w:r>
      <w:r>
        <w:rPr>
          <w:rStyle w:val="NormalTok"/>
        </w:rPr>
        <w:t xml:space="preserve"> alvo);</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AcaoMover(self</w:t>
      </w:r>
      <w:r>
        <w:rPr>
          <w:rStyle w:val="OperatorTok"/>
        </w:rPr>
        <w:t xml:space="preserve">,</w:t>
      </w:r>
      <w:r>
        <w:rPr>
          <w:rStyle w:val="NormalTok"/>
        </w:rPr>
        <w:t xml:space="preserve"> mapa</w:t>
      </w:r>
      <w:r>
        <w:rPr>
          <w:rStyle w:val="OperatorTok"/>
        </w:rPr>
        <w:t xml:space="preserve">.</w:t>
      </w:r>
      <w:r>
        <w:rPr>
          <w:rStyle w:val="NormalTok"/>
        </w:rPr>
        <w:t xml:space="preserve">caminhoParaPos(self</w:t>
      </w:r>
      <w:r>
        <w:rPr>
          <w:rStyle w:val="OperatorTok"/>
        </w:rPr>
        <w:t xml:space="preserve">.</w:t>
      </w:r>
      <w:r>
        <w:rPr>
          <w:rStyle w:val="NormalTok"/>
        </w:rPr>
        <w:t xml:space="preserve">pos</w:t>
      </w:r>
      <w:r>
        <w:rPr>
          <w:rStyle w:val="OperatorTok"/>
        </w:rPr>
        <w:t xml:space="preserve">,</w:t>
      </w:r>
      <w:r>
        <w:rPr>
          <w:rStyle w:val="NormalTok"/>
        </w:rPr>
        <w:t xml:space="preserve"> alvo</w:t>
      </w:r>
      <w:r>
        <w:rPr>
          <w:rStyle w:val="OperatorTok"/>
        </w:rPr>
        <w:t xml:space="preserve">.</w:t>
      </w:r>
      <w:r>
        <w:rPr>
          <w:rStyle w:val="NormalTok"/>
        </w:rPr>
        <w:t xml:space="preserve">pos));</w:t>
      </w:r>
      <w:r>
        <w:br/>
      </w:r>
      <w:r>
        <w:rPr>
          <w:rStyle w:val="NormalTok"/>
        </w:rPr>
        <w:t xml:space="preserve">    </w:t>
      </w:r>
      <w:r>
        <w:rPr>
          <w:rStyle w:val="OperatorTok"/>
        </w:rPr>
        <w:t xml:space="preserve">}</w:t>
      </w:r>
      <w:r>
        <w:br/>
      </w:r>
      <w:r>
        <w:br/>
      </w:r>
      <w:r>
        <w:rPr>
          <w:rStyle w:val="NormalTok"/>
        </w:rPr>
        <w:t xml:space="preserve">    </w:t>
      </w:r>
      <w:r>
        <w:rPr>
          <w:rStyle w:val="DataTypeTok"/>
        </w:rPr>
        <w:t xml:space="preserve">var</w:t>
      </w:r>
      <w:r>
        <w:rPr>
          <w:rStyle w:val="NormalTok"/>
        </w:rPr>
        <w:t xml:space="preserve"> proxAlvo </w:t>
      </w:r>
      <w:r>
        <w:rPr>
          <w:rStyle w:val="OperatorTok"/>
        </w:rPr>
        <w:t xml:space="preserve">=</w:t>
      </w:r>
      <w:r>
        <w:rPr>
          <w:rStyle w:val="NormalTok"/>
        </w:rPr>
        <w:t xml:space="preserve"> rota[indiceRota];</w:t>
      </w:r>
      <w:r>
        <w:br/>
      </w:r>
      <w:r>
        <w:rPr>
          <w:rStyle w:val="NormalTok"/>
        </w:rPr>
        <w:t xml:space="preserve">    </w:t>
      </w:r>
      <w:r>
        <w:rPr>
          <w:rStyle w:val="ControlFlowTok"/>
        </w:rPr>
        <w:t xml:space="preserve">if</w:t>
      </w:r>
      <w:r>
        <w:rPr>
          <w:rStyle w:val="NormalTok"/>
        </w:rPr>
        <w:t xml:space="preserve"> (self</w:t>
      </w:r>
      <w:r>
        <w:rPr>
          <w:rStyle w:val="OperatorTok"/>
        </w:rPr>
        <w:t xml:space="preserve">.</w:t>
      </w:r>
      <w:r>
        <w:rPr>
          <w:rStyle w:val="NormalTok"/>
        </w:rPr>
        <w:t xml:space="preserve">pos </w:t>
      </w:r>
      <w:r>
        <w:rPr>
          <w:rStyle w:val="OperatorTok"/>
        </w:rPr>
        <w:t xml:space="preserve">==</w:t>
      </w:r>
      <w:r>
        <w:rPr>
          <w:rStyle w:val="NormalTok"/>
        </w:rPr>
        <w:t xml:space="preserve"> proxAlvo) </w:t>
      </w:r>
      <w:r>
        <w:rPr>
          <w:rStyle w:val="OperatorTok"/>
        </w:rPr>
        <w:t xml:space="preserve">{</w:t>
      </w:r>
      <w:r>
        <w:br/>
      </w:r>
      <w:r>
        <w:rPr>
          <w:rStyle w:val="NormalTok"/>
        </w:rPr>
        <w:t xml:space="preserve">      indiceRota </w:t>
      </w:r>
      <w:r>
        <w:rPr>
          <w:rStyle w:val="OperatorTok"/>
        </w:rPr>
        <w:t xml:space="preserve">=</w:t>
      </w:r>
      <w:r>
        <w:rPr>
          <w:rStyle w:val="NormalTok"/>
        </w:rPr>
        <w:t xml:space="preserve"> (indiceRota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rota</w:t>
      </w:r>
      <w:r>
        <w:rPr>
          <w:rStyle w:val="OperatorTok"/>
        </w:rPr>
        <w:t xml:space="preserve">.</w:t>
      </w:r>
      <w:r>
        <w:rPr>
          <w:rStyle w:val="NormalTok"/>
        </w:rPr>
        <w:t xml:space="preserve">length;</w:t>
      </w:r>
      <w:r>
        <w:br/>
      </w:r>
      <w:r>
        <w:rPr>
          <w:rStyle w:val="NormalTok"/>
        </w:rPr>
        <w:t xml:space="preserve">      proxAlvo </w:t>
      </w:r>
      <w:r>
        <w:rPr>
          <w:rStyle w:val="OperatorTok"/>
        </w:rPr>
        <w:t xml:space="preserve">=</w:t>
      </w:r>
      <w:r>
        <w:rPr>
          <w:rStyle w:val="NormalTok"/>
        </w:rPr>
        <w:t xml:space="preserve"> rota[indiceRota];</w:t>
      </w:r>
      <w:r>
        <w:br/>
      </w:r>
      <w:r>
        <w:rPr>
          <w:rStyle w:val="NormalTok"/>
        </w:rPr>
        <w:t xml:space="preserve">    </w:t>
      </w:r>
      <w:r>
        <w:rPr>
          <w:rStyle w:val="OperatorTok"/>
        </w:rPr>
        <w:t xml:space="preserve">}</w:t>
      </w:r>
      <w:r>
        <w:br/>
      </w:r>
      <w:r>
        <w:br/>
      </w:r>
      <w:r>
        <w:rPr>
          <w:rStyle w:val="NormalTok"/>
        </w:rPr>
        <w:t xml:space="preserve">    </w:t>
      </w:r>
      <w:r>
        <w:rPr>
          <w:rStyle w:val="KeywordTok"/>
        </w:rPr>
        <w:t xml:space="preserve">return</w:t>
      </w:r>
      <w:r>
        <w:rPr>
          <w:rStyle w:val="NormalTok"/>
        </w:rPr>
        <w:t xml:space="preserve"> AcaoMover(self</w:t>
      </w:r>
      <w:r>
        <w:rPr>
          <w:rStyle w:val="OperatorTok"/>
        </w:rPr>
        <w:t xml:space="preserve">,</w:t>
      </w:r>
      <w:r>
        <w:rPr>
          <w:rStyle w:val="NormalTok"/>
        </w:rPr>
        <w:t xml:space="preserve"> mapa</w:t>
      </w:r>
      <w:r>
        <w:rPr>
          <w:rStyle w:val="OperatorTok"/>
        </w:rPr>
        <w:t xml:space="preserve">.</w:t>
      </w:r>
      <w:r>
        <w:rPr>
          <w:rStyle w:val="NormalTok"/>
        </w:rPr>
        <w:t xml:space="preserve">caminhoParaPos(self</w:t>
      </w:r>
      <w:r>
        <w:rPr>
          <w:rStyle w:val="OperatorTok"/>
        </w:rPr>
        <w:t xml:space="preserve">.</w:t>
      </w:r>
      <w:r>
        <w:rPr>
          <w:rStyle w:val="NormalTok"/>
        </w:rPr>
        <w:t xml:space="preserve">pos</w:t>
      </w:r>
      <w:r>
        <w:rPr>
          <w:rStyle w:val="OperatorTok"/>
        </w:rPr>
        <w:t xml:space="preserve">,</w:t>
      </w:r>
      <w:r>
        <w:rPr>
          <w:rStyle w:val="NormalTok"/>
        </w:rPr>
        <w:t xml:space="preserve"> proxAlvo));</w:t>
      </w:r>
      <w:r>
        <w:br/>
      </w:r>
      <w:r>
        <w:rPr>
          <w:rStyle w:val="NormalTok"/>
        </w:rPr>
        <w:t xml:space="preserve">  </w:t>
      </w:r>
      <w:r>
        <w:rPr>
          <w:rStyle w:val="OperatorTok"/>
        </w:rPr>
        <w:t xml:space="preserve">}</w:t>
      </w:r>
      <w:r>
        <w:br/>
      </w:r>
      <w:r>
        <w:rPr>
          <w:rStyle w:val="OperatorTok"/>
        </w:rPr>
        <w:t xml:space="preserve">}</w:t>
      </w:r>
    </w:p>
    <w:bookmarkEnd w:id="447"/>
    <w:bookmarkStart w:id="448" w:name="iapassiva-defesa-apenas"/>
    <w:p>
      <w:pPr>
        <w:pStyle w:val="Heading3"/>
      </w:pPr>
      <w:r>
        <w:t xml:space="preserve">IAPassiva: Defesa Apenas</w:t>
      </w:r>
    </w:p>
    <w:p>
      <w:pPr>
        <w:pStyle w:val="FirstParagraph"/>
      </w:pPr>
      <w:r>
        <w:t xml:space="preserve">Um zumbi anda aleatoriamente e só ataca se for atacado primeiro:</w:t>
      </w:r>
    </w:p>
    <w:p>
      <w:pPr>
        <w:pStyle w:val="BodyText"/>
      </w:pPr>
      <w:r>
        <w:t xml:space="preserve">Passiva é o oposto de agressiva. O inimigo ignora você até ser atacado. Depois, reage. Isso simula zumbis que estão dormindo ou distraídos, ou animais selvagens que fogem de humanos mas atacam se provocados. Note como</w:t>
      </w:r>
      <w:r>
        <w:t xml:space="preserve"> </w:t>
      </w:r>
      <w:r>
        <w:rPr>
          <w:rStyle w:val="VerbatimChar"/>
        </w:rPr>
        <w:t xml:space="preserve">foiAtacada</w:t>
      </w:r>
      <w:r>
        <w:t xml:space="preserve"> </w:t>
      </w:r>
      <w:r>
        <w:t xml:space="preserve">é um flag que nunca volta a falso — uma vez despertado, o zumbi permanece hostil.</w:t>
      </w:r>
    </w:p>
    <w:p>
      <w:pPr>
        <w:pStyle w:val="SourceCode"/>
      </w:pPr>
      <w:r>
        <w:rPr>
          <w:rStyle w:val="KeywordTok"/>
        </w:rPr>
        <w:t xml:space="preserve">class</w:t>
      </w:r>
      <w:r>
        <w:rPr>
          <w:rStyle w:val="NormalTok"/>
        </w:rPr>
        <w:t xml:space="preserve"> IAPassiva </w:t>
      </w:r>
      <w:r>
        <w:rPr>
          <w:rStyle w:val="KeywordTok"/>
        </w:rPr>
        <w:t xml:space="preserve">implements</w:t>
      </w:r>
      <w:r>
        <w:rPr>
          <w:rStyle w:val="NormalTok"/>
        </w:rPr>
        <w:t xml:space="preserve"> EstrategiaIa </w:t>
      </w:r>
      <w:r>
        <w:rPr>
          <w:rStyle w:val="OperatorTok"/>
        </w:rPr>
        <w:t xml:space="preserve">{</w:t>
      </w:r>
      <w:r>
        <w:br/>
      </w:r>
      <w:r>
        <w:rPr>
          <w:rStyle w:val="NormalTok"/>
        </w:rPr>
        <w:t xml:space="preserve">  </w:t>
      </w:r>
      <w:r>
        <w:rPr>
          <w:rStyle w:val="DataTypeTok"/>
        </w:rPr>
        <w:t xml:space="preserve">bool</w:t>
      </w:r>
      <w:r>
        <w:rPr>
          <w:rStyle w:val="NormalTok"/>
        </w:rPr>
        <w:t xml:space="preserve"> foiAtacada </w:t>
      </w:r>
      <w:r>
        <w:rPr>
          <w:rStyle w:val="OperatorTok"/>
        </w:rPr>
        <w:t xml:space="preserve">=</w:t>
      </w:r>
      <w:r>
        <w:rPr>
          <w:rStyle w:val="NormalTok"/>
        </w:rPr>
        <w:t xml:space="preserve"> </w:t>
      </w:r>
      <w:r>
        <w:rPr>
          <w:rStyle w:val="ConstantTok"/>
        </w:rPr>
        <w:t xml:space="preserve">false</w:t>
      </w:r>
      <w:r>
        <w:rPr>
          <w:rStyle w:val="NormalTok"/>
        </w:rPr>
        <w:t xml:space="preserve">;</w:t>
      </w:r>
      <w:r>
        <w:br/>
      </w:r>
      <w:r>
        <w:br/>
      </w:r>
      <w:r>
        <w:rPr>
          <w:rStyle w:val="NormalTok"/>
        </w:rPr>
        <w:t xml:space="preserve">  </w:t>
      </w:r>
      <w:r>
        <w:rPr>
          <w:rStyle w:val="KeywordTok"/>
        </w:rPr>
        <w:t xml:space="preserve">@override</w:t>
      </w:r>
      <w:r>
        <w:br/>
      </w:r>
      <w:r>
        <w:rPr>
          <w:rStyle w:val="NormalTok"/>
        </w:rPr>
        <w:t xml:space="preserve">  Acao decidir(Inimigo self</w:t>
      </w:r>
      <w:r>
        <w:rPr>
          <w:rStyle w:val="OperatorTok"/>
        </w:rPr>
        <w:t xml:space="preserve">,</w:t>
      </w:r>
      <w:r>
        <w:rPr>
          <w:rStyle w:val="NormalTok"/>
        </w:rPr>
        <w:t xml:space="preserve"> Jogador alvo</w:t>
      </w:r>
      <w:r>
        <w:rPr>
          <w:rStyle w:val="OperatorTok"/>
        </w:rPr>
        <w:t xml:space="preserve">,</w:t>
      </w:r>
      <w:r>
        <w:rPr>
          <w:rStyle w:val="NormalTok"/>
        </w:rPr>
        <w:t xml:space="preserve"> MapaMasmorra mapa)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foiAtacada) </w:t>
      </w:r>
      <w:r>
        <w:rPr>
          <w:rStyle w:val="OperatorTok"/>
        </w:rPr>
        <w:t xml:space="preserve">{</w:t>
      </w:r>
      <w:r>
        <w:br/>
      </w:r>
      <w:r>
        <w:rPr>
          <w:rStyle w:val="NormalTok"/>
        </w:rPr>
        <w:t xml:space="preserve">      </w:t>
      </w:r>
      <w:r>
        <w:rPr>
          <w:rStyle w:val="KeywordTok"/>
        </w:rPr>
        <w:t xml:space="preserve">return</w:t>
      </w:r>
      <w:r>
        <w:rPr>
          <w:rStyle w:val="NormalTok"/>
        </w:rPr>
        <w:t xml:space="preserve"> AcaoMoverAleatorio(self</w:t>
      </w:r>
      <w:r>
        <w:rPr>
          <w:rStyle w:val="OperatorTok"/>
        </w:rPr>
        <w:t xml:space="preserve">,</w:t>
      </w:r>
      <w:r>
        <w:rPr>
          <w:rStyle w:val="NormalTok"/>
        </w:rPr>
        <w:t xml:space="preserve"> mapa);</w:t>
      </w:r>
      <w:r>
        <w:br/>
      </w:r>
      <w:r>
        <w:rPr>
          <w:rStyle w:val="NormalTok"/>
        </w:rPr>
        <w:t xml:space="preserve">    </w:t>
      </w:r>
      <w:r>
        <w:rPr>
          <w:rStyle w:val="OperatorTok"/>
        </w:rPr>
        <w:t xml:space="preserve">}</w:t>
      </w:r>
      <w:r>
        <w:br/>
      </w:r>
      <w:r>
        <w:br/>
      </w:r>
      <w:r>
        <w:rPr>
          <w:rStyle w:val="NormalTok"/>
        </w:rPr>
        <w:t xml:space="preserve">    </w:t>
      </w:r>
      <w:r>
        <w:rPr>
          <w:rStyle w:val="DataTypeTok"/>
        </w:rPr>
        <w:t xml:space="preserve">int</w:t>
      </w:r>
      <w:r>
        <w:rPr>
          <w:rStyle w:val="NormalTok"/>
        </w:rPr>
        <w:t xml:space="preserve"> distancia </w:t>
      </w:r>
      <w:r>
        <w:rPr>
          <w:rStyle w:val="OperatorTok"/>
        </w:rPr>
        <w:t xml:space="preserve">=</w:t>
      </w:r>
      <w:r>
        <w:rPr>
          <w:rStyle w:val="NormalTok"/>
        </w:rPr>
        <w:t xml:space="preserve"> mapa</w:t>
      </w:r>
      <w:r>
        <w:rPr>
          <w:rStyle w:val="OperatorTok"/>
        </w:rPr>
        <w:t xml:space="preserve">.</w:t>
      </w:r>
      <w:r>
        <w:rPr>
          <w:rStyle w:val="NormalTok"/>
        </w:rPr>
        <w:t xml:space="preserve">distancia(self</w:t>
      </w:r>
      <w:r>
        <w:rPr>
          <w:rStyle w:val="OperatorTok"/>
        </w:rPr>
        <w:t xml:space="preserve">.</w:t>
      </w:r>
      <w:r>
        <w:rPr>
          <w:rStyle w:val="NormalTok"/>
        </w:rPr>
        <w:t xml:space="preserve">pos</w:t>
      </w:r>
      <w:r>
        <w:rPr>
          <w:rStyle w:val="OperatorTok"/>
        </w:rPr>
        <w:t xml:space="preserve">,</w:t>
      </w:r>
      <w:r>
        <w:rPr>
          <w:rStyle w:val="NormalTok"/>
        </w:rPr>
        <w:t xml:space="preserve"> alvo</w:t>
      </w:r>
      <w:r>
        <w:rPr>
          <w:rStyle w:val="OperatorTok"/>
        </w:rPr>
        <w:t xml:space="preserve">.</w:t>
      </w:r>
      <w:r>
        <w:rPr>
          <w:rStyle w:val="NormalTok"/>
        </w:rPr>
        <w:t xml:space="preserve">pos);</w:t>
      </w:r>
      <w:r>
        <w:br/>
      </w:r>
      <w:r>
        <w:rPr>
          <w:rStyle w:val="NormalTok"/>
        </w:rPr>
        <w:t xml:space="preserve">    </w:t>
      </w:r>
      <w:r>
        <w:rPr>
          <w:rStyle w:val="ControlFlowTok"/>
        </w:rPr>
        <w:t xml:space="preserve">if</w:t>
      </w:r>
      <w:r>
        <w:rPr>
          <w:rStyle w:val="NormalTok"/>
        </w:rPr>
        <w:t xml:space="preserve"> (distancia </w:t>
      </w:r>
      <w:r>
        <w:rPr>
          <w:rStyle w:val="OperatorTok"/>
        </w:rPr>
        <w:t xml:space="preserve">&lt;=</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AcaoAtacar(self</w:t>
      </w:r>
      <w:r>
        <w:rPr>
          <w:rStyle w:val="OperatorTok"/>
        </w:rPr>
        <w:t xml:space="preserve">,</w:t>
      </w:r>
      <w:r>
        <w:rPr>
          <w:rStyle w:val="NormalTok"/>
        </w:rPr>
        <w:t xml:space="preserve"> alvo);</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AcaoMover(self</w:t>
      </w:r>
      <w:r>
        <w:rPr>
          <w:rStyle w:val="OperatorTok"/>
        </w:rPr>
        <w:t xml:space="preserve">,</w:t>
      </w:r>
      <w:r>
        <w:rPr>
          <w:rStyle w:val="NormalTok"/>
        </w:rPr>
        <w:t xml:space="preserve"> mapa</w:t>
      </w:r>
      <w:r>
        <w:rPr>
          <w:rStyle w:val="OperatorTok"/>
        </w:rPr>
        <w:t xml:space="preserve">.</w:t>
      </w:r>
      <w:r>
        <w:rPr>
          <w:rStyle w:val="NormalTok"/>
        </w:rPr>
        <w:t xml:space="preserve">caminhoParaPos(self</w:t>
      </w:r>
      <w:r>
        <w:rPr>
          <w:rStyle w:val="OperatorTok"/>
        </w:rPr>
        <w:t xml:space="preserve">.</w:t>
      </w:r>
      <w:r>
        <w:rPr>
          <w:rStyle w:val="NormalTok"/>
        </w:rPr>
        <w:t xml:space="preserve">pos</w:t>
      </w:r>
      <w:r>
        <w:rPr>
          <w:rStyle w:val="OperatorTok"/>
        </w:rPr>
        <w:t xml:space="preserve">,</w:t>
      </w:r>
      <w:r>
        <w:rPr>
          <w:rStyle w:val="NormalTok"/>
        </w:rPr>
        <w:t xml:space="preserve"> alvo</w:t>
      </w:r>
      <w:r>
        <w:rPr>
          <w:rStyle w:val="OperatorTok"/>
        </w:rPr>
        <w:t xml:space="preserve">.</w:t>
      </w:r>
      <w:r>
        <w:rPr>
          <w:rStyle w:val="NormalTok"/>
        </w:rPr>
        <w:t xml:space="preserve">pos));</w:t>
      </w:r>
      <w:r>
        <w:br/>
      </w:r>
      <w:r>
        <w:rPr>
          <w:rStyle w:val="NormalTok"/>
        </w:rPr>
        <w:t xml:space="preserve">  </w:t>
      </w:r>
      <w:r>
        <w:rPr>
          <w:rStyle w:val="OperatorTok"/>
        </w:rPr>
        <w:t xml:space="preserve">}</w:t>
      </w:r>
      <w:r>
        <w:br/>
      </w:r>
      <w:r>
        <w:rPr>
          <w:rStyle w:val="OperatorTok"/>
        </w:rPr>
        <w:t xml:space="preserve">}</w:t>
      </w:r>
    </w:p>
    <w:bookmarkEnd w:id="448"/>
    <w:bookmarkEnd w:id="449"/>
    <w:bookmarkStart w:id="450" w:name="integrando-strategy-no-inimigo"/>
    <w:p>
      <w:pPr>
        <w:pStyle w:val="Heading2"/>
      </w:pPr>
      <w:r>
        <w:t xml:space="preserve">Integrando Strategy no Inimigo</w:t>
      </w:r>
    </w:p>
    <w:p>
      <w:pPr>
        <w:pStyle w:val="FirstParagraph"/>
      </w:pPr>
      <w:r>
        <w:t xml:space="preserve">Modifique a classe Inimigo para usar uma estratégia:</w:t>
      </w:r>
    </w:p>
    <w:p>
      <w:pPr>
        <w:pStyle w:val="SourceCode"/>
      </w:pPr>
      <w:r>
        <w:rPr>
          <w:rStyle w:val="KeywordTok"/>
        </w:rPr>
        <w:t xml:space="preserve">class</w:t>
      </w:r>
      <w:r>
        <w:rPr>
          <w:rStyle w:val="NormalTok"/>
        </w:rPr>
        <w:t xml:space="preserve"> Inimigo </w:t>
      </w:r>
      <w:r>
        <w:rPr>
          <w:rStyle w:val="OperatorTok"/>
        </w:rPr>
        <w:t xml:space="preserve">{</w:t>
      </w:r>
      <w:r>
        <w:br/>
      </w:r>
      <w:r>
        <w:rPr>
          <w:rStyle w:val="NormalTok"/>
        </w:rPr>
        <w:t xml:space="preserve">  </w:t>
      </w:r>
      <w:r>
        <w:rPr>
          <w:rStyle w:val="AttributeTok"/>
        </w:rPr>
        <w:t xml:space="preserve">late</w:t>
      </w:r>
      <w:r>
        <w:rPr>
          <w:rStyle w:val="NormalTok"/>
        </w:rPr>
        <w:t xml:space="preserve"> Pos pos;</w:t>
      </w:r>
      <w:r>
        <w:br/>
      </w:r>
      <w:r>
        <w:rPr>
          <w:rStyle w:val="NormalTok"/>
        </w:rPr>
        <w:t xml:space="preserve">  </w:t>
      </w:r>
      <w:r>
        <w:rPr>
          <w:rStyle w:val="AttributeTok"/>
        </w:rPr>
        <w:t xml:space="preserve">late</w:t>
      </w:r>
      <w:r>
        <w:rPr>
          <w:rStyle w:val="NormalTok"/>
        </w:rPr>
        <w:t xml:space="preserve"> </w:t>
      </w:r>
      <w:r>
        <w:rPr>
          <w:rStyle w:val="DataTypeTok"/>
        </w:rPr>
        <w:t xml:space="preserve">String</w:t>
      </w:r>
      <w:r>
        <w:rPr>
          <w:rStyle w:val="NormalTok"/>
        </w:rPr>
        <w:t xml:space="preserve"> nome;</w:t>
      </w:r>
      <w:r>
        <w:br/>
      </w:r>
      <w:r>
        <w:rPr>
          <w:rStyle w:val="NormalTok"/>
        </w:rPr>
        <w:t xml:space="preserve">  </w:t>
      </w:r>
      <w:r>
        <w:rPr>
          <w:rStyle w:val="AttributeTok"/>
        </w:rPr>
        <w:t xml:space="preserve">late</w:t>
      </w:r>
      <w:r>
        <w:rPr>
          <w:rStyle w:val="NormalTok"/>
        </w:rPr>
        <w:t xml:space="preserve"> </w:t>
      </w:r>
      <w:r>
        <w:rPr>
          <w:rStyle w:val="DataTypeTok"/>
        </w:rPr>
        <w:t xml:space="preserve">int</w:t>
      </w:r>
      <w:r>
        <w:rPr>
          <w:rStyle w:val="NormalTok"/>
        </w:rPr>
        <w:t xml:space="preserve"> hp;</w:t>
      </w:r>
      <w:r>
        <w:br/>
      </w:r>
      <w:r>
        <w:rPr>
          <w:rStyle w:val="NormalTok"/>
        </w:rPr>
        <w:t xml:space="preserve">  </w:t>
      </w:r>
      <w:r>
        <w:rPr>
          <w:rStyle w:val="AttributeTok"/>
        </w:rPr>
        <w:t xml:space="preserve">late</w:t>
      </w:r>
      <w:r>
        <w:rPr>
          <w:rStyle w:val="NormalTok"/>
        </w:rPr>
        <w:t xml:space="preserve"> </w:t>
      </w:r>
      <w:r>
        <w:rPr>
          <w:rStyle w:val="DataTypeTok"/>
        </w:rPr>
        <w:t xml:space="preserve">int</w:t>
      </w:r>
      <w:r>
        <w:rPr>
          <w:rStyle w:val="NormalTok"/>
        </w:rPr>
        <w:t xml:space="preserve"> hpMax;</w:t>
      </w:r>
      <w:r>
        <w:br/>
      </w:r>
      <w:r>
        <w:rPr>
          <w:rStyle w:val="NormalTok"/>
        </w:rPr>
        <w:t xml:space="preserve">  </w:t>
      </w:r>
      <w:r>
        <w:rPr>
          <w:rStyle w:val="AttributeTok"/>
        </w:rPr>
        <w:t xml:space="preserve">late</w:t>
      </w:r>
      <w:r>
        <w:rPr>
          <w:rStyle w:val="NormalTok"/>
        </w:rPr>
        <w:t xml:space="preserve"> Arma arma;</w:t>
      </w:r>
      <w:r>
        <w:br/>
      </w:r>
      <w:r>
        <w:rPr>
          <w:rStyle w:val="NormalTok"/>
        </w:rPr>
        <w:t xml:space="preserve">  </w:t>
      </w:r>
      <w:r>
        <w:rPr>
          <w:rStyle w:val="AttributeTok"/>
        </w:rPr>
        <w:t xml:space="preserve">late</w:t>
      </w:r>
      <w:r>
        <w:rPr>
          <w:rStyle w:val="NormalTok"/>
        </w:rPr>
        <w:t xml:space="preserve"> Defesa defesa;</w:t>
      </w:r>
      <w:r>
        <w:br/>
      </w:r>
      <w:r>
        <w:rPr>
          <w:rStyle w:val="NormalTok"/>
        </w:rPr>
        <w:t xml:space="preserve">  </w:t>
      </w:r>
      <w:r>
        <w:rPr>
          <w:rStyle w:val="AttributeTok"/>
        </w:rPr>
        <w:t xml:space="preserve">final</w:t>
      </w:r>
      <w:r>
        <w:rPr>
          <w:rStyle w:val="NormalTok"/>
        </w:rPr>
        <w:t xml:space="preserve"> EstrategiaIa estrategia;</w:t>
      </w:r>
      <w:r>
        <w:br/>
      </w:r>
      <w:r>
        <w:br/>
      </w:r>
      <w:r>
        <w:rPr>
          <w:rStyle w:val="NormalTok"/>
        </w:rPr>
        <w:t xml:space="preserve">  Inimigo(</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nome</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hp</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arma</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defesa</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estrategia</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hpMax </w:t>
      </w:r>
      <w:r>
        <w:rPr>
          <w:rStyle w:val="OperatorTok"/>
        </w:rPr>
        <w:t xml:space="preserve">=</w:t>
      </w:r>
      <w:r>
        <w:rPr>
          <w:rStyle w:val="NormalTok"/>
        </w:rPr>
        <w:t xml:space="preserve"> hp;</w:t>
      </w:r>
      <w:r>
        <w:br/>
      </w:r>
      <w:r>
        <w:br/>
      </w:r>
      <w:r>
        <w:rPr>
          <w:rStyle w:val="NormalTok"/>
        </w:rPr>
        <w:t xml:space="preserve">  Acao obterProximaAcao(Jogador alvo</w:t>
      </w:r>
      <w:r>
        <w:rPr>
          <w:rStyle w:val="OperatorTok"/>
        </w:rPr>
        <w:t xml:space="preserve">,</w:t>
      </w:r>
      <w:r>
        <w:rPr>
          <w:rStyle w:val="NormalTok"/>
        </w:rPr>
        <w:t xml:space="preserve"> MapaMasmorra mapa) </w:t>
      </w:r>
      <w:r>
        <w:rPr>
          <w:rStyle w:val="OperatorTok"/>
        </w:rPr>
        <w:t xml:space="preserve">{</w:t>
      </w:r>
      <w:r>
        <w:br/>
      </w:r>
      <w:r>
        <w:rPr>
          <w:rStyle w:val="NormalTok"/>
        </w:rPr>
        <w:t xml:space="preserve">    </w:t>
      </w:r>
      <w:r>
        <w:rPr>
          <w:rStyle w:val="KeywordTok"/>
        </w:rPr>
        <w:t xml:space="preserve">return</w:t>
      </w:r>
      <w:r>
        <w:rPr>
          <w:rStyle w:val="NormalTok"/>
        </w:rPr>
        <w:t xml:space="preserve"> estrategia</w:t>
      </w:r>
      <w:r>
        <w:rPr>
          <w:rStyle w:val="OperatorTok"/>
        </w:rPr>
        <w:t xml:space="preserve">.</w:t>
      </w:r>
      <w:r>
        <w:rPr>
          <w:rStyle w:val="NormalTok"/>
        </w:rPr>
        <w:t xml:space="preserve">decidir(</w:t>
      </w:r>
      <w:r>
        <w:rPr>
          <w:rStyle w:val="KeywordTok"/>
        </w:rPr>
        <w:t xml:space="preserve">this</w:t>
      </w:r>
      <w:r>
        <w:rPr>
          <w:rStyle w:val="OperatorTok"/>
        </w:rPr>
        <w:t xml:space="preserve">,</w:t>
      </w:r>
      <w:r>
        <w:rPr>
          <w:rStyle w:val="NormalTok"/>
        </w:rPr>
        <w:t xml:space="preserve"> alvo</w:t>
      </w:r>
      <w:r>
        <w:rPr>
          <w:rStyle w:val="OperatorTok"/>
        </w:rPr>
        <w:t xml:space="preserve">,</w:t>
      </w:r>
      <w:r>
        <w:rPr>
          <w:rStyle w:val="NormalTok"/>
        </w:rPr>
        <w:t xml:space="preserve"> mapa);</w:t>
      </w:r>
      <w:r>
        <w:br/>
      </w:r>
      <w:r>
        <w:rPr>
          <w:rStyle w:val="NormalTok"/>
        </w:rPr>
        <w:t xml:space="preserve">  </w:t>
      </w:r>
      <w:r>
        <w:rPr>
          <w:rStyle w:val="OperatorTok"/>
        </w:rPr>
        <w:t xml:space="preserve">}</w:t>
      </w:r>
      <w:r>
        <w:br/>
      </w:r>
      <w:r>
        <w:rPr>
          <w:rStyle w:val="OperatorTok"/>
        </w:rPr>
        <w:t xml:space="preserve">}</w:t>
      </w:r>
    </w:p>
    <w:bookmarkEnd w:id="450"/>
    <w:bookmarkStart w:id="454" w:name="command-ações-reversíveis"/>
    <w:p>
      <w:pPr>
        <w:pStyle w:val="Heading2"/>
      </w:pPr>
      <w:r>
        <w:t xml:space="preserve">Command: Ações Reversíveis</w:t>
      </w:r>
    </w:p>
    <w:p>
      <w:pPr>
        <w:pStyle w:val="FirstParagraph"/>
      </w:pPr>
      <w:r>
        <w:t xml:space="preserve">Strategy diz</w:t>
      </w:r>
      <w:r>
        <w:t xml:space="preserve"> </w:t>
      </w:r>
      <w:r>
        <w:rPr>
          <w:i/>
          <w:iCs/>
        </w:rPr>
        <w:t xml:space="preserve">o quê fazer</w:t>
      </w:r>
      <w:r>
        <w:t xml:space="preserve">. Command diz</w:t>
      </w:r>
      <w:r>
        <w:t xml:space="preserve"> </w:t>
      </w:r>
      <w:r>
        <w:rPr>
          <w:i/>
          <w:iCs/>
        </w:rPr>
        <w:t xml:space="preserve">como fazer</w:t>
      </w:r>
      <w:r>
        <w:t xml:space="preserve"> </w:t>
      </w:r>
      <w:r>
        <w:t xml:space="preserve">de forma reversível e histórica. Command encapsula uma solicitação como um objeto, permitindo desfazer, refazer e manter histórico.</w:t>
      </w:r>
    </w:p>
    <w:p>
      <w:pPr>
        <w:pStyle w:val="BodyText"/>
      </w:pPr>
      <w:r>
        <w:t xml:space="preserve">Defina a interface:</w:t>
      </w:r>
    </w:p>
    <w:p>
      <w:pPr>
        <w:pStyle w:val="BodyText"/>
      </w:pPr>
      <w:r>
        <w:t xml:space="preserve">Em vez de métodos que executam diretamente, cada ação é um objeto que sabe como se executar, desfazer e descrever a si mesma. Isso permite construir um histórico de ações — útil para replay de combates, undo, e logging. A interface é simples:</w:t>
      </w:r>
      <w:r>
        <w:t xml:space="preserve"> </w:t>
      </w:r>
      <w:r>
        <w:rPr>
          <w:rStyle w:val="VerbatimChar"/>
        </w:rPr>
        <w:t xml:space="preserve">executar()</w:t>
      </w:r>
      <w:r>
        <w:t xml:space="preserve"> </w:t>
      </w:r>
      <w:r>
        <w:t xml:space="preserve">faz a coisa,</w:t>
      </w:r>
      <w:r>
        <w:t xml:space="preserve"> </w:t>
      </w:r>
      <w:r>
        <w:rPr>
          <w:rStyle w:val="VerbatimChar"/>
        </w:rPr>
        <w:t xml:space="preserve">desfazer()</w:t>
      </w:r>
      <w:r>
        <w:t xml:space="preserve"> </w:t>
      </w:r>
      <w:r>
        <w:t xml:space="preserve">desfaz, e</w:t>
      </w:r>
      <w:r>
        <w:t xml:space="preserve"> </w:t>
      </w:r>
      <w:r>
        <w:rPr>
          <w:rStyle w:val="VerbatimChar"/>
        </w:rPr>
        <w:t xml:space="preserve">descricao</w:t>
      </w:r>
      <w:r>
        <w:t xml:space="preserve"> </w:t>
      </w:r>
      <w:r>
        <w:t xml:space="preserve">descreve.</w:t>
      </w:r>
    </w:p>
    <w:p>
      <w:pPr>
        <w:pStyle w:val="SourceCode"/>
      </w:pPr>
      <w:r>
        <w:rPr>
          <w:rStyle w:val="KeywordTok"/>
        </w:rPr>
        <w:t xml:space="preserve">abstract</w:t>
      </w:r>
      <w:r>
        <w:rPr>
          <w:rStyle w:val="NormalTok"/>
        </w:rPr>
        <w:t xml:space="preserve"> </w:t>
      </w:r>
      <w:r>
        <w:rPr>
          <w:rStyle w:val="KeywordTok"/>
        </w:rPr>
        <w:t xml:space="preserve">class</w:t>
      </w:r>
      <w:r>
        <w:rPr>
          <w:rStyle w:val="NormalTok"/>
        </w:rPr>
        <w:t xml:space="preserve"> Acao </w:t>
      </w:r>
      <w:r>
        <w:rPr>
          <w:rStyle w:val="OperatorTok"/>
        </w:rPr>
        <w:t xml:space="preserve">{</w:t>
      </w:r>
      <w:r>
        <w:br/>
      </w:r>
      <w:r>
        <w:rPr>
          <w:rStyle w:val="NormalTok"/>
        </w:rPr>
        <w:t xml:space="preserve">  </w:t>
      </w:r>
      <w:r>
        <w:rPr>
          <w:rStyle w:val="DataTypeTok"/>
        </w:rPr>
        <w:t xml:space="preserve">void</w:t>
      </w:r>
      <w:r>
        <w:rPr>
          <w:rStyle w:val="NormalTok"/>
        </w:rPr>
        <w:t xml:space="preserve"> executar();</w:t>
      </w:r>
      <w:r>
        <w:br/>
      </w:r>
      <w:r>
        <w:rPr>
          <w:rStyle w:val="NormalTok"/>
        </w:rPr>
        <w:t xml:space="preserve">  </w:t>
      </w:r>
      <w:r>
        <w:rPr>
          <w:rStyle w:val="DataTypeTok"/>
        </w:rPr>
        <w:t xml:space="preserve">void</w:t>
      </w:r>
      <w:r>
        <w:rPr>
          <w:rStyle w:val="NormalTok"/>
        </w:rPr>
        <w:t xml:space="preserve"> desfazer();</w:t>
      </w:r>
      <w:r>
        <w:br/>
      </w:r>
      <w:r>
        <w:rPr>
          <w:rStyle w:val="NormalTok"/>
        </w:rPr>
        <w:t xml:space="preserve">  </w:t>
      </w:r>
      <w:r>
        <w:rPr>
          <w:rStyle w:val="DataTypeTok"/>
        </w:rPr>
        <w:t xml:space="preserve">String</w:t>
      </w:r>
      <w:r>
        <w:rPr>
          <w:rStyle w:val="NormalTok"/>
        </w:rPr>
        <w:t xml:space="preserve"> </w:t>
      </w:r>
      <w:r>
        <w:rPr>
          <w:rStyle w:val="KeywordTok"/>
        </w:rPr>
        <w:t xml:space="preserve">get</w:t>
      </w:r>
      <w:r>
        <w:rPr>
          <w:rStyle w:val="NormalTok"/>
        </w:rPr>
        <w:t xml:space="preserve"> descricao;</w:t>
      </w:r>
      <w:r>
        <w:br/>
      </w:r>
      <w:r>
        <w:rPr>
          <w:rStyle w:val="OperatorTok"/>
        </w:rPr>
        <w:t xml:space="preserve">}</w:t>
      </w:r>
    </w:p>
    <w:bookmarkStart w:id="451" w:name="acaoatacar"/>
    <w:p>
      <w:pPr>
        <w:pStyle w:val="Heading3"/>
      </w:pPr>
      <w:r>
        <w:t xml:space="preserve">AcaoAtacar</w:t>
      </w:r>
    </w:p>
    <w:p>
      <w:pPr>
        <w:pStyle w:val="FirstParagraph"/>
      </w:pPr>
      <w:r>
        <w:t xml:space="preserve">A ação de ataque captura o estado antes (HP anterior) e depois (dano aplicado). Isso permite desfazer: basta restaurar</w:t>
      </w:r>
      <w:r>
        <w:t xml:space="preserve"> </w:t>
      </w:r>
      <w:r>
        <w:rPr>
          <w:rStyle w:val="VerbatimChar"/>
        </w:rPr>
        <w:t xml:space="preserve">hp</w:t>
      </w:r>
      <w:r>
        <w:t xml:space="preserve"> </w:t>
      </w:r>
      <w:r>
        <w:t xml:space="preserve">para o valor anterior. Observe como</w:t>
      </w:r>
      <w:r>
        <w:t xml:space="preserve"> </w:t>
      </w:r>
      <w:r>
        <w:rPr>
          <w:rStyle w:val="VerbatimChar"/>
        </w:rPr>
        <w:t xml:space="preserve">dano</w:t>
      </w:r>
      <w:r>
        <w:t xml:space="preserve"> </w:t>
      </w:r>
      <w:r>
        <w:t xml:space="preserve">é calculado e armazenado em</w:t>
      </w:r>
      <w:r>
        <w:t xml:space="preserve"> </w:t>
      </w:r>
      <w:r>
        <w:rPr>
          <w:rStyle w:val="VerbatimChar"/>
        </w:rPr>
        <w:t xml:space="preserve">executar()</w:t>
      </w:r>
      <w:r>
        <w:t xml:space="preserve"> </w:t>
      </w:r>
      <w:r>
        <w:t xml:space="preserve">— é necessário porque em</w:t>
      </w:r>
      <w:r>
        <w:t xml:space="preserve"> </w:t>
      </w:r>
      <w:r>
        <w:rPr>
          <w:rStyle w:val="VerbatimChar"/>
        </w:rPr>
        <w:t xml:space="preserve">desfazer()</w:t>
      </w:r>
      <w:r>
        <w:t xml:space="preserve"> </w:t>
      </w:r>
      <w:r>
        <w:t xml:space="preserve">você precisa saber quanto dano foi aplicado para poder reverter.</w:t>
      </w:r>
    </w:p>
    <w:p>
      <w:pPr>
        <w:pStyle w:val="SourceCode"/>
      </w:pPr>
      <w:r>
        <w:rPr>
          <w:rStyle w:val="KeywordTok"/>
        </w:rPr>
        <w:t xml:space="preserve">class</w:t>
      </w:r>
      <w:r>
        <w:rPr>
          <w:rStyle w:val="NormalTok"/>
        </w:rPr>
        <w:t xml:space="preserve"> AcaoAtacar </w:t>
      </w:r>
      <w:r>
        <w:rPr>
          <w:rStyle w:val="KeywordTok"/>
        </w:rPr>
        <w:t xml:space="preserve">implements</w:t>
      </w:r>
      <w:r>
        <w:rPr>
          <w:rStyle w:val="NormalTok"/>
        </w:rPr>
        <w:t xml:space="preserve"> Acao </w:t>
      </w:r>
      <w:r>
        <w:rPr>
          <w:rStyle w:val="OperatorTok"/>
        </w:rPr>
        <w:t xml:space="preserve">{</w:t>
      </w:r>
      <w:r>
        <w:br/>
      </w:r>
      <w:r>
        <w:rPr>
          <w:rStyle w:val="NormalTok"/>
        </w:rPr>
        <w:t xml:space="preserve">  </w:t>
      </w:r>
      <w:r>
        <w:rPr>
          <w:rStyle w:val="AttributeTok"/>
        </w:rPr>
        <w:t xml:space="preserve">final</w:t>
      </w:r>
      <w:r>
        <w:rPr>
          <w:rStyle w:val="NormalTok"/>
        </w:rPr>
        <w:t xml:space="preserve"> Inimigo atacante;</w:t>
      </w:r>
      <w:r>
        <w:br/>
      </w:r>
      <w:r>
        <w:rPr>
          <w:rStyle w:val="NormalTok"/>
        </w:rPr>
        <w:t xml:space="preserve">  </w:t>
      </w:r>
      <w:r>
        <w:rPr>
          <w:rStyle w:val="AttributeTok"/>
        </w:rPr>
        <w:t xml:space="preserve">final</w:t>
      </w:r>
      <w:r>
        <w:rPr>
          <w:rStyle w:val="NormalTok"/>
        </w:rPr>
        <w:t xml:space="preserve"> Character alvo;</w:t>
      </w:r>
      <w:r>
        <w:br/>
      </w:r>
      <w:r>
        <w:rPr>
          <w:rStyle w:val="NormalTok"/>
        </w:rPr>
        <w:t xml:space="preserve">  </w:t>
      </w:r>
      <w:r>
        <w:rPr>
          <w:rStyle w:val="AttributeTok"/>
        </w:rPr>
        <w:t xml:space="preserve">late</w:t>
      </w:r>
      <w:r>
        <w:rPr>
          <w:rStyle w:val="NormalTok"/>
        </w:rPr>
        <w:t xml:space="preserve"> </w:t>
      </w:r>
      <w:r>
        <w:rPr>
          <w:rStyle w:val="DataTypeTok"/>
        </w:rPr>
        <w:t xml:space="preserve">int</w:t>
      </w:r>
      <w:r>
        <w:rPr>
          <w:rStyle w:val="NormalTok"/>
        </w:rPr>
        <w:t xml:space="preserve"> dano;</w:t>
      </w:r>
      <w:r>
        <w:br/>
      </w:r>
      <w:r>
        <w:rPr>
          <w:rStyle w:val="NormalTok"/>
        </w:rPr>
        <w:t xml:space="preserve">  </w:t>
      </w:r>
      <w:r>
        <w:rPr>
          <w:rStyle w:val="AttributeTok"/>
        </w:rPr>
        <w:t xml:space="preserve">late</w:t>
      </w:r>
      <w:r>
        <w:rPr>
          <w:rStyle w:val="NormalTok"/>
        </w:rPr>
        <w:t xml:space="preserve"> </w:t>
      </w:r>
      <w:r>
        <w:rPr>
          <w:rStyle w:val="DataTypeTok"/>
        </w:rPr>
        <w:t xml:space="preserve">int</w:t>
      </w:r>
      <w:r>
        <w:rPr>
          <w:rStyle w:val="NormalTok"/>
        </w:rPr>
        <w:t xml:space="preserve"> hpAnterior;</w:t>
      </w:r>
      <w:r>
        <w:br/>
      </w:r>
      <w:r>
        <w:br/>
      </w:r>
      <w:r>
        <w:rPr>
          <w:rStyle w:val="NormalTok"/>
        </w:rPr>
        <w:t xml:space="preserve">  AcaoAtacar(</w:t>
      </w:r>
      <w:r>
        <w:rPr>
          <w:rStyle w:val="KeywordTok"/>
        </w:rPr>
        <w:t xml:space="preserve">this</w:t>
      </w:r>
      <w:r>
        <w:rPr>
          <w:rStyle w:val="OperatorTok"/>
        </w:rPr>
        <w:t xml:space="preserve">.</w:t>
      </w:r>
      <w:r>
        <w:rPr>
          <w:rStyle w:val="NormalTok"/>
        </w:rPr>
        <w:t xml:space="preserve">atacante</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alvo);</w:t>
      </w:r>
      <w:r>
        <w:br/>
      </w:r>
      <w:r>
        <w:br/>
      </w:r>
      <w:r>
        <w:rPr>
          <w:rStyle w:val="NormalTok"/>
        </w:rPr>
        <w:t xml:space="preserve">  </w:t>
      </w:r>
      <w:r>
        <w:rPr>
          <w:rStyle w:val="KeywordTok"/>
        </w:rPr>
        <w:t xml:space="preserve">@override</w:t>
      </w:r>
      <w:r>
        <w:br/>
      </w:r>
      <w:r>
        <w:rPr>
          <w:rStyle w:val="NormalTok"/>
        </w:rPr>
        <w:t xml:space="preserve">  </w:t>
      </w:r>
      <w:r>
        <w:rPr>
          <w:rStyle w:val="DataTypeTok"/>
        </w:rPr>
        <w:t xml:space="preserve">void</w:t>
      </w:r>
      <w:r>
        <w:rPr>
          <w:rStyle w:val="NormalTok"/>
        </w:rPr>
        <w:t xml:space="preserve"> executar() </w:t>
      </w:r>
      <w:r>
        <w:rPr>
          <w:rStyle w:val="OperatorTok"/>
        </w:rPr>
        <w:t xml:space="preserve">{</w:t>
      </w:r>
      <w:r>
        <w:br/>
      </w:r>
      <w:r>
        <w:rPr>
          <w:rStyle w:val="NormalTok"/>
        </w:rPr>
        <w:t xml:space="preserve">    hpAnterior </w:t>
      </w:r>
      <w:r>
        <w:rPr>
          <w:rStyle w:val="OperatorTok"/>
        </w:rPr>
        <w:t xml:space="preserve">=</w:t>
      </w:r>
      <w:r>
        <w:rPr>
          <w:rStyle w:val="NormalTok"/>
        </w:rPr>
        <w:t xml:space="preserve"> alvo</w:t>
      </w:r>
      <w:r>
        <w:rPr>
          <w:rStyle w:val="OperatorTok"/>
        </w:rPr>
        <w:t xml:space="preserve">.</w:t>
      </w:r>
      <w:r>
        <w:rPr>
          <w:rStyle w:val="NormalTok"/>
        </w:rPr>
        <w:t xml:space="preserve">hp;</w:t>
      </w:r>
      <w:r>
        <w:br/>
      </w:r>
      <w:r>
        <w:rPr>
          <w:rStyle w:val="NormalTok"/>
        </w:rPr>
        <w:t xml:space="preserve">    dano </w:t>
      </w:r>
      <w:r>
        <w:rPr>
          <w:rStyle w:val="OperatorTok"/>
        </w:rPr>
        <w:t xml:space="preserve">=</w:t>
      </w:r>
      <w:r>
        <w:rPr>
          <w:rStyle w:val="NormalTok"/>
        </w:rPr>
        <w:t xml:space="preserve"> calcularDano(atacante</w:t>
      </w:r>
      <w:r>
        <w:rPr>
          <w:rStyle w:val="OperatorTok"/>
        </w:rPr>
        <w:t xml:space="preserve">.</w:t>
      </w:r>
      <w:r>
        <w:rPr>
          <w:rStyle w:val="NormalTok"/>
        </w:rPr>
        <w:t xml:space="preserve">arma</w:t>
      </w:r>
      <w:r>
        <w:rPr>
          <w:rStyle w:val="OperatorTok"/>
        </w:rPr>
        <w:t xml:space="preserve">,</w:t>
      </w:r>
      <w:r>
        <w:rPr>
          <w:rStyle w:val="NormalTok"/>
        </w:rPr>
        <w:t xml:space="preserve"> alvo</w:t>
      </w:r>
      <w:r>
        <w:rPr>
          <w:rStyle w:val="OperatorTok"/>
        </w:rPr>
        <w:t xml:space="preserve">.</w:t>
      </w:r>
      <w:r>
        <w:rPr>
          <w:rStyle w:val="NormalTok"/>
        </w:rPr>
        <w:t xml:space="preserve">defesa);</w:t>
      </w:r>
      <w:r>
        <w:br/>
      </w:r>
      <w:r>
        <w:rPr>
          <w:rStyle w:val="NormalTok"/>
        </w:rPr>
        <w:t xml:space="preserve">    alvo</w:t>
      </w:r>
      <w:r>
        <w:rPr>
          <w:rStyle w:val="OperatorTok"/>
        </w:rPr>
        <w:t xml:space="preserve">.</w:t>
      </w:r>
      <w:r>
        <w:rPr>
          <w:rStyle w:val="NormalTok"/>
        </w:rPr>
        <w:t xml:space="preserve">hp </w:t>
      </w:r>
      <w:r>
        <w:rPr>
          <w:rStyle w:val="OperatorTok"/>
        </w:rPr>
        <w:t xml:space="preserve">-=</w:t>
      </w:r>
      <w:r>
        <w:rPr>
          <w:rStyle w:val="NormalTok"/>
        </w:rPr>
        <w:t xml:space="preserve"> dano;</w:t>
      </w:r>
      <w:r>
        <w:br/>
      </w:r>
      <w:r>
        <w:rPr>
          <w:rStyle w:val="NormalTok"/>
        </w:rPr>
        <w:t xml:space="preserve">  </w:t>
      </w:r>
      <w:r>
        <w:rPr>
          <w:rStyle w:val="OperatorTok"/>
        </w:rPr>
        <w:t xml:space="preserve">}</w:t>
      </w:r>
      <w:r>
        <w:br/>
      </w:r>
      <w:r>
        <w:br/>
      </w:r>
      <w:r>
        <w:rPr>
          <w:rStyle w:val="NormalTok"/>
        </w:rPr>
        <w:t xml:space="preserve">  </w:t>
      </w:r>
      <w:r>
        <w:rPr>
          <w:rStyle w:val="KeywordTok"/>
        </w:rPr>
        <w:t xml:space="preserve">@override</w:t>
      </w:r>
      <w:r>
        <w:br/>
      </w:r>
      <w:r>
        <w:rPr>
          <w:rStyle w:val="NormalTok"/>
        </w:rPr>
        <w:t xml:space="preserve">  </w:t>
      </w:r>
      <w:r>
        <w:rPr>
          <w:rStyle w:val="DataTypeTok"/>
        </w:rPr>
        <w:t xml:space="preserve">void</w:t>
      </w:r>
      <w:r>
        <w:rPr>
          <w:rStyle w:val="NormalTok"/>
        </w:rPr>
        <w:t xml:space="preserve"> desfazer() </w:t>
      </w:r>
      <w:r>
        <w:rPr>
          <w:rStyle w:val="OperatorTok"/>
        </w:rPr>
        <w:t xml:space="preserve">{</w:t>
      </w:r>
      <w:r>
        <w:br/>
      </w:r>
      <w:r>
        <w:rPr>
          <w:rStyle w:val="NormalTok"/>
        </w:rPr>
        <w:t xml:space="preserve">    alvo</w:t>
      </w:r>
      <w:r>
        <w:rPr>
          <w:rStyle w:val="OperatorTok"/>
        </w:rPr>
        <w:t xml:space="preserve">.</w:t>
      </w:r>
      <w:r>
        <w:rPr>
          <w:rStyle w:val="NormalTok"/>
        </w:rPr>
        <w:t xml:space="preserve">hp </w:t>
      </w:r>
      <w:r>
        <w:rPr>
          <w:rStyle w:val="OperatorTok"/>
        </w:rPr>
        <w:t xml:space="preserve">=</w:t>
      </w:r>
      <w:r>
        <w:rPr>
          <w:rStyle w:val="NormalTok"/>
        </w:rPr>
        <w:t xml:space="preserve"> hpAnterior;</w:t>
      </w:r>
      <w:r>
        <w:br/>
      </w:r>
      <w:r>
        <w:rPr>
          <w:rStyle w:val="NormalTok"/>
        </w:rPr>
        <w:t xml:space="preserve">  </w:t>
      </w:r>
      <w:r>
        <w:rPr>
          <w:rStyle w:val="OperatorTok"/>
        </w:rPr>
        <w:t xml:space="preserve">}</w:t>
      </w:r>
      <w:r>
        <w:br/>
      </w:r>
      <w:r>
        <w:br/>
      </w:r>
      <w:r>
        <w:rPr>
          <w:rStyle w:val="NormalTok"/>
        </w:rPr>
        <w:t xml:space="preserve">  </w:t>
      </w:r>
      <w:r>
        <w:rPr>
          <w:rStyle w:val="KeywordTok"/>
        </w:rPr>
        <w:t xml:space="preserve">@override</w:t>
      </w:r>
      <w:r>
        <w:br/>
      </w:r>
      <w:r>
        <w:rPr>
          <w:rStyle w:val="NormalTok"/>
        </w:rPr>
        <w:t xml:space="preserve">  </w:t>
      </w:r>
      <w:r>
        <w:rPr>
          <w:rStyle w:val="DataTypeTok"/>
        </w:rPr>
        <w:t xml:space="preserve">String</w:t>
      </w:r>
      <w:r>
        <w:rPr>
          <w:rStyle w:val="NormalTok"/>
        </w:rPr>
        <w:t xml:space="preserve"> </w:t>
      </w:r>
      <w:r>
        <w:rPr>
          <w:rStyle w:val="KeywordTok"/>
        </w:rPr>
        <w:t xml:space="preserve">get</w:t>
      </w:r>
      <w:r>
        <w:rPr>
          <w:rStyle w:val="NormalTok"/>
        </w:rPr>
        <w:t xml:space="preserve"> descricao </w:t>
      </w:r>
      <w:r>
        <w:rPr>
          <w:rStyle w:val="OperatorTok"/>
        </w:rPr>
        <w:t xml:space="preserve">=&gt;</w:t>
      </w:r>
      <w:r>
        <w:rPr>
          <w:rStyle w:val="NormalTok"/>
        </w:rPr>
        <w:t xml:space="preserve"> </w:t>
      </w:r>
      <w:r>
        <w:rPr>
          <w:rStyle w:val="StringTok"/>
        </w:rPr>
        <w:t xml:space="preserve">"${atacante.nome} ataca ${alvo.nome} por $dano!"</w:t>
      </w:r>
      <w:r>
        <w:rPr>
          <w:rStyle w:val="NormalTok"/>
        </w:rPr>
        <w:t xml:space="preserve">;</w:t>
      </w:r>
      <w:r>
        <w:br/>
      </w:r>
      <w:r>
        <w:rPr>
          <w:rStyle w:val="OperatorTok"/>
        </w:rPr>
        <w:t xml:space="preserve">}</w:t>
      </w:r>
    </w:p>
    <w:bookmarkEnd w:id="451"/>
    <w:bookmarkStart w:id="452" w:name="acaomover"/>
    <w:p>
      <w:pPr>
        <w:pStyle w:val="Heading3"/>
      </w:pPr>
      <w:r>
        <w:t xml:space="preserve">AcaoMover</w:t>
      </w:r>
    </w:p>
    <w:p>
      <w:pPr>
        <w:pStyle w:val="FirstParagraph"/>
      </w:pPr>
      <w:r>
        <w:t xml:space="preserve">Movimento também é uma ação. Captura a posição original, move, permite desfazer restaurando a posição. Note que</w:t>
      </w:r>
      <w:r>
        <w:t xml:space="preserve"> </w:t>
      </w:r>
      <w:r>
        <w:rPr>
          <w:rStyle w:val="VerbatimChar"/>
        </w:rPr>
        <w:t xml:space="preserve">ePassavel()</w:t>
      </w:r>
      <w:r>
        <w:t xml:space="preserve"> </w:t>
      </w:r>
      <w:r>
        <w:t xml:space="preserve">garante que você não anda através de paredes — se o destino é inválido, a ação não muda</w:t>
      </w:r>
      <w:r>
        <w:t xml:space="preserve"> </w:t>
      </w:r>
      <w:r>
        <w:rPr>
          <w:rStyle w:val="VerbatimChar"/>
        </w:rPr>
        <w:t xml:space="preserve">pos</w:t>
      </w:r>
      <w:r>
        <w:t xml:space="preserve">. Importante: sempre validar antes de modificar estado.</w:t>
      </w:r>
    </w:p>
    <w:p>
      <w:pPr>
        <w:pStyle w:val="SourceCode"/>
      </w:pPr>
      <w:r>
        <w:rPr>
          <w:rStyle w:val="KeywordTok"/>
        </w:rPr>
        <w:t xml:space="preserve">class</w:t>
      </w:r>
      <w:r>
        <w:rPr>
          <w:rStyle w:val="NormalTok"/>
        </w:rPr>
        <w:t xml:space="preserve"> AcaoMover </w:t>
      </w:r>
      <w:r>
        <w:rPr>
          <w:rStyle w:val="KeywordTok"/>
        </w:rPr>
        <w:t xml:space="preserve">implements</w:t>
      </w:r>
      <w:r>
        <w:rPr>
          <w:rStyle w:val="NormalTok"/>
        </w:rPr>
        <w:t xml:space="preserve"> Acao </w:t>
      </w:r>
      <w:r>
        <w:rPr>
          <w:rStyle w:val="OperatorTok"/>
        </w:rPr>
        <w:t xml:space="preserve">{</w:t>
      </w:r>
      <w:r>
        <w:br/>
      </w:r>
      <w:r>
        <w:rPr>
          <w:rStyle w:val="NormalTok"/>
        </w:rPr>
        <w:t xml:space="preserve">  </w:t>
      </w:r>
      <w:r>
        <w:rPr>
          <w:rStyle w:val="AttributeTok"/>
        </w:rPr>
        <w:t xml:space="preserve">final</w:t>
      </w:r>
      <w:r>
        <w:rPr>
          <w:rStyle w:val="NormalTok"/>
        </w:rPr>
        <w:t xml:space="preserve"> Inimigo self;</w:t>
      </w:r>
      <w:r>
        <w:br/>
      </w:r>
      <w:r>
        <w:rPr>
          <w:rStyle w:val="NormalTok"/>
        </w:rPr>
        <w:t xml:space="preserve">  </w:t>
      </w:r>
      <w:r>
        <w:rPr>
          <w:rStyle w:val="AttributeTok"/>
        </w:rPr>
        <w:t xml:space="preserve">final</w:t>
      </w:r>
      <w:r>
        <w:rPr>
          <w:rStyle w:val="NormalTok"/>
        </w:rPr>
        <w:t xml:space="preserve"> Pos destino;</w:t>
      </w:r>
      <w:r>
        <w:br/>
      </w:r>
      <w:r>
        <w:rPr>
          <w:rStyle w:val="NormalTok"/>
        </w:rPr>
        <w:t xml:space="preserve">  </w:t>
      </w:r>
      <w:r>
        <w:rPr>
          <w:rStyle w:val="AttributeTok"/>
        </w:rPr>
        <w:t xml:space="preserve">late</w:t>
      </w:r>
      <w:r>
        <w:rPr>
          <w:rStyle w:val="NormalTok"/>
        </w:rPr>
        <w:t xml:space="preserve"> Pos origem;</w:t>
      </w:r>
      <w:r>
        <w:br/>
      </w:r>
      <w:r>
        <w:rPr>
          <w:rStyle w:val="NormalTok"/>
        </w:rPr>
        <w:t xml:space="preserve">  </w:t>
      </w:r>
      <w:r>
        <w:rPr>
          <w:rStyle w:val="AttributeTok"/>
        </w:rPr>
        <w:t xml:space="preserve">final</w:t>
      </w:r>
      <w:r>
        <w:rPr>
          <w:rStyle w:val="NormalTok"/>
        </w:rPr>
        <w:t xml:space="preserve"> MapaMasmorra mapa;</w:t>
      </w:r>
      <w:r>
        <w:br/>
      </w:r>
      <w:r>
        <w:br/>
      </w:r>
      <w:r>
        <w:rPr>
          <w:rStyle w:val="NormalTok"/>
        </w:rPr>
        <w:t xml:space="preserve">  AcaoMover(</w:t>
      </w:r>
      <w:r>
        <w:rPr>
          <w:rStyle w:val="KeywordTok"/>
        </w:rPr>
        <w:t xml:space="preserve">this</w:t>
      </w:r>
      <w:r>
        <w:rPr>
          <w:rStyle w:val="OperatorTok"/>
        </w:rPr>
        <w:t xml:space="preserve">.</w:t>
      </w:r>
      <w:r>
        <w:rPr>
          <w:rStyle w:val="NormalTok"/>
        </w:rPr>
        <w:t xml:space="preserve">self</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destino</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mapa);</w:t>
      </w:r>
      <w:r>
        <w:br/>
      </w:r>
      <w:r>
        <w:br/>
      </w:r>
      <w:r>
        <w:rPr>
          <w:rStyle w:val="NormalTok"/>
        </w:rPr>
        <w:t xml:space="preserve">  </w:t>
      </w:r>
      <w:r>
        <w:rPr>
          <w:rStyle w:val="KeywordTok"/>
        </w:rPr>
        <w:t xml:space="preserve">@override</w:t>
      </w:r>
      <w:r>
        <w:br/>
      </w:r>
      <w:r>
        <w:rPr>
          <w:rStyle w:val="NormalTok"/>
        </w:rPr>
        <w:t xml:space="preserve">  </w:t>
      </w:r>
      <w:r>
        <w:rPr>
          <w:rStyle w:val="DataTypeTok"/>
        </w:rPr>
        <w:t xml:space="preserve">void</w:t>
      </w:r>
      <w:r>
        <w:rPr>
          <w:rStyle w:val="NormalTok"/>
        </w:rPr>
        <w:t xml:space="preserve"> executar() </w:t>
      </w:r>
      <w:r>
        <w:rPr>
          <w:rStyle w:val="OperatorTok"/>
        </w:rPr>
        <w:t xml:space="preserve">{</w:t>
      </w:r>
      <w:r>
        <w:br/>
      </w:r>
      <w:r>
        <w:rPr>
          <w:rStyle w:val="NormalTok"/>
        </w:rPr>
        <w:t xml:space="preserve">    origem </w:t>
      </w:r>
      <w:r>
        <w:rPr>
          <w:rStyle w:val="OperatorTok"/>
        </w:rPr>
        <w:t xml:space="preserve">=</w:t>
      </w:r>
      <w:r>
        <w:rPr>
          <w:rStyle w:val="NormalTok"/>
        </w:rPr>
        <w:t xml:space="preserve"> self</w:t>
      </w:r>
      <w:r>
        <w:rPr>
          <w:rStyle w:val="OperatorTok"/>
        </w:rPr>
        <w:t xml:space="preserve">.</w:t>
      </w:r>
      <w:r>
        <w:rPr>
          <w:rStyle w:val="NormalTok"/>
        </w:rPr>
        <w:t xml:space="preserve">pos;</w:t>
      </w:r>
      <w:r>
        <w:br/>
      </w:r>
      <w:r>
        <w:rPr>
          <w:rStyle w:val="NormalTok"/>
        </w:rPr>
        <w:t xml:space="preserve">    </w:t>
      </w:r>
      <w:r>
        <w:rPr>
          <w:rStyle w:val="ControlFlowTok"/>
        </w:rPr>
        <w:t xml:space="preserve">if</w:t>
      </w:r>
      <w:r>
        <w:rPr>
          <w:rStyle w:val="NormalTok"/>
        </w:rPr>
        <w:t xml:space="preserve"> (mapa</w:t>
      </w:r>
      <w:r>
        <w:rPr>
          <w:rStyle w:val="OperatorTok"/>
        </w:rPr>
        <w:t xml:space="preserve">.</w:t>
      </w:r>
      <w:r>
        <w:rPr>
          <w:rStyle w:val="NormalTok"/>
        </w:rPr>
        <w:t xml:space="preserve">ePassavel(destino)) </w:t>
      </w:r>
      <w:r>
        <w:rPr>
          <w:rStyle w:val="OperatorTok"/>
        </w:rPr>
        <w:t xml:space="preserve">{</w:t>
      </w:r>
      <w:r>
        <w:br/>
      </w:r>
      <w:r>
        <w:rPr>
          <w:rStyle w:val="NormalTok"/>
        </w:rPr>
        <w:t xml:space="preserve">      self</w:t>
      </w:r>
      <w:r>
        <w:rPr>
          <w:rStyle w:val="OperatorTok"/>
        </w:rPr>
        <w:t xml:space="preserve">.</w:t>
      </w:r>
      <w:r>
        <w:rPr>
          <w:rStyle w:val="NormalTok"/>
        </w:rPr>
        <w:t xml:space="preserve">pos </w:t>
      </w:r>
      <w:r>
        <w:rPr>
          <w:rStyle w:val="OperatorTok"/>
        </w:rPr>
        <w:t xml:space="preserve">=</w:t>
      </w:r>
      <w:r>
        <w:rPr>
          <w:rStyle w:val="NormalTok"/>
        </w:rPr>
        <w:t xml:space="preserve"> destino;</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@override</w:t>
      </w:r>
      <w:r>
        <w:br/>
      </w:r>
      <w:r>
        <w:rPr>
          <w:rStyle w:val="NormalTok"/>
        </w:rPr>
        <w:t xml:space="preserve">  </w:t>
      </w:r>
      <w:r>
        <w:rPr>
          <w:rStyle w:val="DataTypeTok"/>
        </w:rPr>
        <w:t xml:space="preserve">void</w:t>
      </w:r>
      <w:r>
        <w:rPr>
          <w:rStyle w:val="NormalTok"/>
        </w:rPr>
        <w:t xml:space="preserve"> desfazer() </w:t>
      </w:r>
      <w:r>
        <w:rPr>
          <w:rStyle w:val="OperatorTok"/>
        </w:rPr>
        <w:t xml:space="preserve">{</w:t>
      </w:r>
      <w:r>
        <w:br/>
      </w:r>
      <w:r>
        <w:rPr>
          <w:rStyle w:val="NormalTok"/>
        </w:rPr>
        <w:t xml:space="preserve">    self</w:t>
      </w:r>
      <w:r>
        <w:rPr>
          <w:rStyle w:val="OperatorTok"/>
        </w:rPr>
        <w:t xml:space="preserve">.</w:t>
      </w:r>
      <w:r>
        <w:rPr>
          <w:rStyle w:val="NormalTok"/>
        </w:rPr>
        <w:t xml:space="preserve">pos </w:t>
      </w:r>
      <w:r>
        <w:rPr>
          <w:rStyle w:val="OperatorTok"/>
        </w:rPr>
        <w:t xml:space="preserve">=</w:t>
      </w:r>
      <w:r>
        <w:rPr>
          <w:rStyle w:val="NormalTok"/>
        </w:rPr>
        <w:t xml:space="preserve"> origem;</w:t>
      </w:r>
      <w:r>
        <w:br/>
      </w:r>
      <w:r>
        <w:rPr>
          <w:rStyle w:val="NormalTok"/>
        </w:rPr>
        <w:t xml:space="preserve">  </w:t>
      </w:r>
      <w:r>
        <w:rPr>
          <w:rStyle w:val="OperatorTok"/>
        </w:rPr>
        <w:t xml:space="preserve">}</w:t>
      </w:r>
      <w:r>
        <w:br/>
      </w:r>
      <w:r>
        <w:br/>
      </w:r>
      <w:r>
        <w:rPr>
          <w:rStyle w:val="NormalTok"/>
        </w:rPr>
        <w:t xml:space="preserve">  </w:t>
      </w:r>
      <w:r>
        <w:rPr>
          <w:rStyle w:val="KeywordTok"/>
        </w:rPr>
        <w:t xml:space="preserve">@override</w:t>
      </w:r>
      <w:r>
        <w:br/>
      </w:r>
      <w:r>
        <w:rPr>
          <w:rStyle w:val="NormalTok"/>
        </w:rPr>
        <w:t xml:space="preserve">  </w:t>
      </w:r>
      <w:r>
        <w:rPr>
          <w:rStyle w:val="DataTypeTok"/>
        </w:rPr>
        <w:t xml:space="preserve">String</w:t>
      </w:r>
      <w:r>
        <w:rPr>
          <w:rStyle w:val="NormalTok"/>
        </w:rPr>
        <w:t xml:space="preserve"> </w:t>
      </w:r>
      <w:r>
        <w:rPr>
          <w:rStyle w:val="KeywordTok"/>
        </w:rPr>
        <w:t xml:space="preserve">get</w:t>
      </w:r>
      <w:r>
        <w:rPr>
          <w:rStyle w:val="NormalTok"/>
        </w:rPr>
        <w:t xml:space="preserve"> descricao </w:t>
      </w:r>
      <w:r>
        <w:rPr>
          <w:rStyle w:val="OperatorTok"/>
        </w:rPr>
        <w:t xml:space="preserve">=&gt;</w:t>
      </w:r>
      <w:r>
        <w:rPr>
          <w:rStyle w:val="NormalTok"/>
        </w:rPr>
        <w:t xml:space="preserve"> </w:t>
      </w:r>
      <w:r>
        <w:rPr>
          <w:rStyle w:val="StringTok"/>
        </w:rPr>
        <w:t xml:space="preserve">"${self.nome} se move"</w:t>
      </w:r>
      <w:r>
        <w:rPr>
          <w:rStyle w:val="NormalTok"/>
        </w:rPr>
        <w:t xml:space="preserve">;</w:t>
      </w:r>
      <w:r>
        <w:br/>
      </w:r>
      <w:r>
        <w:rPr>
          <w:rStyle w:val="OperatorTok"/>
        </w:rPr>
        <w:t xml:space="preserve">}</w:t>
      </w:r>
    </w:p>
    <w:bookmarkEnd w:id="452"/>
    <w:bookmarkStart w:id="453" w:name="acaoaguardar"/>
    <w:p>
      <w:pPr>
        <w:pStyle w:val="Heading3"/>
      </w:pPr>
      <w:r>
        <w:t xml:space="preserve">AcaoAguardar</w:t>
      </w:r>
    </w:p>
    <w:p>
      <w:pPr>
        <w:pStyle w:val="FirstParagraph"/>
      </w:pPr>
      <w:r>
        <w:t xml:space="preserve">Uma ação que não faz nada. Parece inútil, mas é essencial. Um inimigo pode decidir que a melhor ação este turno é aguardar: recarregar, regenerar, ou simplesmente deixar o alvo fazer a próxima ação. Sem</w:t>
      </w:r>
      <w:r>
        <w:t xml:space="preserve"> </w:t>
      </w:r>
      <w:r>
        <w:rPr>
          <w:rStyle w:val="VerbatimChar"/>
        </w:rPr>
        <w:t xml:space="preserve">AcaoAguardar</w:t>
      </w:r>
      <w:r>
        <w:t xml:space="preserve">, você precisaria de</w:t>
      </w:r>
      <w:r>
        <w:t xml:space="preserve"> </w:t>
      </w:r>
      <w:r>
        <w:rPr>
          <w:rStyle w:val="VerbatimChar"/>
        </w:rPr>
        <w:t xml:space="preserve">if (acao == null)</w:t>
      </w:r>
      <w:r>
        <w:t xml:space="preserve"> </w:t>
      </w:r>
      <w:r>
        <w:t xml:space="preserve">em todo o código. Com ela, tudo é uniforme: sempre execute uma ação, mesmo que não faça nada.</w:t>
      </w:r>
    </w:p>
    <w:p>
      <w:pPr>
        <w:pStyle w:val="SourceCode"/>
      </w:pPr>
      <w:r>
        <w:rPr>
          <w:rStyle w:val="KeywordTok"/>
        </w:rPr>
        <w:t xml:space="preserve">class</w:t>
      </w:r>
      <w:r>
        <w:rPr>
          <w:rStyle w:val="NormalTok"/>
        </w:rPr>
        <w:t xml:space="preserve"> AcaoAguardar </w:t>
      </w:r>
      <w:r>
        <w:rPr>
          <w:rStyle w:val="KeywordTok"/>
        </w:rPr>
        <w:t xml:space="preserve">implements</w:t>
      </w:r>
      <w:r>
        <w:rPr>
          <w:rStyle w:val="NormalTok"/>
        </w:rPr>
        <w:t xml:space="preserve"> Acao </w:t>
      </w:r>
      <w:r>
        <w:rPr>
          <w:rStyle w:val="OperatorTok"/>
        </w:rPr>
        <w:t xml:space="preserve">{</w:t>
      </w:r>
      <w:r>
        <w:br/>
      </w:r>
      <w:r>
        <w:rPr>
          <w:rStyle w:val="NormalTok"/>
        </w:rPr>
        <w:t xml:space="preserve">  </w:t>
      </w:r>
      <w:r>
        <w:rPr>
          <w:rStyle w:val="AttributeTok"/>
        </w:rPr>
        <w:t xml:space="preserve">final</w:t>
      </w:r>
      <w:r>
        <w:rPr>
          <w:rStyle w:val="NormalTok"/>
        </w:rPr>
        <w:t xml:space="preserve"> Character self;</w:t>
      </w:r>
      <w:r>
        <w:br/>
      </w:r>
      <w:r>
        <w:br/>
      </w:r>
      <w:r>
        <w:rPr>
          <w:rStyle w:val="NormalTok"/>
        </w:rPr>
        <w:t xml:space="preserve">  AcaoAguardar(</w:t>
      </w:r>
      <w:r>
        <w:rPr>
          <w:rStyle w:val="KeywordTok"/>
        </w:rPr>
        <w:t xml:space="preserve">this</w:t>
      </w:r>
      <w:r>
        <w:rPr>
          <w:rStyle w:val="OperatorTok"/>
        </w:rPr>
        <w:t xml:space="preserve">.</w:t>
      </w:r>
      <w:r>
        <w:rPr>
          <w:rStyle w:val="NormalTok"/>
        </w:rPr>
        <w:t xml:space="preserve">self);</w:t>
      </w:r>
      <w:r>
        <w:br/>
      </w:r>
      <w:r>
        <w:br/>
      </w:r>
      <w:r>
        <w:rPr>
          <w:rStyle w:val="NormalTok"/>
        </w:rPr>
        <w:t xml:space="preserve">  </w:t>
      </w:r>
      <w:r>
        <w:rPr>
          <w:rStyle w:val="KeywordTok"/>
        </w:rPr>
        <w:t xml:space="preserve">@override</w:t>
      </w:r>
      <w:r>
        <w:br/>
      </w:r>
      <w:r>
        <w:rPr>
          <w:rStyle w:val="NormalTok"/>
        </w:rPr>
        <w:t xml:space="preserve">  </w:t>
      </w:r>
      <w:r>
        <w:rPr>
          <w:rStyle w:val="DataTypeTok"/>
        </w:rPr>
        <w:t xml:space="preserve">void</w:t>
      </w:r>
      <w:r>
        <w:rPr>
          <w:rStyle w:val="NormalTok"/>
        </w:rPr>
        <w:t xml:space="preserve"> executar() </w:t>
      </w:r>
      <w:r>
        <w:rPr>
          <w:rStyle w:val="OperatorTok"/>
        </w:rPr>
        <w:t xml:space="preserve">{}</w:t>
      </w:r>
      <w:r>
        <w:br/>
      </w:r>
      <w:r>
        <w:br/>
      </w:r>
      <w:r>
        <w:rPr>
          <w:rStyle w:val="NormalTok"/>
        </w:rPr>
        <w:t xml:space="preserve">  </w:t>
      </w:r>
      <w:r>
        <w:rPr>
          <w:rStyle w:val="KeywordTok"/>
        </w:rPr>
        <w:t xml:space="preserve">@override</w:t>
      </w:r>
      <w:r>
        <w:br/>
      </w:r>
      <w:r>
        <w:rPr>
          <w:rStyle w:val="NormalTok"/>
        </w:rPr>
        <w:t xml:space="preserve">  </w:t>
      </w:r>
      <w:r>
        <w:rPr>
          <w:rStyle w:val="DataTypeTok"/>
        </w:rPr>
        <w:t xml:space="preserve">void</w:t>
      </w:r>
      <w:r>
        <w:rPr>
          <w:rStyle w:val="NormalTok"/>
        </w:rPr>
        <w:t xml:space="preserve"> desfazer() </w:t>
      </w:r>
      <w:r>
        <w:rPr>
          <w:rStyle w:val="OperatorTok"/>
        </w:rPr>
        <w:t xml:space="preserve">{}</w:t>
      </w:r>
      <w:r>
        <w:br/>
      </w:r>
      <w:r>
        <w:br/>
      </w:r>
      <w:r>
        <w:rPr>
          <w:rStyle w:val="NormalTok"/>
        </w:rPr>
        <w:t xml:space="preserve">  </w:t>
      </w:r>
      <w:r>
        <w:rPr>
          <w:rStyle w:val="KeywordTok"/>
        </w:rPr>
        <w:t xml:space="preserve">@override</w:t>
      </w:r>
      <w:r>
        <w:br/>
      </w:r>
      <w:r>
        <w:rPr>
          <w:rStyle w:val="NormalTok"/>
        </w:rPr>
        <w:t xml:space="preserve">  </w:t>
      </w:r>
      <w:r>
        <w:rPr>
          <w:rStyle w:val="DataTypeTok"/>
        </w:rPr>
        <w:t xml:space="preserve">String</w:t>
      </w:r>
      <w:r>
        <w:rPr>
          <w:rStyle w:val="NormalTok"/>
        </w:rPr>
        <w:t xml:space="preserve"> </w:t>
      </w:r>
      <w:r>
        <w:rPr>
          <w:rStyle w:val="KeywordTok"/>
        </w:rPr>
        <w:t xml:space="preserve">get</w:t>
      </w:r>
      <w:r>
        <w:rPr>
          <w:rStyle w:val="NormalTok"/>
        </w:rPr>
        <w:t xml:space="preserve"> descricao </w:t>
      </w:r>
      <w:r>
        <w:rPr>
          <w:rStyle w:val="OperatorTok"/>
        </w:rPr>
        <w:t xml:space="preserve">=&gt;</w:t>
      </w:r>
      <w:r>
        <w:rPr>
          <w:rStyle w:val="NormalTok"/>
        </w:rPr>
        <w:t xml:space="preserve"> </w:t>
      </w:r>
      <w:r>
        <w:rPr>
          <w:rStyle w:val="StringTok"/>
        </w:rPr>
        <w:t xml:space="preserve">"${self.nome} aguarda"</w:t>
      </w:r>
      <w:r>
        <w:rPr>
          <w:rStyle w:val="NormalTok"/>
        </w:rPr>
        <w:t xml:space="preserve">;</w:t>
      </w:r>
      <w:r>
        <w:br/>
      </w:r>
      <w:r>
        <w:rPr>
          <w:rStyle w:val="OperatorTok"/>
        </w:rPr>
        <w:t xml:space="preserve">}</w:t>
      </w:r>
    </w:p>
    <w:bookmarkEnd w:id="453"/>
    <w:bookmarkEnd w:id="454"/>
    <w:bookmarkStart w:id="455" w:name="histórico-de-ações-e-undo"/>
    <w:p>
      <w:pPr>
        <w:pStyle w:val="Heading2"/>
      </w:pPr>
      <w:r>
        <w:t xml:space="preserve">Histórico de Ações e Undo</w:t>
      </w:r>
    </w:p>
    <w:p>
      <w:pPr>
        <w:pStyle w:val="FirstParagraph"/>
      </w:pPr>
      <w:r>
        <w:t xml:space="preserve">Uma das grandes vantagens de Command é manter um histórico completo:</w:t>
      </w:r>
    </w:p>
    <w:p>
      <w:pPr>
        <w:pStyle w:val="BodyText"/>
      </w:pPr>
      <w:r>
        <w:t xml:space="preserve">O</w:t>
      </w:r>
      <w:r>
        <w:t xml:space="preserve"> </w:t>
      </w:r>
      <w:r>
        <w:rPr>
          <w:rStyle w:val="VerbatimChar"/>
        </w:rPr>
        <w:t xml:space="preserve">GerenciadorAcoes</w:t>
      </w:r>
      <w:r>
        <w:t xml:space="preserve"> </w:t>
      </w:r>
      <w:r>
        <w:t xml:space="preserve">mantém uma lista de todas as ações já executadas. Quando você quer desfazer, volta um índice e chama</w:t>
      </w:r>
      <w:r>
        <w:t xml:space="preserve"> </w:t>
      </w:r>
      <w:r>
        <w:rPr>
          <w:rStyle w:val="VerbatimChar"/>
        </w:rPr>
        <w:t xml:space="preserve">desfazer()</w:t>
      </w:r>
      <w:r>
        <w:t xml:space="preserve"> </w:t>
      </w:r>
      <w:r>
        <w:t xml:space="preserve">do comando anterior. Quer refazer? Avança o índice. Quer replay do combate inteiro? Itere o histórico. Quer ver o log? Obtenha as descrições. Tudo vem grátis dessa abstração simples.</w:t>
      </w:r>
    </w:p>
    <w:p>
      <w:pPr>
        <w:pStyle w:val="SourceCode"/>
      </w:pPr>
      <w:r>
        <w:rPr>
          <w:rStyle w:val="KeywordTok"/>
        </w:rPr>
        <w:t xml:space="preserve">class</w:t>
      </w:r>
      <w:r>
        <w:rPr>
          <w:rStyle w:val="NormalTok"/>
        </w:rPr>
        <w:t xml:space="preserve"> GerenciadorAcoes </w:t>
      </w:r>
      <w:r>
        <w:rPr>
          <w:rStyle w:val="OperatorTok"/>
        </w:rPr>
        <w:t xml:space="preserve">{</w:t>
      </w:r>
      <w:r>
        <w:br/>
      </w:r>
      <w:r>
        <w:rPr>
          <w:rStyle w:val="NormalTok"/>
        </w:rPr>
        <w:t xml:space="preserve">  </w:t>
      </w:r>
      <w:r>
        <w:rPr>
          <w:rStyle w:val="AttributeTok"/>
        </w:rPr>
        <w:t xml:space="preserve">final</w:t>
      </w:r>
      <w:r>
        <w:rPr>
          <w:rStyle w:val="NormalTok"/>
        </w:rPr>
        <w:t xml:space="preserve"> </w:t>
      </w:r>
      <w:r>
        <w:rPr>
          <w:rStyle w:val="DataTypeTok"/>
        </w:rPr>
        <w:t xml:space="preserve">List</w:t>
      </w:r>
      <w:r>
        <w:rPr>
          <w:rStyle w:val="OperatorTok"/>
        </w:rPr>
        <w:t xml:space="preserve">&lt;</w:t>
      </w:r>
      <w:r>
        <w:rPr>
          <w:rStyle w:val="NormalTok"/>
        </w:rPr>
        <w:t xml:space="preserve">Acao</w:t>
      </w:r>
      <w:r>
        <w:rPr>
          <w:rStyle w:val="OperatorTok"/>
        </w:rPr>
        <w:t xml:space="preserve">&gt;</w:t>
      </w:r>
      <w:r>
        <w:rPr>
          <w:rStyle w:val="NormalTok"/>
        </w:rPr>
        <w:t xml:space="preserve"> historico </w:t>
      </w:r>
      <w:r>
        <w:rPr>
          <w:rStyle w:val="OperatorTok"/>
        </w:rPr>
        <w:t xml:space="preserve">=</w:t>
      </w:r>
      <w:r>
        <w:rPr>
          <w:rStyle w:val="NormalTok"/>
        </w:rPr>
        <w:t xml:space="preserve"> [];</w:t>
      </w:r>
      <w:r>
        <w:br/>
      </w:r>
      <w:r>
        <w:rPr>
          <w:rStyle w:val="NormalTok"/>
        </w:rPr>
        <w:t xml:space="preserve">  </w:t>
      </w:r>
      <w:r>
        <w:rPr>
          <w:rStyle w:val="DataTypeTok"/>
        </w:rPr>
        <w:t xml:space="preserve">int</w:t>
      </w:r>
      <w:r>
        <w:rPr>
          <w:rStyle w:val="NormalTok"/>
        </w:rPr>
        <w:t xml:space="preserve"> indiceAtual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w:t>
      </w:r>
      <w:r>
        <w:br/>
      </w:r>
      <w:r>
        <w:br/>
      </w:r>
      <w:r>
        <w:rPr>
          <w:rStyle w:val="NormalTok"/>
        </w:rPr>
        <w:t xml:space="preserve">  </w:t>
      </w:r>
      <w:r>
        <w:rPr>
          <w:rStyle w:val="DataTypeTok"/>
        </w:rPr>
        <w:t xml:space="preserve">void</w:t>
      </w:r>
      <w:r>
        <w:rPr>
          <w:rStyle w:val="NormalTok"/>
        </w:rPr>
        <w:t xml:space="preserve"> executar(Acao cmd) </w:t>
      </w:r>
      <w:r>
        <w:rPr>
          <w:rStyle w:val="OperatorTok"/>
        </w:rPr>
        <w:t xml:space="preserve">{</w:t>
      </w:r>
      <w:r>
        <w:br/>
      </w:r>
      <w:r>
        <w:rPr>
          <w:rStyle w:val="NormalTok"/>
        </w:rPr>
        <w:t xml:space="preserve">    cmd</w:t>
      </w:r>
      <w:r>
        <w:rPr>
          <w:rStyle w:val="OperatorTok"/>
        </w:rPr>
        <w:t xml:space="preserve">.</w:t>
      </w:r>
      <w:r>
        <w:rPr>
          <w:rStyle w:val="NormalTok"/>
        </w:rPr>
        <w:t xml:space="preserve">executar();</w:t>
      </w:r>
      <w:r>
        <w:br/>
      </w:r>
      <w:r>
        <w:rPr>
          <w:rStyle w:val="NormalTok"/>
        </w:rPr>
        <w:t xml:space="preserve">    historico</w:t>
      </w:r>
      <w:r>
        <w:rPr>
          <w:rStyle w:val="OperatorTok"/>
        </w:rPr>
        <w:t xml:space="preserve">.</w:t>
      </w:r>
      <w:r>
        <w:rPr>
          <w:rStyle w:val="NormalTok"/>
        </w:rPr>
        <w:t xml:space="preserve">removeRange(indiceAtual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historico</w:t>
      </w:r>
      <w:r>
        <w:rPr>
          <w:rStyle w:val="OperatorTok"/>
        </w:rPr>
        <w:t xml:space="preserve">.</w:t>
      </w:r>
      <w:r>
        <w:rPr>
          <w:rStyle w:val="NormalTok"/>
        </w:rPr>
        <w:t xml:space="preserve">length);</w:t>
      </w:r>
      <w:r>
        <w:br/>
      </w:r>
      <w:r>
        <w:rPr>
          <w:rStyle w:val="NormalTok"/>
        </w:rPr>
        <w:t xml:space="preserve">    historico</w:t>
      </w:r>
      <w:r>
        <w:rPr>
          <w:rStyle w:val="OperatorTok"/>
        </w:rPr>
        <w:t xml:space="preserve">.</w:t>
      </w:r>
      <w:r>
        <w:rPr>
          <w:rStyle w:val="NormalTok"/>
        </w:rPr>
        <w:t xml:space="preserve">add(cmd);</w:t>
      </w:r>
      <w:r>
        <w:br/>
      </w:r>
      <w:r>
        <w:rPr>
          <w:rStyle w:val="NormalTok"/>
        </w:rPr>
        <w:t xml:space="preserve">    indiceAtual </w:t>
      </w:r>
      <w:r>
        <w:rPr>
          <w:rStyle w:val="OperatorTok"/>
        </w:rPr>
        <w:t xml:space="preserve">=</w:t>
      </w:r>
      <w:r>
        <w:rPr>
          <w:rStyle w:val="NormalTok"/>
        </w:rPr>
        <w:t xml:space="preserve"> historico</w:t>
      </w:r>
      <w:r>
        <w:rPr>
          <w:rStyle w:val="OperatorTok"/>
        </w:rPr>
        <w:t xml:space="preserve">.</w:t>
      </w:r>
      <w:r>
        <w:rPr>
          <w:rStyle w:val="NormalTok"/>
        </w:rPr>
        <w:t xml:space="preserve">length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desfazer() </w:t>
      </w:r>
      <w:r>
        <w:rPr>
          <w:rStyle w:val="OperatorTok"/>
        </w:rPr>
        <w:t xml:space="preserve">{</w:t>
      </w:r>
      <w:r>
        <w:br/>
      </w:r>
      <w:r>
        <w:rPr>
          <w:rStyle w:val="NormalTok"/>
        </w:rPr>
        <w:t xml:space="preserve">    </w:t>
      </w:r>
      <w:r>
        <w:rPr>
          <w:rStyle w:val="ControlFlowTok"/>
        </w:rPr>
        <w:t xml:space="preserve">if</w:t>
      </w:r>
      <w:r>
        <w:rPr>
          <w:rStyle w:val="NormalTok"/>
        </w:rPr>
        <w:t xml:space="preserve"> (indiceAtual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historico[indiceAtual]</w:t>
      </w:r>
      <w:r>
        <w:rPr>
          <w:rStyle w:val="OperatorTok"/>
        </w:rPr>
        <w:t xml:space="preserve">.</w:t>
      </w:r>
      <w:r>
        <w:rPr>
          <w:rStyle w:val="NormalTok"/>
        </w:rPr>
        <w:t xml:space="preserve">desfazer();</w:t>
      </w:r>
      <w:r>
        <w:br/>
      </w:r>
      <w:r>
        <w:rPr>
          <w:rStyle w:val="NormalTok"/>
        </w:rPr>
        <w:t xml:space="preserve">      indiceAtual</w:t>
      </w:r>
      <w:r>
        <w:rPr>
          <w:rStyle w:val="OperatorTok"/>
        </w:rPr>
        <w:t xml:space="preserve">--</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refazer() </w:t>
      </w:r>
      <w:r>
        <w:rPr>
          <w:rStyle w:val="OperatorTok"/>
        </w:rPr>
        <w:t xml:space="preserve">{</w:t>
      </w:r>
      <w:r>
        <w:br/>
      </w:r>
      <w:r>
        <w:rPr>
          <w:rStyle w:val="NormalTok"/>
        </w:rPr>
        <w:t xml:space="preserve">    </w:t>
      </w:r>
      <w:r>
        <w:rPr>
          <w:rStyle w:val="ControlFlowTok"/>
        </w:rPr>
        <w:t xml:space="preserve">if</w:t>
      </w:r>
      <w:r>
        <w:rPr>
          <w:rStyle w:val="NormalTok"/>
        </w:rPr>
        <w:t xml:space="preserve"> (indiceAtual </w:t>
      </w:r>
      <w:r>
        <w:rPr>
          <w:rStyle w:val="OperatorTok"/>
        </w:rPr>
        <w:t xml:space="preserve">&lt;</w:t>
      </w:r>
      <w:r>
        <w:rPr>
          <w:rStyle w:val="NormalTok"/>
        </w:rPr>
        <w:t xml:space="preserve"> historico</w:t>
      </w:r>
      <w:r>
        <w:rPr>
          <w:rStyle w:val="OperatorTok"/>
        </w:rPr>
        <w:t xml:space="preserve">.</w:t>
      </w:r>
      <w:r>
        <w:rPr>
          <w:rStyle w:val="NormalTok"/>
        </w:rPr>
        <w:t xml:space="preserve">length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indiceAtual</w:t>
      </w:r>
      <w:r>
        <w:rPr>
          <w:rStyle w:val="OperatorTok"/>
        </w:rPr>
        <w:t xml:space="preserve">++</w:t>
      </w:r>
      <w:r>
        <w:rPr>
          <w:rStyle w:val="NormalTok"/>
        </w:rPr>
        <w:t xml:space="preserve">;</w:t>
      </w:r>
      <w:r>
        <w:br/>
      </w:r>
      <w:r>
        <w:rPr>
          <w:rStyle w:val="NormalTok"/>
        </w:rPr>
        <w:t xml:space="preserve">      historico[indiceAtual]</w:t>
      </w:r>
      <w:r>
        <w:rPr>
          <w:rStyle w:val="OperatorTok"/>
        </w:rPr>
        <w:t xml:space="preserve">.</w:t>
      </w:r>
      <w:r>
        <w:rPr>
          <w:rStyle w:val="NormalTok"/>
        </w:rPr>
        <w:t xml:space="preserve">executar();</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List</w:t>
      </w:r>
      <w:r>
        <w:rPr>
          <w:rStyle w:val="OperatorTok"/>
        </w:rPr>
        <w:t xml:space="preserve">&lt;</w:t>
      </w:r>
      <w:r>
        <w:rPr>
          <w:rStyle w:val="DataTypeTok"/>
        </w:rPr>
        <w:t xml:space="preserve">String</w:t>
      </w:r>
      <w:r>
        <w:rPr>
          <w:rStyle w:val="OperatorTok"/>
        </w:rPr>
        <w:t xml:space="preserve">&gt;</w:t>
      </w:r>
      <w:r>
        <w:rPr>
          <w:rStyle w:val="NormalTok"/>
        </w:rPr>
        <w:t xml:space="preserve"> obterHistorico() </w:t>
      </w:r>
      <w:r>
        <w:rPr>
          <w:rStyle w:val="OperatorTok"/>
        </w:rPr>
        <w:t xml:space="preserve">=&gt;</w:t>
      </w:r>
      <w:r>
        <w:rPr>
          <w:rStyle w:val="NormalTok"/>
        </w:rPr>
        <w:t xml:space="preserve"> historico</w:t>
      </w:r>
      <w:r>
        <w:br/>
      </w:r>
      <w:r>
        <w:rPr>
          <w:rStyle w:val="NormalTok"/>
        </w:rPr>
        <w:t xml:space="preserve">      </w:t>
      </w:r>
      <w:r>
        <w:rPr>
          <w:rStyle w:val="OperatorTok"/>
        </w:rPr>
        <w:t xml:space="preserve">.</w:t>
      </w:r>
      <w:r>
        <w:rPr>
          <w:rStyle w:val="NormalTok"/>
        </w:rPr>
        <w:t xml:space="preserve">sublist(</w:t>
      </w:r>
      <w:r>
        <w:rPr>
          <w:rStyle w:val="DecValTok"/>
        </w:rPr>
        <w:t xml:space="preserve">0</w:t>
      </w:r>
      <w:r>
        <w:rPr>
          <w:rStyle w:val="OperatorTok"/>
        </w:rPr>
        <w:t xml:space="preserve">,</w:t>
      </w:r>
      <w:r>
        <w:rPr>
          <w:rStyle w:val="NormalTok"/>
        </w:rPr>
        <w:t xml:space="preserve"> indiceAtual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OperatorTok"/>
        </w:rPr>
        <w:t xml:space="preserve">.</w:t>
      </w:r>
      <w:r>
        <w:rPr>
          <w:rStyle w:val="NormalTok"/>
        </w:rPr>
        <w:t xml:space="preserve">map((cmd) </w:t>
      </w:r>
      <w:r>
        <w:rPr>
          <w:rStyle w:val="OperatorTok"/>
        </w:rPr>
        <w:t xml:space="preserve">=&gt;</w:t>
      </w:r>
      <w:r>
        <w:rPr>
          <w:rStyle w:val="NormalTok"/>
        </w:rPr>
        <w:t xml:space="preserve"> cmd</w:t>
      </w:r>
      <w:r>
        <w:rPr>
          <w:rStyle w:val="OperatorTok"/>
        </w:rPr>
        <w:t xml:space="preserve">.</w:t>
      </w:r>
      <w:r>
        <w:rPr>
          <w:rStyle w:val="NormalTok"/>
        </w:rPr>
        <w:t xml:space="preserve">descricao)</w:t>
      </w:r>
      <w:r>
        <w:br/>
      </w:r>
      <w:r>
        <w:rPr>
          <w:rStyle w:val="NormalTok"/>
        </w:rPr>
        <w:t xml:space="preserve">      </w:t>
      </w:r>
      <w:r>
        <w:rPr>
          <w:rStyle w:val="OperatorTok"/>
        </w:rPr>
        <w:t xml:space="preserve">.</w:t>
      </w:r>
      <w:r>
        <w:rPr>
          <w:rStyle w:val="NormalTok"/>
        </w:rPr>
        <w:t xml:space="preserve">toList();</w:t>
      </w:r>
      <w:r>
        <w:br/>
      </w:r>
      <w:r>
        <w:rPr>
          <w:rStyle w:val="OperatorTok"/>
        </w:rPr>
        <w:t xml:space="preserve">}</w:t>
      </w:r>
    </w:p>
    <w:bookmarkEnd w:id="455"/>
    <w:bookmarkStart w:id="456" w:name="turno-de-combate-integrado"/>
    <w:p>
      <w:pPr>
        <w:pStyle w:val="Heading2"/>
      </w:pPr>
      <w:r>
        <w:t xml:space="preserve">Turno de Combate Integrado</w:t>
      </w:r>
    </w:p>
    <w:p>
      <w:pPr>
        <w:pStyle w:val="FirstParagraph"/>
      </w:pPr>
      <w:r>
        <w:t xml:space="preserve">Agora um turno é limpo e legível:</w:t>
      </w:r>
    </w:p>
    <w:p>
      <w:pPr>
        <w:pStyle w:val="BodyText"/>
      </w:pPr>
      <w:r>
        <w:t xml:space="preserve">Veja como</w:t>
      </w:r>
      <w:r>
        <w:t xml:space="preserve"> </w:t>
      </w:r>
      <w:r>
        <w:rPr>
          <w:rStyle w:val="VerbatimChar"/>
        </w:rPr>
        <w:t xml:space="preserve">executarTurnoInimigo</w:t>
      </w:r>
      <w:r>
        <w:t xml:space="preserve"> </w:t>
      </w:r>
      <w:r>
        <w:t xml:space="preserve">é agora uma função simples e linear. O inimigo decide uma ação (via sua estratégia), a ação se executa, o log registra. Sem if/else aninhados, sem estado implícito, sem surpresas. A IA vem da estratégia, a reversibilidade vem do comando.</w:t>
      </w:r>
    </w:p>
    <w:p>
      <w:pPr>
        <w:pStyle w:val="SourceCode"/>
      </w:pPr>
      <w:r>
        <w:rPr>
          <w:rStyle w:val="DataTypeTok"/>
        </w:rPr>
        <w:t xml:space="preserve">void</w:t>
      </w:r>
      <w:r>
        <w:rPr>
          <w:rStyle w:val="NormalTok"/>
        </w:rPr>
        <w:t xml:space="preserve"> executarTurnoInimigo(</w:t>
      </w:r>
      <w:r>
        <w:br/>
      </w:r>
      <w:r>
        <w:rPr>
          <w:rStyle w:val="NormalTok"/>
        </w:rPr>
        <w:t xml:space="preserve">  Inimigo inimigo</w:t>
      </w:r>
      <w:r>
        <w:rPr>
          <w:rStyle w:val="OperatorTok"/>
        </w:rPr>
        <w:t xml:space="preserve">,</w:t>
      </w:r>
      <w:r>
        <w:br/>
      </w:r>
      <w:r>
        <w:rPr>
          <w:rStyle w:val="NormalTok"/>
        </w:rPr>
        <w:t xml:space="preserve">  Jogador heroi</w:t>
      </w:r>
      <w:r>
        <w:rPr>
          <w:rStyle w:val="OperatorTok"/>
        </w:rPr>
        <w:t xml:space="preserve">,</w:t>
      </w:r>
      <w:r>
        <w:br/>
      </w:r>
      <w:r>
        <w:rPr>
          <w:rStyle w:val="NormalTok"/>
        </w:rPr>
        <w:t xml:space="preserve">  MapaMasmorra mapa</w:t>
      </w:r>
      <w:r>
        <w:rPr>
          <w:rStyle w:val="OperatorTok"/>
        </w:rPr>
        <w:t xml:space="preserve">,</w:t>
      </w:r>
      <w:r>
        <w:br/>
      </w:r>
      <w:r>
        <w:rPr>
          <w:rStyle w:val="NormalTok"/>
        </w:rPr>
        <w:t xml:space="preserve">  GerenciadorAcoes gerenciador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acao </w:t>
      </w:r>
      <w:r>
        <w:rPr>
          <w:rStyle w:val="OperatorTok"/>
        </w:rPr>
        <w:t xml:space="preserve">=</w:t>
      </w:r>
      <w:r>
        <w:rPr>
          <w:rStyle w:val="NormalTok"/>
        </w:rPr>
        <w:t xml:space="preserve"> inimigo</w:t>
      </w:r>
      <w:r>
        <w:rPr>
          <w:rStyle w:val="OperatorTok"/>
        </w:rPr>
        <w:t xml:space="preserve">.</w:t>
      </w:r>
      <w:r>
        <w:rPr>
          <w:rStyle w:val="NormalTok"/>
        </w:rPr>
        <w:t xml:space="preserve">obterProximaAcao(heroi</w:t>
      </w:r>
      <w:r>
        <w:rPr>
          <w:rStyle w:val="OperatorTok"/>
        </w:rPr>
        <w:t xml:space="preserve">,</w:t>
      </w:r>
      <w:r>
        <w:rPr>
          <w:rStyle w:val="NormalTok"/>
        </w:rPr>
        <w:t xml:space="preserve"> mapa);</w:t>
      </w:r>
      <w:r>
        <w:br/>
      </w:r>
      <w:r>
        <w:rPr>
          <w:rStyle w:val="NormalTok"/>
        </w:rPr>
        <w:t xml:space="preserve">  gerenciador</w:t>
      </w:r>
      <w:r>
        <w:rPr>
          <w:rStyle w:val="OperatorTok"/>
        </w:rPr>
        <w:t xml:space="preserve">.</w:t>
      </w:r>
      <w:r>
        <w:rPr>
          <w:rStyle w:val="NormalTok"/>
        </w:rPr>
        <w:t xml:space="preserve">executar(acao);</w:t>
      </w:r>
      <w:r>
        <w:br/>
      </w:r>
      <w:r>
        <w:rPr>
          <w:rStyle w:val="NormalTok"/>
        </w:rPr>
        <w:t xml:space="preserve">  log</w:t>
      </w:r>
      <w:r>
        <w:rPr>
          <w:rStyle w:val="OperatorTok"/>
        </w:rPr>
        <w:t xml:space="preserve">.</w:t>
      </w:r>
      <w:r>
        <w:rPr>
          <w:rStyle w:val="NormalTok"/>
        </w:rPr>
        <w:t xml:space="preserve">escrever(acao</w:t>
      </w:r>
      <w:r>
        <w:rPr>
          <w:rStyle w:val="OperatorTok"/>
        </w:rPr>
        <w:t xml:space="preserve">.</w:t>
      </w:r>
      <w:r>
        <w:rPr>
          <w:rStyle w:val="NormalTok"/>
        </w:rPr>
        <w:t xml:space="preserve">descricao);</w:t>
      </w:r>
      <w:r>
        <w:br/>
      </w:r>
      <w:r>
        <w:br/>
      </w:r>
      <w:r>
        <w:rPr>
          <w:rStyle w:val="NormalTok"/>
        </w:rPr>
        <w:t xml:space="preserve">  </w:t>
      </w:r>
      <w:r>
        <w:rPr>
          <w:rStyle w:val="ControlFlowTok"/>
        </w:rPr>
        <w:t xml:space="preserve">if</w:t>
      </w:r>
      <w:r>
        <w:rPr>
          <w:rStyle w:val="NormalTok"/>
        </w:rPr>
        <w:t xml:space="preserve"> (heroi</w:t>
      </w:r>
      <w:r>
        <w:rPr>
          <w:rStyle w:val="OperatorTok"/>
        </w:rPr>
        <w:t xml:space="preserve">.</w:t>
      </w:r>
      <w:r>
        <w:rPr>
          <w:rStyle w:val="NormalTok"/>
        </w:rPr>
        <w:t xml:space="preserve">hp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escrever(</w:t>
      </w:r>
      <w:r>
        <w:rPr>
          <w:rStyle w:val="StringTok"/>
        </w:rPr>
        <w:t xml:space="preserve">"${heroi.nome} caiu!"</w:t>
      </w:r>
      <w:r>
        <w:rPr>
          <w:rStyle w:val="NormalTok"/>
        </w:rPr>
        <w:t xml:space="preserve">);</w:t>
      </w:r>
      <w:r>
        <w:br/>
      </w:r>
      <w:r>
        <w:rPr>
          <w:rStyle w:val="NormalTok"/>
        </w:rPr>
        <w:t xml:space="preserve">  </w:t>
      </w:r>
      <w:r>
        <w:rPr>
          <w:rStyle w:val="OperatorTok"/>
        </w:rPr>
        <w:t xml:space="preserve">}</w:t>
      </w:r>
      <w:r>
        <w:br/>
      </w:r>
      <w:r>
        <w:rPr>
          <w:rStyle w:val="OperatorTok"/>
        </w:rPr>
        <w:t xml:space="preserve">}</w:t>
      </w:r>
    </w:p>
    <w:bookmarkEnd w:id="456"/>
    <w:bookmarkStart w:id="457" w:name="boss-com-fases"/>
    <w:p>
      <w:pPr>
        <w:pStyle w:val="Heading2"/>
      </w:pPr>
      <w:r>
        <w:t xml:space="preserve">Boss com Fases</w:t>
      </w:r>
    </w:p>
    <w:p>
      <w:pPr>
        <w:pStyle w:val="FirstParagraph"/>
      </w:pPr>
      <w:r>
        <w:t xml:space="preserve">Um padrão avançado: um chefe que muda de estratégia conforme seu HP cai:</w:t>
      </w:r>
    </w:p>
    <w:p>
      <w:pPr>
        <w:pStyle w:val="BodyText"/>
      </w:pPr>
      <w:r>
        <w:t xml:space="preserve">Um boss não é apenas um inimigo forte. É um combate progredindo. Conforme o herói inflige dano, o chefe muda de tática. Assim como em Dark Souls, onde o boss fica desesperado quando está perto de morrer. Aqui,</w:t>
      </w:r>
      <w:r>
        <w:t xml:space="preserve"> </w:t>
      </w:r>
      <w:r>
        <w:rPr>
          <w:rStyle w:val="VerbatimChar"/>
        </w:rPr>
        <w:t xml:space="preserve">BossComFases</w:t>
      </w:r>
      <w:r>
        <w:t xml:space="preserve"> </w:t>
      </w:r>
      <w:r>
        <w:t xml:space="preserve">muda a estratégia interna baseado no HP. O resto do código não precisa saber disso — para o jogo principal, é apenas mais uma</w:t>
      </w:r>
      <w:r>
        <w:t xml:space="preserve"> </w:t>
      </w:r>
      <w:r>
        <w:rPr>
          <w:rStyle w:val="VerbatimChar"/>
        </w:rPr>
        <w:t xml:space="preserve">EstrategiaIa</w:t>
      </w:r>
      <w:r>
        <w:t xml:space="preserve">.</w:t>
      </w:r>
    </w:p>
    <w:p>
      <w:pPr>
        <w:pStyle w:val="SourceCode"/>
      </w:pPr>
      <w:r>
        <w:rPr>
          <w:rStyle w:val="KeywordTok"/>
        </w:rPr>
        <w:t xml:space="preserve">class</w:t>
      </w:r>
      <w:r>
        <w:rPr>
          <w:rStyle w:val="NormalTok"/>
        </w:rPr>
        <w:t xml:space="preserve"> BossComFases </w:t>
      </w:r>
      <w:r>
        <w:rPr>
          <w:rStyle w:val="KeywordTok"/>
        </w:rPr>
        <w:t xml:space="preserve">implements</w:t>
      </w:r>
      <w:r>
        <w:rPr>
          <w:rStyle w:val="NormalTok"/>
        </w:rPr>
        <w:t xml:space="preserve"> EstrategiaIa </w:t>
      </w:r>
      <w:r>
        <w:rPr>
          <w:rStyle w:val="OperatorTok"/>
        </w:rPr>
        <w:t xml:space="preserve">{</w:t>
      </w:r>
      <w:r>
        <w:br/>
      </w:r>
      <w:r>
        <w:rPr>
          <w:rStyle w:val="NormalTok"/>
        </w:rPr>
        <w:t xml:space="preserve">  </w:t>
      </w:r>
      <w:r>
        <w:rPr>
          <w:rStyle w:val="AttributeTok"/>
        </w:rPr>
        <w:t xml:space="preserve">late</w:t>
      </w:r>
      <w:r>
        <w:rPr>
          <w:rStyle w:val="NormalTok"/>
        </w:rPr>
        <w:t xml:space="preserve"> EstrategiaIa estrategiaAtual </w:t>
      </w:r>
      <w:r>
        <w:rPr>
          <w:rStyle w:val="OperatorTok"/>
        </w:rPr>
        <w:t xml:space="preserve">=</w:t>
      </w:r>
      <w:r>
        <w:rPr>
          <w:rStyle w:val="NormalTok"/>
        </w:rPr>
        <w:t xml:space="preserve"> IAAgressiva();</w:t>
      </w:r>
      <w:r>
        <w:br/>
      </w:r>
      <w:r>
        <w:br/>
      </w:r>
      <w:r>
        <w:rPr>
          <w:rStyle w:val="NormalTok"/>
        </w:rPr>
        <w:t xml:space="preserve">  </w:t>
      </w:r>
      <w:r>
        <w:rPr>
          <w:rStyle w:val="KeywordTok"/>
        </w:rPr>
        <w:t xml:space="preserve">@override</w:t>
      </w:r>
      <w:r>
        <w:br/>
      </w:r>
      <w:r>
        <w:rPr>
          <w:rStyle w:val="NormalTok"/>
        </w:rPr>
        <w:t xml:space="preserve">  Acao decidir(Inimigo self</w:t>
      </w:r>
      <w:r>
        <w:rPr>
          <w:rStyle w:val="OperatorTok"/>
        </w:rPr>
        <w:t xml:space="preserve">,</w:t>
      </w:r>
      <w:r>
        <w:rPr>
          <w:rStyle w:val="NormalTok"/>
        </w:rPr>
        <w:t xml:space="preserve"> Jogador alvo</w:t>
      </w:r>
      <w:r>
        <w:rPr>
          <w:rStyle w:val="OperatorTok"/>
        </w:rPr>
        <w:t xml:space="preserve">,</w:t>
      </w:r>
      <w:r>
        <w:rPr>
          <w:rStyle w:val="NormalTok"/>
        </w:rPr>
        <w:t xml:space="preserve"> MapaMasmorra mapa) </w:t>
      </w:r>
      <w:r>
        <w:rPr>
          <w:rStyle w:val="OperatorTok"/>
        </w:rPr>
        <w:t xml:space="preserve">{</w:t>
      </w:r>
      <w:r>
        <w:br/>
      </w:r>
      <w:r>
        <w:rPr>
          <w:rStyle w:val="NormalTok"/>
        </w:rPr>
        <w:t xml:space="preserve">    </w:t>
      </w:r>
      <w:r>
        <w:rPr>
          <w:rStyle w:val="ControlFlowTok"/>
        </w:rPr>
        <w:t xml:space="preserve">if</w:t>
      </w:r>
      <w:r>
        <w:rPr>
          <w:rStyle w:val="NormalTok"/>
        </w:rPr>
        <w:t xml:space="preserve"> (self</w:t>
      </w:r>
      <w:r>
        <w:rPr>
          <w:rStyle w:val="OperatorTok"/>
        </w:rPr>
        <w:t xml:space="preserve">.</w:t>
      </w:r>
      <w:r>
        <w:rPr>
          <w:rStyle w:val="NormalTok"/>
        </w:rPr>
        <w:t xml:space="preserve">hp </w:t>
      </w:r>
      <w:r>
        <w:rPr>
          <w:rStyle w:val="OperatorTok"/>
        </w:rPr>
        <w:t xml:space="preserve">&lt;</w:t>
      </w:r>
      <w:r>
        <w:rPr>
          <w:rStyle w:val="NormalTok"/>
        </w:rPr>
        <w:t xml:space="preserve"> (self</w:t>
      </w:r>
      <w:r>
        <w:rPr>
          <w:rStyle w:val="OperatorTok"/>
        </w:rPr>
        <w:t xml:space="preserve">.</w:t>
      </w:r>
      <w:r>
        <w:rPr>
          <w:rStyle w:val="NormalTok"/>
        </w:rPr>
        <w:t xml:space="preserve">hpMax </w:t>
      </w:r>
      <w:r>
        <w:rPr>
          <w:rStyle w:val="OperatorTok"/>
        </w:rPr>
        <w:t xml:space="preserve">*</w:t>
      </w:r>
      <w:r>
        <w:rPr>
          <w:rStyle w:val="NormalTok"/>
        </w:rPr>
        <w:t xml:space="preserve"> </w:t>
      </w:r>
      <w:r>
        <w:rPr>
          <w:rStyle w:val="DecValTok"/>
        </w:rPr>
        <w:t xml:space="preserve">50</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br/>
      </w:r>
      <w:r>
        <w:rPr>
          <w:rStyle w:val="NormalTok"/>
        </w:rPr>
        <w:t xml:space="preserve">      estrategiaAtual </w:t>
      </w:r>
      <w:r>
        <w:rPr>
          <w:rStyle w:val="OperatorTok"/>
        </w:rPr>
        <w:t xml:space="preserve">=</w:t>
      </w:r>
      <w:r>
        <w:rPr>
          <w:rStyle w:val="NormalTok"/>
        </w:rPr>
        <w:t xml:space="preserve"> IACovardia(limiteHP</w:t>
      </w:r>
      <w:r>
        <w:rPr>
          <w:rStyle w:val="OperatorTok"/>
        </w:rPr>
        <w:t xml:space="preserve">:</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(self</w:t>
      </w:r>
      <w:r>
        <w:rPr>
          <w:rStyle w:val="OperatorTok"/>
        </w:rPr>
        <w:t xml:space="preserve">.</w:t>
      </w:r>
      <w:r>
        <w:rPr>
          <w:rStyle w:val="NormalTok"/>
        </w:rPr>
        <w:t xml:space="preserve">hp </w:t>
      </w:r>
      <w:r>
        <w:rPr>
          <w:rStyle w:val="OperatorTok"/>
        </w:rPr>
        <w:t xml:space="preserve">&lt;</w:t>
      </w:r>
      <w:r>
        <w:rPr>
          <w:rStyle w:val="NormalTok"/>
        </w:rPr>
        <w:t xml:space="preserve"> (self</w:t>
      </w:r>
      <w:r>
        <w:rPr>
          <w:rStyle w:val="OperatorTok"/>
        </w:rPr>
        <w:t xml:space="preserve">.</w:t>
      </w:r>
      <w:r>
        <w:rPr>
          <w:rStyle w:val="NormalTok"/>
        </w:rPr>
        <w:t xml:space="preserve">hpMax </w:t>
      </w:r>
      <w:r>
        <w:rPr>
          <w:rStyle w:val="OperatorTok"/>
        </w:rPr>
        <w:t xml:space="preserve">*</w:t>
      </w:r>
      <w:r>
        <w:rPr>
          <w:rStyle w:val="NormalTok"/>
        </w:rPr>
        <w:t xml:space="preserve"> </w:t>
      </w:r>
      <w:r>
        <w:rPr>
          <w:rStyle w:val="DecValTok"/>
        </w:rPr>
        <w:t xml:space="preserve">25</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br/>
      </w:r>
      <w:r>
        <w:rPr>
          <w:rStyle w:val="NormalTok"/>
        </w:rPr>
        <w:t xml:space="preserve">      estrategiaAtual </w:t>
      </w:r>
      <w:r>
        <w:rPr>
          <w:rStyle w:val="OperatorTok"/>
        </w:rPr>
        <w:t xml:space="preserve">=</w:t>
      </w:r>
      <w:r>
        <w:rPr>
          <w:rStyle w:val="NormalTok"/>
        </w:rPr>
        <w:t xml:space="preserve"> IAAgressiva(); </w:t>
      </w:r>
      <w:r>
        <w:rPr>
          <w:rStyle w:val="CommentTok"/>
        </w:rPr>
        <w:t xml:space="preserve">// Desesperado</w:t>
      </w:r>
      <w:r>
        <w:br/>
      </w:r>
      <w:r>
        <w:rPr>
          <w:rStyle w:val="NormalTok"/>
        </w:rPr>
        <w:t xml:space="preserve">    </w:t>
      </w:r>
      <w:r>
        <w:rPr>
          <w:rStyle w:val="OperatorTok"/>
        </w:rPr>
        <w:t xml:space="preserve">}</w:t>
      </w:r>
      <w:r>
        <w:br/>
      </w:r>
      <w:r>
        <w:br/>
      </w:r>
      <w:r>
        <w:rPr>
          <w:rStyle w:val="NormalTok"/>
        </w:rPr>
        <w:t xml:space="preserve">    </w:t>
      </w:r>
      <w:r>
        <w:rPr>
          <w:rStyle w:val="KeywordTok"/>
        </w:rPr>
        <w:t xml:space="preserve">return</w:t>
      </w:r>
      <w:r>
        <w:rPr>
          <w:rStyle w:val="NormalTok"/>
        </w:rPr>
        <w:t xml:space="preserve"> estrategiaAtual</w:t>
      </w:r>
      <w:r>
        <w:rPr>
          <w:rStyle w:val="OperatorTok"/>
        </w:rPr>
        <w:t xml:space="preserve">.</w:t>
      </w:r>
      <w:r>
        <w:rPr>
          <w:rStyle w:val="NormalTok"/>
        </w:rPr>
        <w:t xml:space="preserve">decidir(self</w:t>
      </w:r>
      <w:r>
        <w:rPr>
          <w:rStyle w:val="OperatorTok"/>
        </w:rPr>
        <w:t xml:space="preserve">,</w:t>
      </w:r>
      <w:r>
        <w:rPr>
          <w:rStyle w:val="NormalTok"/>
        </w:rPr>
        <w:t xml:space="preserve"> alvo</w:t>
      </w:r>
      <w:r>
        <w:rPr>
          <w:rStyle w:val="OperatorTok"/>
        </w:rPr>
        <w:t xml:space="preserve">,</w:t>
      </w:r>
      <w:r>
        <w:rPr>
          <w:rStyle w:val="NormalTok"/>
        </w:rPr>
        <w:t xml:space="preserve"> mapa);</w:t>
      </w:r>
      <w:r>
        <w:br/>
      </w:r>
      <w:r>
        <w:rPr>
          <w:rStyle w:val="NormalTok"/>
        </w:rPr>
        <w:t xml:space="preserve">  </w:t>
      </w:r>
      <w:r>
        <w:rPr>
          <w:rStyle w:val="OperatorTok"/>
        </w:rPr>
        <w:t xml:space="preserve">}</w:t>
      </w:r>
      <w:r>
        <w:br/>
      </w:r>
      <w:r>
        <w:rPr>
          <w:rStyle w:val="OperatorTok"/>
        </w:rPr>
        <w:t xml:space="preserve">}</w:t>
      </w:r>
    </w:p>
    <w:p>
      <w:pPr>
        <w:pStyle w:val="FirstParagraph"/>
      </w:pPr>
      <w:r>
        <w:t xml:space="preserve">É como em Dragon Ball: conforme Goku fica mais ferido, ele muda de abordagem. Cada fase tem uma mente própria.</w:t>
      </w:r>
    </w:p>
    <w:bookmarkEnd w:id="457"/>
    <w:bookmarkStart w:id="458" w:name="antes-e-depois"/>
    <w:p>
      <w:pPr>
        <w:pStyle w:val="Heading2"/>
      </w:pPr>
      <w:r>
        <w:t xml:space="preserve">Antes e Depois</w:t>
      </w:r>
    </w:p>
    <w:p>
      <w:pPr>
        <w:pStyle w:val="FirstParagraph"/>
      </w:pPr>
      <w:r>
        <w:t xml:space="preserve">Antes, inimigos eram indistintos:</w:t>
      </w:r>
    </w:p>
    <w:p>
      <w:pPr>
        <w:pStyle w:val="SourceCode"/>
      </w:pPr>
      <w:r>
        <w:rPr>
          <w:rStyle w:val="VerbatimChar"/>
        </w:rPr>
        <w:t xml:space="preserve">Zumbi: sempre anda aleatoriamente, sempre ataca se próximo</w:t>
      </w:r>
      <w:r>
        <w:br/>
      </w:r>
      <w:r>
        <w:rPr>
          <w:rStyle w:val="VerbatimChar"/>
        </w:rPr>
        <w:t xml:space="preserve">Lobo: sempre persegue, sempre ataca</w:t>
      </w:r>
      <w:r>
        <w:br/>
      </w:r>
      <w:r>
        <w:rPr>
          <w:rStyle w:val="VerbatimChar"/>
        </w:rPr>
        <w:t xml:space="preserve">Dragão: sempre ataca com força bruta</w:t>
      </w:r>
    </w:p>
    <w:p>
      <w:pPr>
        <w:pStyle w:val="FirstParagraph"/>
      </w:pPr>
      <w:r>
        <w:t xml:space="preserve">Depois, cada um é único:</w:t>
      </w:r>
    </w:p>
    <w:p>
      <w:pPr>
        <w:pStyle w:val="SourceCode"/>
      </w:pPr>
      <w:r>
        <w:rPr>
          <w:rStyle w:val="VerbatimChar"/>
        </w:rPr>
        <w:t xml:space="preserve">Zumbi (IAPassiva): anda lentamente até ser provocado</w:t>
      </w:r>
      <w:r>
        <w:br/>
      </w:r>
      <w:r>
        <w:rPr>
          <w:rStyle w:val="VerbatimChar"/>
        </w:rPr>
        <w:t xml:space="preserve">Lobo (IAAgressiva): persegue agressivamente, não desiste</w:t>
      </w:r>
      <w:r>
        <w:br/>
      </w:r>
      <w:r>
        <w:rPr>
          <w:rStyle w:val="VerbatimChar"/>
        </w:rPr>
        <w:t xml:space="preserve">Esqueleto (IAPatrulha): patrulha, mas quando vê você muda para combate</w:t>
      </w:r>
      <w:r>
        <w:br/>
      </w:r>
      <w:r>
        <w:rPr>
          <w:rStyle w:val="VerbatimChar"/>
        </w:rPr>
        <w:t xml:space="preserve">Dragão (BossComFases): adapta tática a cada fase, inteligente</w:t>
      </w:r>
    </w:p>
    <w:bookmarkEnd w:id="458"/>
    <w:bookmarkStart w:id="459" w:name="pergaminho-do-capítulo-30"/>
    <w:p>
      <w:pPr>
        <w:pStyle w:val="Heading2"/>
      </w:pPr>
      <w:r>
        <w:t xml:space="preserve">Pergaminho do Capítulo</w:t>
      </w:r>
    </w:p>
    <w:p>
      <w:pPr>
        <w:pStyle w:val="FirstParagraph"/>
      </w:pPr>
      <w:r>
        <w:t xml:space="preserve">Neste capítulo, você aprendeu dois padrões de design que transformam inimigos estáticos em adversários inteligentes e comportamentos previsíveis. O padrão Strategy permite que cada inimigo tenha sua própria</w:t>
      </w:r>
      <w:r>
        <w:t xml:space="preserve"> </w:t>
      </w:r>
      <w:r>
        <w:t xml:space="preserve">“mente”</w:t>
      </w:r>
      <w:r>
        <w:t xml:space="preserve"> </w:t>
      </w:r>
      <w:r>
        <w:t xml:space="preserve">— uma agressiva persegue você ferozmente, outra patrulha e dispara quando detectada, outra foge quando ferida — tudo sem modificar a classe Inimigo. Você implementou cinco estratégias diferentes (IAAgressiva, IACovardia, IAPatrulha, IAPassiva, e BossComFases), cada uma definindo como um inimigo decide agir em um turno. O padrão Command encapsula cada ação (ataque, movimento, espera) como um objeto reversível, permitindo que você construa um histórico completo, desfaça ações, e implemente replay de combates. Juntos, Strategy e Command eliminam if/else aninhados, criam inimigos que</w:t>
      </w:r>
      <w:r>
        <w:t xml:space="preserve"> </w:t>
      </w:r>
      <w:r>
        <w:t xml:space="preserve">“pensam”</w:t>
      </w:r>
      <w:r>
        <w:t xml:space="preserve">, e proveem a base para sistemas de IA sofisticados que respeitam a elegância do código.</w:t>
      </w:r>
    </w:p>
    <w:p>
      <w:pPr>
        <w:pStyle w:val="BodyText"/>
      </w:pPr>
      <w:r>
        <w:rPr>
          <w:b/>
          <w:bCs/>
        </w:rPr>
        <w:t xml:space="preserve">Dica do Mestre:</w:t>
      </w:r>
      <w:r>
        <w:t xml:space="preserve"> </w:t>
      </w:r>
      <w:r>
        <w:t xml:space="preserve">Strategy e Command são padrões que vão muito além de jogos. Em aplicações reais, use Strategy sempre que tiver múltiplas formas de executar um algoritmo que pode mudar em runtime, e Command sempre que precisar de histórico, undo/redo, ou logging de operações. Um exemplo: um sistema de pagamentos que pode usar Visa, Mastercard, ou Pix — cada é uma Strategy. Um editor de documentos que permite desfazer múltiplas edições — cada edição é um Command. O investimento em aprender esses padrões numa masmorra digital te torna um desenvolvedor melhor em qualquer contexto.</w:t>
      </w:r>
    </w:p>
    <w:p>
      <w:r>
        <w:pict>
          <v:rect style="width:0;height:1.5pt" o:hralign="center" o:hrstd="t" o:hr="t"/>
        </w:pict>
      </w:r>
    </w:p>
    <w:bookmarkEnd w:id="459"/>
    <w:bookmarkStart w:id="460" w:name="desafios-da-masmorra-29"/>
    <w:p>
      <w:pPr>
        <w:pStyle w:val="Heading2"/>
      </w:pPr>
      <w:r>
        <w:t xml:space="preserve">Desafios da Masmorra</w:t>
      </w:r>
    </w:p>
    <w:p>
      <w:pPr>
        <w:pStyle w:val="FirstParagraph"/>
      </w:pPr>
      <w:r>
        <w:t xml:space="preserve">**Desafio 34.1. Implemente uma estratégia</w:t>
      </w:r>
      <w:r>
        <w:t xml:space="preserve"> </w:t>
      </w:r>
      <w:r>
        <w:rPr>
          <w:rStyle w:val="VerbatimChar"/>
        </w:rPr>
        <w:t xml:space="preserve">IASuicida</w:t>
      </w:r>
      <w:r>
        <w:t xml:space="preserve"> </w:t>
      </w:r>
      <w:r>
        <w:t xml:space="preserve">que sempre avança em sua direção até ficar ao seu lado e então</w:t>
      </w:r>
      <w:r>
        <w:t xml:space="preserve"> </w:t>
      </w:r>
      <w:r>
        <w:t xml:space="preserve">“explode”</w:t>
      </w:r>
      <w:r>
        <w:t xml:space="preserve">, causando dano em raio de 3 tiles em volta (afeta você e outros inimigos).</w:t>
      </w:r>
    </w:p>
    <w:p>
      <w:pPr>
        <w:pStyle w:val="BodyText"/>
      </w:pPr>
      <w:r>
        <w:t xml:space="preserve">**Desafio 34.2. Implemente um comando</w:t>
      </w:r>
      <w:r>
        <w:t xml:space="preserve"> </w:t>
      </w:r>
      <w:r>
        <w:rPr>
          <w:rStyle w:val="VerbatimChar"/>
        </w:rPr>
        <w:t xml:space="preserve">AcaoLancarMagia</w:t>
      </w:r>
      <w:r>
        <w:t xml:space="preserve"> </w:t>
      </w:r>
      <w:r>
        <w:t xml:space="preserve">que custa mana (novo atributo do Inimigo) e pode ser desfeito. Crie uma estratégia que lança magia se tiver mana suficiente.</w:t>
      </w:r>
    </w:p>
    <w:p>
      <w:pPr>
        <w:pStyle w:val="BodyText"/>
      </w:pPr>
      <w:r>
        <w:t xml:space="preserve">**Desafio 34.3. Modifique</w:t>
      </w:r>
      <w:r>
        <w:t xml:space="preserve"> </w:t>
      </w:r>
      <w:r>
        <w:rPr>
          <w:rStyle w:val="VerbatimChar"/>
        </w:rPr>
        <w:t xml:space="preserve">IAPatrulha</w:t>
      </w:r>
      <w:r>
        <w:t xml:space="preserve"> </w:t>
      </w:r>
      <w:r>
        <w:t xml:space="preserve">para suportar múltiplas rotas e escolha uma aleatoriamente quando criada ou quando termina a rota atual.</w:t>
      </w:r>
    </w:p>
    <w:p>
      <w:pPr>
        <w:pStyle w:val="BodyText"/>
      </w:pPr>
      <w:r>
        <w:t xml:space="preserve">**Desafio 34.4. Implemente</w:t>
      </w:r>
      <w:r>
        <w:t xml:space="preserve"> </w:t>
      </w:r>
      <w:r>
        <w:rPr>
          <w:rStyle w:val="VerbatimChar"/>
        </w:rPr>
        <w:t xml:space="preserve">AcaoFuga</w:t>
      </w:r>
      <w:r>
        <w:t xml:space="preserve"> </w:t>
      </w:r>
      <w:r>
        <w:t xml:space="preserve">que move o inimigo para uma posição segura; se não encontrar após 5 turnos, o inimigo muda para</w:t>
      </w:r>
      <w:r>
        <w:t xml:space="preserve"> </w:t>
      </w:r>
      <w:r>
        <w:rPr>
          <w:rStyle w:val="VerbatimChar"/>
        </w:rPr>
        <w:t xml:space="preserve">IAAgressiva</w:t>
      </w:r>
      <w:r>
        <w:t xml:space="preserve">.</w:t>
      </w:r>
    </w:p>
    <w:p>
      <w:pPr>
        <w:pStyle w:val="BodyText"/>
      </w:pPr>
      <w:r>
        <w:t xml:space="preserve">**Boss Final 34.5. Crie um sistema de</w:t>
      </w:r>
      <w:r>
        <w:t xml:space="preserve"> </w:t>
      </w:r>
      <w:r>
        <w:t xml:space="preserve">“Comportamento Adaptativo”</w:t>
      </w:r>
      <w:r>
        <w:t xml:space="preserve"> </w:t>
      </w:r>
      <w:r>
        <w:t xml:space="preserve">onde um inimigo começa com</w:t>
      </w:r>
      <w:r>
        <w:t xml:space="preserve"> </w:t>
      </w:r>
      <w:r>
        <w:rPr>
          <w:rStyle w:val="VerbatimChar"/>
        </w:rPr>
        <w:t xml:space="preserve">IAPatrulha</w:t>
      </w:r>
      <w:r>
        <w:t xml:space="preserve"> </w:t>
      </w:r>
      <w:r>
        <w:t xml:space="preserve">e, após sofrer 3 ataques consecutivos sem conseguir contra-atacar, muda para</w:t>
      </w:r>
      <w:r>
        <w:t xml:space="preserve"> </w:t>
      </w:r>
      <w:r>
        <w:rPr>
          <w:rStyle w:val="VerbatimChar"/>
        </w:rPr>
        <w:t xml:space="preserve">IAAgressiva</w:t>
      </w:r>
      <w:r>
        <w:t xml:space="preserve">. Use um contador interno que reseta quando consegue atacar.</w:t>
      </w:r>
    </w:p>
    <w:p>
      <w:r>
        <w:pict>
          <v:rect style="width:0;height:1.5pt" o:hralign="center" o:hrstd="t" o:hr="t"/>
        </w:pict>
      </w:r>
    </w:p>
    <w:p>
      <w:pPr>
        <w:pStyle w:val="FirstParagraph"/>
      </w:pPr>
      <w:r>
        <w:t xml:space="preserve">O padrão Strategy transformou inimigos passivos em adversários inteligentes. Command permitiu que cada ação fosse registrada e revertida. Juntos, eles formam a base de IA sofisticada. A próxima fronteira é multiplicar esses inimigos inteligentes de forma eficiente e fazer o mundo todo reagir aos eventos do combate.</w:t>
      </w:r>
    </w:p>
    <w:p>
      <w:pPr>
        <w:pStyle w:val="BlockText"/>
      </w:pPr>
      <w:r>
        <w:rPr>
          <w:i/>
          <w:iCs/>
        </w:rPr>
        <w:t xml:space="preserve">“A inteligência sem ação é mera reflexão. A ação sem inteligência é mera sorte. Um rei verdadeiro domina ambas.”</w:t>
      </w:r>
    </w:p>
    <w:p>
      <w:pPr>
        <w:pStyle w:val="FirstParagraph"/>
      </w:pPr>
      <w:r>
        <w:t xml:space="preserve">No próximo capítulo você verá como usar Factory para criar centenas de inimigos variados de forma escalável, e Observer para fazer o mundo inteiro reagir aos eventos sem acoplamento.</w:t>
      </w:r>
    </w:p>
    <w:bookmarkEnd w:id="460"/>
    <w:bookmarkEnd w:id="461"/>
    <w:bookmarkStart w:id="475" w:name="Xb45b31c6c74626b825bd380e73e173e82c87ede"/>
    <w:p>
      <w:pPr>
        <w:pStyle w:val="Heading1"/>
      </w:pPr>
      <w:r>
        <w:t xml:space="preserve">Capítulo 35 - Factory e Observer: O Mundo Reage</w:t>
      </w:r>
    </w:p>
    <w:p>
      <w:pPr>
        <w:pStyle w:val="BlockText"/>
      </w:pPr>
      <w:r>
        <w:rPr>
          <w:i/>
          <w:iCs/>
        </w:rPr>
        <w:t xml:space="preserve">Você mata um inimigo. Instantaneamente: som toca, tela pisca, XP sobe, conquista desbloqueia. O mundo não estava esperando sua ordem—estava observando. Quando algo muda, tudo que precisa saber é notificado. Cacos que se comunicam sem se acoplarem.</w:t>
      </w:r>
    </w:p>
    <w:p>
      <w:pPr>
        <w:pStyle w:val="FirstParagraph"/>
      </w:pPr>
      <w:r>
        <w:t xml:space="preserve">Neste capítulo você vai implementar</w:t>
      </w:r>
      <w:r>
        <w:t xml:space="preserve"> </w:t>
      </w:r>
      <w:r>
        <w:rPr>
          <w:b/>
          <w:bCs/>
        </w:rPr>
        <w:t xml:space="preserve">Factory (padrão de design)</w:t>
      </w:r>
      <w:r>
        <w:t xml:space="preserve"> </w:t>
      </w:r>
      <w:r>
        <w:t xml:space="preserve">para criar inimigos e itens de forma escalável e data-driven, e</w:t>
      </w:r>
      <w:r>
        <w:t xml:space="preserve"> </w:t>
      </w:r>
      <w:r>
        <w:rPr>
          <w:b/>
          <w:bCs/>
        </w:rPr>
        <w:t xml:space="preserve">Observer (padrão de design)</w:t>
      </w:r>
      <w:r>
        <w:t xml:space="preserve"> </w:t>
      </w:r>
      <w:r>
        <w:t xml:space="preserve">para fazer múltiplos sistemas reagirem aos eventos sem acoplamento direto. Aprenderá também sobre</w:t>
      </w:r>
      <w:r>
        <w:t xml:space="preserve"> </w:t>
      </w:r>
      <w:r>
        <w:rPr>
          <w:b/>
          <w:bCs/>
        </w:rPr>
        <w:t xml:space="preserve">Singleton</w:t>
      </w:r>
      <w:r>
        <w:t xml:space="preserve">, um padrão para garantir que apenas uma instância de uma classe exista no programa.</w:t>
      </w:r>
    </w:p>
    <w:bookmarkStart w:id="465" w:name="factory-construtor-central"/>
    <w:p>
      <w:pPr>
        <w:pStyle w:val="Heading2"/>
      </w:pPr>
      <w:r>
        <w:t xml:space="preserve">Factory: Construtor Central</w:t>
      </w:r>
    </w:p>
    <w:p>
      <w:pPr>
        <w:pStyle w:val="FirstParagraph"/>
      </w:pPr>
      <w:r>
        <w:t xml:space="preserve">O padrão Factory centraliza a criação de objetos. Em vez de espalhar</w:t>
      </w:r>
      <w:r>
        <w:t xml:space="preserve"> </w:t>
      </w:r>
      <w:r>
        <w:rPr>
          <w:rStyle w:val="VerbatimChar"/>
        </w:rPr>
        <w:t xml:space="preserve">new Inimigo(...)</w:t>
      </w:r>
      <w:r>
        <w:t xml:space="preserve"> </w:t>
      </w:r>
      <w:r>
        <w:t xml:space="preserve">por todo o código, temos um único lugar que sabe como construir cada tipo.</w:t>
      </w:r>
    </w:p>
    <w:bookmarkStart w:id="462" w:name="o-problema-criação-descentralizada"/>
    <w:p>
      <w:pPr>
        <w:pStyle w:val="Heading3"/>
      </w:pPr>
      <w:r>
        <w:t xml:space="preserve">O Problema: Criação Descentralizada</w:t>
      </w:r>
    </w:p>
    <w:p>
      <w:pPr>
        <w:pStyle w:val="FirstParagraph"/>
      </w:pPr>
      <w:r>
        <w:t xml:space="preserve">Sem Factory, você acaba com espaguete:</w:t>
      </w:r>
    </w:p>
    <w:p>
      <w:pPr>
        <w:pStyle w:val="BodyText"/>
      </w:pPr>
      <w:r>
        <w:t xml:space="preserve">O código abaixo mostra exatamente o problema: toda vez que você precisa gerar um inimigo, você cria manualmente com todos os parâmetros. Se quer mudar HP, defesa ou estratégia de um zumbi, você precisa encontrar todos os lugares onde escreve</w:t>
      </w:r>
      <w:r>
        <w:t xml:space="preserve"> </w:t>
      </w:r>
      <w:r>
        <w:rPr>
          <w:rStyle w:val="VerbatimChar"/>
        </w:rPr>
        <w:t xml:space="preserve">Inimigo(nome: "Zumbi", hp: 20, ...)</w:t>
      </w:r>
      <w:r>
        <w:t xml:space="preserve"> </w:t>
      </w:r>
      <w:r>
        <w:t xml:space="preserve">e atualizar. Esqueça de um lugar e o jogo fica inconsistente. Um zumbi que deveria ter 20 HP tem 15 em um andar e 20 em outro.</w:t>
      </w:r>
    </w:p>
    <w:p>
      <w:pPr>
        <w:pStyle w:val="SourceCode"/>
      </w:pPr>
      <w:r>
        <w:rPr>
          <w:rStyle w:val="DataTypeTok"/>
        </w:rPr>
        <w:t xml:space="preserve">void</w:t>
      </w:r>
      <w:r>
        <w:rPr>
          <w:rStyle w:val="NormalTok"/>
        </w:rPr>
        <w:t xml:space="preserve"> gerarInimigos() </w:t>
      </w:r>
      <w:r>
        <w:rPr>
          <w:rStyle w:val="OperatorTok"/>
        </w:rPr>
        <w:t xml:space="preserve">{</w:t>
      </w:r>
      <w:r>
        <w:br/>
      </w:r>
      <w:r>
        <w:rPr>
          <w:rStyle w:val="NormalTok"/>
        </w:rPr>
        <w:t xml:space="preserve">  </w:t>
      </w:r>
      <w:r>
        <w:rPr>
          <w:rStyle w:val="ControlFlowTok"/>
        </w:rPr>
        <w:t xml:space="preserve">if</w:t>
      </w:r>
      <w:r>
        <w:rPr>
          <w:rStyle w:val="NormalTok"/>
        </w:rPr>
        <w:t xml:space="preserve"> (Random()</w:t>
      </w:r>
      <w:r>
        <w:rPr>
          <w:rStyle w:val="OperatorTok"/>
        </w:rPr>
        <w:t xml:space="preserve">.</w:t>
      </w:r>
      <w:r>
        <w:rPr>
          <w:rStyle w:val="NormalTok"/>
        </w:rPr>
        <w:t xml:space="preserve">nextInt(</w:t>
      </w:r>
      <w:r>
        <w:rPr>
          <w:rStyle w:val="DecValTok"/>
        </w:rPr>
        <w:t xml:space="preserve">100</w:t>
      </w:r>
      <w:r>
        <w:rPr>
          <w:rStyle w:val="NormalTok"/>
        </w:rPr>
        <w:t xml:space="preserve">) </w:t>
      </w:r>
      <w:r>
        <w:rPr>
          <w:rStyle w:val="OperatorTok"/>
        </w:rPr>
        <w:t xml:space="preserve">&lt;</w:t>
      </w:r>
      <w:r>
        <w:rPr>
          <w:rStyle w:val="NormalTok"/>
        </w:rPr>
        <w:t xml:space="preserve"> </w:t>
      </w:r>
      <w:r>
        <w:rPr>
          <w:rStyle w:val="DecValTok"/>
        </w:rPr>
        <w:t xml:space="preserve">30</w:t>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goblin </w:t>
      </w:r>
      <w:r>
        <w:rPr>
          <w:rStyle w:val="OperatorTok"/>
        </w:rPr>
        <w:t xml:space="preserve">=</w:t>
      </w:r>
      <w:r>
        <w:rPr>
          <w:rStyle w:val="NormalTok"/>
        </w:rPr>
        <w:t xml:space="preserve"> Inimigo(</w:t>
      </w:r>
      <w:r>
        <w:br/>
      </w:r>
      <w:r>
        <w:rPr>
          <w:rStyle w:val="NormalTok"/>
        </w:rPr>
        <w:t xml:space="preserve">      nome</w:t>
      </w:r>
      <w:r>
        <w:rPr>
          <w:rStyle w:val="OperatorTok"/>
        </w:rPr>
        <w:t xml:space="preserve">:</w:t>
      </w:r>
      <w:r>
        <w:rPr>
          <w:rStyle w:val="NormalTok"/>
        </w:rPr>
        <w:t xml:space="preserve"> </w:t>
      </w:r>
      <w:r>
        <w:rPr>
          <w:rStyle w:val="StringTok"/>
        </w:rPr>
        <w:t xml:space="preserve">"Goblin"</w:t>
      </w:r>
      <w:r>
        <w:rPr>
          <w:rStyle w:val="OperatorTok"/>
        </w:rPr>
        <w:t xml:space="preserve">,</w:t>
      </w:r>
      <w:r>
        <w:rPr>
          <w:rStyle w:val="NormalTok"/>
        </w:rPr>
        <w:t xml:space="preserve"> hp</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arma</w:t>
      </w:r>
      <w:r>
        <w:rPr>
          <w:rStyle w:val="OperatorTok"/>
        </w:rPr>
        <w:t xml:space="preserve">:</w:t>
      </w:r>
      <w:r>
        <w:rPr>
          <w:rStyle w:val="NormalTok"/>
        </w:rPr>
        <w:t xml:space="preserve"> Arma(dano</w:t>
      </w:r>
      <w:r>
        <w:rPr>
          <w:rStyle w:val="OperatorTok"/>
        </w:rPr>
        <w:t xml:space="preserve">:</w:t>
      </w:r>
      <w:r>
        <w:rPr>
          <w:rStyle w:val="NormalTok"/>
        </w:rPr>
        <w:t xml:space="preserve"> </w:t>
      </w:r>
      <w:r>
        <w:rPr>
          <w:rStyle w:val="DecValTok"/>
        </w:rPr>
        <w:t xml:space="preserve">3</w:t>
      </w:r>
      <w:r>
        <w:rPr>
          <w:rStyle w:val="NormalTok"/>
        </w:rPr>
        <w:t xml:space="preserve">)</w:t>
      </w:r>
      <w:r>
        <w:rPr>
          <w:rStyle w:val="OperatorTok"/>
        </w:rPr>
        <w:t xml:space="preserve">,</w:t>
      </w:r>
      <w:r>
        <w:br/>
      </w:r>
      <w:r>
        <w:rPr>
          <w:rStyle w:val="NormalTok"/>
        </w:rPr>
        <w:t xml:space="preserve">      defesa</w:t>
      </w:r>
      <w:r>
        <w:rPr>
          <w:rStyle w:val="OperatorTok"/>
        </w:rPr>
        <w:t xml:space="preserve">:</w:t>
      </w:r>
      <w:r>
        <w:rPr>
          <w:rStyle w:val="NormalTok"/>
        </w:rPr>
        <w:t xml:space="preserve"> Defesa(</w:t>
      </w:r>
      <w:r>
        <w:rPr>
          <w:rStyle w:val="DecValTok"/>
        </w:rPr>
        <w:t xml:space="preserve">1</w:t>
      </w:r>
      <w:r>
        <w:rPr>
          <w:rStyle w:val="NormalTok"/>
        </w:rPr>
        <w:t xml:space="preserve">)</w:t>
      </w:r>
      <w:r>
        <w:rPr>
          <w:rStyle w:val="OperatorTok"/>
        </w:rPr>
        <w:t xml:space="preserve">,</w:t>
      </w:r>
      <w:r>
        <w:rPr>
          <w:rStyle w:val="NormalTok"/>
        </w:rPr>
        <w:t xml:space="preserve"> estrategia</w:t>
      </w:r>
      <w:r>
        <w:rPr>
          <w:rStyle w:val="OperatorTok"/>
        </w:rPr>
        <w:t xml:space="preserve">:</w:t>
      </w:r>
      <w:r>
        <w:rPr>
          <w:rStyle w:val="NormalTok"/>
        </w:rPr>
        <w:t xml:space="preserve"> IACovardia()</w:t>
      </w:r>
      <w:r>
        <w:rPr>
          <w:rStyle w:val="OperatorTok"/>
        </w:rPr>
        <w:t xml:space="preserve">,</w:t>
      </w:r>
      <w:r>
        <w:br/>
      </w:r>
      <w:r>
        <w:rPr>
          <w:rStyle w:val="NormalTok"/>
        </w:rPr>
        <w:t xml:space="preserve">    );</w:t>
      </w:r>
      <w:r>
        <w:br/>
      </w:r>
      <w:r>
        <w:rPr>
          <w:rStyle w:val="NormalTok"/>
        </w:rPr>
        <w:t xml:space="preserve">    inimigos</w:t>
      </w:r>
      <w:r>
        <w:rPr>
          <w:rStyle w:val="OperatorTok"/>
        </w:rPr>
        <w:t xml:space="preserve">.</w:t>
      </w:r>
      <w:r>
        <w:rPr>
          <w:rStyle w:val="NormalTok"/>
        </w:rPr>
        <w:t xml:space="preserve">add(goblin);</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(Random()</w:t>
      </w:r>
      <w:r>
        <w:rPr>
          <w:rStyle w:val="OperatorTok"/>
        </w:rPr>
        <w:t xml:space="preserve">.</w:t>
      </w:r>
      <w:r>
        <w:rPr>
          <w:rStyle w:val="NormalTok"/>
        </w:rPr>
        <w:t xml:space="preserve">nextInt(</w:t>
      </w:r>
      <w:r>
        <w:rPr>
          <w:rStyle w:val="DecValTok"/>
        </w:rPr>
        <w:t xml:space="preserve">100</w:t>
      </w:r>
      <w:r>
        <w:rPr>
          <w:rStyle w:val="NormalTok"/>
        </w:rPr>
        <w:t xml:space="preserve">) </w:t>
      </w:r>
      <w:r>
        <w:rPr>
          <w:rStyle w:val="OperatorTok"/>
        </w:rPr>
        <w:t xml:space="preserve">&lt;</w:t>
      </w:r>
      <w:r>
        <w:rPr>
          <w:rStyle w:val="NormalTok"/>
        </w:rPr>
        <w:t xml:space="preserve"> </w:t>
      </w:r>
      <w:r>
        <w:rPr>
          <w:rStyle w:val="DecValTok"/>
        </w:rPr>
        <w:t xml:space="preserve">60</w:t>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lobo </w:t>
      </w:r>
      <w:r>
        <w:rPr>
          <w:rStyle w:val="OperatorTok"/>
        </w:rPr>
        <w:t xml:space="preserve">=</w:t>
      </w:r>
      <w:r>
        <w:rPr>
          <w:rStyle w:val="NormalTok"/>
        </w:rPr>
        <w:t xml:space="preserve"> Inimigo(</w:t>
      </w:r>
      <w:r>
        <w:br/>
      </w:r>
      <w:r>
        <w:rPr>
          <w:rStyle w:val="NormalTok"/>
        </w:rPr>
        <w:t xml:space="preserve">      nome</w:t>
      </w:r>
      <w:r>
        <w:rPr>
          <w:rStyle w:val="OperatorTok"/>
        </w:rPr>
        <w:t xml:space="preserve">:</w:t>
      </w:r>
      <w:r>
        <w:rPr>
          <w:rStyle w:val="NormalTok"/>
        </w:rPr>
        <w:t xml:space="preserve"> </w:t>
      </w:r>
      <w:r>
        <w:rPr>
          <w:rStyle w:val="StringTok"/>
        </w:rPr>
        <w:t xml:space="preserve">"Lobo"</w:t>
      </w:r>
      <w:r>
        <w:rPr>
          <w:rStyle w:val="OperatorTok"/>
        </w:rPr>
        <w:t xml:space="preserve">,</w:t>
      </w:r>
      <w:r>
        <w:rPr>
          <w:rStyle w:val="NormalTok"/>
        </w:rPr>
        <w:t xml:space="preserve"> hp</w:t>
      </w:r>
      <w:r>
        <w:rPr>
          <w:rStyle w:val="OperatorTok"/>
        </w:rPr>
        <w:t xml:space="preserve">:</w:t>
      </w:r>
      <w:r>
        <w:rPr>
          <w:rStyle w:val="NormalTok"/>
        </w:rPr>
        <w:t xml:space="preserve"> </w:t>
      </w:r>
      <w:r>
        <w:rPr>
          <w:rStyle w:val="DecValTok"/>
        </w:rPr>
        <w:t xml:space="preserve">35</w:t>
      </w:r>
      <w:r>
        <w:rPr>
          <w:rStyle w:val="OperatorTok"/>
        </w:rPr>
        <w:t xml:space="preserve">,</w:t>
      </w:r>
      <w:r>
        <w:rPr>
          <w:rStyle w:val="NormalTok"/>
        </w:rPr>
        <w:t xml:space="preserve"> arma</w:t>
      </w:r>
      <w:r>
        <w:rPr>
          <w:rStyle w:val="OperatorTok"/>
        </w:rPr>
        <w:t xml:space="preserve">:</w:t>
      </w:r>
      <w:r>
        <w:rPr>
          <w:rStyle w:val="NormalTok"/>
        </w:rPr>
        <w:t xml:space="preserve"> Arma(dano</w:t>
      </w:r>
      <w:r>
        <w:rPr>
          <w:rStyle w:val="OperatorTok"/>
        </w:rPr>
        <w:t xml:space="preserve">:</w:t>
      </w:r>
      <w:r>
        <w:rPr>
          <w:rStyle w:val="NormalTok"/>
        </w:rPr>
        <w:t xml:space="preserve"> </w:t>
      </w:r>
      <w:r>
        <w:rPr>
          <w:rStyle w:val="DecValTok"/>
        </w:rPr>
        <w:t xml:space="preserve">5</w:t>
      </w:r>
      <w:r>
        <w:rPr>
          <w:rStyle w:val="NormalTok"/>
        </w:rPr>
        <w:t xml:space="preserve">)</w:t>
      </w:r>
      <w:r>
        <w:rPr>
          <w:rStyle w:val="OperatorTok"/>
        </w:rPr>
        <w:t xml:space="preserve">,</w:t>
      </w:r>
      <w:r>
        <w:br/>
      </w:r>
      <w:r>
        <w:rPr>
          <w:rStyle w:val="NormalTok"/>
        </w:rPr>
        <w:t xml:space="preserve">      defesa</w:t>
      </w:r>
      <w:r>
        <w:rPr>
          <w:rStyle w:val="OperatorTok"/>
        </w:rPr>
        <w:t xml:space="preserve">:</w:t>
      </w:r>
      <w:r>
        <w:rPr>
          <w:rStyle w:val="NormalTok"/>
        </w:rPr>
        <w:t xml:space="preserve"> Defesa(</w:t>
      </w:r>
      <w:r>
        <w:rPr>
          <w:rStyle w:val="DecValTok"/>
        </w:rPr>
        <w:t xml:space="preserve">2</w:t>
      </w:r>
      <w:r>
        <w:rPr>
          <w:rStyle w:val="NormalTok"/>
        </w:rPr>
        <w:t xml:space="preserve">)</w:t>
      </w:r>
      <w:r>
        <w:rPr>
          <w:rStyle w:val="OperatorTok"/>
        </w:rPr>
        <w:t xml:space="preserve">,</w:t>
      </w:r>
      <w:r>
        <w:rPr>
          <w:rStyle w:val="NormalTok"/>
        </w:rPr>
        <w:t xml:space="preserve"> estrategia</w:t>
      </w:r>
      <w:r>
        <w:rPr>
          <w:rStyle w:val="OperatorTok"/>
        </w:rPr>
        <w:t xml:space="preserve">:</w:t>
      </w:r>
      <w:r>
        <w:rPr>
          <w:rStyle w:val="NormalTok"/>
        </w:rPr>
        <w:t xml:space="preserve"> IAAgressiva()</w:t>
      </w:r>
      <w:r>
        <w:rPr>
          <w:rStyle w:val="OperatorTok"/>
        </w:rPr>
        <w:t xml:space="preserve">,</w:t>
      </w:r>
      <w:r>
        <w:br/>
      </w:r>
      <w:r>
        <w:rPr>
          <w:rStyle w:val="NormalTok"/>
        </w:rPr>
        <w:t xml:space="preserve">    );</w:t>
      </w:r>
      <w:r>
        <w:br/>
      </w:r>
      <w:r>
        <w:rPr>
          <w:rStyle w:val="NormalTok"/>
        </w:rPr>
        <w:t xml:space="preserve">    inimigos</w:t>
      </w:r>
      <w:r>
        <w:rPr>
          <w:rStyle w:val="OperatorTok"/>
        </w:rPr>
        <w:t xml:space="preserve">.</w:t>
      </w:r>
      <w:r>
        <w:rPr>
          <w:rStyle w:val="NormalTok"/>
        </w:rPr>
        <w:t xml:space="preserve">add(lobo);</w:t>
      </w:r>
      <w:r>
        <w:br/>
      </w:r>
      <w:r>
        <w:rPr>
          <w:rStyle w:val="NormalTok"/>
        </w:rPr>
        <w:t xml:space="preserve">  </w:t>
      </w:r>
      <w:r>
        <w:rPr>
          <w:rStyle w:val="OperatorTok"/>
        </w:rPr>
        <w:t xml:space="preserve">}</w:t>
      </w:r>
      <w:r>
        <w:br/>
      </w:r>
      <w:r>
        <w:rPr>
          <w:rStyle w:val="OperatorTok"/>
        </w:rPr>
        <w:t xml:space="preserve">}</w:t>
      </w:r>
    </w:p>
    <w:p>
      <w:pPr>
        <w:pStyle w:val="FirstParagraph"/>
      </w:pPr>
      <w:r>
        <w:t xml:space="preserve">Problemas:</w:t>
      </w:r>
      <w:r>
        <w:t xml:space="preserve"> </w:t>
      </w:r>
      <w:r>
        <w:t xml:space="preserve">- Balanço espalhado por todo o código.</w:t>
      </w:r>
      <w:r>
        <w:t xml:space="preserve"> </w:t>
      </w:r>
      <w:r>
        <w:t xml:space="preserve">- Adicionar novo tipo é tedioso e propenso a erros.</w:t>
      </w:r>
      <w:r>
        <w:t xml:space="preserve"> </w:t>
      </w:r>
      <w:r>
        <w:t xml:space="preserve">- Sem consistência entre andares.</w:t>
      </w:r>
      <w:r>
        <w:t xml:space="preserve"> </w:t>
      </w:r>
      <w:r>
        <w:t xml:space="preserve">- Testes exigem saber detalhes de construção.</w:t>
      </w:r>
    </w:p>
    <w:bookmarkEnd w:id="462"/>
    <w:bookmarkStart w:id="463" w:name="fabricainimigo-solução-centralizada"/>
    <w:p>
      <w:pPr>
        <w:pStyle w:val="Heading3"/>
      </w:pPr>
      <w:r>
        <w:t xml:space="preserve">FabricaInimigo: Solução Centralizada</w:t>
      </w:r>
    </w:p>
    <w:p>
      <w:pPr>
        <w:pStyle w:val="FirstParagraph"/>
      </w:pPr>
      <w:r>
        <w:t xml:space="preserve">Agora toda definição está em um único lugar. Um</w:t>
      </w:r>
      <w:r>
        <w:t xml:space="preserve"> </w:t>
      </w:r>
      <w:r>
        <w:rPr>
          <w:rStyle w:val="VerbatimChar"/>
        </w:rPr>
        <w:t xml:space="preserve">Map</w:t>
      </w:r>
      <w:r>
        <w:t xml:space="preserve"> </w:t>
      </w:r>
      <w:r>
        <w:t xml:space="preserve">de catálogo mapeia tipo (string) para definição. Métodos estáticos criam inimigos:</w:t>
      </w:r>
      <w:r>
        <w:t xml:space="preserve"> </w:t>
      </w:r>
      <w:r>
        <w:rPr>
          <w:rStyle w:val="VerbatimChar"/>
        </w:rPr>
        <w:t xml:space="preserve">criar('zumbi', 3)</w:t>
      </w:r>
      <w:r>
        <w:t xml:space="preserve"> </w:t>
      </w:r>
      <w:r>
        <w:t xml:space="preserve">cria um zumbi no andar 3, com HP e dano escalonados por andar. Mudar HP de um zumbi? Mude em um lugar. Quer um novo tipo? Adicione ao catálogo. O resto do código nunca vê os detalhes construtivos — sempre vai through a factory. Isso é elegância.</w:t>
      </w:r>
    </w:p>
    <w:p>
      <w:pPr>
        <w:pStyle w:val="SourceCode"/>
      </w:pPr>
      <w:r>
        <w:rPr>
          <w:rStyle w:val="KeywordTok"/>
        </w:rPr>
        <w:t xml:space="preserve">class</w:t>
      </w:r>
      <w:r>
        <w:rPr>
          <w:rStyle w:val="NormalTok"/>
        </w:rPr>
        <w:t xml:space="preserve"> FabricaInimigo </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AttributeTok"/>
        </w:rPr>
        <w:t xml:space="preserve">final</w:t>
      </w:r>
      <w:r>
        <w:rPr>
          <w:rStyle w:val="NormalTok"/>
        </w:rPr>
        <w:t xml:space="preserve"> </w:t>
      </w:r>
      <w:r>
        <w:rPr>
          <w:rStyle w:val="DataType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DefinicaoInimigo</w:t>
      </w:r>
      <w:r>
        <w:rPr>
          <w:rStyle w:val="OperatorTok"/>
        </w:rPr>
        <w:t xml:space="preserve">&gt;</w:t>
      </w:r>
      <w:r>
        <w:rPr>
          <w:rStyle w:val="NormalTok"/>
        </w:rPr>
        <w:t xml:space="preserve"> catalogo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'zumbi'</w:t>
      </w:r>
      <w:r>
        <w:rPr>
          <w:rStyle w:val="OperatorTok"/>
        </w:rPr>
        <w:t xml:space="preserve">:</w:t>
      </w:r>
      <w:r>
        <w:rPr>
          <w:rStyle w:val="NormalTok"/>
        </w:rPr>
        <w:t xml:space="preserve"> DefinicaoInimigo(</w:t>
      </w:r>
      <w:r>
        <w:br/>
      </w:r>
      <w:r>
        <w:rPr>
          <w:rStyle w:val="NormalTok"/>
        </w:rPr>
        <w:t xml:space="preserve">      nome</w:t>
      </w:r>
      <w:r>
        <w:rPr>
          <w:rStyle w:val="OperatorTok"/>
        </w:rPr>
        <w:t xml:space="preserve">:</w:t>
      </w:r>
      <w:r>
        <w:rPr>
          <w:rStyle w:val="NormalTok"/>
        </w:rPr>
        <w:t xml:space="preserve"> </w:t>
      </w:r>
      <w:r>
        <w:rPr>
          <w:rStyle w:val="StringTok"/>
        </w:rPr>
        <w:t xml:space="preserve">'Zumbi'</w:t>
      </w:r>
      <w:r>
        <w:rPr>
          <w:rStyle w:val="OperatorTok"/>
        </w:rPr>
        <w:t xml:space="preserve">,</w:t>
      </w:r>
      <w:r>
        <w:br/>
      </w:r>
      <w:r>
        <w:rPr>
          <w:rStyle w:val="NormalTok"/>
        </w:rPr>
        <w:t xml:space="preserve">      hpBase</w:t>
      </w:r>
      <w:r>
        <w:rPr>
          <w:rStyle w:val="OperatorTok"/>
        </w:rPr>
        <w:t xml:space="preserve">:</w:t>
      </w:r>
      <w:r>
        <w:rPr>
          <w:rStyle w:val="NormalTok"/>
        </w:rPr>
        <w:t xml:space="preserve"> </w:t>
      </w:r>
      <w:r>
        <w:rPr>
          <w:rStyle w:val="DecValTok"/>
        </w:rPr>
        <w:t xml:space="preserve">15</w:t>
      </w:r>
      <w:r>
        <w:rPr>
          <w:rStyle w:val="OperatorTok"/>
        </w:rPr>
        <w:t xml:space="preserve">,</w:t>
      </w:r>
      <w:r>
        <w:br/>
      </w:r>
      <w:r>
        <w:rPr>
          <w:rStyle w:val="NormalTok"/>
        </w:rPr>
        <w:t xml:space="preserve">      danoBase</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defesaBase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raridade</w:t>
      </w:r>
      <w:r>
        <w:rPr>
          <w:rStyle w:val="OperatorTok"/>
        </w:rPr>
        <w:t xml:space="preserve">:</w:t>
      </w:r>
      <w:r>
        <w:rPr>
          <w:rStyle w:val="NormalTok"/>
        </w:rPr>
        <w:t xml:space="preserve"> </w:t>
      </w:r>
      <w:r>
        <w:rPr>
          <w:rStyle w:val="FloatTok"/>
        </w:rPr>
        <w:t xml:space="preserve">0.4</w:t>
      </w:r>
      <w:r>
        <w:rPr>
          <w:rStyle w:val="OperatorTok"/>
        </w:rPr>
        <w:t xml:space="preserve">,</w:t>
      </w:r>
      <w:r>
        <w:br/>
      </w:r>
      <w:r>
        <w:rPr>
          <w:rStyle w:val="NormalTok"/>
        </w:rPr>
        <w:t xml:space="preserve">      estrategia</w:t>
      </w:r>
      <w:r>
        <w:rPr>
          <w:rStyle w:val="OperatorTok"/>
        </w:rPr>
        <w:t xml:space="preserve">:</w:t>
      </w:r>
      <w:r>
        <w:rPr>
          <w:rStyle w:val="NormalTok"/>
        </w:rPr>
        <w:t xml:space="preserve"> IAPassiva()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'lobo'</w:t>
      </w:r>
      <w:r>
        <w:rPr>
          <w:rStyle w:val="OperatorTok"/>
        </w:rPr>
        <w:t xml:space="preserve">:</w:t>
      </w:r>
      <w:r>
        <w:rPr>
          <w:rStyle w:val="NormalTok"/>
        </w:rPr>
        <w:t xml:space="preserve"> DefinicaoInimigo(</w:t>
      </w:r>
      <w:r>
        <w:br/>
      </w:r>
      <w:r>
        <w:rPr>
          <w:rStyle w:val="NormalTok"/>
        </w:rPr>
        <w:t xml:space="preserve">      nome</w:t>
      </w:r>
      <w:r>
        <w:rPr>
          <w:rStyle w:val="OperatorTok"/>
        </w:rPr>
        <w:t xml:space="preserve">:</w:t>
      </w:r>
      <w:r>
        <w:rPr>
          <w:rStyle w:val="NormalTok"/>
        </w:rPr>
        <w:t xml:space="preserve"> </w:t>
      </w:r>
      <w:r>
        <w:rPr>
          <w:rStyle w:val="StringTok"/>
        </w:rPr>
        <w:t xml:space="preserve">'Lobo'</w:t>
      </w:r>
      <w:r>
        <w:rPr>
          <w:rStyle w:val="OperatorTok"/>
        </w:rPr>
        <w:t xml:space="preserve">,</w:t>
      </w:r>
      <w:r>
        <w:br/>
      </w:r>
      <w:r>
        <w:rPr>
          <w:rStyle w:val="NormalTok"/>
        </w:rPr>
        <w:t xml:space="preserve">      hpBase</w:t>
      </w:r>
      <w:r>
        <w:rPr>
          <w:rStyle w:val="OperatorTok"/>
        </w:rPr>
        <w:t xml:space="preserve">:</w:t>
      </w:r>
      <w:r>
        <w:rPr>
          <w:rStyle w:val="NormalTok"/>
        </w:rPr>
        <w:t xml:space="preserve"> </w:t>
      </w:r>
      <w:r>
        <w:rPr>
          <w:rStyle w:val="DecValTok"/>
        </w:rPr>
        <w:t xml:space="preserve">25</w:t>
      </w:r>
      <w:r>
        <w:rPr>
          <w:rStyle w:val="OperatorTok"/>
        </w:rPr>
        <w:t xml:space="preserve">,</w:t>
      </w:r>
      <w:r>
        <w:br/>
      </w:r>
      <w:r>
        <w:rPr>
          <w:rStyle w:val="NormalTok"/>
        </w:rPr>
        <w:t xml:space="preserve">      danoBase</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defesaBase</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raridade</w:t>
      </w:r>
      <w:r>
        <w:rPr>
          <w:rStyle w:val="OperatorTok"/>
        </w:rPr>
        <w:t xml:space="preserve">:</w:t>
      </w:r>
      <w:r>
        <w:rPr>
          <w:rStyle w:val="NormalTok"/>
        </w:rPr>
        <w:t xml:space="preserve"> </w:t>
      </w:r>
      <w:r>
        <w:rPr>
          <w:rStyle w:val="FloatTok"/>
        </w:rPr>
        <w:t xml:space="preserve">0.35</w:t>
      </w:r>
      <w:r>
        <w:rPr>
          <w:rStyle w:val="OperatorTok"/>
        </w:rPr>
        <w:t xml:space="preserve">,</w:t>
      </w:r>
      <w:r>
        <w:br/>
      </w:r>
      <w:r>
        <w:rPr>
          <w:rStyle w:val="NormalTok"/>
        </w:rPr>
        <w:t xml:space="preserve">      estrategia</w:t>
      </w:r>
      <w:r>
        <w:rPr>
          <w:rStyle w:val="OperatorTok"/>
        </w:rPr>
        <w:t xml:space="preserve">:</w:t>
      </w:r>
      <w:r>
        <w:rPr>
          <w:rStyle w:val="NormalTok"/>
        </w:rPr>
        <w:t xml:space="preserve"> IAAgressiva()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'esqueleto'</w:t>
      </w:r>
      <w:r>
        <w:rPr>
          <w:rStyle w:val="OperatorTok"/>
        </w:rPr>
        <w:t xml:space="preserve">:</w:t>
      </w:r>
      <w:r>
        <w:rPr>
          <w:rStyle w:val="NormalTok"/>
        </w:rPr>
        <w:t xml:space="preserve"> DefinicaoInimigo(</w:t>
      </w:r>
      <w:r>
        <w:br/>
      </w:r>
      <w:r>
        <w:rPr>
          <w:rStyle w:val="NormalTok"/>
        </w:rPr>
        <w:t xml:space="preserve">      nome</w:t>
      </w:r>
      <w:r>
        <w:rPr>
          <w:rStyle w:val="OperatorTok"/>
        </w:rPr>
        <w:t xml:space="preserve">:</w:t>
      </w:r>
      <w:r>
        <w:rPr>
          <w:rStyle w:val="NormalTok"/>
        </w:rPr>
        <w:t xml:space="preserve"> </w:t>
      </w:r>
      <w:r>
        <w:rPr>
          <w:rStyle w:val="StringTok"/>
        </w:rPr>
        <w:t xml:space="preserve">'Esqueleto'</w:t>
      </w:r>
      <w:r>
        <w:rPr>
          <w:rStyle w:val="OperatorTok"/>
        </w:rPr>
        <w:t xml:space="preserve">,</w:t>
      </w:r>
      <w:r>
        <w:br/>
      </w:r>
      <w:r>
        <w:rPr>
          <w:rStyle w:val="NormalTok"/>
        </w:rPr>
        <w:t xml:space="preserve">      hpBase</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danoBase</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defesaBase</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raridade</w:t>
      </w:r>
      <w:r>
        <w:rPr>
          <w:rStyle w:val="OperatorTok"/>
        </w:rPr>
        <w:t xml:space="preserve">:</w:t>
      </w:r>
      <w:r>
        <w:rPr>
          <w:rStyle w:val="NormalTok"/>
        </w:rPr>
        <w:t xml:space="preserve"> </w:t>
      </w:r>
      <w:r>
        <w:rPr>
          <w:rStyle w:val="FloatTok"/>
        </w:rPr>
        <w:t xml:space="preserve">0.25</w:t>
      </w:r>
      <w:r>
        <w:rPr>
          <w:rStyle w:val="OperatorTok"/>
        </w:rPr>
        <w:t xml:space="preserve">,</w:t>
      </w:r>
      <w:r>
        <w:br/>
      </w:r>
      <w:r>
        <w:rPr>
          <w:rStyle w:val="NormalTok"/>
        </w:rPr>
        <w:t xml:space="preserve">      estrategia</w:t>
      </w:r>
      <w:r>
        <w:rPr>
          <w:rStyle w:val="OperatorTok"/>
        </w:rPr>
        <w:t xml:space="preserve">:</w:t>
      </w:r>
      <w:r>
        <w:rPr>
          <w:rStyle w:val="NormalTok"/>
        </w:rPr>
        <w:t xml:space="preserve"> IAPatrulha([])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w:t>
      </w:r>
      <w:r>
        <w:br/>
      </w:r>
      <w:r>
        <w:br/>
      </w:r>
      <w:r>
        <w:rPr>
          <w:rStyle w:val="NormalTok"/>
        </w:rPr>
        <w:t xml:space="preserve">  </w:t>
      </w:r>
      <w:r>
        <w:rPr>
          <w:rStyle w:val="AttributeTok"/>
        </w:rPr>
        <w:t xml:space="preserve">static</w:t>
      </w:r>
      <w:r>
        <w:rPr>
          <w:rStyle w:val="NormalTok"/>
        </w:rPr>
        <w:t xml:space="preserve"> Inimigo criar(</w:t>
      </w:r>
      <w:r>
        <w:rPr>
          <w:rStyle w:val="DataTypeTok"/>
        </w:rPr>
        <w:t xml:space="preserve">String</w:t>
      </w:r>
      <w:r>
        <w:rPr>
          <w:rStyle w:val="NormalTok"/>
        </w:rPr>
        <w:t xml:space="preserve"> tipo</w:t>
      </w:r>
      <w:r>
        <w:rPr>
          <w:rStyle w:val="OperatorTok"/>
        </w:rPr>
        <w:t xml:space="preserve">,</w:t>
      </w:r>
      <w:r>
        <w:rPr>
          <w:rStyle w:val="NormalTok"/>
        </w:rPr>
        <w:t xml:space="preserve"> </w:t>
      </w:r>
      <w:r>
        <w:rPr>
          <w:rStyle w:val="DataTypeTok"/>
        </w:rPr>
        <w:t xml:space="preserve">int</w:t>
      </w:r>
      <w:r>
        <w:rPr>
          <w:rStyle w:val="NormalTok"/>
        </w:rPr>
        <w:t xml:space="preserve"> andar) </w:t>
      </w:r>
      <w:r>
        <w:rPr>
          <w:rStyle w:val="OperatorTok"/>
        </w:rPr>
        <w:t xml:space="preserve">{</w:t>
      </w:r>
      <w:r>
        <w:br/>
      </w:r>
      <w:r>
        <w:rPr>
          <w:rStyle w:val="NormalTok"/>
        </w:rPr>
        <w:t xml:space="preserve">    </w:t>
      </w:r>
      <w:r>
        <w:rPr>
          <w:rStyle w:val="DataTypeTok"/>
        </w:rPr>
        <w:t xml:space="preserve">var</w:t>
      </w:r>
      <w:r>
        <w:rPr>
          <w:rStyle w:val="NormalTok"/>
        </w:rPr>
        <w:t xml:space="preserve"> def </w:t>
      </w:r>
      <w:r>
        <w:rPr>
          <w:rStyle w:val="OperatorTok"/>
        </w:rPr>
        <w:t xml:space="preserve">=</w:t>
      </w:r>
      <w:r>
        <w:rPr>
          <w:rStyle w:val="NormalTok"/>
        </w:rPr>
        <w:t xml:space="preserve"> catalogo[tipo];</w:t>
      </w:r>
      <w:r>
        <w:br/>
      </w:r>
      <w:r>
        <w:rPr>
          <w:rStyle w:val="NormalTok"/>
        </w:rPr>
        <w:t xml:space="preserve">    </w:t>
      </w:r>
      <w:r>
        <w:rPr>
          <w:rStyle w:val="ControlFlowTok"/>
        </w:rPr>
        <w:t xml:space="preserve">if</w:t>
      </w:r>
      <w:r>
        <w:rPr>
          <w:rStyle w:val="NormalTok"/>
        </w:rPr>
        <w:t xml:space="preserve"> (def </w:t>
      </w:r>
      <w:r>
        <w:rPr>
          <w:rStyle w:val="OperatorTok"/>
        </w:rPr>
        <w:t xml:space="preserve">==</w:t>
      </w:r>
      <w:r>
        <w:rPr>
          <w:rStyle w:val="NormalTok"/>
        </w:rPr>
        <w:t xml:space="preserve"> </w:t>
      </w:r>
      <w:r>
        <w:rPr>
          <w:rStyle w:val="ConstantTok"/>
        </w:rPr>
        <w:t xml:space="preserve">null</w:t>
      </w:r>
      <w:r>
        <w:rPr>
          <w:rStyle w:val="NormalTok"/>
        </w:rPr>
        <w:t xml:space="preserve">) </w:t>
      </w:r>
      <w:r>
        <w:rPr>
          <w:rStyle w:val="ControlFlowTok"/>
        </w:rPr>
        <w:t xml:space="preserve">throw</w:t>
      </w:r>
      <w:r>
        <w:rPr>
          <w:rStyle w:val="NormalTok"/>
        </w:rPr>
        <w:t xml:space="preserve"> </w:t>
      </w:r>
      <w:r>
        <w:rPr>
          <w:rStyle w:val="KeywordTok"/>
        </w:rPr>
        <w:t xml:space="preserve">ArgumentError</w:t>
      </w:r>
      <w:r>
        <w:rPr>
          <w:rStyle w:val="NormalTok"/>
        </w:rPr>
        <w:t xml:space="preserve">(</w:t>
      </w:r>
      <w:r>
        <w:rPr>
          <w:rStyle w:val="StringTok"/>
        </w:rPr>
        <w:t xml:space="preserve">'Tipo desconhecido: $tipo'</w:t>
      </w:r>
      <w:r>
        <w:rPr>
          <w:rStyle w:val="NormalTok"/>
        </w:rPr>
        <w:t xml:space="preserve">);</w:t>
      </w:r>
      <w:r>
        <w:br/>
      </w:r>
      <w:r>
        <w:br/>
      </w:r>
      <w:r>
        <w:rPr>
          <w:rStyle w:val="NormalTok"/>
        </w:rPr>
        <w:t xml:space="preserve">    </w:t>
      </w:r>
      <w:r>
        <w:rPr>
          <w:rStyle w:val="DataTypeTok"/>
        </w:rPr>
        <w:t xml:space="preserve">int</w:t>
      </w:r>
      <w:r>
        <w:rPr>
          <w:rStyle w:val="NormalTok"/>
        </w:rPr>
        <w:t xml:space="preserve"> hpFinal </w:t>
      </w:r>
      <w:r>
        <w:rPr>
          <w:rStyle w:val="OperatorTok"/>
        </w:rPr>
        <w:t xml:space="preserve">=</w:t>
      </w:r>
      <w:r>
        <w:rPr>
          <w:rStyle w:val="NormalTok"/>
        </w:rPr>
        <w:t xml:space="preserve"> def</w:t>
      </w:r>
      <w:r>
        <w:rPr>
          <w:rStyle w:val="OperatorTok"/>
        </w:rPr>
        <w:t xml:space="preserve">.</w:t>
      </w:r>
      <w:r>
        <w:rPr>
          <w:rStyle w:val="NormalTok"/>
        </w:rPr>
        <w:t xml:space="preserve">hpBase </w:t>
      </w:r>
      <w:r>
        <w:rPr>
          <w:rStyle w:val="OperatorTok"/>
        </w:rPr>
        <w:t xml:space="preserve">+</w:t>
      </w:r>
      <w:r>
        <w:rPr>
          <w:rStyle w:val="NormalTok"/>
        </w:rPr>
        <w:t xml:space="preserve"> (andar </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w:t>
      </w:r>
      <w:r>
        <w:rPr>
          <w:rStyle w:val="DataTypeTok"/>
        </w:rPr>
        <w:t xml:space="preserve">int</w:t>
      </w:r>
      <w:r>
        <w:rPr>
          <w:rStyle w:val="NormalTok"/>
        </w:rPr>
        <w:t xml:space="preserve"> danoFinal </w:t>
      </w:r>
      <w:r>
        <w:rPr>
          <w:rStyle w:val="OperatorTok"/>
        </w:rPr>
        <w:t xml:space="preserve">=</w:t>
      </w:r>
      <w:r>
        <w:rPr>
          <w:rStyle w:val="NormalTok"/>
        </w:rPr>
        <w:t xml:space="preserve"> def</w:t>
      </w:r>
      <w:r>
        <w:rPr>
          <w:rStyle w:val="OperatorTok"/>
        </w:rPr>
        <w:t xml:space="preserve">.</w:t>
      </w:r>
      <w:r>
        <w:rPr>
          <w:rStyle w:val="NormalTok"/>
        </w:rPr>
        <w:t xml:space="preserve">danoBase </w:t>
      </w:r>
      <w:r>
        <w:rPr>
          <w:rStyle w:val="OperatorTok"/>
        </w:rPr>
        <w:t xml:space="preserve">+</w:t>
      </w:r>
      <w:r>
        <w:rPr>
          <w:rStyle w:val="NormalTok"/>
        </w:rPr>
        <w:t xml:space="preserve"> (andar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DataTypeTok"/>
        </w:rPr>
        <w:t xml:space="preserve">int</w:t>
      </w:r>
      <w:r>
        <w:rPr>
          <w:rStyle w:val="NormalTok"/>
        </w:rPr>
        <w:t xml:space="preserve"> defesaFinal </w:t>
      </w:r>
      <w:r>
        <w:rPr>
          <w:rStyle w:val="OperatorTok"/>
        </w:rPr>
        <w:t xml:space="preserve">=</w:t>
      </w:r>
      <w:r>
        <w:rPr>
          <w:rStyle w:val="NormalTok"/>
        </w:rPr>
        <w:t xml:space="preserve"> def</w:t>
      </w:r>
      <w:r>
        <w:rPr>
          <w:rStyle w:val="OperatorTok"/>
        </w:rPr>
        <w:t xml:space="preserve">.</w:t>
      </w:r>
      <w:r>
        <w:rPr>
          <w:rStyle w:val="NormalTok"/>
        </w:rPr>
        <w:t xml:space="preserve">defesaBase </w:t>
      </w:r>
      <w:r>
        <w:rPr>
          <w:rStyle w:val="OperatorTok"/>
        </w:rPr>
        <w:t xml:space="preserve">+</w:t>
      </w:r>
      <w:r>
        <w:rPr>
          <w:rStyle w:val="NormalTok"/>
        </w:rPr>
        <w:t xml:space="preserve"> (andar </w:t>
      </w:r>
      <w:r>
        <w:rPr>
          <w:rStyle w:val="OperatorTok"/>
        </w:rPr>
        <w:t xml:space="preserve">~/</w:t>
      </w:r>
      <w:r>
        <w:rPr>
          <w:rStyle w:val="NormalTok"/>
        </w:rPr>
        <w:t xml:space="preserve"> </w:t>
      </w:r>
      <w:r>
        <w:rPr>
          <w:rStyle w:val="DecValTok"/>
        </w:rPr>
        <w:t xml:space="preserve">3</w:t>
      </w:r>
      <w:r>
        <w:rPr>
          <w:rStyle w:val="NormalTok"/>
        </w:rPr>
        <w:t xml:space="preserve">);</w:t>
      </w:r>
      <w:r>
        <w:br/>
      </w:r>
      <w:r>
        <w:br/>
      </w:r>
      <w:r>
        <w:rPr>
          <w:rStyle w:val="NormalTok"/>
        </w:rPr>
        <w:t xml:space="preserve">    </w:t>
      </w:r>
      <w:r>
        <w:rPr>
          <w:rStyle w:val="KeywordTok"/>
        </w:rPr>
        <w:t xml:space="preserve">return</w:t>
      </w:r>
      <w:r>
        <w:rPr>
          <w:rStyle w:val="NormalTok"/>
        </w:rPr>
        <w:t xml:space="preserve"> Inimigo(</w:t>
      </w:r>
      <w:r>
        <w:br/>
      </w:r>
      <w:r>
        <w:rPr>
          <w:rStyle w:val="NormalTok"/>
        </w:rPr>
        <w:t xml:space="preserve">      nome</w:t>
      </w:r>
      <w:r>
        <w:rPr>
          <w:rStyle w:val="OperatorTok"/>
        </w:rPr>
        <w:t xml:space="preserve">:</w:t>
      </w:r>
      <w:r>
        <w:rPr>
          <w:rStyle w:val="NormalTok"/>
        </w:rPr>
        <w:t xml:space="preserve"> def</w:t>
      </w:r>
      <w:r>
        <w:rPr>
          <w:rStyle w:val="OperatorTok"/>
        </w:rPr>
        <w:t xml:space="preserve">.</w:t>
      </w:r>
      <w:r>
        <w:rPr>
          <w:rStyle w:val="NormalTok"/>
        </w:rPr>
        <w:t xml:space="preserve">nome</w:t>
      </w:r>
      <w:r>
        <w:rPr>
          <w:rStyle w:val="OperatorTok"/>
        </w:rPr>
        <w:t xml:space="preserve">,</w:t>
      </w:r>
      <w:r>
        <w:br/>
      </w:r>
      <w:r>
        <w:rPr>
          <w:rStyle w:val="NormalTok"/>
        </w:rPr>
        <w:t xml:space="preserve">      hp</w:t>
      </w:r>
      <w:r>
        <w:rPr>
          <w:rStyle w:val="OperatorTok"/>
        </w:rPr>
        <w:t xml:space="preserve">:</w:t>
      </w:r>
      <w:r>
        <w:rPr>
          <w:rStyle w:val="NormalTok"/>
        </w:rPr>
        <w:t xml:space="preserve"> hpFinal</w:t>
      </w:r>
      <w:r>
        <w:rPr>
          <w:rStyle w:val="OperatorTok"/>
        </w:rPr>
        <w:t xml:space="preserve">,</w:t>
      </w:r>
      <w:r>
        <w:br/>
      </w:r>
      <w:r>
        <w:rPr>
          <w:rStyle w:val="NormalTok"/>
        </w:rPr>
        <w:t xml:space="preserve">      arma</w:t>
      </w:r>
      <w:r>
        <w:rPr>
          <w:rStyle w:val="OperatorTok"/>
        </w:rPr>
        <w:t xml:space="preserve">:</w:t>
      </w:r>
      <w:r>
        <w:rPr>
          <w:rStyle w:val="NormalTok"/>
        </w:rPr>
        <w:t xml:space="preserve"> Arma(dano</w:t>
      </w:r>
      <w:r>
        <w:rPr>
          <w:rStyle w:val="OperatorTok"/>
        </w:rPr>
        <w:t xml:space="preserve">:</w:t>
      </w:r>
      <w:r>
        <w:rPr>
          <w:rStyle w:val="NormalTok"/>
        </w:rPr>
        <w:t xml:space="preserve"> danoFinal)</w:t>
      </w:r>
      <w:r>
        <w:rPr>
          <w:rStyle w:val="OperatorTok"/>
        </w:rPr>
        <w:t xml:space="preserve">,</w:t>
      </w:r>
      <w:r>
        <w:br/>
      </w:r>
      <w:r>
        <w:rPr>
          <w:rStyle w:val="NormalTok"/>
        </w:rPr>
        <w:t xml:space="preserve">      defesa</w:t>
      </w:r>
      <w:r>
        <w:rPr>
          <w:rStyle w:val="OperatorTok"/>
        </w:rPr>
        <w:t xml:space="preserve">:</w:t>
      </w:r>
      <w:r>
        <w:rPr>
          <w:rStyle w:val="NormalTok"/>
        </w:rPr>
        <w:t xml:space="preserve"> Defesa(defesaFinal)</w:t>
      </w:r>
      <w:r>
        <w:rPr>
          <w:rStyle w:val="OperatorTok"/>
        </w:rPr>
        <w:t xml:space="preserve">,</w:t>
      </w:r>
      <w:r>
        <w:br/>
      </w:r>
      <w:r>
        <w:rPr>
          <w:rStyle w:val="NormalTok"/>
        </w:rPr>
        <w:t xml:space="preserve">      estrategia</w:t>
      </w:r>
      <w:r>
        <w:rPr>
          <w:rStyle w:val="OperatorTok"/>
        </w:rPr>
        <w:t xml:space="preserve">:</w:t>
      </w:r>
      <w:r>
        <w:rPr>
          <w:rStyle w:val="NormalTok"/>
        </w:rPr>
        <w:t xml:space="preserve"> def</w:t>
      </w:r>
      <w:r>
        <w:rPr>
          <w:rStyle w:val="OperatorTok"/>
        </w:rPr>
        <w:t xml:space="preserve">.</w:t>
      </w:r>
      <w:r>
        <w:rPr>
          <w:rStyle w:val="NormalTok"/>
        </w:rPr>
        <w:t xml:space="preserve">estrategia</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AttributeTok"/>
        </w:rPr>
        <w:t xml:space="preserve">static</w:t>
      </w:r>
      <w:r>
        <w:rPr>
          <w:rStyle w:val="NormalTok"/>
        </w:rPr>
        <w:t xml:space="preserve"> Inimigo criarAleatorio(</w:t>
      </w:r>
      <w:r>
        <w:rPr>
          <w:rStyle w:val="DataTypeTok"/>
        </w:rPr>
        <w:t xml:space="preserve">int</w:t>
      </w:r>
      <w:r>
        <w:rPr>
          <w:rStyle w:val="NormalTok"/>
        </w:rPr>
        <w:t xml:space="preserve"> andar) </w:t>
      </w:r>
      <w:r>
        <w:rPr>
          <w:rStyle w:val="OperatorTok"/>
        </w:rPr>
        <w:t xml:space="preserve">{</w:t>
      </w:r>
      <w:r>
        <w:br/>
      </w:r>
      <w:r>
        <w:rPr>
          <w:rStyle w:val="NormalTok"/>
        </w:rPr>
        <w:t xml:space="preserve">    </w:t>
      </w:r>
      <w:r>
        <w:rPr>
          <w:rStyle w:val="DataTypeTok"/>
        </w:rPr>
        <w:t xml:space="preserve">double</w:t>
      </w:r>
      <w:r>
        <w:rPr>
          <w:rStyle w:val="NormalTok"/>
        </w:rPr>
        <w:t xml:space="preserve"> sorteio </w:t>
      </w:r>
      <w:r>
        <w:rPr>
          <w:rStyle w:val="OperatorTok"/>
        </w:rPr>
        <w:t xml:space="preserve">=</w:t>
      </w:r>
      <w:r>
        <w:rPr>
          <w:rStyle w:val="NormalTok"/>
        </w:rPr>
        <w:t xml:space="preserve"> Random()</w:t>
      </w:r>
      <w:r>
        <w:rPr>
          <w:rStyle w:val="OperatorTok"/>
        </w:rPr>
        <w:t xml:space="preserve">.</w:t>
      </w:r>
      <w:r>
        <w:rPr>
          <w:rStyle w:val="NormalTok"/>
        </w:rPr>
        <w:t xml:space="preserve">nextDouble();</w:t>
      </w:r>
      <w:r>
        <w:br/>
      </w:r>
      <w:r>
        <w:rPr>
          <w:rStyle w:val="NormalTok"/>
        </w:rPr>
        <w:t xml:space="preserve">    </w:t>
      </w:r>
      <w:r>
        <w:rPr>
          <w:rStyle w:val="DataTypeTok"/>
        </w:rPr>
        <w:t xml:space="preserve">double</w:t>
      </w:r>
      <w:r>
        <w:rPr>
          <w:rStyle w:val="NormalTok"/>
        </w:rPr>
        <w:t xml:space="preserve"> acumulado </w:t>
      </w:r>
      <w:r>
        <w:rPr>
          <w:rStyle w:val="OperatorTok"/>
        </w:rPr>
        <w:t xml:space="preserve">=</w:t>
      </w:r>
      <w:r>
        <w:rPr>
          <w:rStyle w:val="NormalTok"/>
        </w:rPr>
        <w:t xml:space="preserve"> </w:t>
      </w:r>
      <w:r>
        <w:rPr>
          <w:rStyle w:val="FloatTok"/>
        </w:rPr>
        <w:t xml:space="preserve">0.0</w:t>
      </w:r>
      <w:r>
        <w:rPr>
          <w:rStyle w:val="NormalTok"/>
        </w:rPr>
        <w:t xml:space="preserve">;</w:t>
      </w:r>
      <w:r>
        <w:br/>
      </w:r>
      <w:r>
        <w:br/>
      </w:r>
      <w:r>
        <w:rPr>
          <w:rStyle w:val="NormalTok"/>
        </w:rPr>
        <w:t xml:space="preserve">    </w:t>
      </w:r>
      <w:r>
        <w:rPr>
          <w:rStyle w:val="ControlFlowTok"/>
        </w:rPr>
        <w:t xml:space="preserve">for</w:t>
      </w:r>
      <w:r>
        <w:rPr>
          <w:rStyle w:val="NormalTok"/>
        </w:rPr>
        <w:t xml:space="preserve"> (</w:t>
      </w:r>
      <w:r>
        <w:rPr>
          <w:rStyle w:val="DataTypeTok"/>
        </w:rPr>
        <w:t xml:space="preserve">var</w:t>
      </w:r>
      <w:r>
        <w:rPr>
          <w:rStyle w:val="NormalTok"/>
        </w:rPr>
        <w:t xml:space="preserve"> entrada </w:t>
      </w:r>
      <w:r>
        <w:rPr>
          <w:rStyle w:val="KeywordTok"/>
        </w:rPr>
        <w:t xml:space="preserve">in</w:t>
      </w:r>
      <w:r>
        <w:rPr>
          <w:rStyle w:val="NormalTok"/>
        </w:rPr>
        <w:t xml:space="preserve"> catalogo</w:t>
      </w:r>
      <w:r>
        <w:rPr>
          <w:rStyle w:val="OperatorTok"/>
        </w:rPr>
        <w:t xml:space="preserve">.</w:t>
      </w:r>
      <w:r>
        <w:rPr>
          <w:rStyle w:val="NormalTok"/>
        </w:rPr>
        <w:t xml:space="preserve">entries) </w:t>
      </w:r>
      <w:r>
        <w:rPr>
          <w:rStyle w:val="OperatorTok"/>
        </w:rPr>
        <w:t xml:space="preserve">{</w:t>
      </w:r>
      <w:r>
        <w:br/>
      </w:r>
      <w:r>
        <w:rPr>
          <w:rStyle w:val="NormalTok"/>
        </w:rPr>
        <w:t xml:space="preserve">      acumulado </w:t>
      </w:r>
      <w:r>
        <w:rPr>
          <w:rStyle w:val="OperatorTok"/>
        </w:rPr>
        <w:t xml:space="preserve">+=</w:t>
      </w:r>
      <w:r>
        <w:rPr>
          <w:rStyle w:val="NormalTok"/>
        </w:rPr>
        <w:t xml:space="preserve"> entrada</w:t>
      </w:r>
      <w:r>
        <w:rPr>
          <w:rStyle w:val="OperatorTok"/>
        </w:rPr>
        <w:t xml:space="preserve">.</w:t>
      </w:r>
      <w:r>
        <w:rPr>
          <w:rStyle w:val="NormalTok"/>
        </w:rPr>
        <w:t xml:space="preserve">value</w:t>
      </w:r>
      <w:r>
        <w:rPr>
          <w:rStyle w:val="OperatorTok"/>
        </w:rPr>
        <w:t xml:space="preserve">.</w:t>
      </w:r>
      <w:r>
        <w:rPr>
          <w:rStyle w:val="NormalTok"/>
        </w:rPr>
        <w:t xml:space="preserve">raridade;</w:t>
      </w:r>
      <w:r>
        <w:br/>
      </w:r>
      <w:r>
        <w:rPr>
          <w:rStyle w:val="NormalTok"/>
        </w:rPr>
        <w:t xml:space="preserve">      </w:t>
      </w:r>
      <w:r>
        <w:rPr>
          <w:rStyle w:val="ControlFlowTok"/>
        </w:rPr>
        <w:t xml:space="preserve">if</w:t>
      </w:r>
      <w:r>
        <w:rPr>
          <w:rStyle w:val="NormalTok"/>
        </w:rPr>
        <w:t xml:space="preserve"> (sorteio </w:t>
      </w:r>
      <w:r>
        <w:rPr>
          <w:rStyle w:val="OperatorTok"/>
        </w:rPr>
        <w:t xml:space="preserve">&lt;</w:t>
      </w:r>
      <w:r>
        <w:rPr>
          <w:rStyle w:val="NormalTok"/>
        </w:rPr>
        <w:t xml:space="preserve"> acumulado) </w:t>
      </w:r>
      <w:r>
        <w:rPr>
          <w:rStyle w:val="OperatorTok"/>
        </w:rPr>
        <w:t xml:space="preserve">{</w:t>
      </w:r>
      <w:r>
        <w:br/>
      </w:r>
      <w:r>
        <w:rPr>
          <w:rStyle w:val="NormalTok"/>
        </w:rPr>
        <w:t xml:space="preserve">        </w:t>
      </w:r>
      <w:r>
        <w:rPr>
          <w:rStyle w:val="KeywordTok"/>
        </w:rPr>
        <w:t xml:space="preserve">return</w:t>
      </w:r>
      <w:r>
        <w:rPr>
          <w:rStyle w:val="NormalTok"/>
        </w:rPr>
        <w:t xml:space="preserve"> criar(entrada</w:t>
      </w:r>
      <w:r>
        <w:rPr>
          <w:rStyle w:val="OperatorTok"/>
        </w:rPr>
        <w:t xml:space="preserve">.</w:t>
      </w:r>
      <w:r>
        <w:rPr>
          <w:rStyle w:val="NormalTok"/>
        </w:rPr>
        <w:t xml:space="preserve">key</w:t>
      </w:r>
      <w:r>
        <w:rPr>
          <w:rStyle w:val="OperatorTok"/>
        </w:rPr>
        <w:t xml:space="preserve">,</w:t>
      </w:r>
      <w:r>
        <w:rPr>
          <w:rStyle w:val="NormalTok"/>
        </w:rPr>
        <w:t xml:space="preserve"> andar);</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return</w:t>
      </w:r>
      <w:r>
        <w:rPr>
          <w:rStyle w:val="NormalTok"/>
        </w:rPr>
        <w:t xml:space="preserve"> criar(</w:t>
      </w:r>
      <w:r>
        <w:rPr>
          <w:rStyle w:val="StringTok"/>
        </w:rPr>
        <w:t xml:space="preserve">'zumbi'</w:t>
      </w:r>
      <w:r>
        <w:rPr>
          <w:rStyle w:val="OperatorTok"/>
        </w:rPr>
        <w:t xml:space="preserve">,</w:t>
      </w:r>
      <w:r>
        <w:rPr>
          <w:rStyle w:val="NormalTok"/>
        </w:rPr>
        <w:t xml:space="preserve"> andar);</w:t>
      </w:r>
      <w:r>
        <w:br/>
      </w:r>
      <w:r>
        <w:rPr>
          <w:rStyle w:val="NormalTok"/>
        </w:rPr>
        <w:t xml:space="preserve">  </w:t>
      </w:r>
      <w:r>
        <w:rPr>
          <w:rStyle w:val="OperatorTok"/>
        </w:rPr>
        <w:t xml:space="preserve">}</w:t>
      </w:r>
      <w:r>
        <w:br/>
      </w:r>
      <w:r>
        <w:br/>
      </w:r>
      <w:r>
        <w:rPr>
          <w:rStyle w:val="NormalTok"/>
        </w:rPr>
        <w:t xml:space="preserve">  </w:t>
      </w:r>
      <w:r>
        <w:rPr>
          <w:rStyle w:val="AttributeTok"/>
        </w:rPr>
        <w:t xml:space="preserve">static</w:t>
      </w:r>
      <w:r>
        <w:rPr>
          <w:rStyle w:val="NormalTok"/>
        </w:rPr>
        <w:t xml:space="preserve"> </w:t>
      </w:r>
      <w:r>
        <w:rPr>
          <w:rStyle w:val="DataTypeTok"/>
        </w:rPr>
        <w:t xml:space="preserve">void</w:t>
      </w:r>
      <w:r>
        <w:rPr>
          <w:rStyle w:val="NormalTok"/>
        </w:rPr>
        <w:t xml:space="preserve"> carregarDoJSON(</w:t>
      </w:r>
      <w:r>
        <w:rPr>
          <w:rStyle w:val="DataTypeTok"/>
        </w:rPr>
        <w:t xml:space="preserve">String</w:t>
      </w:r>
      <w:r>
        <w:rPr>
          <w:rStyle w:val="NormalTok"/>
        </w:rPr>
        <w:t xml:space="preserve"> json) </w:t>
      </w:r>
      <w:r>
        <w:rPr>
          <w:rStyle w:val="OperatorTok"/>
        </w:rPr>
        <w:t xml:space="preserve">{</w:t>
      </w:r>
      <w:r>
        <w:br/>
      </w:r>
      <w:r>
        <w:rPr>
          <w:rStyle w:val="NormalTok"/>
        </w:rPr>
        <w:t xml:space="preserve">    </w:t>
      </w:r>
      <w:r>
        <w:rPr>
          <w:rStyle w:val="DataTypeTok"/>
        </w:rPr>
        <w:t xml:space="preserve">var</w:t>
      </w:r>
      <w:r>
        <w:rPr>
          <w:rStyle w:val="NormalTok"/>
        </w:rPr>
        <w:t xml:space="preserve"> mapa </w:t>
      </w:r>
      <w:r>
        <w:rPr>
          <w:rStyle w:val="OperatorTok"/>
        </w:rPr>
        <w:t xml:space="preserve">=</w:t>
      </w:r>
      <w:r>
        <w:rPr>
          <w:rStyle w:val="NormalTok"/>
        </w:rPr>
        <w:t xml:space="preserve"> jsonDecode(json) </w:t>
      </w:r>
      <w:r>
        <w:rPr>
          <w:rStyle w:val="KeywordTok"/>
        </w:rPr>
        <w:t xml:space="preserve">as</w:t>
      </w:r>
      <w:r>
        <w:rPr>
          <w:rStyle w:val="NormalTok"/>
        </w:rPr>
        <w:t xml:space="preserve"> </w:t>
      </w:r>
      <w:r>
        <w:rPr>
          <w:rStyle w:val="DataType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AttributeTok"/>
        </w:rPr>
        <w:t xml:space="preserve">dynamic</w:t>
      </w:r>
      <w:r>
        <w:rPr>
          <w:rStyle w:val="OperatorTok"/>
        </w:rPr>
        <w:t xml:space="preserve">&gt;</w:t>
      </w:r>
      <w:r>
        <w:rPr>
          <w:rStyle w:val="NormalTok"/>
        </w:rPr>
        <w:t xml:space="preserve">;</w:t>
      </w:r>
      <w:r>
        <w:br/>
      </w:r>
      <w:r>
        <w:rPr>
          <w:rStyle w:val="NormalTok"/>
        </w:rPr>
        <w:t xml:space="preserve">    </w:t>
      </w:r>
      <w:r>
        <w:rPr>
          <w:rStyle w:val="ControlFlowTok"/>
        </w:rPr>
        <w:t xml:space="preserve">for</w:t>
      </w:r>
      <w:r>
        <w:rPr>
          <w:rStyle w:val="NormalTok"/>
        </w:rPr>
        <w:t xml:space="preserve"> (</w:t>
      </w:r>
      <w:r>
        <w:rPr>
          <w:rStyle w:val="DataTypeTok"/>
        </w:rPr>
        <w:t xml:space="preserve">var</w:t>
      </w:r>
      <w:r>
        <w:rPr>
          <w:rStyle w:val="NormalTok"/>
        </w:rPr>
        <w:t xml:space="preserve"> tipo </w:t>
      </w:r>
      <w:r>
        <w:rPr>
          <w:rStyle w:val="KeywordTok"/>
        </w:rPr>
        <w:t xml:space="preserve">in</w:t>
      </w:r>
      <w:r>
        <w:rPr>
          <w:rStyle w:val="NormalTok"/>
        </w:rPr>
        <w:t xml:space="preserve"> mapa</w:t>
      </w:r>
      <w:r>
        <w:rPr>
          <w:rStyle w:val="OperatorTok"/>
        </w:rPr>
        <w:t xml:space="preserve">.</w:t>
      </w:r>
      <w:r>
        <w:rPr>
          <w:rStyle w:val="NormalTok"/>
        </w:rPr>
        <w:t xml:space="preserve">keys) </w:t>
      </w:r>
      <w:r>
        <w:rPr>
          <w:rStyle w:val="OperatorTok"/>
        </w:rPr>
        <w:t xml:space="preserve">{</w:t>
      </w:r>
      <w:r>
        <w:br/>
      </w:r>
      <w:r>
        <w:rPr>
          <w:rStyle w:val="NormalTok"/>
        </w:rPr>
        <w:t xml:space="preserve">      </w:t>
      </w:r>
      <w:r>
        <w:rPr>
          <w:rStyle w:val="DataTypeTok"/>
        </w:rPr>
        <w:t xml:space="preserve">var</w:t>
      </w:r>
      <w:r>
        <w:rPr>
          <w:rStyle w:val="NormalTok"/>
        </w:rPr>
        <w:t xml:space="preserve"> dados </w:t>
      </w:r>
      <w:r>
        <w:rPr>
          <w:rStyle w:val="OperatorTok"/>
        </w:rPr>
        <w:t xml:space="preserve">=</w:t>
      </w:r>
      <w:r>
        <w:rPr>
          <w:rStyle w:val="NormalTok"/>
        </w:rPr>
        <w:t xml:space="preserve"> mapa[tipo] </w:t>
      </w:r>
      <w:r>
        <w:rPr>
          <w:rStyle w:val="KeywordTok"/>
        </w:rPr>
        <w:t xml:space="preserve">as</w:t>
      </w:r>
      <w:r>
        <w:rPr>
          <w:rStyle w:val="NormalTok"/>
        </w:rPr>
        <w:t xml:space="preserve"> </w:t>
      </w:r>
      <w:r>
        <w:rPr>
          <w:rStyle w:val="DataType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AttributeTok"/>
        </w:rPr>
        <w:t xml:space="preserve">dynamic</w:t>
      </w:r>
      <w:r>
        <w:rPr>
          <w:rStyle w:val="OperatorTok"/>
        </w:rPr>
        <w:t xml:space="preserve">&gt;</w:t>
      </w:r>
      <w:r>
        <w:rPr>
          <w:rStyle w:val="NormalTok"/>
        </w:rPr>
        <w:t xml:space="preserve">;</w:t>
      </w:r>
      <w:r>
        <w:br/>
      </w:r>
      <w:r>
        <w:rPr>
          <w:rStyle w:val="NormalTok"/>
        </w:rPr>
        <w:t xml:space="preserve">      catalogo[tipo] </w:t>
      </w:r>
      <w:r>
        <w:rPr>
          <w:rStyle w:val="OperatorTok"/>
        </w:rPr>
        <w:t xml:space="preserve">=</w:t>
      </w:r>
      <w:r>
        <w:rPr>
          <w:rStyle w:val="NormalTok"/>
        </w:rPr>
        <w:t xml:space="preserve"> DefinicaoInimigo(</w:t>
      </w:r>
      <w:r>
        <w:br/>
      </w:r>
      <w:r>
        <w:rPr>
          <w:rStyle w:val="NormalTok"/>
        </w:rPr>
        <w:t xml:space="preserve">        nome</w:t>
      </w:r>
      <w:r>
        <w:rPr>
          <w:rStyle w:val="OperatorTok"/>
        </w:rPr>
        <w:t xml:space="preserve">:</w:t>
      </w:r>
      <w:r>
        <w:rPr>
          <w:rStyle w:val="NormalTok"/>
        </w:rPr>
        <w:t xml:space="preserve"> dados[</w:t>
      </w:r>
      <w:r>
        <w:rPr>
          <w:rStyle w:val="StringTok"/>
        </w:rPr>
        <w:t xml:space="preserve">'nome'</w:t>
      </w:r>
      <w:r>
        <w:rPr>
          <w:rStyle w:val="NormalTok"/>
        </w:rPr>
        <w:t xml:space="preserve">] </w:t>
      </w:r>
      <w:r>
        <w:rPr>
          <w:rStyle w:val="KeywordTok"/>
        </w:rPr>
        <w:t xml:space="preserve">as</w:t>
      </w:r>
      <w:r>
        <w:rPr>
          <w:rStyle w:val="NormalTok"/>
        </w:rPr>
        <w:t xml:space="preserve"> </w:t>
      </w:r>
      <w:r>
        <w:rPr>
          <w:rStyle w:val="DataTypeTok"/>
        </w:rPr>
        <w:t xml:space="preserve">String</w:t>
      </w:r>
      <w:r>
        <w:rPr>
          <w:rStyle w:val="OperatorTok"/>
        </w:rPr>
        <w:t xml:space="preserve">,</w:t>
      </w:r>
      <w:r>
        <w:br/>
      </w:r>
      <w:r>
        <w:rPr>
          <w:rStyle w:val="NormalTok"/>
        </w:rPr>
        <w:t xml:space="preserve">        hpBase</w:t>
      </w:r>
      <w:r>
        <w:rPr>
          <w:rStyle w:val="OperatorTok"/>
        </w:rPr>
        <w:t xml:space="preserve">:</w:t>
      </w:r>
      <w:r>
        <w:rPr>
          <w:rStyle w:val="NormalTok"/>
        </w:rPr>
        <w:t xml:space="preserve"> dados[</w:t>
      </w:r>
      <w:r>
        <w:rPr>
          <w:rStyle w:val="StringTok"/>
        </w:rPr>
        <w:t xml:space="preserve">'hp'</w:t>
      </w:r>
      <w:r>
        <w:rPr>
          <w:rStyle w:val="NormalTok"/>
        </w:rPr>
        <w:t xml:space="preserve">] </w:t>
      </w:r>
      <w:r>
        <w:rPr>
          <w:rStyle w:val="KeywordTok"/>
        </w:rPr>
        <w:t xml:space="preserve">as</w:t>
      </w:r>
      <w:r>
        <w:rPr>
          <w:rStyle w:val="NormalTok"/>
        </w:rPr>
        <w:t xml:space="preserve"> </w:t>
      </w:r>
      <w:r>
        <w:rPr>
          <w:rStyle w:val="DataTypeTok"/>
        </w:rPr>
        <w:t xml:space="preserve">int</w:t>
      </w:r>
      <w:r>
        <w:rPr>
          <w:rStyle w:val="OperatorTok"/>
        </w:rPr>
        <w:t xml:space="preserve">,</w:t>
      </w:r>
      <w:r>
        <w:br/>
      </w:r>
      <w:r>
        <w:rPr>
          <w:rStyle w:val="NormalTok"/>
        </w:rPr>
        <w:t xml:space="preserve">        danoBase</w:t>
      </w:r>
      <w:r>
        <w:rPr>
          <w:rStyle w:val="OperatorTok"/>
        </w:rPr>
        <w:t xml:space="preserve">:</w:t>
      </w:r>
      <w:r>
        <w:rPr>
          <w:rStyle w:val="NormalTok"/>
        </w:rPr>
        <w:t xml:space="preserve"> dados[</w:t>
      </w:r>
      <w:r>
        <w:rPr>
          <w:rStyle w:val="StringTok"/>
        </w:rPr>
        <w:t xml:space="preserve">'dano'</w:t>
      </w:r>
      <w:r>
        <w:rPr>
          <w:rStyle w:val="NormalTok"/>
        </w:rPr>
        <w:t xml:space="preserve">] </w:t>
      </w:r>
      <w:r>
        <w:rPr>
          <w:rStyle w:val="KeywordTok"/>
        </w:rPr>
        <w:t xml:space="preserve">as</w:t>
      </w:r>
      <w:r>
        <w:rPr>
          <w:rStyle w:val="NormalTok"/>
        </w:rPr>
        <w:t xml:space="preserve"> </w:t>
      </w:r>
      <w:r>
        <w:rPr>
          <w:rStyle w:val="DataTypeTok"/>
        </w:rPr>
        <w:t xml:space="preserve">int</w:t>
      </w:r>
      <w:r>
        <w:rPr>
          <w:rStyle w:val="OperatorTok"/>
        </w:rPr>
        <w:t xml:space="preserve">,</w:t>
      </w:r>
      <w:r>
        <w:br/>
      </w:r>
      <w:r>
        <w:rPr>
          <w:rStyle w:val="NormalTok"/>
        </w:rPr>
        <w:t xml:space="preserve">        defesaBase</w:t>
      </w:r>
      <w:r>
        <w:rPr>
          <w:rStyle w:val="OperatorTok"/>
        </w:rPr>
        <w:t xml:space="preserve">:</w:t>
      </w:r>
      <w:r>
        <w:rPr>
          <w:rStyle w:val="NormalTok"/>
        </w:rPr>
        <w:t xml:space="preserve"> dados[</w:t>
      </w:r>
      <w:r>
        <w:rPr>
          <w:rStyle w:val="StringTok"/>
        </w:rPr>
        <w:t xml:space="preserve">'defesa'</w:t>
      </w:r>
      <w:r>
        <w:rPr>
          <w:rStyle w:val="NormalTok"/>
        </w:rPr>
        <w:t xml:space="preserve">] </w:t>
      </w:r>
      <w:r>
        <w:rPr>
          <w:rStyle w:val="KeywordTok"/>
        </w:rPr>
        <w:t xml:space="preserve">as</w:t>
      </w:r>
      <w:r>
        <w:rPr>
          <w:rStyle w:val="NormalTok"/>
        </w:rPr>
        <w:t xml:space="preserve"> </w:t>
      </w:r>
      <w:r>
        <w:rPr>
          <w:rStyle w:val="DataTypeTok"/>
        </w:rPr>
        <w:t xml:space="preserve">int</w:t>
      </w:r>
      <w:r>
        <w:rPr>
          <w:rStyle w:val="OperatorTok"/>
        </w:rPr>
        <w:t xml:space="preserve">,</w:t>
      </w:r>
      <w:r>
        <w:br/>
      </w:r>
      <w:r>
        <w:rPr>
          <w:rStyle w:val="NormalTok"/>
        </w:rPr>
        <w:t xml:space="preserve">        raridade</w:t>
      </w:r>
      <w:r>
        <w:rPr>
          <w:rStyle w:val="OperatorTok"/>
        </w:rPr>
        <w:t xml:space="preserve">:</w:t>
      </w:r>
      <w:r>
        <w:rPr>
          <w:rStyle w:val="NormalTok"/>
        </w:rPr>
        <w:t xml:space="preserve"> dados[</w:t>
      </w:r>
      <w:r>
        <w:rPr>
          <w:rStyle w:val="StringTok"/>
        </w:rPr>
        <w:t xml:space="preserve">'raridade'</w:t>
      </w:r>
      <w:r>
        <w:rPr>
          <w:rStyle w:val="NormalTok"/>
        </w:rPr>
        <w:t xml:space="preserve">] </w:t>
      </w:r>
      <w:r>
        <w:rPr>
          <w:rStyle w:val="KeywordTok"/>
        </w:rPr>
        <w:t xml:space="preserve">as</w:t>
      </w:r>
      <w:r>
        <w:rPr>
          <w:rStyle w:val="NormalTok"/>
        </w:rPr>
        <w:t xml:space="preserve"> </w:t>
      </w:r>
      <w:r>
        <w:rPr>
          <w:rStyle w:val="DataTypeTok"/>
        </w:rPr>
        <w:t xml:space="preserve">double</w:t>
      </w:r>
      <w:r>
        <w:rPr>
          <w:rStyle w:val="OperatorTok"/>
        </w:rPr>
        <w:t xml:space="preserve">,</w:t>
      </w:r>
      <w:r>
        <w:br/>
      </w:r>
      <w:r>
        <w:rPr>
          <w:rStyle w:val="NormalTok"/>
        </w:rPr>
        <w:t xml:space="preserve">        estrategia</w:t>
      </w:r>
      <w:r>
        <w:rPr>
          <w:rStyle w:val="OperatorTok"/>
        </w:rPr>
        <w:t xml:space="preserve">:</w:t>
      </w:r>
      <w:r>
        <w:rPr>
          <w:rStyle w:val="NormalTok"/>
        </w:rPr>
        <w:t xml:space="preserve"> _criarEstrategia(dados[</w:t>
      </w:r>
      <w:r>
        <w:rPr>
          <w:rStyle w:val="StringTok"/>
        </w:rPr>
        <w:t xml:space="preserve">'estrategia'</w:t>
      </w:r>
      <w:r>
        <w:rPr>
          <w:rStyle w:val="NormalTok"/>
        </w:rPr>
        <w:t xml:space="preserve">] </w:t>
      </w:r>
      <w:r>
        <w:rPr>
          <w:rStyle w:val="KeywordTok"/>
        </w:rPr>
        <w:t xml:space="preserve">as</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static</w:t>
      </w:r>
      <w:r>
        <w:rPr>
          <w:rStyle w:val="NormalTok"/>
        </w:rPr>
        <w:t xml:space="preserve"> EstrategiaIa _criarEstrategia(</w:t>
      </w:r>
      <w:r>
        <w:rPr>
          <w:rStyle w:val="DataTypeTok"/>
        </w:rPr>
        <w:t xml:space="preserve">String</w:t>
      </w:r>
      <w:r>
        <w:rPr>
          <w:rStyle w:val="NormalTok"/>
        </w:rPr>
        <w:t xml:space="preserve"> tipo)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ControlFlowTok"/>
        </w:rPr>
        <w:t xml:space="preserve">switch</w:t>
      </w:r>
      <w:r>
        <w:rPr>
          <w:rStyle w:val="NormalTok"/>
        </w:rPr>
        <w:t xml:space="preserve"> (tipo) </w:t>
      </w:r>
      <w:r>
        <w:rPr>
          <w:rStyle w:val="OperatorTok"/>
        </w:rPr>
        <w:t xml:space="preserve">{</w:t>
      </w:r>
      <w:r>
        <w:br/>
      </w:r>
      <w:r>
        <w:rPr>
          <w:rStyle w:val="NormalTok"/>
        </w:rPr>
        <w:t xml:space="preserve">      </w:t>
      </w:r>
      <w:r>
        <w:rPr>
          <w:rStyle w:val="StringTok"/>
        </w:rPr>
        <w:t xml:space="preserve">'agressiva'</w:t>
      </w:r>
      <w:r>
        <w:rPr>
          <w:rStyle w:val="NormalTok"/>
        </w:rPr>
        <w:t xml:space="preserve"> </w:t>
      </w:r>
      <w:r>
        <w:rPr>
          <w:rStyle w:val="OperatorTok"/>
        </w:rPr>
        <w:t xml:space="preserve">=&gt;</w:t>
      </w:r>
      <w:r>
        <w:rPr>
          <w:rStyle w:val="NormalTok"/>
        </w:rPr>
        <w:t xml:space="preserve"> IAAgressiva()</w:t>
      </w:r>
      <w:r>
        <w:rPr>
          <w:rStyle w:val="OperatorTok"/>
        </w:rPr>
        <w:t xml:space="preserve">,</w:t>
      </w:r>
      <w:r>
        <w:br/>
      </w:r>
      <w:r>
        <w:rPr>
          <w:rStyle w:val="NormalTok"/>
        </w:rPr>
        <w:t xml:space="preserve">      </w:t>
      </w:r>
      <w:r>
        <w:rPr>
          <w:rStyle w:val="StringTok"/>
        </w:rPr>
        <w:t xml:space="preserve">'covardia'</w:t>
      </w:r>
      <w:r>
        <w:rPr>
          <w:rStyle w:val="NormalTok"/>
        </w:rPr>
        <w:t xml:space="preserve"> </w:t>
      </w:r>
      <w:r>
        <w:rPr>
          <w:rStyle w:val="OperatorTok"/>
        </w:rPr>
        <w:t xml:space="preserve">=&gt;</w:t>
      </w:r>
      <w:r>
        <w:rPr>
          <w:rStyle w:val="NormalTok"/>
        </w:rPr>
        <w:t xml:space="preserve"> IACovardia()</w:t>
      </w:r>
      <w:r>
        <w:rPr>
          <w:rStyle w:val="OperatorTok"/>
        </w:rPr>
        <w:t xml:space="preserve">,</w:t>
      </w:r>
      <w:r>
        <w:br/>
      </w:r>
      <w:r>
        <w:rPr>
          <w:rStyle w:val="NormalTok"/>
        </w:rPr>
        <w:t xml:space="preserve">      </w:t>
      </w:r>
      <w:r>
        <w:rPr>
          <w:rStyle w:val="StringTok"/>
        </w:rPr>
        <w:t xml:space="preserve">'patrulha'</w:t>
      </w:r>
      <w:r>
        <w:rPr>
          <w:rStyle w:val="NormalTok"/>
        </w:rPr>
        <w:t xml:space="preserve"> </w:t>
      </w:r>
      <w:r>
        <w:rPr>
          <w:rStyle w:val="OperatorTok"/>
        </w:rPr>
        <w:t xml:space="preserve">=&gt;</w:t>
      </w:r>
      <w:r>
        <w:rPr>
          <w:rStyle w:val="NormalTok"/>
        </w:rPr>
        <w:t xml:space="preserve"> IAPatrulha([])</w:t>
      </w:r>
      <w:r>
        <w:rPr>
          <w:rStyle w:val="OperatorTok"/>
        </w:rPr>
        <w:t xml:space="preserve">,</w:t>
      </w:r>
      <w:r>
        <w:br/>
      </w:r>
      <w:r>
        <w:rPr>
          <w:rStyle w:val="NormalTok"/>
        </w:rPr>
        <w:t xml:space="preserve">      </w:t>
      </w:r>
      <w:r>
        <w:rPr>
          <w:rStyle w:val="StringTok"/>
        </w:rPr>
        <w:t xml:space="preserve">'passiva'</w:t>
      </w:r>
      <w:r>
        <w:rPr>
          <w:rStyle w:val="NormalTok"/>
        </w:rPr>
        <w:t xml:space="preserve"> </w:t>
      </w:r>
      <w:r>
        <w:rPr>
          <w:rStyle w:val="OperatorTok"/>
        </w:rPr>
        <w:t xml:space="preserve">=&gt;</w:t>
      </w:r>
      <w:r>
        <w:rPr>
          <w:rStyle w:val="NormalTok"/>
        </w:rPr>
        <w:t xml:space="preserve"> IAPassiva()</w:t>
      </w:r>
      <w:r>
        <w:rPr>
          <w:rStyle w:val="OperatorTok"/>
        </w:rPr>
        <w:t xml:space="preserve">,</w:t>
      </w:r>
      <w:r>
        <w:br/>
      </w:r>
      <w:r>
        <w:rPr>
          <w:rStyle w:val="NormalTok"/>
        </w:rPr>
        <w:t xml:space="preserve">      </w:t>
      </w:r>
      <w:r>
        <w:rPr>
          <w:rStyle w:val="StringTok"/>
        </w:rPr>
        <w:t xml:space="preserve">'boss'</w:t>
      </w:r>
      <w:r>
        <w:rPr>
          <w:rStyle w:val="NormalTok"/>
        </w:rPr>
        <w:t xml:space="preserve"> </w:t>
      </w:r>
      <w:r>
        <w:rPr>
          <w:rStyle w:val="OperatorTok"/>
        </w:rPr>
        <w:t xml:space="preserve">=&gt;</w:t>
      </w:r>
      <w:r>
        <w:rPr>
          <w:rStyle w:val="NormalTok"/>
        </w:rPr>
        <w:t xml:space="preserve"> BossComFases()</w:t>
      </w:r>
      <w:r>
        <w:rPr>
          <w:rStyle w:val="OperatorTok"/>
        </w:rPr>
        <w:t xml:space="preserve">,</w:t>
      </w:r>
      <w:r>
        <w:br/>
      </w:r>
      <w:r>
        <w:rPr>
          <w:rStyle w:val="NormalTok"/>
        </w:rPr>
        <w:t xml:space="preserve">      _ </w:t>
      </w:r>
      <w:r>
        <w:rPr>
          <w:rStyle w:val="OperatorTok"/>
        </w:rPr>
        <w:t xml:space="preserve">=&gt;</w:t>
      </w:r>
      <w:r>
        <w:rPr>
          <w:rStyle w:val="NormalTok"/>
        </w:rPr>
        <w:t xml:space="preserve"> IAAgressiva()</w:t>
      </w:r>
      <w:r>
        <w:rPr>
          <w:rStyle w:val="OperatorTok"/>
        </w:rPr>
        <w:t xml:space="preserve">,</w:t>
      </w:r>
      <w:r>
        <w:br/>
      </w:r>
      <w:r>
        <w:rPr>
          <w:rStyle w:val="NormalTok"/>
        </w:rPr>
        <w:t xml:space="preserve">    </w:t>
      </w:r>
      <w:r>
        <w:rPr>
          <w:rStyle w:val="OperatorTok"/>
        </w:rPr>
        <w:t xml:space="preserve">}</w:t>
      </w:r>
      <w:r>
        <w:rPr>
          <w:rStyle w:val="Normal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DefinicaoInimigo </w:t>
      </w:r>
      <w:r>
        <w:rPr>
          <w:rStyle w:val="OperatorTok"/>
        </w:rPr>
        <w:t xml:space="preserve">{</w:t>
      </w:r>
      <w:r>
        <w:br/>
      </w:r>
      <w:r>
        <w:rPr>
          <w:rStyle w:val="NormalTok"/>
        </w:rPr>
        <w:t xml:space="preserve">  </w:t>
      </w:r>
      <w:r>
        <w:rPr>
          <w:rStyle w:val="AttributeTok"/>
        </w:rPr>
        <w:t xml:space="preserve">final</w:t>
      </w:r>
      <w:r>
        <w:rPr>
          <w:rStyle w:val="NormalTok"/>
        </w:rPr>
        <w:t xml:space="preserve"> </w:t>
      </w:r>
      <w:r>
        <w:rPr>
          <w:rStyle w:val="DataTypeTok"/>
        </w:rPr>
        <w:t xml:space="preserve">String</w:t>
      </w:r>
      <w:r>
        <w:rPr>
          <w:rStyle w:val="NormalTok"/>
        </w:rPr>
        <w:t xml:space="preserve"> nome;</w:t>
      </w:r>
      <w:r>
        <w:br/>
      </w:r>
      <w:r>
        <w:rPr>
          <w:rStyle w:val="NormalTok"/>
        </w:rPr>
        <w:t xml:space="preserve">  </w:t>
      </w:r>
      <w:r>
        <w:rPr>
          <w:rStyle w:val="AttributeTok"/>
        </w:rPr>
        <w:t xml:space="preserve">final</w:t>
      </w:r>
      <w:r>
        <w:rPr>
          <w:rStyle w:val="NormalTok"/>
        </w:rPr>
        <w:t xml:space="preserve"> </w:t>
      </w:r>
      <w:r>
        <w:rPr>
          <w:rStyle w:val="DataTypeTok"/>
        </w:rPr>
        <w:t xml:space="preserve">int</w:t>
      </w:r>
      <w:r>
        <w:rPr>
          <w:rStyle w:val="NormalTok"/>
        </w:rPr>
        <w:t xml:space="preserve"> hpBase;</w:t>
      </w:r>
      <w:r>
        <w:br/>
      </w:r>
      <w:r>
        <w:rPr>
          <w:rStyle w:val="NormalTok"/>
        </w:rPr>
        <w:t xml:space="preserve">  </w:t>
      </w:r>
      <w:r>
        <w:rPr>
          <w:rStyle w:val="AttributeTok"/>
        </w:rPr>
        <w:t xml:space="preserve">final</w:t>
      </w:r>
      <w:r>
        <w:rPr>
          <w:rStyle w:val="NormalTok"/>
        </w:rPr>
        <w:t xml:space="preserve"> </w:t>
      </w:r>
      <w:r>
        <w:rPr>
          <w:rStyle w:val="DataTypeTok"/>
        </w:rPr>
        <w:t xml:space="preserve">int</w:t>
      </w:r>
      <w:r>
        <w:rPr>
          <w:rStyle w:val="NormalTok"/>
        </w:rPr>
        <w:t xml:space="preserve"> danoBase;</w:t>
      </w:r>
      <w:r>
        <w:br/>
      </w:r>
      <w:r>
        <w:rPr>
          <w:rStyle w:val="NormalTok"/>
        </w:rPr>
        <w:t xml:space="preserve">  </w:t>
      </w:r>
      <w:r>
        <w:rPr>
          <w:rStyle w:val="AttributeTok"/>
        </w:rPr>
        <w:t xml:space="preserve">final</w:t>
      </w:r>
      <w:r>
        <w:rPr>
          <w:rStyle w:val="NormalTok"/>
        </w:rPr>
        <w:t xml:space="preserve"> </w:t>
      </w:r>
      <w:r>
        <w:rPr>
          <w:rStyle w:val="DataTypeTok"/>
        </w:rPr>
        <w:t xml:space="preserve">int</w:t>
      </w:r>
      <w:r>
        <w:rPr>
          <w:rStyle w:val="NormalTok"/>
        </w:rPr>
        <w:t xml:space="preserve"> defesaBase;</w:t>
      </w:r>
      <w:r>
        <w:br/>
      </w:r>
      <w:r>
        <w:rPr>
          <w:rStyle w:val="NormalTok"/>
        </w:rPr>
        <w:t xml:space="preserve">  </w:t>
      </w:r>
      <w:r>
        <w:rPr>
          <w:rStyle w:val="AttributeTok"/>
        </w:rPr>
        <w:t xml:space="preserve">final</w:t>
      </w:r>
      <w:r>
        <w:rPr>
          <w:rStyle w:val="NormalTok"/>
        </w:rPr>
        <w:t xml:space="preserve"> </w:t>
      </w:r>
      <w:r>
        <w:rPr>
          <w:rStyle w:val="DataTypeTok"/>
        </w:rPr>
        <w:t xml:space="preserve">double</w:t>
      </w:r>
      <w:r>
        <w:rPr>
          <w:rStyle w:val="NormalTok"/>
        </w:rPr>
        <w:t xml:space="preserve"> raridade;</w:t>
      </w:r>
      <w:r>
        <w:br/>
      </w:r>
      <w:r>
        <w:rPr>
          <w:rStyle w:val="NormalTok"/>
        </w:rPr>
        <w:t xml:space="preserve">  </w:t>
      </w:r>
      <w:r>
        <w:rPr>
          <w:rStyle w:val="AttributeTok"/>
        </w:rPr>
        <w:t xml:space="preserve">final</w:t>
      </w:r>
      <w:r>
        <w:rPr>
          <w:rStyle w:val="NormalTok"/>
        </w:rPr>
        <w:t xml:space="preserve"> EstrategiaIa estrategia;</w:t>
      </w:r>
      <w:r>
        <w:br/>
      </w:r>
      <w:r>
        <w:br/>
      </w:r>
      <w:r>
        <w:rPr>
          <w:rStyle w:val="NormalTok"/>
        </w:rPr>
        <w:t xml:space="preserve">  DefinicaoInimigo(</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nome</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hpBase</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danoBase</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defesaBase</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raridade</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estrategia</w:t>
      </w:r>
      <w:r>
        <w:rPr>
          <w:rStyle w:val="OperatorTok"/>
        </w:rPr>
        <w:t xml:space="preserve">,</w:t>
      </w:r>
      <w:r>
        <w:br/>
      </w:r>
      <w:r>
        <w:rPr>
          <w:rStyle w:val="NormalTok"/>
        </w:rPr>
        <w:t xml:space="preserve">  </w:t>
      </w:r>
      <w:r>
        <w:rPr>
          <w:rStyle w:val="OperatorTok"/>
        </w:rPr>
        <w:t xml:space="preserve">}</w:t>
      </w:r>
      <w:r>
        <w:rPr>
          <w:rStyle w:val="NormalTok"/>
        </w:rPr>
        <w:t xml:space="preserve">);</w:t>
      </w:r>
      <w:r>
        <w:br/>
      </w:r>
      <w:r>
        <w:rPr>
          <w:rStyle w:val="OperatorTok"/>
        </w:rPr>
        <w:t xml:space="preserve">}</w:t>
      </w:r>
    </w:p>
    <w:p>
      <w:pPr>
        <w:pStyle w:val="FirstParagraph"/>
      </w:pPr>
      <w:r>
        <w:t xml:space="preserve">Agora criar é simples e centralizado:</w:t>
      </w:r>
    </w:p>
    <w:p>
      <w:pPr>
        <w:pStyle w:val="SourceCode"/>
      </w:pPr>
      <w:r>
        <w:rPr>
          <w:rStyle w:val="DataTypeTok"/>
        </w:rPr>
        <w:t xml:space="preserve">var</w:t>
      </w:r>
      <w:r>
        <w:rPr>
          <w:rStyle w:val="NormalTok"/>
        </w:rPr>
        <w:t xml:space="preserve"> zumbi </w:t>
      </w:r>
      <w:r>
        <w:rPr>
          <w:rStyle w:val="OperatorTok"/>
        </w:rPr>
        <w:t xml:space="preserve">=</w:t>
      </w:r>
      <w:r>
        <w:rPr>
          <w:rStyle w:val="NormalTok"/>
        </w:rPr>
        <w:t xml:space="preserve"> FabricaInimigo</w:t>
      </w:r>
      <w:r>
        <w:rPr>
          <w:rStyle w:val="OperatorTok"/>
        </w:rPr>
        <w:t xml:space="preserve">.</w:t>
      </w:r>
      <w:r>
        <w:rPr>
          <w:rStyle w:val="NormalTok"/>
        </w:rPr>
        <w:t xml:space="preserve">criar(</w:t>
      </w:r>
      <w:r>
        <w:rPr>
          <w:rStyle w:val="StringTok"/>
        </w:rPr>
        <w:t xml:space="preserve">'zumbi'</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DataTypeTok"/>
        </w:rPr>
        <w:t xml:space="preserve">var</w:t>
      </w:r>
      <w:r>
        <w:rPr>
          <w:rStyle w:val="NormalTok"/>
        </w:rPr>
        <w:t xml:space="preserve"> aleatorio </w:t>
      </w:r>
      <w:r>
        <w:rPr>
          <w:rStyle w:val="OperatorTok"/>
        </w:rPr>
        <w:t xml:space="preserve">=</w:t>
      </w:r>
      <w:r>
        <w:rPr>
          <w:rStyle w:val="NormalTok"/>
        </w:rPr>
        <w:t xml:space="preserve"> FabricaInimigo</w:t>
      </w:r>
      <w:r>
        <w:rPr>
          <w:rStyle w:val="OperatorTok"/>
        </w:rPr>
        <w:t xml:space="preserve">.</w:t>
      </w:r>
      <w:r>
        <w:rPr>
          <w:rStyle w:val="NormalTok"/>
        </w:rPr>
        <w:t xml:space="preserve">criarAleatorio(</w:t>
      </w:r>
      <w:r>
        <w:rPr>
          <w:rStyle w:val="DecValTok"/>
        </w:rPr>
        <w:t xml:space="preserve">5</w:t>
      </w:r>
      <w:r>
        <w:rPr>
          <w:rStyle w:val="NormalTok"/>
        </w:rPr>
        <w:t xml:space="preserve">);</w:t>
      </w:r>
    </w:p>
    <w:p>
      <w:pPr>
        <w:pStyle w:val="FirstParagraph"/>
      </w:pPr>
      <w:r>
        <w:t xml:space="preserve">É como o spawner de monstros em Minecraft: tudo vem de um único lugar, balanceado por andar.</w:t>
      </w:r>
    </w:p>
    <w:bookmarkEnd w:id="463"/>
    <w:bookmarkStart w:id="464" w:name="fabricaitem-similamente"/>
    <w:p>
      <w:pPr>
        <w:pStyle w:val="Heading3"/>
      </w:pPr>
      <w:r>
        <w:t xml:space="preserve">FabricaItem Similamente</w:t>
      </w:r>
    </w:p>
    <w:p>
      <w:pPr>
        <w:pStyle w:val="FirstParagraph"/>
      </w:pPr>
      <w:r>
        <w:t xml:space="preserve">Itens também precisam de factory. Aqui, cada item tem nome, descrição, valor, raridade, e um</w:t>
      </w:r>
      <w:r>
        <w:t xml:space="preserve"> </w:t>
      </w:r>
      <w:r>
        <w:rPr>
          <w:rStyle w:val="VerbatimChar"/>
        </w:rPr>
        <w:t xml:space="preserve">criador</w:t>
      </w:r>
      <w:r>
        <w:t xml:space="preserve"> </w:t>
      </w:r>
      <w:r>
        <w:t xml:space="preserve">(uma função que constrói o item real). Isso permite criar diferentes tipos de poções, armas e armaduras sem espalhar lógica de construção por todo o código.</w:t>
      </w:r>
    </w:p>
    <w:p>
      <w:pPr>
        <w:pStyle w:val="SourceCode"/>
      </w:pPr>
      <w:r>
        <w:rPr>
          <w:rStyle w:val="KeywordTok"/>
        </w:rPr>
        <w:t xml:space="preserve">class</w:t>
      </w:r>
      <w:r>
        <w:rPr>
          <w:rStyle w:val="NormalTok"/>
        </w:rPr>
        <w:t xml:space="preserve"> FabricaItem </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AttributeTok"/>
        </w:rPr>
        <w:t xml:space="preserve">final</w:t>
      </w:r>
      <w:r>
        <w:rPr>
          <w:rStyle w:val="NormalTok"/>
        </w:rPr>
        <w:t xml:space="preserve"> </w:t>
      </w:r>
      <w:r>
        <w:rPr>
          <w:rStyle w:val="DataType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DefinicaoItem</w:t>
      </w:r>
      <w:r>
        <w:rPr>
          <w:rStyle w:val="OperatorTok"/>
        </w:rPr>
        <w:t xml:space="preserve">&gt;</w:t>
      </w:r>
      <w:r>
        <w:rPr>
          <w:rStyle w:val="NormalTok"/>
        </w:rPr>
        <w:t xml:space="preserve"> catalogo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'pocao_vida'</w:t>
      </w:r>
      <w:r>
        <w:rPr>
          <w:rStyle w:val="OperatorTok"/>
        </w:rPr>
        <w:t xml:space="preserve">:</w:t>
      </w:r>
      <w:r>
        <w:rPr>
          <w:rStyle w:val="NormalTok"/>
        </w:rPr>
        <w:t xml:space="preserve"> DefinicaoItem(</w:t>
      </w:r>
      <w:r>
        <w:br/>
      </w:r>
      <w:r>
        <w:rPr>
          <w:rStyle w:val="NormalTok"/>
        </w:rPr>
        <w:t xml:space="preserve">      nome</w:t>
      </w:r>
      <w:r>
        <w:rPr>
          <w:rStyle w:val="OperatorTok"/>
        </w:rPr>
        <w:t xml:space="preserve">:</w:t>
      </w:r>
      <w:r>
        <w:rPr>
          <w:rStyle w:val="NormalTok"/>
        </w:rPr>
        <w:t xml:space="preserve"> </w:t>
      </w:r>
      <w:r>
        <w:rPr>
          <w:rStyle w:val="StringTok"/>
        </w:rPr>
        <w:t xml:space="preserve">'Poção de Vida'</w:t>
      </w:r>
      <w:r>
        <w:rPr>
          <w:rStyle w:val="OperatorTok"/>
        </w:rPr>
        <w:t xml:space="preserve">,</w:t>
      </w:r>
      <w:r>
        <w:br/>
      </w:r>
      <w:r>
        <w:rPr>
          <w:rStyle w:val="NormalTok"/>
        </w:rPr>
        <w:t xml:space="preserve">      descricao</w:t>
      </w:r>
      <w:r>
        <w:rPr>
          <w:rStyle w:val="OperatorTok"/>
        </w:rPr>
        <w:t xml:space="preserve">:</w:t>
      </w:r>
      <w:r>
        <w:rPr>
          <w:rStyle w:val="NormalTok"/>
        </w:rPr>
        <w:t xml:space="preserve"> </w:t>
      </w:r>
      <w:r>
        <w:rPr>
          <w:rStyle w:val="StringTok"/>
        </w:rPr>
        <w:t xml:space="preserve">'Restaura 20 HP'</w:t>
      </w:r>
      <w:r>
        <w:rPr>
          <w:rStyle w:val="OperatorTok"/>
        </w:rPr>
        <w:t xml:space="preserve">,</w:t>
      </w:r>
      <w:r>
        <w:br/>
      </w:r>
      <w:r>
        <w:rPr>
          <w:rStyle w:val="NormalTok"/>
        </w:rPr>
        <w:t xml:space="preserve">      valor</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      raridade</w:t>
      </w:r>
      <w:r>
        <w:rPr>
          <w:rStyle w:val="OperatorTok"/>
        </w:rPr>
        <w:t xml:space="preserve">:</w:t>
      </w:r>
      <w:r>
        <w:rPr>
          <w:rStyle w:val="NormalTok"/>
        </w:rPr>
        <w:t xml:space="preserve"> </w:t>
      </w:r>
      <w:r>
        <w:rPr>
          <w:rStyle w:val="FloatTok"/>
        </w:rPr>
        <w:t xml:space="preserve">0.5</w:t>
      </w:r>
      <w:r>
        <w:rPr>
          <w:rStyle w:val="OperatorTok"/>
        </w:rPr>
        <w:t xml:space="preserve">,</w:t>
      </w:r>
      <w:r>
        <w:br/>
      </w:r>
      <w:r>
        <w:rPr>
          <w:rStyle w:val="NormalTok"/>
        </w:rPr>
        <w:t xml:space="preserve">      criador</w:t>
      </w:r>
      <w:r>
        <w:rPr>
          <w:rStyle w:val="OperatorTok"/>
        </w:rPr>
        <w:t xml:space="preserve">:</w:t>
      </w:r>
      <w:r>
        <w:rPr>
          <w:rStyle w:val="NormalTok"/>
        </w:rPr>
        <w:t xml:space="preserve"> () </w:t>
      </w:r>
      <w:r>
        <w:rPr>
          <w:rStyle w:val="OperatorTok"/>
        </w:rPr>
        <w:t xml:space="preserve">=&gt;</w:t>
      </w:r>
      <w:r>
        <w:rPr>
          <w:rStyle w:val="NormalTok"/>
        </w:rPr>
        <w:t xml:space="preserve"> Pocao(cura</w:t>
      </w:r>
      <w:r>
        <w:rPr>
          <w:rStyle w:val="OperatorTok"/>
        </w:rPr>
        <w:t xml:space="preserve">:</w:t>
      </w:r>
      <w:r>
        <w:rPr>
          <w:rStyle w:val="NormalTok"/>
        </w:rPr>
        <w:t xml:space="preserve"> </w:t>
      </w:r>
      <w:r>
        <w:rPr>
          <w:rStyle w:val="DecValTok"/>
        </w:rPr>
        <w:t xml:space="preserve">20</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'espada_ferrea'</w:t>
      </w:r>
      <w:r>
        <w:rPr>
          <w:rStyle w:val="OperatorTok"/>
        </w:rPr>
        <w:t xml:space="preserve">:</w:t>
      </w:r>
      <w:r>
        <w:rPr>
          <w:rStyle w:val="NormalTok"/>
        </w:rPr>
        <w:t xml:space="preserve"> DefinicaoItem(</w:t>
      </w:r>
      <w:r>
        <w:br/>
      </w:r>
      <w:r>
        <w:rPr>
          <w:rStyle w:val="NormalTok"/>
        </w:rPr>
        <w:t xml:space="preserve">      nome</w:t>
      </w:r>
      <w:r>
        <w:rPr>
          <w:rStyle w:val="OperatorTok"/>
        </w:rPr>
        <w:t xml:space="preserve">:</w:t>
      </w:r>
      <w:r>
        <w:rPr>
          <w:rStyle w:val="NormalTok"/>
        </w:rPr>
        <w:t xml:space="preserve"> </w:t>
      </w:r>
      <w:r>
        <w:rPr>
          <w:rStyle w:val="StringTok"/>
        </w:rPr>
        <w:t xml:space="preserve">'Espada de Ferro'</w:t>
      </w:r>
      <w:r>
        <w:rPr>
          <w:rStyle w:val="OperatorTok"/>
        </w:rPr>
        <w:t xml:space="preserve">,</w:t>
      </w:r>
      <w:r>
        <w:br/>
      </w:r>
      <w:r>
        <w:rPr>
          <w:rStyle w:val="NormalTok"/>
        </w:rPr>
        <w:t xml:space="preserve">      descricao</w:t>
      </w:r>
      <w:r>
        <w:rPr>
          <w:rStyle w:val="OperatorTok"/>
        </w:rPr>
        <w:t xml:space="preserve">:</w:t>
      </w:r>
      <w:r>
        <w:rPr>
          <w:rStyle w:val="NormalTok"/>
        </w:rPr>
        <w:t xml:space="preserve"> </w:t>
      </w:r>
      <w:r>
        <w:rPr>
          <w:rStyle w:val="StringTok"/>
        </w:rPr>
        <w:t xml:space="preserve">'Dano: 5'</w:t>
      </w:r>
      <w:r>
        <w:rPr>
          <w:rStyle w:val="OperatorTok"/>
        </w:rPr>
        <w:t xml:space="preserve">,</w:t>
      </w:r>
      <w:r>
        <w:br/>
      </w:r>
      <w:r>
        <w:rPr>
          <w:rStyle w:val="NormalTok"/>
        </w:rPr>
        <w:t xml:space="preserve">      valor</w:t>
      </w:r>
      <w:r>
        <w:rPr>
          <w:rStyle w:val="OperatorTok"/>
        </w:rPr>
        <w:t xml:space="preserve">:</w:t>
      </w:r>
      <w:r>
        <w:rPr>
          <w:rStyle w:val="NormalTok"/>
        </w:rPr>
        <w:t xml:space="preserve"> </w:t>
      </w:r>
      <w:r>
        <w:rPr>
          <w:rStyle w:val="DecValTok"/>
        </w:rPr>
        <w:t xml:space="preserve">150</w:t>
      </w:r>
      <w:r>
        <w:rPr>
          <w:rStyle w:val="OperatorTok"/>
        </w:rPr>
        <w:t xml:space="preserve">,</w:t>
      </w:r>
      <w:r>
        <w:br/>
      </w:r>
      <w:r>
        <w:rPr>
          <w:rStyle w:val="NormalTok"/>
        </w:rPr>
        <w:t xml:space="preserve">      raridade</w:t>
      </w:r>
      <w:r>
        <w:rPr>
          <w:rStyle w:val="OperatorTok"/>
        </w:rPr>
        <w:t xml:space="preserve">:</w:t>
      </w:r>
      <w:r>
        <w:rPr>
          <w:rStyle w:val="NormalTok"/>
        </w:rPr>
        <w:t xml:space="preserve"> </w:t>
      </w:r>
      <w:r>
        <w:rPr>
          <w:rStyle w:val="FloatTok"/>
        </w:rPr>
        <w:t xml:space="preserve">0.2</w:t>
      </w:r>
      <w:r>
        <w:rPr>
          <w:rStyle w:val="OperatorTok"/>
        </w:rPr>
        <w:t xml:space="preserve">,</w:t>
      </w:r>
      <w:r>
        <w:br/>
      </w:r>
      <w:r>
        <w:rPr>
          <w:rStyle w:val="NormalTok"/>
        </w:rPr>
        <w:t xml:space="preserve">      criador</w:t>
      </w:r>
      <w:r>
        <w:rPr>
          <w:rStyle w:val="OperatorTok"/>
        </w:rPr>
        <w:t xml:space="preserve">:</w:t>
      </w:r>
      <w:r>
        <w:rPr>
          <w:rStyle w:val="NormalTok"/>
        </w:rPr>
        <w:t xml:space="preserve"> () </w:t>
      </w:r>
      <w:r>
        <w:rPr>
          <w:rStyle w:val="OperatorTok"/>
        </w:rPr>
        <w:t xml:space="preserve">=&gt;</w:t>
      </w:r>
      <w:r>
        <w:rPr>
          <w:rStyle w:val="NormalTok"/>
        </w:rPr>
        <w:t xml:space="preserve"> Arma(dano</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nome</w:t>
      </w:r>
      <w:r>
        <w:rPr>
          <w:rStyle w:val="OperatorTok"/>
        </w:rPr>
        <w:t xml:space="preserve">:</w:t>
      </w:r>
      <w:r>
        <w:rPr>
          <w:rStyle w:val="NormalTok"/>
        </w:rPr>
        <w:t xml:space="preserve"> </w:t>
      </w:r>
      <w:r>
        <w:rPr>
          <w:rStyle w:val="StringTok"/>
        </w:rPr>
        <w:t xml:space="preserve">'Espada'</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w:t>
      </w:r>
      <w:r>
        <w:br/>
      </w:r>
      <w:r>
        <w:br/>
      </w:r>
      <w:r>
        <w:rPr>
          <w:rStyle w:val="NormalTok"/>
        </w:rPr>
        <w:t xml:space="preserve">  </w:t>
      </w:r>
      <w:r>
        <w:rPr>
          <w:rStyle w:val="AttributeTok"/>
        </w:rPr>
        <w:t xml:space="preserve">static</w:t>
      </w:r>
      <w:r>
        <w:rPr>
          <w:rStyle w:val="NormalTok"/>
        </w:rPr>
        <w:t xml:space="preserve"> Item criar(</w:t>
      </w:r>
      <w:r>
        <w:rPr>
          <w:rStyle w:val="DataTypeTok"/>
        </w:rPr>
        <w:t xml:space="preserve">String</w:t>
      </w:r>
      <w:r>
        <w:rPr>
          <w:rStyle w:val="NormalTok"/>
        </w:rPr>
        <w:t xml:space="preserve"> tipo) </w:t>
      </w:r>
      <w:r>
        <w:rPr>
          <w:rStyle w:val="OperatorTok"/>
        </w:rPr>
        <w:t xml:space="preserve">{</w:t>
      </w:r>
      <w:r>
        <w:br/>
      </w:r>
      <w:r>
        <w:rPr>
          <w:rStyle w:val="NormalTok"/>
        </w:rPr>
        <w:t xml:space="preserve">    </w:t>
      </w:r>
      <w:r>
        <w:rPr>
          <w:rStyle w:val="DataTypeTok"/>
        </w:rPr>
        <w:t xml:space="preserve">var</w:t>
      </w:r>
      <w:r>
        <w:rPr>
          <w:rStyle w:val="NormalTok"/>
        </w:rPr>
        <w:t xml:space="preserve"> def </w:t>
      </w:r>
      <w:r>
        <w:rPr>
          <w:rStyle w:val="OperatorTok"/>
        </w:rPr>
        <w:t xml:space="preserve">=</w:t>
      </w:r>
      <w:r>
        <w:rPr>
          <w:rStyle w:val="NormalTok"/>
        </w:rPr>
        <w:t xml:space="preserve"> catalogo[tipo];</w:t>
      </w:r>
      <w:r>
        <w:br/>
      </w:r>
      <w:r>
        <w:rPr>
          <w:rStyle w:val="NormalTok"/>
        </w:rPr>
        <w:t xml:space="preserve">    </w:t>
      </w:r>
      <w:r>
        <w:rPr>
          <w:rStyle w:val="ControlFlowTok"/>
        </w:rPr>
        <w:t xml:space="preserve">if</w:t>
      </w:r>
      <w:r>
        <w:rPr>
          <w:rStyle w:val="NormalTok"/>
        </w:rPr>
        <w:t xml:space="preserve"> (def </w:t>
      </w:r>
      <w:r>
        <w:rPr>
          <w:rStyle w:val="OperatorTok"/>
        </w:rPr>
        <w:t xml:space="preserve">==</w:t>
      </w:r>
      <w:r>
        <w:rPr>
          <w:rStyle w:val="NormalTok"/>
        </w:rPr>
        <w:t xml:space="preserve"> </w:t>
      </w:r>
      <w:r>
        <w:rPr>
          <w:rStyle w:val="ConstantTok"/>
        </w:rPr>
        <w:t xml:space="preserve">null</w:t>
      </w:r>
      <w:r>
        <w:rPr>
          <w:rStyle w:val="NormalTok"/>
        </w:rPr>
        <w:t xml:space="preserve">) </w:t>
      </w:r>
      <w:r>
        <w:rPr>
          <w:rStyle w:val="ControlFlowTok"/>
        </w:rPr>
        <w:t xml:space="preserve">throw</w:t>
      </w:r>
      <w:r>
        <w:rPr>
          <w:rStyle w:val="NormalTok"/>
        </w:rPr>
        <w:t xml:space="preserve"> </w:t>
      </w:r>
      <w:r>
        <w:rPr>
          <w:rStyle w:val="KeywordTok"/>
        </w:rPr>
        <w:t xml:space="preserve">ArgumentError</w:t>
      </w:r>
      <w:r>
        <w:rPr>
          <w:rStyle w:val="NormalTok"/>
        </w:rPr>
        <w:t xml:space="preserve">(</w:t>
      </w:r>
      <w:r>
        <w:rPr>
          <w:rStyle w:val="StringTok"/>
        </w:rPr>
        <w:t xml:space="preserve">'Item desconhecido: $tipo'</w:t>
      </w:r>
      <w:r>
        <w:rPr>
          <w:rStyle w:val="NormalTok"/>
        </w:rPr>
        <w:t xml:space="preserve">);</w:t>
      </w:r>
      <w:r>
        <w:br/>
      </w:r>
      <w:r>
        <w:rPr>
          <w:rStyle w:val="NormalTok"/>
        </w:rPr>
        <w:t xml:space="preserve">    </w:t>
      </w:r>
      <w:r>
        <w:rPr>
          <w:rStyle w:val="KeywordTok"/>
        </w:rPr>
        <w:t xml:space="preserve">return</w:t>
      </w:r>
      <w:r>
        <w:rPr>
          <w:rStyle w:val="NormalTok"/>
        </w:rPr>
        <w:t xml:space="preserve"> def</w:t>
      </w:r>
      <w:r>
        <w:rPr>
          <w:rStyle w:val="OperatorTok"/>
        </w:rPr>
        <w:t xml:space="preserve">.</w:t>
      </w:r>
      <w:r>
        <w:rPr>
          <w:rStyle w:val="NormalTok"/>
        </w:rPr>
        <w:t xml:space="preserve">criador();</w:t>
      </w:r>
      <w:r>
        <w:br/>
      </w:r>
      <w:r>
        <w:rPr>
          <w:rStyle w:val="NormalTok"/>
        </w:rPr>
        <w:t xml:space="preserve">  </w:t>
      </w:r>
      <w:r>
        <w:rPr>
          <w:rStyle w:val="OperatorTok"/>
        </w:rPr>
        <w:t xml:space="preserve">}</w:t>
      </w:r>
      <w:r>
        <w:br/>
      </w:r>
      <w:r>
        <w:br/>
      </w:r>
      <w:r>
        <w:rPr>
          <w:rStyle w:val="NormalTok"/>
        </w:rPr>
        <w:t xml:space="preserve">  </w:t>
      </w:r>
      <w:r>
        <w:rPr>
          <w:rStyle w:val="AttributeTok"/>
        </w:rPr>
        <w:t xml:space="preserve">static</w:t>
      </w:r>
      <w:r>
        <w:rPr>
          <w:rStyle w:val="NormalTok"/>
        </w:rPr>
        <w:t xml:space="preserve"> Item criarAleatorio() </w:t>
      </w:r>
      <w:r>
        <w:rPr>
          <w:rStyle w:val="OperatorTok"/>
        </w:rPr>
        <w:t xml:space="preserve">{</w:t>
      </w:r>
      <w:r>
        <w:br/>
      </w:r>
      <w:r>
        <w:rPr>
          <w:rStyle w:val="NormalTok"/>
        </w:rPr>
        <w:t xml:space="preserve">    </w:t>
      </w:r>
      <w:r>
        <w:rPr>
          <w:rStyle w:val="DataTypeTok"/>
        </w:rPr>
        <w:t xml:space="preserve">var</w:t>
      </w:r>
      <w:r>
        <w:rPr>
          <w:rStyle w:val="NormalTok"/>
        </w:rPr>
        <w:t xml:space="preserve"> tipos </w:t>
      </w:r>
      <w:r>
        <w:rPr>
          <w:rStyle w:val="OperatorTok"/>
        </w:rPr>
        <w:t xml:space="preserve">=</w:t>
      </w:r>
      <w:r>
        <w:rPr>
          <w:rStyle w:val="NormalTok"/>
        </w:rPr>
        <w:t xml:space="preserve"> catalogo</w:t>
      </w:r>
      <w:r>
        <w:rPr>
          <w:rStyle w:val="OperatorTok"/>
        </w:rPr>
        <w:t xml:space="preserve">.</w:t>
      </w:r>
      <w:r>
        <w:rPr>
          <w:rStyle w:val="NormalTok"/>
        </w:rPr>
        <w:t xml:space="preserve">keys</w:t>
      </w:r>
      <w:r>
        <w:rPr>
          <w:rStyle w:val="OperatorTok"/>
        </w:rPr>
        <w:t xml:space="preserve">.</w:t>
      </w:r>
      <w:r>
        <w:rPr>
          <w:rStyle w:val="NormalTok"/>
        </w:rPr>
        <w:t xml:space="preserve">toList();</w:t>
      </w:r>
      <w:r>
        <w:br/>
      </w:r>
      <w:r>
        <w:rPr>
          <w:rStyle w:val="NormalTok"/>
        </w:rPr>
        <w:t xml:space="preserve">    </w:t>
      </w:r>
      <w:r>
        <w:rPr>
          <w:rStyle w:val="KeywordTok"/>
        </w:rPr>
        <w:t xml:space="preserve">return</w:t>
      </w:r>
      <w:r>
        <w:rPr>
          <w:rStyle w:val="NormalTok"/>
        </w:rPr>
        <w:t xml:space="preserve"> criar(tipos[Random()</w:t>
      </w:r>
      <w:r>
        <w:rPr>
          <w:rStyle w:val="OperatorTok"/>
        </w:rPr>
        <w:t xml:space="preserve">.</w:t>
      </w:r>
      <w:r>
        <w:rPr>
          <w:rStyle w:val="NormalTok"/>
        </w:rPr>
        <w:t xml:space="preserve">nextInt(tipos</w:t>
      </w:r>
      <w:r>
        <w:rPr>
          <w:rStyle w:val="OperatorTok"/>
        </w:rPr>
        <w:t xml:space="preserve">.</w:t>
      </w:r>
      <w:r>
        <w:rPr>
          <w:rStyle w:val="NormalTok"/>
        </w:rPr>
        <w:t xml:space="preserve">length)]);</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DefinicaoItem </w:t>
      </w:r>
      <w:r>
        <w:rPr>
          <w:rStyle w:val="OperatorTok"/>
        </w:rPr>
        <w:t xml:space="preserve">{</w:t>
      </w:r>
      <w:r>
        <w:br/>
      </w:r>
      <w:r>
        <w:rPr>
          <w:rStyle w:val="NormalTok"/>
        </w:rPr>
        <w:t xml:space="preserve">  </w:t>
      </w:r>
      <w:r>
        <w:rPr>
          <w:rStyle w:val="AttributeTok"/>
        </w:rPr>
        <w:t xml:space="preserve">final</w:t>
      </w:r>
      <w:r>
        <w:rPr>
          <w:rStyle w:val="NormalTok"/>
        </w:rPr>
        <w:t xml:space="preserve"> </w:t>
      </w:r>
      <w:r>
        <w:rPr>
          <w:rStyle w:val="DataTypeTok"/>
        </w:rPr>
        <w:t xml:space="preserve">String</w:t>
      </w:r>
      <w:r>
        <w:rPr>
          <w:rStyle w:val="NormalTok"/>
        </w:rPr>
        <w:t xml:space="preserve"> nome;</w:t>
      </w:r>
      <w:r>
        <w:br/>
      </w:r>
      <w:r>
        <w:rPr>
          <w:rStyle w:val="NormalTok"/>
        </w:rPr>
        <w:t xml:space="preserve">  </w:t>
      </w:r>
      <w:r>
        <w:rPr>
          <w:rStyle w:val="AttributeTok"/>
        </w:rPr>
        <w:t xml:space="preserve">final</w:t>
      </w:r>
      <w:r>
        <w:rPr>
          <w:rStyle w:val="NormalTok"/>
        </w:rPr>
        <w:t xml:space="preserve"> </w:t>
      </w:r>
      <w:r>
        <w:rPr>
          <w:rStyle w:val="DataTypeTok"/>
        </w:rPr>
        <w:t xml:space="preserve">String</w:t>
      </w:r>
      <w:r>
        <w:rPr>
          <w:rStyle w:val="NormalTok"/>
        </w:rPr>
        <w:t xml:space="preserve"> descricao;</w:t>
      </w:r>
      <w:r>
        <w:br/>
      </w:r>
      <w:r>
        <w:rPr>
          <w:rStyle w:val="NormalTok"/>
        </w:rPr>
        <w:t xml:space="preserve">  </w:t>
      </w:r>
      <w:r>
        <w:rPr>
          <w:rStyle w:val="AttributeTok"/>
        </w:rPr>
        <w:t xml:space="preserve">final</w:t>
      </w:r>
      <w:r>
        <w:rPr>
          <w:rStyle w:val="NormalTok"/>
        </w:rPr>
        <w:t xml:space="preserve"> </w:t>
      </w:r>
      <w:r>
        <w:rPr>
          <w:rStyle w:val="DataTypeTok"/>
        </w:rPr>
        <w:t xml:space="preserve">int</w:t>
      </w:r>
      <w:r>
        <w:rPr>
          <w:rStyle w:val="NormalTok"/>
        </w:rPr>
        <w:t xml:space="preserve"> valor;</w:t>
      </w:r>
      <w:r>
        <w:br/>
      </w:r>
      <w:r>
        <w:rPr>
          <w:rStyle w:val="NormalTok"/>
        </w:rPr>
        <w:t xml:space="preserve">  </w:t>
      </w:r>
      <w:r>
        <w:rPr>
          <w:rStyle w:val="AttributeTok"/>
        </w:rPr>
        <w:t xml:space="preserve">final</w:t>
      </w:r>
      <w:r>
        <w:rPr>
          <w:rStyle w:val="NormalTok"/>
        </w:rPr>
        <w:t xml:space="preserve"> </w:t>
      </w:r>
      <w:r>
        <w:rPr>
          <w:rStyle w:val="DataTypeTok"/>
        </w:rPr>
        <w:t xml:space="preserve">double</w:t>
      </w:r>
      <w:r>
        <w:rPr>
          <w:rStyle w:val="NormalTok"/>
        </w:rPr>
        <w:t xml:space="preserve"> raridade;</w:t>
      </w:r>
      <w:r>
        <w:br/>
      </w:r>
      <w:r>
        <w:rPr>
          <w:rStyle w:val="NormalTok"/>
        </w:rPr>
        <w:t xml:space="preserve">  </w:t>
      </w:r>
      <w:r>
        <w:rPr>
          <w:rStyle w:val="AttributeTok"/>
        </w:rPr>
        <w:t xml:space="preserve">final</w:t>
      </w:r>
      <w:r>
        <w:rPr>
          <w:rStyle w:val="NormalTok"/>
        </w:rPr>
        <w:t xml:space="preserve"> Item </w:t>
      </w:r>
      <w:r>
        <w:rPr>
          <w:rStyle w:val="KeywordTok"/>
        </w:rPr>
        <w:t xml:space="preserve">Function</w:t>
      </w:r>
      <w:r>
        <w:rPr>
          <w:rStyle w:val="NormalTok"/>
        </w:rPr>
        <w:t xml:space="preserve">() criador;</w:t>
      </w:r>
      <w:r>
        <w:br/>
      </w:r>
      <w:r>
        <w:br/>
      </w:r>
      <w:r>
        <w:rPr>
          <w:rStyle w:val="NormalTok"/>
        </w:rPr>
        <w:t xml:space="preserve">  DefinicaoItem(</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nome</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descricao</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valor</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raridade</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criador</w:t>
      </w:r>
      <w:r>
        <w:rPr>
          <w:rStyle w:val="OperatorTok"/>
        </w:rPr>
        <w:t xml:space="preserve">,</w:t>
      </w:r>
      <w:r>
        <w:br/>
      </w:r>
      <w:r>
        <w:rPr>
          <w:rStyle w:val="NormalTok"/>
        </w:rPr>
        <w:t xml:space="preserve">  </w:t>
      </w:r>
      <w:r>
        <w:rPr>
          <w:rStyle w:val="OperatorTok"/>
        </w:rPr>
        <w:t xml:space="preserve">}</w:t>
      </w:r>
      <w:r>
        <w:rPr>
          <w:rStyle w:val="NormalTok"/>
        </w:rPr>
        <w:t xml:space="preserve">);</w:t>
      </w:r>
      <w:r>
        <w:br/>
      </w:r>
      <w:r>
        <w:rPr>
          <w:rStyle w:val="OperatorTok"/>
        </w:rPr>
        <w:t xml:space="preserve">}</w:t>
      </w:r>
    </w:p>
    <w:bookmarkEnd w:id="464"/>
    <w:bookmarkEnd w:id="465"/>
    <w:bookmarkStart w:id="469" w:name="observer-sistema-de-reações"/>
    <w:p>
      <w:pPr>
        <w:pStyle w:val="Heading2"/>
      </w:pPr>
      <w:r>
        <w:t xml:space="preserve">Observer: Sistema de Reações</w:t>
      </w:r>
    </w:p>
    <w:p>
      <w:pPr>
        <w:pStyle w:val="FirstParagraph"/>
      </w:pPr>
      <w:r>
        <w:t xml:space="preserve">O padrão Observer permite que múltiplos observadores se inscrevam em eventos sem que o disparador conheça os observadores. Usa Dart</w:t>
      </w:r>
      <w:r>
        <w:t xml:space="preserve"> </w:t>
      </w:r>
      <w:r>
        <w:rPr>
          <w:b/>
          <w:bCs/>
        </w:rPr>
        <w:t xml:space="preserve">Stream</w:t>
      </w:r>
      <w:r>
        <w:t xml:space="preserve"> </w:t>
      </w:r>
      <w:r>
        <w:t xml:space="preserve">e</w:t>
      </w:r>
      <w:r>
        <w:t xml:space="preserve"> </w:t>
      </w:r>
      <w:r>
        <w:rPr>
          <w:rStyle w:val="VerbatimChar"/>
        </w:rPr>
        <w:t xml:space="preserve">StreamController</w:t>
      </w:r>
      <w:r>
        <w:t xml:space="preserve">.</w:t>
      </w:r>
    </w:p>
    <w:bookmarkStart w:id="466" w:name="o-problema-acoplamento"/>
    <w:p>
      <w:pPr>
        <w:pStyle w:val="Heading3"/>
      </w:pPr>
      <w:r>
        <w:t xml:space="preserve">O Problema: Acoplamento</w:t>
      </w:r>
    </w:p>
    <w:p>
      <w:pPr>
        <w:pStyle w:val="FirstParagraph"/>
      </w:pPr>
      <w:r>
        <w:t xml:space="preserve">Sem Observer, matar um inimigo seria acoplado demais:</w:t>
      </w:r>
    </w:p>
    <w:p>
      <w:pPr>
        <w:pStyle w:val="BodyText"/>
      </w:pPr>
      <w:r>
        <w:t xml:space="preserve">O código abaixo é a raiz do caos. Uma função</w:t>
      </w:r>
      <w:r>
        <w:t xml:space="preserve"> </w:t>
      </w:r>
      <w:r>
        <w:rPr>
          <w:rStyle w:val="VerbatimChar"/>
        </w:rPr>
        <w:t xml:space="preserve">matarInimigo</w:t>
      </w:r>
      <w:r>
        <w:t xml:space="preserve"> </w:t>
      </w:r>
      <w:r>
        <w:t xml:space="preserve">que faz tudo: escreve log, adiciona XP, adiciona ouro, toca som, pisca tela, verifica conquistas. Quer adicionar animação? Edita aqui. Quer remover som? Edita aqui. Cada adição é um risco de quebrar algo que já funciona. Pior,</w:t>
      </w:r>
      <w:r>
        <w:t xml:space="preserve"> </w:t>
      </w:r>
      <w:r>
        <w:rPr>
          <w:rStyle w:val="VerbatimChar"/>
        </w:rPr>
        <w:t xml:space="preserve">matarInimigo</w:t>
      </w:r>
      <w:r>
        <w:t xml:space="preserve"> </w:t>
      </w:r>
      <w:r>
        <w:t xml:space="preserve">precisa conhecer todos os sistemas: log, UI, som, conquistas, banco de dados. Altíssimo acoplamento.</w:t>
      </w:r>
    </w:p>
    <w:p>
      <w:pPr>
        <w:pStyle w:val="SourceCode"/>
      </w:pPr>
      <w:r>
        <w:rPr>
          <w:rStyle w:val="DataTypeTok"/>
        </w:rPr>
        <w:t xml:space="preserve">void</w:t>
      </w:r>
      <w:r>
        <w:rPr>
          <w:rStyle w:val="NormalTok"/>
        </w:rPr>
        <w:t xml:space="preserve"> matarInimigo(Inimigo inimigo) </w:t>
      </w:r>
      <w:r>
        <w:rPr>
          <w:rStyle w:val="OperatorTok"/>
        </w:rPr>
        <w:t xml:space="preserve">{</w:t>
      </w:r>
      <w:r>
        <w:br/>
      </w:r>
      <w:r>
        <w:rPr>
          <w:rStyle w:val="NormalTok"/>
        </w:rPr>
        <w:t xml:space="preserve">  inimigo</w:t>
      </w:r>
      <w:r>
        <w:rPr>
          <w:rStyle w:val="OperatorTok"/>
        </w:rPr>
        <w:t xml:space="preserve">.</w:t>
      </w:r>
      <w:r>
        <w:rPr>
          <w:rStyle w:val="NormalTok"/>
        </w:rPr>
        <w:t xml:space="preserve">hp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log</w:t>
      </w:r>
      <w:r>
        <w:rPr>
          <w:rStyle w:val="OperatorTok"/>
        </w:rPr>
        <w:t xml:space="preserve">.</w:t>
      </w:r>
      <w:r>
        <w:rPr>
          <w:rStyle w:val="NormalTok"/>
        </w:rPr>
        <w:t xml:space="preserve">escrever(</w:t>
      </w:r>
      <w:r>
        <w:rPr>
          <w:rStyle w:val="StringTok"/>
        </w:rPr>
        <w:t xml:space="preserve">"${inimigo.nome} morreu!"</w:t>
      </w:r>
      <w:r>
        <w:rPr>
          <w:rStyle w:val="NormalTok"/>
        </w:rPr>
        <w:t xml:space="preserve">);</w:t>
      </w:r>
      <w:r>
        <w:br/>
      </w:r>
      <w:r>
        <w:rPr>
          <w:rStyle w:val="NormalTok"/>
        </w:rPr>
        <w:t xml:space="preserve">  heroi</w:t>
      </w:r>
      <w:r>
        <w:rPr>
          <w:rStyle w:val="OperatorTok"/>
        </w:rPr>
        <w:t xml:space="preserve">.</w:t>
      </w:r>
      <w:r>
        <w:rPr>
          <w:rStyle w:val="NormalTok"/>
        </w:rPr>
        <w:t xml:space="preserve">xp </w:t>
      </w:r>
      <w:r>
        <w:rPr>
          <w:rStyle w:val="OperatorTok"/>
        </w:rPr>
        <w:t xml:space="preserve">+=</w:t>
      </w:r>
      <w:r>
        <w:rPr>
          <w:rStyle w:val="NormalTok"/>
        </w:rPr>
        <w:t xml:space="preserve"> inimigo</w:t>
      </w:r>
      <w:r>
        <w:rPr>
          <w:rStyle w:val="OperatorTok"/>
        </w:rPr>
        <w:t xml:space="preserve">.</w:t>
      </w:r>
      <w:r>
        <w:rPr>
          <w:rStyle w:val="NormalTok"/>
        </w:rPr>
        <w:t xml:space="preserve">xpRecompensa;</w:t>
      </w:r>
      <w:r>
        <w:br/>
      </w:r>
      <w:r>
        <w:rPr>
          <w:rStyle w:val="NormalTok"/>
        </w:rPr>
        <w:t xml:space="preserve">  heroi</w:t>
      </w:r>
      <w:r>
        <w:rPr>
          <w:rStyle w:val="OperatorTok"/>
        </w:rPr>
        <w:t xml:space="preserve">.</w:t>
      </w:r>
      <w:r>
        <w:rPr>
          <w:rStyle w:val="NormalTok"/>
        </w:rPr>
        <w:t xml:space="preserve">ouro </w:t>
      </w:r>
      <w:r>
        <w:rPr>
          <w:rStyle w:val="OperatorTok"/>
        </w:rPr>
        <w:t xml:space="preserve">+=</w:t>
      </w:r>
      <w:r>
        <w:rPr>
          <w:rStyle w:val="NormalTok"/>
        </w:rPr>
        <w:t xml:space="preserve"> inimigo</w:t>
      </w:r>
      <w:r>
        <w:rPr>
          <w:rStyle w:val="OperatorTok"/>
        </w:rPr>
        <w:t xml:space="preserve">.</w:t>
      </w:r>
      <w:r>
        <w:rPr>
          <w:rStyle w:val="NormalTok"/>
        </w:rPr>
        <w:t xml:space="preserve">ouroRecompensa;</w:t>
      </w:r>
      <w:r>
        <w:br/>
      </w:r>
      <w:r>
        <w:rPr>
          <w:rStyle w:val="NormalTok"/>
        </w:rPr>
        <w:t xml:space="preserve">  ui</w:t>
      </w:r>
      <w:r>
        <w:rPr>
          <w:rStyle w:val="OperatorTok"/>
        </w:rPr>
        <w:t xml:space="preserve">.</w:t>
      </w:r>
      <w:r>
        <w:rPr>
          <w:rStyle w:val="NormalTok"/>
        </w:rPr>
        <w:t xml:space="preserve">piscar(cor</w:t>
      </w:r>
      <w:r>
        <w:rPr>
          <w:rStyle w:val="OperatorTok"/>
        </w:rPr>
        <w:t xml:space="preserve">:</w:t>
      </w:r>
      <w:r>
        <w:rPr>
          <w:rStyle w:val="NormalTok"/>
        </w:rPr>
        <w:t xml:space="preserve"> Color</w:t>
      </w:r>
      <w:r>
        <w:rPr>
          <w:rStyle w:val="OperatorTok"/>
        </w:rPr>
        <w:t xml:space="preserve">.</w:t>
      </w:r>
      <w:r>
        <w:rPr>
          <w:rStyle w:val="NormalTok"/>
        </w:rPr>
        <w:t xml:space="preserve">red);</w:t>
      </w:r>
      <w:r>
        <w:br/>
      </w:r>
      <w:r>
        <w:rPr>
          <w:rStyle w:val="NormalTok"/>
        </w:rPr>
        <w:t xml:space="preserve">  som</w:t>
      </w:r>
      <w:r>
        <w:rPr>
          <w:rStyle w:val="OperatorTok"/>
        </w:rPr>
        <w:t xml:space="preserve">.</w:t>
      </w:r>
      <w:r>
        <w:rPr>
          <w:rStyle w:val="NormalTok"/>
        </w:rPr>
        <w:t xml:space="preserve">tocar(</w:t>
      </w:r>
      <w:r>
        <w:rPr>
          <w:rStyle w:val="StringTok"/>
        </w:rPr>
        <w:t xml:space="preserve">'morte'</w:t>
      </w:r>
      <w:r>
        <w:rPr>
          <w:rStyle w:val="NormalTok"/>
        </w:rPr>
        <w:t xml:space="preserve">);</w:t>
      </w:r>
      <w:r>
        <w:br/>
      </w:r>
      <w:r>
        <w:rPr>
          <w:rStyle w:val="NormalTok"/>
        </w:rPr>
        <w:t xml:space="preserve">  conquistas</w:t>
      </w:r>
      <w:r>
        <w:rPr>
          <w:rStyle w:val="OperatorTok"/>
        </w:rPr>
        <w:t xml:space="preserve">.</w:t>
      </w:r>
      <w:r>
        <w:rPr>
          <w:rStyle w:val="NormalTok"/>
        </w:rPr>
        <w:t xml:space="preserve">verificar(</w:t>
      </w:r>
      <w:r>
        <w:rPr>
          <w:rStyle w:val="StringTok"/>
        </w:rPr>
        <w:t xml:space="preserve">'matador'</w:t>
      </w:r>
      <w:r>
        <w:rPr>
          <w:rStyle w:val="NormalTok"/>
        </w:rPr>
        <w:t xml:space="preserve">);</w:t>
      </w:r>
      <w:r>
        <w:br/>
      </w:r>
      <w:r>
        <w:rPr>
          <w:rStyle w:val="OperatorTok"/>
        </w:rPr>
        <w:t xml:space="preserve">}</w:t>
      </w:r>
    </w:p>
    <w:p>
      <w:pPr>
        <w:pStyle w:val="FirstParagraph"/>
      </w:pPr>
      <w:r>
        <w:t xml:space="preserve">Tudo em uma função. Novo observador? Edita aqui. Ruim.</w:t>
      </w:r>
    </w:p>
    <w:bookmarkEnd w:id="466"/>
    <w:bookmarkStart w:id="467" w:name="barramentoeventos-solução"/>
    <w:p>
      <w:pPr>
        <w:pStyle w:val="Heading3"/>
      </w:pPr>
      <w:r>
        <w:t xml:space="preserve">BarramentoEventos: Solução</w:t>
      </w:r>
    </w:p>
    <w:p>
      <w:pPr>
        <w:pStyle w:val="FirstParagraph"/>
      </w:pPr>
      <w:r>
        <w:t xml:space="preserve">Em vez de</w:t>
      </w:r>
      <w:r>
        <w:t xml:space="preserve"> </w:t>
      </w:r>
      <w:r>
        <w:rPr>
          <w:rStyle w:val="VerbatimChar"/>
        </w:rPr>
        <w:t xml:space="preserve">matarInimigo</w:t>
      </w:r>
      <w:r>
        <w:t xml:space="preserve"> </w:t>
      </w:r>
      <w:r>
        <w:t xml:space="preserve">saber de tudo, ele apenas emite um evento:</w:t>
      </w:r>
      <w:r>
        <w:t xml:space="preserve"> </w:t>
      </w:r>
      <w:r>
        <w:t xml:space="preserve">“um inimigo morreu”</w:t>
      </w:r>
      <w:r>
        <w:t xml:space="preserve">. Quem se importa? Log, UI, som, conquistas, estatísticas. Todos escutam. Nenhum conhece o outro.</w:t>
      </w:r>
      <w:r>
        <w:t xml:space="preserve"> </w:t>
      </w:r>
      <w:r>
        <w:rPr>
          <w:rStyle w:val="VerbatimChar"/>
        </w:rPr>
        <w:t xml:space="preserve">matarInimigo</w:t>
      </w:r>
      <w:r>
        <w:t xml:space="preserve"> </w:t>
      </w:r>
      <w:r>
        <w:t xml:space="preserve">não precisa saber de nada além do evento básico. Quer adicionar um novo sistema que reage a morte? Cria um novo observador e o registra. Zero mudança no código de combate.</w:t>
      </w:r>
    </w:p>
    <w:p>
      <w:pPr>
        <w:pStyle w:val="SourceCode"/>
      </w:pPr>
      <w:r>
        <w:rPr>
          <w:rStyle w:val="KeywordTok"/>
        </w:rPr>
        <w:t xml:space="preserve">abstract</w:t>
      </w:r>
      <w:r>
        <w:rPr>
          <w:rStyle w:val="NormalTok"/>
        </w:rPr>
        <w:t xml:space="preserve"> </w:t>
      </w:r>
      <w:r>
        <w:rPr>
          <w:rStyle w:val="KeywordTok"/>
        </w:rPr>
        <w:t xml:space="preserve">class</w:t>
      </w:r>
      <w:r>
        <w:rPr>
          <w:rStyle w:val="NormalTok"/>
        </w:rPr>
        <w:t xml:space="preserve"> EventoJogo </w:t>
      </w:r>
      <w:r>
        <w:rPr>
          <w:rStyle w:val="OperatorTok"/>
        </w:rPr>
        <w:t xml:space="preserve">{</w:t>
      </w:r>
      <w:r>
        <w:br/>
      </w:r>
      <w:r>
        <w:rPr>
          <w:rStyle w:val="NormalTok"/>
        </w:rPr>
        <w:t xml:space="preserve">  </w:t>
      </w:r>
      <w:r>
        <w:rPr>
          <w:rStyle w:val="AttributeTok"/>
        </w:rPr>
        <w:t xml:space="preserve">final</w:t>
      </w:r>
      <w:r>
        <w:rPr>
          <w:rStyle w:val="NormalTok"/>
        </w:rPr>
        <w:t xml:space="preserve"> DateTime timestamp </w:t>
      </w:r>
      <w:r>
        <w:rPr>
          <w:rStyle w:val="OperatorTok"/>
        </w:rPr>
        <w:t xml:space="preserve">=</w:t>
      </w:r>
      <w:r>
        <w:rPr>
          <w:rStyle w:val="NormalTok"/>
        </w:rPr>
        <w:t xml:space="preserve"> DateTime</w:t>
      </w:r>
      <w:r>
        <w:rPr>
          <w:rStyle w:val="OperatorTok"/>
        </w:rPr>
        <w:t xml:space="preserve">.</w:t>
      </w:r>
      <w:r>
        <w:rPr>
          <w:rStyle w:val="NormalTok"/>
        </w:rPr>
        <w:t xml:space="preserve">now();</w:t>
      </w:r>
      <w:r>
        <w:br/>
      </w:r>
      <w:r>
        <w:rPr>
          <w:rStyle w:val="OperatorTok"/>
        </w:rPr>
        <w:t xml:space="preserve">}</w:t>
      </w:r>
      <w:r>
        <w:br/>
      </w:r>
      <w:r>
        <w:br/>
      </w:r>
      <w:r>
        <w:rPr>
          <w:rStyle w:val="KeywordTok"/>
        </w:rPr>
        <w:t xml:space="preserve">class</w:t>
      </w:r>
      <w:r>
        <w:rPr>
          <w:rStyle w:val="NormalTok"/>
        </w:rPr>
        <w:t xml:space="preserve"> EventoMorteInimigo </w:t>
      </w:r>
      <w:r>
        <w:rPr>
          <w:rStyle w:val="KeywordTok"/>
        </w:rPr>
        <w:t xml:space="preserve">extends</w:t>
      </w:r>
      <w:r>
        <w:rPr>
          <w:rStyle w:val="NormalTok"/>
        </w:rPr>
        <w:t xml:space="preserve"> EventoJogo </w:t>
      </w:r>
      <w:r>
        <w:rPr>
          <w:rStyle w:val="OperatorTok"/>
        </w:rPr>
        <w:t xml:space="preserve">{</w:t>
      </w:r>
      <w:r>
        <w:br/>
      </w:r>
      <w:r>
        <w:rPr>
          <w:rStyle w:val="NormalTok"/>
        </w:rPr>
        <w:t xml:space="preserve">  </w:t>
      </w:r>
      <w:r>
        <w:rPr>
          <w:rStyle w:val="AttributeTok"/>
        </w:rPr>
        <w:t xml:space="preserve">final</w:t>
      </w:r>
      <w:r>
        <w:rPr>
          <w:rStyle w:val="NormalTok"/>
        </w:rPr>
        <w:t xml:space="preserve"> Inimigo inimigo;</w:t>
      </w:r>
      <w:r>
        <w:br/>
      </w:r>
      <w:r>
        <w:rPr>
          <w:rStyle w:val="NormalTok"/>
        </w:rPr>
        <w:t xml:space="preserve">  </w:t>
      </w:r>
      <w:r>
        <w:rPr>
          <w:rStyle w:val="AttributeTok"/>
        </w:rPr>
        <w:t xml:space="preserve">final</w:t>
      </w:r>
      <w:r>
        <w:rPr>
          <w:rStyle w:val="NormalTok"/>
        </w:rPr>
        <w:t xml:space="preserve"> Jogador matador;</w:t>
      </w:r>
      <w:r>
        <w:br/>
      </w:r>
      <w:r>
        <w:br/>
      </w:r>
      <w:r>
        <w:rPr>
          <w:rStyle w:val="NormalTok"/>
        </w:rPr>
        <w:t xml:space="preserve">  EventoMorteInimigo(</w:t>
      </w:r>
      <w:r>
        <w:rPr>
          <w:rStyle w:val="OperatorTok"/>
        </w:rPr>
        <w:t xml:space="preserve">{</w:t>
      </w:r>
      <w:r>
        <w:rPr>
          <w:rStyle w:val="NormalTok"/>
        </w:rPr>
        <w:t xml:space="preserve">required </w:t>
      </w:r>
      <w:r>
        <w:rPr>
          <w:rStyle w:val="KeywordTok"/>
        </w:rPr>
        <w:t xml:space="preserve">this</w:t>
      </w:r>
      <w:r>
        <w:rPr>
          <w:rStyle w:val="OperatorTok"/>
        </w:rPr>
        <w:t xml:space="preserve">.</w:t>
      </w:r>
      <w:r>
        <w:rPr>
          <w:rStyle w:val="NormalTok"/>
        </w:rPr>
        <w:t xml:space="preserve">inimigo</w:t>
      </w:r>
      <w:r>
        <w:rPr>
          <w:rStyle w:val="OperatorTok"/>
        </w:rPr>
        <w:t xml:space="preserve">,</w:t>
      </w:r>
      <w:r>
        <w:rPr>
          <w:rStyle w:val="NormalTok"/>
        </w:rPr>
        <w:t xml:space="preserve"> required </w:t>
      </w:r>
      <w:r>
        <w:rPr>
          <w:rStyle w:val="KeywordTok"/>
        </w:rPr>
        <w:t xml:space="preserve">this</w:t>
      </w:r>
      <w:r>
        <w:rPr>
          <w:rStyle w:val="OperatorTok"/>
        </w:rPr>
        <w:t xml:space="preserve">.</w:t>
      </w:r>
      <w:r>
        <w:rPr>
          <w:rStyle w:val="NormalTok"/>
        </w:rPr>
        <w:t xml:space="preserve">matador</w:t>
      </w:r>
      <w:r>
        <w:rPr>
          <w:rStyle w:val="OperatorTok"/>
        </w:rPr>
        <w:t xml:space="preserve">}</w:t>
      </w:r>
      <w:r>
        <w:rPr>
          <w:rStyle w:val="NormalTok"/>
        </w:rPr>
        <w:t xml:space="preserve">);</w:t>
      </w:r>
      <w:r>
        <w:br/>
      </w:r>
      <w:r>
        <w:rPr>
          <w:rStyle w:val="OperatorTok"/>
        </w:rPr>
        <w:t xml:space="preserve">}</w:t>
      </w:r>
      <w:r>
        <w:br/>
      </w:r>
      <w:r>
        <w:br/>
      </w:r>
      <w:r>
        <w:rPr>
          <w:rStyle w:val="KeywordTok"/>
        </w:rPr>
        <w:t xml:space="preserve">class</w:t>
      </w:r>
      <w:r>
        <w:rPr>
          <w:rStyle w:val="NormalTok"/>
        </w:rPr>
        <w:t xml:space="preserve"> EventoColheitaItem </w:t>
      </w:r>
      <w:r>
        <w:rPr>
          <w:rStyle w:val="KeywordTok"/>
        </w:rPr>
        <w:t xml:space="preserve">extends</w:t>
      </w:r>
      <w:r>
        <w:rPr>
          <w:rStyle w:val="NormalTok"/>
        </w:rPr>
        <w:t xml:space="preserve"> EventoJogo </w:t>
      </w:r>
      <w:r>
        <w:rPr>
          <w:rStyle w:val="OperatorTok"/>
        </w:rPr>
        <w:t xml:space="preserve">{</w:t>
      </w:r>
      <w:r>
        <w:br/>
      </w:r>
      <w:r>
        <w:rPr>
          <w:rStyle w:val="NormalTok"/>
        </w:rPr>
        <w:t xml:space="preserve">  </w:t>
      </w:r>
      <w:r>
        <w:rPr>
          <w:rStyle w:val="AttributeTok"/>
        </w:rPr>
        <w:t xml:space="preserve">final</w:t>
      </w:r>
      <w:r>
        <w:rPr>
          <w:rStyle w:val="NormalTok"/>
        </w:rPr>
        <w:t xml:space="preserve"> Item item;</w:t>
      </w:r>
      <w:r>
        <w:br/>
      </w:r>
      <w:r>
        <w:rPr>
          <w:rStyle w:val="NormalTok"/>
        </w:rPr>
        <w:t xml:space="preserve">  </w:t>
      </w:r>
      <w:r>
        <w:rPr>
          <w:rStyle w:val="AttributeTok"/>
        </w:rPr>
        <w:t xml:space="preserve">final</w:t>
      </w:r>
      <w:r>
        <w:rPr>
          <w:rStyle w:val="NormalTok"/>
        </w:rPr>
        <w:t xml:space="preserve"> Character personagem;</w:t>
      </w:r>
      <w:r>
        <w:br/>
      </w:r>
      <w:r>
        <w:br/>
      </w:r>
      <w:r>
        <w:rPr>
          <w:rStyle w:val="NormalTok"/>
        </w:rPr>
        <w:t xml:space="preserve">  EventoColheitaItem(</w:t>
      </w:r>
      <w:r>
        <w:rPr>
          <w:rStyle w:val="OperatorTok"/>
        </w:rPr>
        <w:t xml:space="preserve">{</w:t>
      </w:r>
      <w:r>
        <w:rPr>
          <w:rStyle w:val="NormalTok"/>
        </w:rPr>
        <w:t xml:space="preserve">required </w:t>
      </w:r>
      <w:r>
        <w:rPr>
          <w:rStyle w:val="KeywordTok"/>
        </w:rPr>
        <w:t xml:space="preserve">this</w:t>
      </w:r>
      <w:r>
        <w:rPr>
          <w:rStyle w:val="OperatorTok"/>
        </w:rPr>
        <w:t xml:space="preserve">.</w:t>
      </w:r>
      <w:r>
        <w:rPr>
          <w:rStyle w:val="NormalTok"/>
        </w:rPr>
        <w:t xml:space="preserve">item</w:t>
      </w:r>
      <w:r>
        <w:rPr>
          <w:rStyle w:val="OperatorTok"/>
        </w:rPr>
        <w:t xml:space="preserve">,</w:t>
      </w:r>
      <w:r>
        <w:rPr>
          <w:rStyle w:val="NormalTok"/>
        </w:rPr>
        <w:t xml:space="preserve"> required </w:t>
      </w:r>
      <w:r>
        <w:rPr>
          <w:rStyle w:val="KeywordTok"/>
        </w:rPr>
        <w:t xml:space="preserve">this</w:t>
      </w:r>
      <w:r>
        <w:rPr>
          <w:rStyle w:val="OperatorTok"/>
        </w:rPr>
        <w:t xml:space="preserve">.</w:t>
      </w:r>
      <w:r>
        <w:rPr>
          <w:rStyle w:val="NormalTok"/>
        </w:rPr>
        <w:t xml:space="preserve">personagem</w:t>
      </w:r>
      <w:r>
        <w:rPr>
          <w:rStyle w:val="OperatorTok"/>
        </w:rPr>
        <w:t xml:space="preserve">}</w:t>
      </w:r>
      <w:r>
        <w:rPr>
          <w:rStyle w:val="NormalTok"/>
        </w:rPr>
        <w:t xml:space="preserve">);</w:t>
      </w:r>
      <w:r>
        <w:br/>
      </w:r>
      <w:r>
        <w:rPr>
          <w:rStyle w:val="OperatorTok"/>
        </w:rPr>
        <w:t xml:space="preserve">}</w:t>
      </w:r>
      <w:r>
        <w:br/>
      </w:r>
      <w:r>
        <w:br/>
      </w:r>
      <w:r>
        <w:rPr>
          <w:rStyle w:val="KeywordTok"/>
        </w:rPr>
        <w:t xml:space="preserve">class</w:t>
      </w:r>
      <w:r>
        <w:rPr>
          <w:rStyle w:val="NormalTok"/>
        </w:rPr>
        <w:t xml:space="preserve"> EventoDanoAplicado </w:t>
      </w:r>
      <w:r>
        <w:rPr>
          <w:rStyle w:val="KeywordTok"/>
        </w:rPr>
        <w:t xml:space="preserve">extends</w:t>
      </w:r>
      <w:r>
        <w:rPr>
          <w:rStyle w:val="NormalTok"/>
        </w:rPr>
        <w:t xml:space="preserve"> EventoJogo </w:t>
      </w:r>
      <w:r>
        <w:rPr>
          <w:rStyle w:val="OperatorTok"/>
        </w:rPr>
        <w:t xml:space="preserve">{</w:t>
      </w:r>
      <w:r>
        <w:br/>
      </w:r>
      <w:r>
        <w:rPr>
          <w:rStyle w:val="NormalTok"/>
        </w:rPr>
        <w:t xml:space="preserve">  </w:t>
      </w:r>
      <w:r>
        <w:rPr>
          <w:rStyle w:val="AttributeTok"/>
        </w:rPr>
        <w:t xml:space="preserve">final</w:t>
      </w:r>
      <w:r>
        <w:rPr>
          <w:rStyle w:val="NormalTok"/>
        </w:rPr>
        <w:t xml:space="preserve"> Character atacante;</w:t>
      </w:r>
      <w:r>
        <w:br/>
      </w:r>
      <w:r>
        <w:rPr>
          <w:rStyle w:val="NormalTok"/>
        </w:rPr>
        <w:t xml:space="preserve">  </w:t>
      </w:r>
      <w:r>
        <w:rPr>
          <w:rStyle w:val="AttributeTok"/>
        </w:rPr>
        <w:t xml:space="preserve">final</w:t>
      </w:r>
      <w:r>
        <w:rPr>
          <w:rStyle w:val="NormalTok"/>
        </w:rPr>
        <w:t xml:space="preserve"> Character alvo;</w:t>
      </w:r>
      <w:r>
        <w:br/>
      </w:r>
      <w:r>
        <w:rPr>
          <w:rStyle w:val="NormalTok"/>
        </w:rPr>
        <w:t xml:space="preserve">  </w:t>
      </w:r>
      <w:r>
        <w:rPr>
          <w:rStyle w:val="AttributeTok"/>
        </w:rPr>
        <w:t xml:space="preserve">final</w:t>
      </w:r>
      <w:r>
        <w:rPr>
          <w:rStyle w:val="NormalTok"/>
        </w:rPr>
        <w:t xml:space="preserve"> </w:t>
      </w:r>
      <w:r>
        <w:rPr>
          <w:rStyle w:val="DataTypeTok"/>
        </w:rPr>
        <w:t xml:space="preserve">int</w:t>
      </w:r>
      <w:r>
        <w:rPr>
          <w:rStyle w:val="NormalTok"/>
        </w:rPr>
        <w:t xml:space="preserve"> dano;</w:t>
      </w:r>
      <w:r>
        <w:br/>
      </w:r>
      <w:r>
        <w:br/>
      </w:r>
      <w:r>
        <w:rPr>
          <w:rStyle w:val="NormalTok"/>
        </w:rPr>
        <w:t xml:space="preserve">  EventoDanoAplicado(</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atacante</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alvo</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dano</w:t>
      </w:r>
      <w:r>
        <w:rPr>
          <w:rStyle w:val="OperatorTok"/>
        </w:rPr>
        <w:t xml:space="preserve">,</w:t>
      </w:r>
      <w:r>
        <w:br/>
      </w:r>
      <w:r>
        <w:rPr>
          <w:rStyle w:val="NormalTok"/>
        </w:rPr>
        <w:t xml:space="preserve">  </w:t>
      </w:r>
      <w:r>
        <w:rPr>
          <w:rStyle w:val="OperatorTok"/>
        </w:rPr>
        <w:t xml:space="preserve">}</w:t>
      </w:r>
      <w:r>
        <w:rPr>
          <w:rStyle w:val="NormalTok"/>
        </w:rPr>
        <w:t xml:space="preserve">);</w:t>
      </w:r>
      <w:r>
        <w:br/>
      </w:r>
      <w:r>
        <w:rPr>
          <w:rStyle w:val="OperatorTok"/>
        </w:rPr>
        <w:t xml:space="preserve">}</w:t>
      </w:r>
      <w:r>
        <w:br/>
      </w:r>
      <w:r>
        <w:br/>
      </w:r>
      <w:r>
        <w:rPr>
          <w:rStyle w:val="KeywordTok"/>
        </w:rPr>
        <w:t xml:space="preserve">class</w:t>
      </w:r>
      <w:r>
        <w:rPr>
          <w:rStyle w:val="NormalTok"/>
        </w:rPr>
        <w:t xml:space="preserve"> BarramentoEventos </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AttributeTok"/>
        </w:rPr>
        <w:t xml:space="preserve">final</w:t>
      </w:r>
      <w:r>
        <w:rPr>
          <w:rStyle w:val="NormalTok"/>
        </w:rPr>
        <w:t xml:space="preserve"> BarramentoEventos _instancia </w:t>
      </w:r>
      <w:r>
        <w:rPr>
          <w:rStyle w:val="OperatorTok"/>
        </w:rPr>
        <w:t xml:space="preserve">=</w:t>
      </w:r>
      <w:r>
        <w:rPr>
          <w:rStyle w:val="NormalTok"/>
        </w:rPr>
        <w:t xml:space="preserve"> BarramentoEventos</w:t>
      </w:r>
      <w:r>
        <w:rPr>
          <w:rStyle w:val="OperatorTok"/>
        </w:rPr>
        <w:t xml:space="preserve">.</w:t>
      </w:r>
      <w:r>
        <w:rPr>
          <w:rStyle w:val="NormalTok"/>
        </w:rPr>
        <w:t xml:space="preserve">_();</w:t>
      </w:r>
      <w:r>
        <w:br/>
      </w:r>
      <w:r>
        <w:br/>
      </w:r>
      <w:r>
        <w:rPr>
          <w:rStyle w:val="NormalTok"/>
        </w:rPr>
        <w:t xml:space="preserve">  </w:t>
      </w:r>
      <w:r>
        <w:rPr>
          <w:rStyle w:val="AttributeTok"/>
        </w:rPr>
        <w:t xml:space="preserve">final</w:t>
      </w:r>
      <w:r>
        <w:rPr>
          <w:rStyle w:val="NormalTok"/>
        </w:rPr>
        <w:t xml:space="preserve"> _controlador </w:t>
      </w:r>
      <w:r>
        <w:rPr>
          <w:rStyle w:val="OperatorTok"/>
        </w:rPr>
        <w:t xml:space="preserve">=</w:t>
      </w:r>
      <w:r>
        <w:rPr>
          <w:rStyle w:val="NormalTok"/>
        </w:rPr>
        <w:t xml:space="preserve"> StreamController</w:t>
      </w:r>
      <w:r>
        <w:rPr>
          <w:rStyle w:val="OperatorTok"/>
        </w:rPr>
        <w:t xml:space="preserve">&lt;</w:t>
      </w:r>
      <w:r>
        <w:rPr>
          <w:rStyle w:val="NormalTok"/>
        </w:rPr>
        <w:t xml:space="preserve">EventoJogo</w:t>
      </w:r>
      <w:r>
        <w:rPr>
          <w:rStyle w:val="OperatorTok"/>
        </w:rPr>
        <w:t xml:space="preserve">&gt;.</w:t>
      </w:r>
      <w:r>
        <w:rPr>
          <w:rStyle w:val="NormalTok"/>
        </w:rPr>
        <w:t xml:space="preserve">broadcast();</w:t>
      </w:r>
      <w:r>
        <w:br/>
      </w:r>
      <w:r>
        <w:br/>
      </w:r>
      <w:r>
        <w:rPr>
          <w:rStyle w:val="NormalTok"/>
        </w:rPr>
        <w:t xml:space="preserve">  BarramentoEventos</w:t>
      </w:r>
      <w:r>
        <w:rPr>
          <w:rStyle w:val="OperatorTok"/>
        </w:rPr>
        <w:t xml:space="preserve">.</w:t>
      </w:r>
      <w:r>
        <w:rPr>
          <w:rStyle w:val="NormalTok"/>
        </w:rPr>
        <w:t xml:space="preserve">_();</w:t>
      </w:r>
      <w:r>
        <w:br/>
      </w:r>
      <w:r>
        <w:br/>
      </w:r>
      <w:r>
        <w:rPr>
          <w:rStyle w:val="NormalTok"/>
        </w:rPr>
        <w:t xml:space="preserve">  </w:t>
      </w:r>
      <w:r>
        <w:rPr>
          <w:rStyle w:val="KeywordTok"/>
        </w:rPr>
        <w:t xml:space="preserve">factory</w:t>
      </w:r>
      <w:r>
        <w:rPr>
          <w:rStyle w:val="NormalTok"/>
        </w:rPr>
        <w:t xml:space="preserve"> BarramentoEventos() </w:t>
      </w:r>
      <w:r>
        <w:rPr>
          <w:rStyle w:val="OperatorTok"/>
        </w:rPr>
        <w:t xml:space="preserve">=&gt;</w:t>
      </w:r>
      <w:r>
        <w:rPr>
          <w:rStyle w:val="NormalTok"/>
        </w:rPr>
        <w:t xml:space="preserve"> _instancia;</w:t>
      </w:r>
      <w:r>
        <w:br/>
      </w:r>
      <w:r>
        <w:br/>
      </w:r>
      <w:r>
        <w:rPr>
          <w:rStyle w:val="NormalTok"/>
        </w:rPr>
        <w:t xml:space="preserve">  </w:t>
      </w:r>
      <w:r>
        <w:rPr>
          <w:rStyle w:val="DataTypeTok"/>
        </w:rPr>
        <w:t xml:space="preserve">void</w:t>
      </w:r>
      <w:r>
        <w:rPr>
          <w:rStyle w:val="NormalTok"/>
        </w:rPr>
        <w:t xml:space="preserve"> emitir(EventoJogo evento) </w:t>
      </w:r>
      <w:r>
        <w:rPr>
          <w:rStyle w:val="OperatorTok"/>
        </w:rPr>
        <w:t xml:space="preserve">{</w:t>
      </w:r>
      <w:r>
        <w:br/>
      </w:r>
      <w:r>
        <w:rPr>
          <w:rStyle w:val="NormalTok"/>
        </w:rPr>
        <w:t xml:space="preserve">    _controlador</w:t>
      </w:r>
      <w:r>
        <w:rPr>
          <w:rStyle w:val="OperatorTok"/>
        </w:rPr>
        <w:t xml:space="preserve">.</w:t>
      </w:r>
      <w:r>
        <w:rPr>
          <w:rStyle w:val="NormalTok"/>
        </w:rPr>
        <w:t xml:space="preserve">add(evento);</w:t>
      </w:r>
      <w:r>
        <w:br/>
      </w:r>
      <w:r>
        <w:rPr>
          <w:rStyle w:val="NormalTok"/>
        </w:rPr>
        <w:t xml:space="preserve">  </w:t>
      </w:r>
      <w:r>
        <w:rPr>
          <w:rStyle w:val="OperatorTok"/>
        </w:rPr>
        <w:t xml:space="preserve">}</w:t>
      </w:r>
      <w:r>
        <w:br/>
      </w:r>
      <w:r>
        <w:br/>
      </w:r>
      <w:r>
        <w:rPr>
          <w:rStyle w:val="NormalTok"/>
        </w:rPr>
        <w:t xml:space="preserve">  </w:t>
      </w:r>
      <w:r>
        <w:rPr>
          <w:rStyle w:val="DataTypeTok"/>
        </w:rPr>
        <w:t xml:space="preserve">Stream</w:t>
      </w:r>
      <w:r>
        <w:rPr>
          <w:rStyle w:val="OperatorTok"/>
        </w:rPr>
        <w:t xml:space="preserve">&lt;</w:t>
      </w:r>
      <w:r>
        <w:rPr>
          <w:rStyle w:val="NormalTok"/>
        </w:rPr>
        <w:t xml:space="preserve">T</w:t>
      </w:r>
      <w:r>
        <w:rPr>
          <w:rStyle w:val="OperatorTok"/>
        </w:rPr>
        <w:t xml:space="preserve">&gt;</w:t>
      </w:r>
      <w:r>
        <w:rPr>
          <w:rStyle w:val="NormalTok"/>
        </w:rPr>
        <w:t xml:space="preserve"> </w:t>
      </w:r>
      <w:r>
        <w:rPr>
          <w:rStyle w:val="KeywordTok"/>
        </w:rPr>
        <w:t xml:space="preserve">on</w:t>
      </w:r>
      <w:r>
        <w:rPr>
          <w:rStyle w:val="OperatorTok"/>
        </w:rPr>
        <w:t xml:space="preserve">&lt;</w:t>
      </w:r>
      <w:r>
        <w:rPr>
          <w:rStyle w:val="NormalTok"/>
        </w:rPr>
        <w:t xml:space="preserve">T </w:t>
      </w:r>
      <w:r>
        <w:rPr>
          <w:rStyle w:val="KeywordTok"/>
        </w:rPr>
        <w:t xml:space="preserve">extends</w:t>
      </w:r>
      <w:r>
        <w:rPr>
          <w:rStyle w:val="NormalTok"/>
        </w:rPr>
        <w:t xml:space="preserve"> EventoJogo</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_controlador</w:t>
      </w:r>
      <w:r>
        <w:rPr>
          <w:rStyle w:val="OperatorTok"/>
        </w:rPr>
        <w:t xml:space="preserve">.</w:t>
      </w:r>
      <w:r>
        <w:rPr>
          <w:rStyle w:val="NormalTok"/>
        </w:rPr>
        <w:t xml:space="preserve">stream</w:t>
      </w:r>
      <w:r>
        <w:rPr>
          <w:rStyle w:val="OperatorTok"/>
        </w:rPr>
        <w:t xml:space="preserve">.</w:t>
      </w:r>
      <w:r>
        <w:rPr>
          <w:rStyle w:val="NormalTok"/>
        </w:rPr>
        <w:t xml:space="preserve">whereType</w:t>
      </w:r>
      <w:r>
        <w:rPr>
          <w:rStyle w:val="OperatorTok"/>
        </w:rPr>
        <w:t xml:space="preserve">&lt;</w:t>
      </w:r>
      <w:r>
        <w:rPr>
          <w:rStyle w:val="NormalTok"/>
        </w:rPr>
        <w:t xml:space="preserve">T</w:t>
      </w:r>
      <w:r>
        <w:rPr>
          <w:rStyle w:val="OperatorTok"/>
        </w:rPr>
        <w:t xml:space="preserve">&gt;</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fechar() </w:t>
      </w:r>
      <w:r>
        <w:rPr>
          <w:rStyle w:val="OperatorTok"/>
        </w:rPr>
        <w:t xml:space="preserve">{</w:t>
      </w:r>
      <w:r>
        <w:br/>
      </w:r>
      <w:r>
        <w:rPr>
          <w:rStyle w:val="NormalTok"/>
        </w:rPr>
        <w:t xml:space="preserve">    _controlador</w:t>
      </w:r>
      <w:r>
        <w:rPr>
          <w:rStyle w:val="OperatorTok"/>
        </w:rPr>
        <w:t xml:space="preserve">.</w:t>
      </w:r>
      <w:r>
        <w:rPr>
          <w:rStyle w:val="NormalTok"/>
        </w:rPr>
        <w:t xml:space="preserve">close();</w:t>
      </w:r>
      <w:r>
        <w:br/>
      </w:r>
      <w:r>
        <w:rPr>
          <w:rStyle w:val="NormalTok"/>
        </w:rPr>
        <w:t xml:space="preserve">  </w:t>
      </w:r>
      <w:r>
        <w:rPr>
          <w:rStyle w:val="OperatorTok"/>
        </w:rPr>
        <w:t xml:space="preserve">}</w:t>
      </w:r>
      <w:r>
        <w:br/>
      </w:r>
      <w:r>
        <w:rPr>
          <w:rStyle w:val="OperatorTok"/>
        </w:rPr>
        <w:t xml:space="preserve">}</w:t>
      </w:r>
    </w:p>
    <w:bookmarkEnd w:id="467"/>
    <w:bookmarkStart w:id="468" w:name="observadores-concretos"/>
    <w:p>
      <w:pPr>
        <w:pStyle w:val="Heading3"/>
      </w:pPr>
      <w:r>
        <w:t xml:space="preserve">Observadores Concretos</w:t>
      </w:r>
    </w:p>
    <w:p>
      <w:pPr>
        <w:pStyle w:val="FirstParagraph"/>
      </w:pPr>
      <w:r>
        <w:t xml:space="preserve">Cada observador é uma classe simples que escuta um tipo de evento e reage.</w:t>
      </w:r>
      <w:r>
        <w:t xml:space="preserve"> </w:t>
      </w:r>
      <w:r>
        <w:rPr>
          <w:rStyle w:val="VerbatimChar"/>
        </w:rPr>
        <w:t xml:space="preserve">ObservadorLog</w:t>
      </w:r>
      <w:r>
        <w:t xml:space="preserve"> </w:t>
      </w:r>
      <w:r>
        <w:t xml:space="preserve">escreve no log.</w:t>
      </w:r>
      <w:r>
        <w:t xml:space="preserve"> </w:t>
      </w:r>
      <w:r>
        <w:rPr>
          <w:rStyle w:val="VerbatimChar"/>
        </w:rPr>
        <w:t xml:space="preserve">ObservadorUI</w:t>
      </w:r>
      <w:r>
        <w:t xml:space="preserve"> </w:t>
      </w:r>
      <w:r>
        <w:t xml:space="preserve">pisca a tela.</w:t>
      </w:r>
      <w:r>
        <w:t xml:space="preserve"> </w:t>
      </w:r>
      <w:r>
        <w:rPr>
          <w:rStyle w:val="VerbatimChar"/>
        </w:rPr>
        <w:t xml:space="preserve">ObservadorSom</w:t>
      </w:r>
      <w:r>
        <w:t xml:space="preserve"> </w:t>
      </w:r>
      <w:r>
        <w:t xml:space="preserve">toca um efeito sonoro. Cada um é isolado e testável. Se o log está quebrado, não afeta som. Se sound está quebrado, não afeta conquistas.</w:t>
      </w:r>
    </w:p>
    <w:p>
      <w:pPr>
        <w:pStyle w:val="SourceCode"/>
      </w:pPr>
      <w:r>
        <w:rPr>
          <w:rStyle w:val="KeywordTok"/>
        </w:rPr>
        <w:t xml:space="preserve">class</w:t>
      </w:r>
      <w:r>
        <w:rPr>
          <w:rStyle w:val="NormalTok"/>
        </w:rPr>
        <w:t xml:space="preserve"> ObservadorLog </w:t>
      </w:r>
      <w:r>
        <w:rPr>
          <w:rStyle w:val="OperatorTok"/>
        </w:rPr>
        <w:t xml:space="preserve">{</w:t>
      </w:r>
      <w:r>
        <w:br/>
      </w:r>
      <w:r>
        <w:rPr>
          <w:rStyle w:val="NormalTok"/>
        </w:rPr>
        <w:t xml:space="preserve">  </w:t>
      </w:r>
      <w:r>
        <w:rPr>
          <w:rStyle w:val="AttributeTok"/>
        </w:rPr>
        <w:t xml:space="preserve">final</w:t>
      </w:r>
      <w:r>
        <w:rPr>
          <w:rStyle w:val="NormalTok"/>
        </w:rPr>
        <w:t xml:space="preserve"> BarramentoEventos bus;</w:t>
      </w:r>
      <w:r>
        <w:br/>
      </w:r>
      <w:r>
        <w:rPr>
          <w:rStyle w:val="NormalTok"/>
        </w:rPr>
        <w:t xml:space="preserve">  </w:t>
      </w:r>
      <w:r>
        <w:rPr>
          <w:rStyle w:val="AttributeTok"/>
        </w:rPr>
        <w:t xml:space="preserve">final</w:t>
      </w:r>
      <w:r>
        <w:rPr>
          <w:rStyle w:val="NormalTok"/>
        </w:rPr>
        <w:t xml:space="preserve"> Log log;</w:t>
      </w:r>
      <w:r>
        <w:br/>
      </w:r>
      <w:r>
        <w:rPr>
          <w:rStyle w:val="NormalTok"/>
        </w:rPr>
        <w:t xml:space="preserve">  </w:t>
      </w:r>
      <w:r>
        <w:rPr>
          <w:rStyle w:val="AttributeTok"/>
        </w:rPr>
        <w:t xml:space="preserve">late</w:t>
      </w:r>
      <w:r>
        <w:rPr>
          <w:rStyle w:val="NormalTok"/>
        </w:rPr>
        <w:t xml:space="preserve"> StreamSubscription subscription;</w:t>
      </w:r>
      <w:r>
        <w:br/>
      </w:r>
      <w:r>
        <w:br/>
      </w:r>
      <w:r>
        <w:rPr>
          <w:rStyle w:val="NormalTok"/>
        </w:rPr>
        <w:t xml:space="preserve">  ObservadorLog(</w:t>
      </w:r>
      <w:r>
        <w:rPr>
          <w:rStyle w:val="KeywordTok"/>
        </w:rPr>
        <w:t xml:space="preserve">this</w:t>
      </w:r>
      <w:r>
        <w:rPr>
          <w:rStyle w:val="OperatorTok"/>
        </w:rPr>
        <w:t xml:space="preserve">.</w:t>
      </w:r>
      <w:r>
        <w:rPr>
          <w:rStyle w:val="NormalTok"/>
        </w:rPr>
        <w:t xml:space="preserve">bus</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log) </w:t>
      </w:r>
      <w:r>
        <w:rPr>
          <w:rStyle w:val="OperatorTok"/>
        </w:rPr>
        <w:t xml:space="preserve">{</w:t>
      </w:r>
      <w:r>
        <w:br/>
      </w:r>
      <w:r>
        <w:rPr>
          <w:rStyle w:val="NormalTok"/>
        </w:rPr>
        <w:t xml:space="preserve">    subscription </w:t>
      </w:r>
      <w:r>
        <w:rPr>
          <w:rStyle w:val="OperatorTok"/>
        </w:rPr>
        <w:t xml:space="preserve">=</w:t>
      </w:r>
      <w:r>
        <w:rPr>
          <w:rStyle w:val="NormalTok"/>
        </w:rPr>
        <w:t xml:space="preserve"> bus</w:t>
      </w:r>
      <w:r>
        <w:rPr>
          <w:rStyle w:val="OperatorTok"/>
        </w:rPr>
        <w:t xml:space="preserve">.</w:t>
      </w:r>
      <w:r>
        <w:rPr>
          <w:rStyle w:val="KeywordTok"/>
        </w:rPr>
        <w:t xml:space="preserve">on</w:t>
      </w:r>
      <w:r>
        <w:rPr>
          <w:rStyle w:val="OperatorTok"/>
        </w:rPr>
        <w:t xml:space="preserve">&lt;</w:t>
      </w:r>
      <w:r>
        <w:rPr>
          <w:rStyle w:val="NormalTok"/>
        </w:rPr>
        <w:t xml:space="preserve">EventoJogo</w:t>
      </w:r>
      <w:r>
        <w:rPr>
          <w:rStyle w:val="OperatorTok"/>
        </w:rPr>
        <w:t xml:space="preserve">&gt;</w:t>
      </w:r>
      <w:r>
        <w:rPr>
          <w:rStyle w:val="NormalTok"/>
        </w:rPr>
        <w:t xml:space="preserve">()</w:t>
      </w:r>
      <w:r>
        <w:rPr>
          <w:rStyle w:val="OperatorTok"/>
        </w:rPr>
        <w:t xml:space="preserve">.</w:t>
      </w:r>
      <w:r>
        <w:rPr>
          <w:rStyle w:val="NormalTok"/>
        </w:rPr>
        <w:t xml:space="preserve">listen((evento) </w:t>
      </w:r>
      <w:r>
        <w:rPr>
          <w:rStyle w:val="OperatorTok"/>
        </w:rPr>
        <w:t xml:space="preserve">{</w:t>
      </w:r>
      <w:r>
        <w:br/>
      </w:r>
      <w:r>
        <w:rPr>
          <w:rStyle w:val="NormalTok"/>
        </w:rPr>
        <w:t xml:space="preserve">      </w:t>
      </w:r>
      <w:r>
        <w:rPr>
          <w:rStyle w:val="ControlFlowTok"/>
        </w:rPr>
        <w:t xml:space="preserve">if</w:t>
      </w:r>
      <w:r>
        <w:rPr>
          <w:rStyle w:val="NormalTok"/>
        </w:rPr>
        <w:t xml:space="preserve"> (evento </w:t>
      </w:r>
      <w:r>
        <w:rPr>
          <w:rStyle w:val="KeywordTok"/>
        </w:rPr>
        <w:t xml:space="preserve">is</w:t>
      </w:r>
      <w:r>
        <w:rPr>
          <w:rStyle w:val="NormalTok"/>
        </w:rPr>
        <w:t xml:space="preserve"> EventoMorteInimigo) </w:t>
      </w:r>
      <w:r>
        <w:rPr>
          <w:rStyle w:val="OperatorTok"/>
        </w:rPr>
        <w:t xml:space="preserve">{</w:t>
      </w:r>
      <w:r>
        <w:br/>
      </w:r>
      <w:r>
        <w:rPr>
          <w:rStyle w:val="NormalTok"/>
        </w:rPr>
        <w:t xml:space="preserve">        log</w:t>
      </w:r>
      <w:r>
        <w:rPr>
          <w:rStyle w:val="OperatorTok"/>
        </w:rPr>
        <w:t xml:space="preserve">.</w:t>
      </w:r>
      <w:r>
        <w:rPr>
          <w:rStyle w:val="NormalTok"/>
        </w:rPr>
        <w:t xml:space="preserve">escrever(</w:t>
      </w:r>
      <w:r>
        <w:rPr>
          <w:rStyle w:val="StringTok"/>
        </w:rPr>
        <w:t xml:space="preserve">"${evento.inimigo.nome} foi derrotado!"</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(evento </w:t>
      </w:r>
      <w:r>
        <w:rPr>
          <w:rStyle w:val="KeywordTok"/>
        </w:rPr>
        <w:t xml:space="preserve">is</w:t>
      </w:r>
      <w:r>
        <w:rPr>
          <w:rStyle w:val="NormalTok"/>
        </w:rPr>
        <w:t xml:space="preserve"> EventoDanoAplicado) </w:t>
      </w:r>
      <w:r>
        <w:rPr>
          <w:rStyle w:val="OperatorTok"/>
        </w:rPr>
        <w:t xml:space="preserve">{</w:t>
      </w:r>
      <w:r>
        <w:br/>
      </w:r>
      <w:r>
        <w:rPr>
          <w:rStyle w:val="NormalTok"/>
        </w:rPr>
        <w:t xml:space="preserve">        log</w:t>
      </w:r>
      <w:r>
        <w:rPr>
          <w:rStyle w:val="OperatorTok"/>
        </w:rPr>
        <w:t xml:space="preserve">.</w:t>
      </w:r>
      <w:r>
        <w:rPr>
          <w:rStyle w:val="NormalTok"/>
        </w:rPr>
        <w:t xml:space="preserve">escrever(</w:t>
      </w:r>
      <w:r>
        <w:br/>
      </w:r>
      <w:r>
        <w:rPr>
          <w:rStyle w:val="NormalTok"/>
        </w:rPr>
        <w:t xml:space="preserve">          </w:t>
      </w:r>
      <w:r>
        <w:rPr>
          <w:rStyle w:val="StringTok"/>
        </w:rPr>
        <w:t xml:space="preserve">"${evento.atacante.nome} ataca ${evento.alvo.nome} por ${evento.dano}!"</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cancelar() </w:t>
      </w:r>
      <w:r>
        <w:rPr>
          <w:rStyle w:val="OperatorTok"/>
        </w:rPr>
        <w:t xml:space="preserve">=&gt;</w:t>
      </w:r>
      <w:r>
        <w:rPr>
          <w:rStyle w:val="NormalTok"/>
        </w:rPr>
        <w:t xml:space="preserve"> subscription</w:t>
      </w:r>
      <w:r>
        <w:rPr>
          <w:rStyle w:val="OperatorTok"/>
        </w:rPr>
        <w:t xml:space="preserve">.</w:t>
      </w:r>
      <w:r>
        <w:rPr>
          <w:rStyle w:val="NormalTok"/>
        </w:rPr>
        <w:t xml:space="preserve">cancel();</w:t>
      </w:r>
      <w:r>
        <w:br/>
      </w:r>
      <w:r>
        <w:rPr>
          <w:rStyle w:val="OperatorTok"/>
        </w:rPr>
        <w:t xml:space="preserve">}</w:t>
      </w:r>
      <w:r>
        <w:br/>
      </w:r>
      <w:r>
        <w:br/>
      </w:r>
      <w:r>
        <w:rPr>
          <w:rStyle w:val="KeywordTok"/>
        </w:rPr>
        <w:t xml:space="preserve">class</w:t>
      </w:r>
      <w:r>
        <w:rPr>
          <w:rStyle w:val="NormalTok"/>
        </w:rPr>
        <w:t xml:space="preserve"> ObservadorEstatisticas </w:t>
      </w:r>
      <w:r>
        <w:rPr>
          <w:rStyle w:val="OperatorTok"/>
        </w:rPr>
        <w:t xml:space="preserve">{</w:t>
      </w:r>
      <w:r>
        <w:br/>
      </w:r>
      <w:r>
        <w:rPr>
          <w:rStyle w:val="NormalTok"/>
        </w:rPr>
        <w:t xml:space="preserve">  </w:t>
      </w:r>
      <w:r>
        <w:rPr>
          <w:rStyle w:val="AttributeTok"/>
        </w:rPr>
        <w:t xml:space="preserve">final</w:t>
      </w:r>
      <w:r>
        <w:rPr>
          <w:rStyle w:val="NormalTok"/>
        </w:rPr>
        <w:t xml:space="preserve"> BarramentoEventos bus;</w:t>
      </w:r>
      <w:r>
        <w:br/>
      </w:r>
      <w:r>
        <w:rPr>
          <w:rStyle w:val="NormalTok"/>
        </w:rPr>
        <w:t xml:space="preserve">  </w:t>
      </w:r>
      <w:r>
        <w:rPr>
          <w:rStyle w:val="AttributeTok"/>
        </w:rPr>
        <w:t xml:space="preserve">late</w:t>
      </w:r>
      <w:r>
        <w:rPr>
          <w:rStyle w:val="NormalTok"/>
        </w:rPr>
        <w:t xml:space="preserve"> StreamSubscription subscription;</w:t>
      </w:r>
      <w:r>
        <w:br/>
      </w:r>
      <w:r>
        <w:br/>
      </w:r>
      <w:r>
        <w:rPr>
          <w:rStyle w:val="NormalTok"/>
        </w:rPr>
        <w:t xml:space="preserve">  </w:t>
      </w:r>
      <w:r>
        <w:rPr>
          <w:rStyle w:val="DataTypeTok"/>
        </w:rPr>
        <w:t xml:space="preserve">int</w:t>
      </w:r>
      <w:r>
        <w:rPr>
          <w:rStyle w:val="NormalTok"/>
        </w:rPr>
        <w:t xml:space="preserve"> totalMatos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DataTypeTok"/>
        </w:rPr>
        <w:t xml:space="preserve">int</w:t>
      </w:r>
      <w:r>
        <w:rPr>
          <w:rStyle w:val="NormalTok"/>
        </w:rPr>
        <w:t xml:space="preserve"> ouroColetado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DataTypeTok"/>
        </w:rPr>
        <w:t xml:space="preserve">int</w:t>
      </w:r>
      <w:r>
        <w:rPr>
          <w:rStyle w:val="NormalTok"/>
        </w:rPr>
        <w:t xml:space="preserve"> danoTotal </w:t>
      </w:r>
      <w:r>
        <w:rPr>
          <w:rStyle w:val="OperatorTok"/>
        </w:rPr>
        <w:t xml:space="preserve">=</w:t>
      </w:r>
      <w:r>
        <w:rPr>
          <w:rStyle w:val="NormalTok"/>
        </w:rPr>
        <w:t xml:space="preserve"> </w:t>
      </w:r>
      <w:r>
        <w:rPr>
          <w:rStyle w:val="DecValTok"/>
        </w:rPr>
        <w:t xml:space="preserve">0</w:t>
      </w:r>
      <w:r>
        <w:rPr>
          <w:rStyle w:val="NormalTok"/>
        </w:rPr>
        <w:t xml:space="preserve">;</w:t>
      </w:r>
      <w:r>
        <w:br/>
      </w:r>
      <w:r>
        <w:br/>
      </w:r>
      <w:r>
        <w:rPr>
          <w:rStyle w:val="NormalTok"/>
        </w:rPr>
        <w:t xml:space="preserve">  ObservadorEstatisticas(</w:t>
      </w:r>
      <w:r>
        <w:rPr>
          <w:rStyle w:val="KeywordTok"/>
        </w:rPr>
        <w:t xml:space="preserve">this</w:t>
      </w:r>
      <w:r>
        <w:rPr>
          <w:rStyle w:val="OperatorTok"/>
        </w:rPr>
        <w:t xml:space="preserve">.</w:t>
      </w:r>
      <w:r>
        <w:rPr>
          <w:rStyle w:val="NormalTok"/>
        </w:rPr>
        <w:t xml:space="preserve">bus) </w:t>
      </w:r>
      <w:r>
        <w:rPr>
          <w:rStyle w:val="OperatorTok"/>
        </w:rPr>
        <w:t xml:space="preserve">{</w:t>
      </w:r>
      <w:r>
        <w:br/>
      </w:r>
      <w:r>
        <w:rPr>
          <w:rStyle w:val="NormalTok"/>
        </w:rPr>
        <w:t xml:space="preserve">    subscription </w:t>
      </w:r>
      <w:r>
        <w:rPr>
          <w:rStyle w:val="OperatorTok"/>
        </w:rPr>
        <w:t xml:space="preserve">=</w:t>
      </w:r>
      <w:r>
        <w:rPr>
          <w:rStyle w:val="NormalTok"/>
        </w:rPr>
        <w:t xml:space="preserve"> bus</w:t>
      </w:r>
      <w:r>
        <w:rPr>
          <w:rStyle w:val="OperatorTok"/>
        </w:rPr>
        <w:t xml:space="preserve">.</w:t>
      </w:r>
      <w:r>
        <w:rPr>
          <w:rStyle w:val="KeywordTok"/>
        </w:rPr>
        <w:t xml:space="preserve">on</w:t>
      </w:r>
      <w:r>
        <w:rPr>
          <w:rStyle w:val="OperatorTok"/>
        </w:rPr>
        <w:t xml:space="preserve">&lt;</w:t>
      </w:r>
      <w:r>
        <w:rPr>
          <w:rStyle w:val="NormalTok"/>
        </w:rPr>
        <w:t xml:space="preserve">EventoJogo</w:t>
      </w:r>
      <w:r>
        <w:rPr>
          <w:rStyle w:val="OperatorTok"/>
        </w:rPr>
        <w:t xml:space="preserve">&gt;</w:t>
      </w:r>
      <w:r>
        <w:rPr>
          <w:rStyle w:val="NormalTok"/>
        </w:rPr>
        <w:t xml:space="preserve">()</w:t>
      </w:r>
      <w:r>
        <w:rPr>
          <w:rStyle w:val="OperatorTok"/>
        </w:rPr>
        <w:t xml:space="preserve">.</w:t>
      </w:r>
      <w:r>
        <w:rPr>
          <w:rStyle w:val="NormalTok"/>
        </w:rPr>
        <w:t xml:space="preserve">listen((evento) </w:t>
      </w:r>
      <w:r>
        <w:rPr>
          <w:rStyle w:val="OperatorTok"/>
        </w:rPr>
        <w:t xml:space="preserve">{</w:t>
      </w:r>
      <w:r>
        <w:br/>
      </w:r>
      <w:r>
        <w:rPr>
          <w:rStyle w:val="NormalTok"/>
        </w:rPr>
        <w:t xml:space="preserve">      </w:t>
      </w:r>
      <w:r>
        <w:rPr>
          <w:rStyle w:val="ControlFlowTok"/>
        </w:rPr>
        <w:t xml:space="preserve">if</w:t>
      </w:r>
      <w:r>
        <w:rPr>
          <w:rStyle w:val="NormalTok"/>
        </w:rPr>
        <w:t xml:space="preserve"> (evento </w:t>
      </w:r>
      <w:r>
        <w:rPr>
          <w:rStyle w:val="KeywordTok"/>
        </w:rPr>
        <w:t xml:space="preserve">is</w:t>
      </w:r>
      <w:r>
        <w:rPr>
          <w:rStyle w:val="NormalTok"/>
        </w:rPr>
        <w:t xml:space="preserve"> EventoMorteInimigo) </w:t>
      </w:r>
      <w:r>
        <w:rPr>
          <w:rStyle w:val="OperatorTok"/>
        </w:rPr>
        <w:t xml:space="preserve">{</w:t>
      </w:r>
      <w:r>
        <w:br/>
      </w:r>
      <w:r>
        <w:rPr>
          <w:rStyle w:val="NormalTok"/>
        </w:rPr>
        <w:t xml:space="preserve">        totalMatos</w:t>
      </w:r>
      <w:r>
        <w:rPr>
          <w:rStyle w:val="OperatorTok"/>
        </w:rPr>
        <w:t xml:space="preserve">++</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(evento </w:t>
      </w:r>
      <w:r>
        <w:rPr>
          <w:rStyle w:val="KeywordTok"/>
        </w:rPr>
        <w:t xml:space="preserve">is</w:t>
      </w:r>
      <w:r>
        <w:rPr>
          <w:rStyle w:val="NormalTok"/>
        </w:rPr>
        <w:t xml:space="preserve"> EventoDanoAplicado) </w:t>
      </w:r>
      <w:r>
        <w:rPr>
          <w:rStyle w:val="OperatorTok"/>
        </w:rPr>
        <w:t xml:space="preserve">{</w:t>
      </w:r>
      <w:r>
        <w:br/>
      </w:r>
      <w:r>
        <w:rPr>
          <w:rStyle w:val="NormalTok"/>
        </w:rPr>
        <w:t xml:space="preserve">        danoTotal </w:t>
      </w:r>
      <w:r>
        <w:rPr>
          <w:rStyle w:val="OperatorTok"/>
        </w:rPr>
        <w:t xml:space="preserve">+=</w:t>
      </w:r>
      <w:r>
        <w:rPr>
          <w:rStyle w:val="NormalTok"/>
        </w:rPr>
        <w:t xml:space="preserve"> evento</w:t>
      </w:r>
      <w:r>
        <w:rPr>
          <w:rStyle w:val="OperatorTok"/>
        </w:rPr>
        <w:t xml:space="preserve">.</w:t>
      </w:r>
      <w:r>
        <w:rPr>
          <w:rStyle w:val="NormalTok"/>
        </w:rPr>
        <w:t xml:space="preserve">dano;</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cancelar() </w:t>
      </w:r>
      <w:r>
        <w:rPr>
          <w:rStyle w:val="OperatorTok"/>
        </w:rPr>
        <w:t xml:space="preserve">=&gt;</w:t>
      </w:r>
      <w:r>
        <w:rPr>
          <w:rStyle w:val="NormalTok"/>
        </w:rPr>
        <w:t xml:space="preserve"> subscription</w:t>
      </w:r>
      <w:r>
        <w:rPr>
          <w:rStyle w:val="OperatorTok"/>
        </w:rPr>
        <w:t xml:space="preserve">.</w:t>
      </w:r>
      <w:r>
        <w:rPr>
          <w:rStyle w:val="NormalTok"/>
        </w:rPr>
        <w:t xml:space="preserve">cancel();</w:t>
      </w:r>
      <w:r>
        <w:br/>
      </w:r>
      <w:r>
        <w:rPr>
          <w:rStyle w:val="OperatorTok"/>
        </w:rPr>
        <w:t xml:space="preserve">}</w:t>
      </w:r>
      <w:r>
        <w:br/>
      </w:r>
      <w:r>
        <w:br/>
      </w:r>
      <w:r>
        <w:rPr>
          <w:rStyle w:val="KeywordTok"/>
        </w:rPr>
        <w:t xml:space="preserve">class</w:t>
      </w:r>
      <w:r>
        <w:rPr>
          <w:rStyle w:val="NormalTok"/>
        </w:rPr>
        <w:t xml:space="preserve"> ObservadorUI </w:t>
      </w:r>
      <w:r>
        <w:rPr>
          <w:rStyle w:val="OperatorTok"/>
        </w:rPr>
        <w:t xml:space="preserve">{</w:t>
      </w:r>
      <w:r>
        <w:br/>
      </w:r>
      <w:r>
        <w:rPr>
          <w:rStyle w:val="NormalTok"/>
        </w:rPr>
        <w:t xml:space="preserve">  </w:t>
      </w:r>
      <w:r>
        <w:rPr>
          <w:rStyle w:val="AttributeTok"/>
        </w:rPr>
        <w:t xml:space="preserve">final</w:t>
      </w:r>
      <w:r>
        <w:rPr>
          <w:rStyle w:val="NormalTok"/>
        </w:rPr>
        <w:t xml:space="preserve"> BarramentoEventos bus;</w:t>
      </w:r>
      <w:r>
        <w:br/>
      </w:r>
      <w:r>
        <w:rPr>
          <w:rStyle w:val="NormalTok"/>
        </w:rPr>
        <w:t xml:space="preserve">  </w:t>
      </w:r>
      <w:r>
        <w:rPr>
          <w:rStyle w:val="AttributeTok"/>
        </w:rPr>
        <w:t xml:space="preserve">final</w:t>
      </w:r>
      <w:r>
        <w:rPr>
          <w:rStyle w:val="NormalTok"/>
        </w:rPr>
        <w:t xml:space="preserve"> GerenciadorUI ui;</w:t>
      </w:r>
      <w:r>
        <w:br/>
      </w:r>
      <w:r>
        <w:rPr>
          <w:rStyle w:val="NormalTok"/>
        </w:rPr>
        <w:t xml:space="preserve">  </w:t>
      </w:r>
      <w:r>
        <w:rPr>
          <w:rStyle w:val="AttributeTok"/>
        </w:rPr>
        <w:t xml:space="preserve">late</w:t>
      </w:r>
      <w:r>
        <w:rPr>
          <w:rStyle w:val="NormalTok"/>
        </w:rPr>
        <w:t xml:space="preserve"> StreamSubscription subscription;</w:t>
      </w:r>
      <w:r>
        <w:br/>
      </w:r>
      <w:r>
        <w:br/>
      </w:r>
      <w:r>
        <w:rPr>
          <w:rStyle w:val="NormalTok"/>
        </w:rPr>
        <w:t xml:space="preserve">  ObservadorUI(</w:t>
      </w:r>
      <w:r>
        <w:rPr>
          <w:rStyle w:val="KeywordTok"/>
        </w:rPr>
        <w:t xml:space="preserve">this</w:t>
      </w:r>
      <w:r>
        <w:rPr>
          <w:rStyle w:val="OperatorTok"/>
        </w:rPr>
        <w:t xml:space="preserve">.</w:t>
      </w:r>
      <w:r>
        <w:rPr>
          <w:rStyle w:val="NormalTok"/>
        </w:rPr>
        <w:t xml:space="preserve">bus</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ui) </w:t>
      </w:r>
      <w:r>
        <w:rPr>
          <w:rStyle w:val="OperatorTok"/>
        </w:rPr>
        <w:t xml:space="preserve">{</w:t>
      </w:r>
      <w:r>
        <w:br/>
      </w:r>
      <w:r>
        <w:rPr>
          <w:rStyle w:val="NormalTok"/>
        </w:rPr>
        <w:t xml:space="preserve">    subscription </w:t>
      </w:r>
      <w:r>
        <w:rPr>
          <w:rStyle w:val="OperatorTok"/>
        </w:rPr>
        <w:t xml:space="preserve">=</w:t>
      </w:r>
      <w:r>
        <w:rPr>
          <w:rStyle w:val="NormalTok"/>
        </w:rPr>
        <w:t xml:space="preserve"> bus</w:t>
      </w:r>
      <w:r>
        <w:rPr>
          <w:rStyle w:val="OperatorTok"/>
        </w:rPr>
        <w:t xml:space="preserve">.</w:t>
      </w:r>
      <w:r>
        <w:rPr>
          <w:rStyle w:val="KeywordTok"/>
        </w:rPr>
        <w:t xml:space="preserve">on</w:t>
      </w:r>
      <w:r>
        <w:rPr>
          <w:rStyle w:val="OperatorTok"/>
        </w:rPr>
        <w:t xml:space="preserve">&lt;</w:t>
      </w:r>
      <w:r>
        <w:rPr>
          <w:rStyle w:val="NormalTok"/>
        </w:rPr>
        <w:t xml:space="preserve">EventoJogo</w:t>
      </w:r>
      <w:r>
        <w:rPr>
          <w:rStyle w:val="OperatorTok"/>
        </w:rPr>
        <w:t xml:space="preserve">&gt;</w:t>
      </w:r>
      <w:r>
        <w:rPr>
          <w:rStyle w:val="NormalTok"/>
        </w:rPr>
        <w:t xml:space="preserve">()</w:t>
      </w:r>
      <w:r>
        <w:rPr>
          <w:rStyle w:val="OperatorTok"/>
        </w:rPr>
        <w:t xml:space="preserve">.</w:t>
      </w:r>
      <w:r>
        <w:rPr>
          <w:rStyle w:val="NormalTok"/>
        </w:rPr>
        <w:t xml:space="preserve">listen((evento) </w:t>
      </w:r>
      <w:r>
        <w:rPr>
          <w:rStyle w:val="OperatorTok"/>
        </w:rPr>
        <w:t xml:space="preserve">{</w:t>
      </w:r>
      <w:r>
        <w:br/>
      </w:r>
      <w:r>
        <w:rPr>
          <w:rStyle w:val="NormalTok"/>
        </w:rPr>
        <w:t xml:space="preserve">      </w:t>
      </w:r>
      <w:r>
        <w:rPr>
          <w:rStyle w:val="ControlFlowTok"/>
        </w:rPr>
        <w:t xml:space="preserve">if</w:t>
      </w:r>
      <w:r>
        <w:rPr>
          <w:rStyle w:val="NormalTok"/>
        </w:rPr>
        <w:t xml:space="preserve"> (evento </w:t>
      </w:r>
      <w:r>
        <w:rPr>
          <w:rStyle w:val="KeywordTok"/>
        </w:rPr>
        <w:t xml:space="preserve">is</w:t>
      </w:r>
      <w:r>
        <w:rPr>
          <w:rStyle w:val="NormalTok"/>
        </w:rPr>
        <w:t xml:space="preserve"> EventoDanoAplicado) </w:t>
      </w:r>
      <w:r>
        <w:rPr>
          <w:rStyle w:val="OperatorTok"/>
        </w:rPr>
        <w:t xml:space="preserve">{</w:t>
      </w:r>
      <w:r>
        <w:br/>
      </w:r>
      <w:r>
        <w:rPr>
          <w:rStyle w:val="NormalTok"/>
        </w:rPr>
        <w:t xml:space="preserve">        ui</w:t>
      </w:r>
      <w:r>
        <w:rPr>
          <w:rStyle w:val="OperatorTok"/>
        </w:rPr>
        <w:t xml:space="preserve">.</w:t>
      </w:r>
      <w:r>
        <w:rPr>
          <w:rStyle w:val="NormalTok"/>
        </w:rPr>
        <w:t xml:space="preserve">piscar(cor</w:t>
      </w:r>
      <w:r>
        <w:rPr>
          <w:rStyle w:val="OperatorTok"/>
        </w:rPr>
        <w:t xml:space="preserve">:</w:t>
      </w:r>
      <w:r>
        <w:rPr>
          <w:rStyle w:val="NormalTok"/>
        </w:rPr>
        <w:t xml:space="preserve"> Cor</w:t>
      </w:r>
      <w:r>
        <w:rPr>
          <w:rStyle w:val="OperatorTok"/>
        </w:rPr>
        <w:t xml:space="preserve">.</w:t>
      </w:r>
      <w:r>
        <w:rPr>
          <w:rStyle w:val="NormalTok"/>
        </w:rPr>
        <w:t xml:space="preserve">vermelho</w:t>
      </w:r>
      <w:r>
        <w:rPr>
          <w:rStyle w:val="OperatorTok"/>
        </w:rPr>
        <w:t xml:space="preserve">,</w:t>
      </w:r>
      <w:r>
        <w:rPr>
          <w:rStyle w:val="NormalTok"/>
        </w:rPr>
        <w:t xml:space="preserve"> duracao</w:t>
      </w:r>
      <w:r>
        <w:rPr>
          <w:rStyle w:val="OperatorTok"/>
        </w:rPr>
        <w:t xml:space="preserve">:</w:t>
      </w:r>
      <w:r>
        <w:rPr>
          <w:rStyle w:val="NormalTok"/>
        </w:rPr>
        <w:t xml:space="preserve"> Duration(milliseconds</w:t>
      </w:r>
      <w:r>
        <w:rPr>
          <w:rStyle w:val="OperatorTok"/>
        </w:rPr>
        <w:t xml:space="preserve">:</w:t>
      </w:r>
      <w:r>
        <w:rPr>
          <w:rStyle w:val="NormalTok"/>
        </w:rPr>
        <w:t xml:space="preserve"> </w:t>
      </w:r>
      <w:r>
        <w:rPr>
          <w:rStyle w:val="DecValTok"/>
        </w:rPr>
        <w:t xml:space="preserve">150</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(evento </w:t>
      </w:r>
      <w:r>
        <w:rPr>
          <w:rStyle w:val="KeywordTok"/>
        </w:rPr>
        <w:t xml:space="preserve">is</w:t>
      </w:r>
      <w:r>
        <w:rPr>
          <w:rStyle w:val="NormalTok"/>
        </w:rPr>
        <w:t xml:space="preserve"> EventoMorteInimigo) </w:t>
      </w:r>
      <w:r>
        <w:rPr>
          <w:rStyle w:val="OperatorTok"/>
        </w:rPr>
        <w:t xml:space="preserve">{</w:t>
      </w:r>
      <w:r>
        <w:br/>
      </w:r>
      <w:r>
        <w:rPr>
          <w:rStyle w:val="NormalTok"/>
        </w:rPr>
        <w:t xml:space="preserve">        ui</w:t>
      </w:r>
      <w:r>
        <w:rPr>
          <w:rStyle w:val="OperatorTok"/>
        </w:rPr>
        <w:t xml:space="preserve">.</w:t>
      </w:r>
      <w:r>
        <w:rPr>
          <w:rStyle w:val="NormalTok"/>
        </w:rPr>
        <w:t xml:space="preserve">mostrarAnimacaoMorte(evento</w:t>
      </w:r>
      <w:r>
        <w:rPr>
          <w:rStyle w:val="OperatorTok"/>
        </w:rPr>
        <w:t xml:space="preserve">.</w:t>
      </w:r>
      <w:r>
        <w:rPr>
          <w:rStyle w:val="NormalTok"/>
        </w:rPr>
        <w:t xml:space="preserve">inimigo</w:t>
      </w:r>
      <w:r>
        <w:rPr>
          <w:rStyle w:val="OperatorTok"/>
        </w:rPr>
        <w:t xml:space="preserve">.</w:t>
      </w:r>
      <w:r>
        <w:rPr>
          <w:rStyle w:val="NormalTok"/>
        </w:rPr>
        <w:t xml:space="preserve">pos);</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cancelar() </w:t>
      </w:r>
      <w:r>
        <w:rPr>
          <w:rStyle w:val="OperatorTok"/>
        </w:rPr>
        <w:t xml:space="preserve">=&gt;</w:t>
      </w:r>
      <w:r>
        <w:rPr>
          <w:rStyle w:val="NormalTok"/>
        </w:rPr>
        <w:t xml:space="preserve"> subscription</w:t>
      </w:r>
      <w:r>
        <w:rPr>
          <w:rStyle w:val="OperatorTok"/>
        </w:rPr>
        <w:t xml:space="preserve">.</w:t>
      </w:r>
      <w:r>
        <w:rPr>
          <w:rStyle w:val="NormalTok"/>
        </w:rPr>
        <w:t xml:space="preserve">cancel();</w:t>
      </w:r>
      <w:r>
        <w:br/>
      </w:r>
      <w:r>
        <w:rPr>
          <w:rStyle w:val="OperatorTok"/>
        </w:rPr>
        <w:t xml:space="preserve">}</w:t>
      </w:r>
      <w:r>
        <w:br/>
      </w:r>
      <w:r>
        <w:br/>
      </w:r>
      <w:r>
        <w:rPr>
          <w:rStyle w:val="KeywordTok"/>
        </w:rPr>
        <w:t xml:space="preserve">class</w:t>
      </w:r>
      <w:r>
        <w:rPr>
          <w:rStyle w:val="NormalTok"/>
        </w:rPr>
        <w:t xml:space="preserve"> ObservadorSom </w:t>
      </w:r>
      <w:r>
        <w:rPr>
          <w:rStyle w:val="OperatorTok"/>
        </w:rPr>
        <w:t xml:space="preserve">{</w:t>
      </w:r>
      <w:r>
        <w:br/>
      </w:r>
      <w:r>
        <w:rPr>
          <w:rStyle w:val="NormalTok"/>
        </w:rPr>
        <w:t xml:space="preserve">  </w:t>
      </w:r>
      <w:r>
        <w:rPr>
          <w:rStyle w:val="AttributeTok"/>
        </w:rPr>
        <w:t xml:space="preserve">final</w:t>
      </w:r>
      <w:r>
        <w:rPr>
          <w:rStyle w:val="NormalTok"/>
        </w:rPr>
        <w:t xml:space="preserve"> BarramentoEventos bus;</w:t>
      </w:r>
      <w:r>
        <w:br/>
      </w:r>
      <w:r>
        <w:rPr>
          <w:rStyle w:val="NormalTok"/>
        </w:rPr>
        <w:t xml:space="preserve">  </w:t>
      </w:r>
      <w:r>
        <w:rPr>
          <w:rStyle w:val="AttributeTok"/>
        </w:rPr>
        <w:t xml:space="preserve">final</w:t>
      </w:r>
      <w:r>
        <w:rPr>
          <w:rStyle w:val="NormalTok"/>
        </w:rPr>
        <w:t xml:space="preserve"> GerenciadorSom som;</w:t>
      </w:r>
      <w:r>
        <w:br/>
      </w:r>
      <w:r>
        <w:rPr>
          <w:rStyle w:val="NormalTok"/>
        </w:rPr>
        <w:t xml:space="preserve">  </w:t>
      </w:r>
      <w:r>
        <w:rPr>
          <w:rStyle w:val="AttributeTok"/>
        </w:rPr>
        <w:t xml:space="preserve">late</w:t>
      </w:r>
      <w:r>
        <w:rPr>
          <w:rStyle w:val="NormalTok"/>
        </w:rPr>
        <w:t xml:space="preserve"> StreamSubscription subscription;</w:t>
      </w:r>
      <w:r>
        <w:br/>
      </w:r>
      <w:r>
        <w:br/>
      </w:r>
      <w:r>
        <w:rPr>
          <w:rStyle w:val="NormalTok"/>
        </w:rPr>
        <w:t xml:space="preserve">  ObservadorSom(</w:t>
      </w:r>
      <w:r>
        <w:rPr>
          <w:rStyle w:val="KeywordTok"/>
        </w:rPr>
        <w:t xml:space="preserve">this</w:t>
      </w:r>
      <w:r>
        <w:rPr>
          <w:rStyle w:val="OperatorTok"/>
        </w:rPr>
        <w:t xml:space="preserve">.</w:t>
      </w:r>
      <w:r>
        <w:rPr>
          <w:rStyle w:val="NormalTok"/>
        </w:rPr>
        <w:t xml:space="preserve">bus</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som) </w:t>
      </w:r>
      <w:r>
        <w:rPr>
          <w:rStyle w:val="OperatorTok"/>
        </w:rPr>
        <w:t xml:space="preserve">{</w:t>
      </w:r>
      <w:r>
        <w:br/>
      </w:r>
      <w:r>
        <w:rPr>
          <w:rStyle w:val="NormalTok"/>
        </w:rPr>
        <w:t xml:space="preserve">    subscription </w:t>
      </w:r>
      <w:r>
        <w:rPr>
          <w:rStyle w:val="OperatorTok"/>
        </w:rPr>
        <w:t xml:space="preserve">=</w:t>
      </w:r>
      <w:r>
        <w:rPr>
          <w:rStyle w:val="NormalTok"/>
        </w:rPr>
        <w:t xml:space="preserve"> bus</w:t>
      </w:r>
      <w:r>
        <w:rPr>
          <w:rStyle w:val="OperatorTok"/>
        </w:rPr>
        <w:t xml:space="preserve">.</w:t>
      </w:r>
      <w:r>
        <w:rPr>
          <w:rStyle w:val="KeywordTok"/>
        </w:rPr>
        <w:t xml:space="preserve">on</w:t>
      </w:r>
      <w:r>
        <w:rPr>
          <w:rStyle w:val="OperatorTok"/>
        </w:rPr>
        <w:t xml:space="preserve">&lt;</w:t>
      </w:r>
      <w:r>
        <w:rPr>
          <w:rStyle w:val="NormalTok"/>
        </w:rPr>
        <w:t xml:space="preserve">EventoJogo</w:t>
      </w:r>
      <w:r>
        <w:rPr>
          <w:rStyle w:val="OperatorTok"/>
        </w:rPr>
        <w:t xml:space="preserve">&gt;</w:t>
      </w:r>
      <w:r>
        <w:rPr>
          <w:rStyle w:val="NormalTok"/>
        </w:rPr>
        <w:t xml:space="preserve">()</w:t>
      </w:r>
      <w:r>
        <w:rPr>
          <w:rStyle w:val="OperatorTok"/>
        </w:rPr>
        <w:t xml:space="preserve">.</w:t>
      </w:r>
      <w:r>
        <w:rPr>
          <w:rStyle w:val="NormalTok"/>
        </w:rPr>
        <w:t xml:space="preserve">listen((evento) </w:t>
      </w:r>
      <w:r>
        <w:rPr>
          <w:rStyle w:val="OperatorTok"/>
        </w:rPr>
        <w:t xml:space="preserve">{</w:t>
      </w:r>
      <w:r>
        <w:br/>
      </w:r>
      <w:r>
        <w:rPr>
          <w:rStyle w:val="NormalTok"/>
        </w:rPr>
        <w:t xml:space="preserve">      </w:t>
      </w:r>
      <w:r>
        <w:rPr>
          <w:rStyle w:val="ControlFlowTok"/>
        </w:rPr>
        <w:t xml:space="preserve">if</w:t>
      </w:r>
      <w:r>
        <w:rPr>
          <w:rStyle w:val="NormalTok"/>
        </w:rPr>
        <w:t xml:space="preserve"> (evento </w:t>
      </w:r>
      <w:r>
        <w:rPr>
          <w:rStyle w:val="KeywordTok"/>
        </w:rPr>
        <w:t xml:space="preserve">is</w:t>
      </w:r>
      <w:r>
        <w:rPr>
          <w:rStyle w:val="NormalTok"/>
        </w:rPr>
        <w:t xml:space="preserve"> EventoDanoAplicado) </w:t>
      </w:r>
      <w:r>
        <w:rPr>
          <w:rStyle w:val="OperatorTok"/>
        </w:rPr>
        <w:t xml:space="preserve">{</w:t>
      </w:r>
      <w:r>
        <w:br/>
      </w:r>
      <w:r>
        <w:rPr>
          <w:rStyle w:val="NormalTok"/>
        </w:rPr>
        <w:t xml:space="preserve">        som</w:t>
      </w:r>
      <w:r>
        <w:rPr>
          <w:rStyle w:val="OperatorTok"/>
        </w:rPr>
        <w:t xml:space="preserve">.</w:t>
      </w:r>
      <w:r>
        <w:rPr>
          <w:rStyle w:val="NormalTok"/>
        </w:rPr>
        <w:t xml:space="preserve">tocar(</w:t>
      </w:r>
      <w:r>
        <w:rPr>
          <w:rStyle w:val="StringTok"/>
        </w:rPr>
        <w:t xml:space="preserve">'acerto'</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(evento </w:t>
      </w:r>
      <w:r>
        <w:rPr>
          <w:rStyle w:val="KeywordTok"/>
        </w:rPr>
        <w:t xml:space="preserve">is</w:t>
      </w:r>
      <w:r>
        <w:rPr>
          <w:rStyle w:val="NormalTok"/>
        </w:rPr>
        <w:t xml:space="preserve"> EventoMorteInimigo) </w:t>
      </w:r>
      <w:r>
        <w:rPr>
          <w:rStyle w:val="OperatorTok"/>
        </w:rPr>
        <w:t xml:space="preserve">{</w:t>
      </w:r>
      <w:r>
        <w:br/>
      </w:r>
      <w:r>
        <w:rPr>
          <w:rStyle w:val="NormalTok"/>
        </w:rPr>
        <w:t xml:space="preserve">        som</w:t>
      </w:r>
      <w:r>
        <w:rPr>
          <w:rStyle w:val="OperatorTok"/>
        </w:rPr>
        <w:t xml:space="preserve">.</w:t>
      </w:r>
      <w:r>
        <w:rPr>
          <w:rStyle w:val="NormalTok"/>
        </w:rPr>
        <w:t xml:space="preserve">tocar(</w:t>
      </w:r>
      <w:r>
        <w:rPr>
          <w:rStyle w:val="StringTok"/>
        </w:rPr>
        <w:t xml:space="preserve">'morte'</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cancelar() </w:t>
      </w:r>
      <w:r>
        <w:rPr>
          <w:rStyle w:val="OperatorTok"/>
        </w:rPr>
        <w:t xml:space="preserve">=&gt;</w:t>
      </w:r>
      <w:r>
        <w:rPr>
          <w:rStyle w:val="NormalTok"/>
        </w:rPr>
        <w:t xml:space="preserve"> subscription</w:t>
      </w:r>
      <w:r>
        <w:rPr>
          <w:rStyle w:val="OperatorTok"/>
        </w:rPr>
        <w:t xml:space="preserve">.</w:t>
      </w:r>
      <w:r>
        <w:rPr>
          <w:rStyle w:val="NormalTok"/>
        </w:rPr>
        <w:t xml:space="preserve">cancel();</w:t>
      </w:r>
      <w:r>
        <w:br/>
      </w:r>
      <w:r>
        <w:rPr>
          <w:rStyle w:val="OperatorTok"/>
        </w:rPr>
        <w:t xml:space="preserve">}</w:t>
      </w:r>
    </w:p>
    <w:p>
      <w:pPr>
        <w:pStyle w:val="FirstParagraph"/>
      </w:pPr>
      <w:r>
        <w:t xml:space="preserve">É como o sistema de notificações do celular: quando algo acontece, múltiplos apps reagem. Nenhum conhece o outro.</w:t>
      </w:r>
    </w:p>
    <w:bookmarkEnd w:id="468"/>
    <w:bookmarkEnd w:id="469"/>
    <w:bookmarkStart w:id="470" w:name="integrando-factory-e-observer"/>
    <w:p>
      <w:pPr>
        <w:pStyle w:val="Heading2"/>
      </w:pPr>
      <w:r>
        <w:t xml:space="preserve">Integrando Factory e Observer</w:t>
      </w:r>
    </w:p>
    <w:p>
      <w:pPr>
        <w:pStyle w:val="FirstParagraph"/>
      </w:pPr>
      <w:r>
        <w:t xml:space="preserve">Factory cria, Observer reage. Combina assim:</w:t>
      </w:r>
    </w:p>
    <w:p>
      <w:pPr>
        <w:pStyle w:val="BodyText"/>
      </w:pPr>
      <w:r>
        <w:t xml:space="preserve">Factory gera inimigos de forma consistente. Durante um turno, o inimigo age, e a ação é executada. Se a ação é um ataque que mata o alvo, um evento é emitido. Todos os observadores registrados escutam e reagem. Simples, elegante, extensível.</w:t>
      </w:r>
    </w:p>
    <w:p>
      <w:pPr>
        <w:pStyle w:val="SourceCode"/>
      </w:pPr>
      <w:r>
        <w:rPr>
          <w:rStyle w:val="DataTypeTok"/>
        </w:rPr>
        <w:t xml:space="preserve">void</w:t>
      </w:r>
      <w:r>
        <w:rPr>
          <w:rStyle w:val="NormalTok"/>
        </w:rPr>
        <w:t xml:space="preserve"> gerarMasmorra(</w:t>
      </w:r>
      <w:r>
        <w:rPr>
          <w:rStyle w:val="DataTypeTok"/>
        </w:rPr>
        <w:t xml:space="preserve">int</w:t>
      </w:r>
      <w:r>
        <w:rPr>
          <w:rStyle w:val="NormalTok"/>
        </w:rPr>
        <w:t xml:space="preserve"> andar) </w:t>
      </w:r>
      <w:r>
        <w:rPr>
          <w:rStyle w:val="OperatorTok"/>
        </w:rPr>
        <w:t xml:space="preserve">{</w:t>
      </w:r>
      <w:r>
        <w:br/>
      </w:r>
      <w:r>
        <w:rPr>
          <w:rStyle w:val="NormalTok"/>
        </w:rPr>
        <w:t xml:space="preserve">  </w:t>
      </w:r>
      <w:r>
        <w:rPr>
          <w:rStyle w:val="DataTypeTok"/>
        </w:rPr>
        <w:t xml:space="preserve">var</w:t>
      </w:r>
      <w:r>
        <w:rPr>
          <w:rStyle w:val="NormalTok"/>
        </w:rPr>
        <w:t xml:space="preserve"> inimigos </w:t>
      </w:r>
      <w:r>
        <w:rPr>
          <w:rStyle w:val="OperatorTok"/>
        </w:rPr>
        <w:t xml:space="preserve">=</w:t>
      </w:r>
      <w:r>
        <w:rPr>
          <w:rStyle w:val="NormalTok"/>
        </w:rPr>
        <w:t xml:space="preserve"> </w:t>
      </w:r>
      <w:r>
        <w:rPr>
          <w:rStyle w:val="OperatorTok"/>
        </w:rPr>
        <w:t xml:space="preserve">&lt;</w:t>
      </w:r>
      <w:r>
        <w:rPr>
          <w:rStyle w:val="NormalTok"/>
        </w:rPr>
        <w:t xml:space="preserve">Inimigo</w:t>
      </w:r>
      <w:r>
        <w:rPr>
          <w:rStyle w:val="OperatorTok"/>
        </w:rPr>
        <w:t xml:space="preserve">&gt;</w:t>
      </w:r>
      <w:r>
        <w:rPr>
          <w:rStyle w:val="NormalTok"/>
        </w:rPr>
        <w:t xml:space="preserve">[];</w:t>
      </w:r>
      <w:r>
        <w:br/>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NormalTok"/>
        </w:rPr>
        <w:t xml:space="preserve">; i </w:t>
      </w:r>
      <w:r>
        <w:rPr>
          <w:rStyle w:val="OperatorTok"/>
        </w:rPr>
        <w:t xml:space="preserve">&lt;</w:t>
      </w:r>
      <w:r>
        <w:rPr>
          <w:rStyle w:val="NormalTok"/>
        </w:rPr>
        <w:t xml:space="preserve"> </w:t>
      </w:r>
      <w:r>
        <w:rPr>
          <w:rStyle w:val="DecValTok"/>
        </w:rPr>
        <w:t xml:space="preserve">5</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inimigos</w:t>
      </w:r>
      <w:r>
        <w:rPr>
          <w:rStyle w:val="OperatorTok"/>
        </w:rPr>
        <w:t xml:space="preserve">.</w:t>
      </w:r>
      <w:r>
        <w:rPr>
          <w:rStyle w:val="NormalTok"/>
        </w:rPr>
        <w:t xml:space="preserve">add(FabricaInimigo</w:t>
      </w:r>
      <w:r>
        <w:rPr>
          <w:rStyle w:val="OperatorTok"/>
        </w:rPr>
        <w:t xml:space="preserve">.</w:t>
      </w:r>
      <w:r>
        <w:rPr>
          <w:rStyle w:val="NormalTok"/>
        </w:rPr>
        <w:t xml:space="preserve">criarAleatorio(andar));</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inimigos;</w:t>
      </w:r>
      <w:r>
        <w:br/>
      </w:r>
      <w:r>
        <w:rPr>
          <w:rStyle w:val="OperatorTok"/>
        </w:rPr>
        <w:t xml:space="preserve">}</w:t>
      </w:r>
      <w:r>
        <w:br/>
      </w:r>
      <w:r>
        <w:br/>
      </w:r>
      <w:r>
        <w:rPr>
          <w:rStyle w:val="DataTypeTok"/>
        </w:rPr>
        <w:t xml:space="preserve">void</w:t>
      </w:r>
      <w:r>
        <w:rPr>
          <w:rStyle w:val="NormalTok"/>
        </w:rPr>
        <w:t xml:space="preserve"> executarTurnoInimigo(</w:t>
      </w:r>
      <w:r>
        <w:br/>
      </w:r>
      <w:r>
        <w:rPr>
          <w:rStyle w:val="NormalTok"/>
        </w:rPr>
        <w:t xml:space="preserve">  Inimigo inimigo</w:t>
      </w:r>
      <w:r>
        <w:rPr>
          <w:rStyle w:val="OperatorTok"/>
        </w:rPr>
        <w:t xml:space="preserve">,</w:t>
      </w:r>
      <w:r>
        <w:br/>
      </w:r>
      <w:r>
        <w:rPr>
          <w:rStyle w:val="NormalTok"/>
        </w:rPr>
        <w:t xml:space="preserve">  Jogador heroi</w:t>
      </w:r>
      <w:r>
        <w:rPr>
          <w:rStyle w:val="OperatorTok"/>
        </w:rPr>
        <w:t xml:space="preserve">,</w:t>
      </w:r>
      <w:r>
        <w:br/>
      </w:r>
      <w:r>
        <w:rPr>
          <w:rStyle w:val="NormalTok"/>
        </w:rPr>
        <w:t xml:space="preserve">  BarramentoEventos bus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acao </w:t>
      </w:r>
      <w:r>
        <w:rPr>
          <w:rStyle w:val="OperatorTok"/>
        </w:rPr>
        <w:t xml:space="preserve">=</w:t>
      </w:r>
      <w:r>
        <w:rPr>
          <w:rStyle w:val="NormalTok"/>
        </w:rPr>
        <w:t xml:space="preserve"> inimigo</w:t>
      </w:r>
      <w:r>
        <w:rPr>
          <w:rStyle w:val="OperatorTok"/>
        </w:rPr>
        <w:t xml:space="preserve">.</w:t>
      </w:r>
      <w:r>
        <w:rPr>
          <w:rStyle w:val="NormalTok"/>
        </w:rPr>
        <w:t xml:space="preserve">obterProximaAcao(heroi</w:t>
      </w:r>
      <w:r>
        <w:rPr>
          <w:rStyle w:val="OperatorTok"/>
        </w:rPr>
        <w:t xml:space="preserve">,</w:t>
      </w:r>
      <w:r>
        <w:rPr>
          <w:rStyle w:val="NormalTok"/>
        </w:rPr>
        <w:t xml:space="preserve"> mapa);</w:t>
      </w:r>
      <w:r>
        <w:br/>
      </w:r>
      <w:r>
        <w:rPr>
          <w:rStyle w:val="NormalTok"/>
        </w:rPr>
        <w:t xml:space="preserve">  acao</w:t>
      </w:r>
      <w:r>
        <w:rPr>
          <w:rStyle w:val="OperatorTok"/>
        </w:rPr>
        <w:t xml:space="preserve">.</w:t>
      </w:r>
      <w:r>
        <w:rPr>
          <w:rStyle w:val="NormalTok"/>
        </w:rPr>
        <w:t xml:space="preserve">executar();</w:t>
      </w:r>
      <w:r>
        <w:br/>
      </w:r>
      <w:r>
        <w:br/>
      </w:r>
      <w:r>
        <w:rPr>
          <w:rStyle w:val="NormalTok"/>
        </w:rPr>
        <w:t xml:space="preserve">  </w:t>
      </w:r>
      <w:r>
        <w:rPr>
          <w:rStyle w:val="ControlFlowTok"/>
        </w:rPr>
        <w:t xml:space="preserve">if</w:t>
      </w:r>
      <w:r>
        <w:rPr>
          <w:rStyle w:val="NormalTok"/>
        </w:rPr>
        <w:t xml:space="preserve"> (acao </w:t>
      </w:r>
      <w:r>
        <w:rPr>
          <w:rStyle w:val="KeywordTok"/>
        </w:rPr>
        <w:t xml:space="preserve">is</w:t>
      </w:r>
      <w:r>
        <w:rPr>
          <w:rStyle w:val="NormalTok"/>
        </w:rPr>
        <w:t xml:space="preserve"> AcaoAtacar) </w:t>
      </w:r>
      <w:r>
        <w:rPr>
          <w:rStyle w:val="OperatorTok"/>
        </w:rPr>
        <w:t xml:space="preserve">{</w:t>
      </w:r>
      <w:r>
        <w:br/>
      </w:r>
      <w:r>
        <w:rPr>
          <w:rStyle w:val="NormalTok"/>
        </w:rPr>
        <w:t xml:space="preserve">    </w:t>
      </w:r>
      <w:r>
        <w:rPr>
          <w:rStyle w:val="DataTypeTok"/>
        </w:rPr>
        <w:t xml:space="preserve">int</w:t>
      </w:r>
      <w:r>
        <w:rPr>
          <w:rStyle w:val="NormalTok"/>
        </w:rPr>
        <w:t xml:space="preserve"> dano </w:t>
      </w:r>
      <w:r>
        <w:rPr>
          <w:rStyle w:val="OperatorTok"/>
        </w:rPr>
        <w:t xml:space="preserve">=</w:t>
      </w:r>
      <w:r>
        <w:rPr>
          <w:rStyle w:val="NormalTok"/>
        </w:rPr>
        <w:t xml:space="preserve"> calcularDano(inimigo</w:t>
      </w:r>
      <w:r>
        <w:rPr>
          <w:rStyle w:val="OperatorTok"/>
        </w:rPr>
        <w:t xml:space="preserve">.</w:t>
      </w:r>
      <w:r>
        <w:rPr>
          <w:rStyle w:val="NormalTok"/>
        </w:rPr>
        <w:t xml:space="preserve">arma</w:t>
      </w:r>
      <w:r>
        <w:rPr>
          <w:rStyle w:val="OperatorTok"/>
        </w:rPr>
        <w:t xml:space="preserve">,</w:t>
      </w:r>
      <w:r>
        <w:rPr>
          <w:rStyle w:val="NormalTok"/>
        </w:rPr>
        <w:t xml:space="preserve"> heroi</w:t>
      </w:r>
      <w:r>
        <w:rPr>
          <w:rStyle w:val="OperatorTok"/>
        </w:rPr>
        <w:t xml:space="preserve">.</w:t>
      </w:r>
      <w:r>
        <w:rPr>
          <w:rStyle w:val="NormalTok"/>
        </w:rPr>
        <w:t xml:space="preserve">defesa);</w:t>
      </w:r>
      <w:r>
        <w:br/>
      </w:r>
      <w:r>
        <w:rPr>
          <w:rStyle w:val="NormalTok"/>
        </w:rPr>
        <w:t xml:space="preserve">    bus</w:t>
      </w:r>
      <w:r>
        <w:rPr>
          <w:rStyle w:val="OperatorTok"/>
        </w:rPr>
        <w:t xml:space="preserve">.</w:t>
      </w:r>
      <w:r>
        <w:rPr>
          <w:rStyle w:val="NormalTok"/>
        </w:rPr>
        <w:t xml:space="preserve">emitir(EventoDanoAplicado(</w:t>
      </w:r>
      <w:r>
        <w:br/>
      </w:r>
      <w:r>
        <w:rPr>
          <w:rStyle w:val="NormalTok"/>
        </w:rPr>
        <w:t xml:space="preserve">      atacante</w:t>
      </w:r>
      <w:r>
        <w:rPr>
          <w:rStyle w:val="OperatorTok"/>
        </w:rPr>
        <w:t xml:space="preserve">:</w:t>
      </w:r>
      <w:r>
        <w:rPr>
          <w:rStyle w:val="NormalTok"/>
        </w:rPr>
        <w:t xml:space="preserve"> inimigo</w:t>
      </w:r>
      <w:r>
        <w:rPr>
          <w:rStyle w:val="OperatorTok"/>
        </w:rPr>
        <w:t xml:space="preserve">,</w:t>
      </w:r>
      <w:r>
        <w:br/>
      </w:r>
      <w:r>
        <w:rPr>
          <w:rStyle w:val="NormalTok"/>
        </w:rPr>
        <w:t xml:space="preserve">      alvo</w:t>
      </w:r>
      <w:r>
        <w:rPr>
          <w:rStyle w:val="OperatorTok"/>
        </w:rPr>
        <w:t xml:space="preserve">:</w:t>
      </w:r>
      <w:r>
        <w:rPr>
          <w:rStyle w:val="NormalTok"/>
        </w:rPr>
        <w:t xml:space="preserve"> heroi</w:t>
      </w:r>
      <w:r>
        <w:rPr>
          <w:rStyle w:val="OperatorTok"/>
        </w:rPr>
        <w:t xml:space="preserve">,</w:t>
      </w:r>
      <w:r>
        <w:br/>
      </w:r>
      <w:r>
        <w:rPr>
          <w:rStyle w:val="NormalTok"/>
        </w:rPr>
        <w:t xml:space="preserve">      dano</w:t>
      </w:r>
      <w:r>
        <w:rPr>
          <w:rStyle w:val="OperatorTok"/>
        </w:rPr>
        <w:t xml:space="preserve">:</w:t>
      </w:r>
      <w:r>
        <w:rPr>
          <w:rStyle w:val="NormalTok"/>
        </w:rPr>
        <w:t xml:space="preserve"> dano</w:t>
      </w:r>
      <w:r>
        <w:rPr>
          <w:rStyle w:val="Operator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(heroi</w:t>
      </w:r>
      <w:r>
        <w:rPr>
          <w:rStyle w:val="OperatorTok"/>
        </w:rPr>
        <w:t xml:space="preserve">.</w:t>
      </w:r>
      <w:r>
        <w:rPr>
          <w:rStyle w:val="NormalTok"/>
        </w:rPr>
        <w:t xml:space="preserve">hp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bus</w:t>
      </w:r>
      <w:r>
        <w:rPr>
          <w:rStyle w:val="OperatorTok"/>
        </w:rPr>
        <w:t xml:space="preserve">.</w:t>
      </w:r>
      <w:r>
        <w:rPr>
          <w:rStyle w:val="NormalTok"/>
        </w:rPr>
        <w:t xml:space="preserve">emitir(EventoMorteInimigo(inimigo</w:t>
      </w:r>
      <w:r>
        <w:rPr>
          <w:rStyle w:val="OperatorTok"/>
        </w:rPr>
        <w:t xml:space="preserve">:</w:t>
      </w:r>
      <w:r>
        <w:rPr>
          <w:rStyle w:val="NormalTok"/>
        </w:rPr>
        <w:t xml:space="preserve"> heroi</w:t>
      </w:r>
      <w:r>
        <w:rPr>
          <w:rStyle w:val="OperatorTok"/>
        </w:rPr>
        <w:t xml:space="preserve">,</w:t>
      </w:r>
      <w:r>
        <w:rPr>
          <w:rStyle w:val="NormalTok"/>
        </w:rPr>
        <w:t xml:space="preserve"> matador</w:t>
      </w:r>
      <w:r>
        <w:rPr>
          <w:rStyle w:val="OperatorTok"/>
        </w:rPr>
        <w:t xml:space="preserve">:</w:t>
      </w:r>
      <w:r>
        <w:rPr>
          <w:rStyle w:val="NormalTok"/>
        </w:rPr>
        <w:t xml:space="preserve"> inimigo));</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470"/>
    <w:bookmarkStart w:id="471" w:name="inicialização-completa"/>
    <w:p>
      <w:pPr>
        <w:pStyle w:val="Heading2"/>
      </w:pPr>
      <w:r>
        <w:t xml:space="preserve">Inicialização Completa</w:t>
      </w:r>
    </w:p>
    <w:p>
      <w:pPr>
        <w:pStyle w:val="FirstParagraph"/>
      </w:pPr>
      <w:r>
        <w:t xml:space="preserve">O fluxo de inicialização estabelece o barramento, registra todos os observadores, executa o combate, e depois limpa. Isso garante que observadores vivos escutam eventos e que recursos são liberados quando termina.</w:t>
      </w:r>
    </w:p>
    <w:p>
      <w:pPr>
        <w:pStyle w:val="SourceCode"/>
      </w:pPr>
      <w:r>
        <w:rPr>
          <w:rStyle w:val="DataTypeTok"/>
        </w:rPr>
        <w:t xml:space="preserve">void</w:t>
      </w:r>
      <w:r>
        <w:rPr>
          <w:rStyle w:val="NormalTok"/>
        </w:rPr>
        <w:t xml:space="preserve"> main() </w:t>
      </w:r>
      <w:r>
        <w:rPr>
          <w:rStyle w:val="OperatorTok"/>
        </w:rPr>
        <w:t xml:space="preserve">{</w:t>
      </w:r>
      <w:r>
        <w:br/>
      </w:r>
      <w:r>
        <w:rPr>
          <w:rStyle w:val="NormalTok"/>
        </w:rPr>
        <w:t xml:space="preserve">  </w:t>
      </w:r>
      <w:r>
        <w:rPr>
          <w:rStyle w:val="AttributeTok"/>
        </w:rPr>
        <w:t xml:space="preserve">final</w:t>
      </w:r>
      <w:r>
        <w:rPr>
          <w:rStyle w:val="NormalTok"/>
        </w:rPr>
        <w:t xml:space="preserve"> bus </w:t>
      </w:r>
      <w:r>
        <w:rPr>
          <w:rStyle w:val="OperatorTok"/>
        </w:rPr>
        <w:t xml:space="preserve">=</w:t>
      </w:r>
      <w:r>
        <w:rPr>
          <w:rStyle w:val="NormalTok"/>
        </w:rPr>
        <w:t xml:space="preserve"> BarramentoEventos();</w:t>
      </w:r>
      <w:r>
        <w:br/>
      </w:r>
      <w:r>
        <w:br/>
      </w:r>
      <w:r>
        <w:rPr>
          <w:rStyle w:val="NormalTok"/>
        </w:rPr>
        <w:t xml:space="preserve">  </w:t>
      </w:r>
      <w:r>
        <w:rPr>
          <w:rStyle w:val="AttributeTok"/>
        </w:rPr>
        <w:t xml:space="preserve">final</w:t>
      </w:r>
      <w:r>
        <w:rPr>
          <w:rStyle w:val="NormalTok"/>
        </w:rPr>
        <w:t xml:space="preserve"> obsLog </w:t>
      </w:r>
      <w:r>
        <w:rPr>
          <w:rStyle w:val="OperatorTok"/>
        </w:rPr>
        <w:t xml:space="preserve">=</w:t>
      </w:r>
      <w:r>
        <w:rPr>
          <w:rStyle w:val="NormalTok"/>
        </w:rPr>
        <w:t xml:space="preserve"> ObservadorLog(bus</w:t>
      </w:r>
      <w:r>
        <w:rPr>
          <w:rStyle w:val="OperatorTok"/>
        </w:rPr>
        <w:t xml:space="preserve">,</w:t>
      </w:r>
      <w:r>
        <w:rPr>
          <w:rStyle w:val="NormalTok"/>
        </w:rPr>
        <w:t xml:space="preserve"> log);</w:t>
      </w:r>
      <w:r>
        <w:br/>
      </w:r>
      <w:r>
        <w:rPr>
          <w:rStyle w:val="NormalTok"/>
        </w:rPr>
        <w:t xml:space="preserve">  </w:t>
      </w:r>
      <w:r>
        <w:rPr>
          <w:rStyle w:val="AttributeTok"/>
        </w:rPr>
        <w:t xml:space="preserve">final</w:t>
      </w:r>
      <w:r>
        <w:rPr>
          <w:rStyle w:val="NormalTok"/>
        </w:rPr>
        <w:t xml:space="preserve"> obsEstat </w:t>
      </w:r>
      <w:r>
        <w:rPr>
          <w:rStyle w:val="OperatorTok"/>
        </w:rPr>
        <w:t xml:space="preserve">=</w:t>
      </w:r>
      <w:r>
        <w:rPr>
          <w:rStyle w:val="NormalTok"/>
        </w:rPr>
        <w:t xml:space="preserve"> ObservadorEstatisticas(bus);</w:t>
      </w:r>
      <w:r>
        <w:br/>
      </w:r>
      <w:r>
        <w:rPr>
          <w:rStyle w:val="NormalTok"/>
        </w:rPr>
        <w:t xml:space="preserve">  </w:t>
      </w:r>
      <w:r>
        <w:rPr>
          <w:rStyle w:val="AttributeTok"/>
        </w:rPr>
        <w:t xml:space="preserve">final</w:t>
      </w:r>
      <w:r>
        <w:rPr>
          <w:rStyle w:val="NormalTok"/>
        </w:rPr>
        <w:t xml:space="preserve"> obsUI </w:t>
      </w:r>
      <w:r>
        <w:rPr>
          <w:rStyle w:val="OperatorTok"/>
        </w:rPr>
        <w:t xml:space="preserve">=</w:t>
      </w:r>
      <w:r>
        <w:rPr>
          <w:rStyle w:val="NormalTok"/>
        </w:rPr>
        <w:t xml:space="preserve"> ObservadorUI(bus</w:t>
      </w:r>
      <w:r>
        <w:rPr>
          <w:rStyle w:val="OperatorTok"/>
        </w:rPr>
        <w:t xml:space="preserve">,</w:t>
      </w:r>
      <w:r>
        <w:rPr>
          <w:rStyle w:val="NormalTok"/>
        </w:rPr>
        <w:t xml:space="preserve"> ui);</w:t>
      </w:r>
      <w:r>
        <w:br/>
      </w:r>
      <w:r>
        <w:rPr>
          <w:rStyle w:val="NormalTok"/>
        </w:rPr>
        <w:t xml:space="preserve">  </w:t>
      </w:r>
      <w:r>
        <w:rPr>
          <w:rStyle w:val="AttributeTok"/>
        </w:rPr>
        <w:t xml:space="preserve">final</w:t>
      </w:r>
      <w:r>
        <w:rPr>
          <w:rStyle w:val="NormalTok"/>
        </w:rPr>
        <w:t xml:space="preserve"> obsSom </w:t>
      </w:r>
      <w:r>
        <w:rPr>
          <w:rStyle w:val="OperatorTok"/>
        </w:rPr>
        <w:t xml:space="preserve">=</w:t>
      </w:r>
      <w:r>
        <w:rPr>
          <w:rStyle w:val="NormalTok"/>
        </w:rPr>
        <w:t xml:space="preserve"> ObservadorSom(bus</w:t>
      </w:r>
      <w:r>
        <w:rPr>
          <w:rStyle w:val="OperatorTok"/>
        </w:rPr>
        <w:t xml:space="preserve">,</w:t>
      </w:r>
      <w:r>
        <w:rPr>
          <w:rStyle w:val="NormalTok"/>
        </w:rPr>
        <w:t xml:space="preserve"> som);</w:t>
      </w:r>
      <w:r>
        <w:br/>
      </w:r>
      <w:r>
        <w:br/>
      </w:r>
      <w:r>
        <w:rPr>
          <w:rStyle w:val="NormalTok"/>
        </w:rPr>
        <w:t xml:space="preserve">  </w:t>
      </w:r>
      <w:r>
        <w:rPr>
          <w:rStyle w:val="DataTypeTok"/>
        </w:rPr>
        <w:t xml:space="preserve">var</w:t>
      </w:r>
      <w:r>
        <w:rPr>
          <w:rStyle w:val="NormalTok"/>
        </w:rPr>
        <w:t xml:space="preserve"> inimigos </w:t>
      </w:r>
      <w:r>
        <w:rPr>
          <w:rStyle w:val="OperatorTok"/>
        </w:rPr>
        <w:t xml:space="preserve">=</w:t>
      </w:r>
      <w:r>
        <w:rPr>
          <w:rStyle w:val="NormalTok"/>
        </w:rPr>
        <w:t xml:space="preserve"> gerarMasmorra(andar</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executarCombate(inimigos</w:t>
      </w:r>
      <w:r>
        <w:rPr>
          <w:rStyle w:val="OperatorTok"/>
        </w:rPr>
        <w:t xml:space="preserve">,</w:t>
      </w:r>
      <w:r>
        <w:rPr>
          <w:rStyle w:val="NormalTok"/>
        </w:rPr>
        <w:t xml:space="preserve"> heroi</w:t>
      </w:r>
      <w:r>
        <w:rPr>
          <w:rStyle w:val="OperatorTok"/>
        </w:rPr>
        <w:t xml:space="preserve">,</w:t>
      </w:r>
      <w:r>
        <w:rPr>
          <w:rStyle w:val="NormalTok"/>
        </w:rPr>
        <w:t xml:space="preserve"> bus);</w:t>
      </w:r>
      <w:r>
        <w:br/>
      </w:r>
      <w:r>
        <w:br/>
      </w:r>
      <w:r>
        <w:rPr>
          <w:rStyle w:val="NormalTok"/>
        </w:rPr>
        <w:t xml:space="preserve">  obsLog</w:t>
      </w:r>
      <w:r>
        <w:rPr>
          <w:rStyle w:val="OperatorTok"/>
        </w:rPr>
        <w:t xml:space="preserve">.</w:t>
      </w:r>
      <w:r>
        <w:rPr>
          <w:rStyle w:val="NormalTok"/>
        </w:rPr>
        <w:t xml:space="preserve">cancelar();</w:t>
      </w:r>
      <w:r>
        <w:br/>
      </w:r>
      <w:r>
        <w:rPr>
          <w:rStyle w:val="NormalTok"/>
        </w:rPr>
        <w:t xml:space="preserve">  obsEstat</w:t>
      </w:r>
      <w:r>
        <w:rPr>
          <w:rStyle w:val="OperatorTok"/>
        </w:rPr>
        <w:t xml:space="preserve">.</w:t>
      </w:r>
      <w:r>
        <w:rPr>
          <w:rStyle w:val="NormalTok"/>
        </w:rPr>
        <w:t xml:space="preserve">cancelar();</w:t>
      </w:r>
      <w:r>
        <w:br/>
      </w:r>
      <w:r>
        <w:rPr>
          <w:rStyle w:val="NormalTok"/>
        </w:rPr>
        <w:t xml:space="preserve">  obsUI</w:t>
      </w:r>
      <w:r>
        <w:rPr>
          <w:rStyle w:val="OperatorTok"/>
        </w:rPr>
        <w:t xml:space="preserve">.</w:t>
      </w:r>
      <w:r>
        <w:rPr>
          <w:rStyle w:val="NormalTok"/>
        </w:rPr>
        <w:t xml:space="preserve">cancelar();</w:t>
      </w:r>
      <w:r>
        <w:br/>
      </w:r>
      <w:r>
        <w:rPr>
          <w:rStyle w:val="NormalTok"/>
        </w:rPr>
        <w:t xml:space="preserve">  obsSom</w:t>
      </w:r>
      <w:r>
        <w:rPr>
          <w:rStyle w:val="OperatorTok"/>
        </w:rPr>
        <w:t xml:space="preserve">.</w:t>
      </w:r>
      <w:r>
        <w:rPr>
          <w:rStyle w:val="NormalTok"/>
        </w:rPr>
        <w:t xml:space="preserve">cancelar();</w:t>
      </w:r>
      <w:r>
        <w:br/>
      </w:r>
      <w:r>
        <w:rPr>
          <w:rStyle w:val="NormalTok"/>
        </w:rPr>
        <w:t xml:space="preserve">  bus</w:t>
      </w:r>
      <w:r>
        <w:rPr>
          <w:rStyle w:val="OperatorTok"/>
        </w:rPr>
        <w:t xml:space="preserve">.</w:t>
      </w:r>
      <w:r>
        <w:rPr>
          <w:rStyle w:val="NormalTok"/>
        </w:rPr>
        <w:t xml:space="preserve">fechar();</w:t>
      </w:r>
      <w:r>
        <w:br/>
      </w:r>
      <w:r>
        <w:rPr>
          <w:rStyle w:val="OperatorTok"/>
        </w:rPr>
        <w:t xml:space="preserve">}</w:t>
      </w:r>
    </w:p>
    <w:bookmarkEnd w:id="471"/>
    <w:bookmarkStart w:id="472" w:name="vantagens-do-design"/>
    <w:p>
      <w:pPr>
        <w:pStyle w:val="Heading2"/>
      </w:pPr>
      <w:r>
        <w:t xml:space="preserve">Vantagens do Design</w:t>
      </w:r>
    </w:p>
    <w:p>
      <w:pPr>
        <w:pStyle w:val="FirstParagraph"/>
      </w:pPr>
      <w:r>
        <w:t xml:space="preserve">Antes, adicionar novo efeito exigia editar código de combate. Depois, você apenas cria um novo observador:</w:t>
      </w:r>
    </w:p>
    <w:p>
      <w:pPr>
        <w:pStyle w:val="BodyText"/>
      </w:pPr>
      <w:r>
        <w:t xml:space="preserve">Isso é Open/Closed Principle: o código é aberto para extensão (novos observadores) mas fechado para modificação (código de combate não muda). Um novo observador que desbloqueia conquistas é adicionado em um arquivo novo, sem tocar em nada existente. Quer remover? Apaga o arquivo e remove uma linha de registro. Manutenção simples.</w:t>
      </w:r>
    </w:p>
    <w:p>
      <w:pPr>
        <w:pStyle w:val="SourceCode"/>
      </w:pPr>
      <w:r>
        <w:rPr>
          <w:rStyle w:val="KeywordTok"/>
        </w:rPr>
        <w:t xml:space="preserve">class</w:t>
      </w:r>
      <w:r>
        <w:rPr>
          <w:rStyle w:val="NormalTok"/>
        </w:rPr>
        <w:t xml:space="preserve"> ObservadorConquistas </w:t>
      </w:r>
      <w:r>
        <w:rPr>
          <w:rStyle w:val="OperatorTok"/>
        </w:rPr>
        <w:t xml:space="preserve">{</w:t>
      </w:r>
      <w:r>
        <w:br/>
      </w:r>
      <w:r>
        <w:rPr>
          <w:rStyle w:val="NormalTok"/>
        </w:rPr>
        <w:t xml:space="preserve">  </w:t>
      </w:r>
      <w:r>
        <w:rPr>
          <w:rStyle w:val="AttributeTok"/>
        </w:rPr>
        <w:t xml:space="preserve">final</w:t>
      </w:r>
      <w:r>
        <w:rPr>
          <w:rStyle w:val="NormalTok"/>
        </w:rPr>
        <w:t xml:space="preserve"> BarramentoEventos bus;</w:t>
      </w:r>
      <w:r>
        <w:br/>
      </w:r>
      <w:r>
        <w:rPr>
          <w:rStyle w:val="NormalTok"/>
        </w:rPr>
        <w:t xml:space="preserve">  </w:t>
      </w:r>
      <w:r>
        <w:rPr>
          <w:rStyle w:val="AttributeTok"/>
        </w:rPr>
        <w:t xml:space="preserve">late</w:t>
      </w:r>
      <w:r>
        <w:rPr>
          <w:rStyle w:val="NormalTok"/>
        </w:rPr>
        <w:t xml:space="preserve"> StreamSubscription subscription;</w:t>
      </w:r>
      <w:r>
        <w:br/>
      </w:r>
      <w:r>
        <w:br/>
      </w:r>
      <w:r>
        <w:rPr>
          <w:rStyle w:val="NormalTok"/>
        </w:rPr>
        <w:t xml:space="preserve">  ObservadorConquistas(</w:t>
      </w:r>
      <w:r>
        <w:rPr>
          <w:rStyle w:val="KeywordTok"/>
        </w:rPr>
        <w:t xml:space="preserve">this</w:t>
      </w:r>
      <w:r>
        <w:rPr>
          <w:rStyle w:val="OperatorTok"/>
        </w:rPr>
        <w:t xml:space="preserve">.</w:t>
      </w:r>
      <w:r>
        <w:rPr>
          <w:rStyle w:val="NormalTok"/>
        </w:rPr>
        <w:t xml:space="preserve">bus) </w:t>
      </w:r>
      <w:r>
        <w:rPr>
          <w:rStyle w:val="OperatorTok"/>
        </w:rPr>
        <w:t xml:space="preserve">{</w:t>
      </w:r>
      <w:r>
        <w:br/>
      </w:r>
      <w:r>
        <w:rPr>
          <w:rStyle w:val="NormalTok"/>
        </w:rPr>
        <w:t xml:space="preserve">    subscription </w:t>
      </w:r>
      <w:r>
        <w:rPr>
          <w:rStyle w:val="OperatorTok"/>
        </w:rPr>
        <w:t xml:space="preserve">=</w:t>
      </w:r>
      <w:r>
        <w:rPr>
          <w:rStyle w:val="NormalTok"/>
        </w:rPr>
        <w:t xml:space="preserve"> bus</w:t>
      </w:r>
      <w:r>
        <w:rPr>
          <w:rStyle w:val="OperatorTok"/>
        </w:rPr>
        <w:t xml:space="preserve">.</w:t>
      </w:r>
      <w:r>
        <w:rPr>
          <w:rStyle w:val="KeywordTok"/>
        </w:rPr>
        <w:t xml:space="preserve">on</w:t>
      </w:r>
      <w:r>
        <w:rPr>
          <w:rStyle w:val="OperatorTok"/>
        </w:rPr>
        <w:t xml:space="preserve">&lt;</w:t>
      </w:r>
      <w:r>
        <w:rPr>
          <w:rStyle w:val="NormalTok"/>
        </w:rPr>
        <w:t xml:space="preserve">EventoMorteInimigo</w:t>
      </w:r>
      <w:r>
        <w:rPr>
          <w:rStyle w:val="OperatorTok"/>
        </w:rPr>
        <w:t xml:space="preserve">&gt;</w:t>
      </w:r>
      <w:r>
        <w:rPr>
          <w:rStyle w:val="NormalTok"/>
        </w:rPr>
        <w:t xml:space="preserve">()</w:t>
      </w:r>
      <w:r>
        <w:rPr>
          <w:rStyle w:val="OperatorTok"/>
        </w:rPr>
        <w:t xml:space="preserve">.</w:t>
      </w:r>
      <w:r>
        <w:rPr>
          <w:rStyle w:val="NormalTok"/>
        </w:rPr>
        <w:t xml:space="preserve">listen((evento) </w:t>
      </w:r>
      <w:r>
        <w:rPr>
          <w:rStyle w:val="OperatorTok"/>
        </w:rPr>
        <w:t xml:space="preserve">{</w:t>
      </w:r>
      <w:r>
        <w:br/>
      </w:r>
      <w:r>
        <w:rPr>
          <w:rStyle w:val="NormalTok"/>
        </w:rPr>
        <w:t xml:space="preserve">      </w:t>
      </w:r>
      <w:r>
        <w:rPr>
          <w:rStyle w:val="ControlFlowTok"/>
        </w:rPr>
        <w:t xml:space="preserve">if</w:t>
      </w:r>
      <w:r>
        <w:rPr>
          <w:rStyle w:val="NormalTok"/>
        </w:rPr>
        <w:t xml:space="preserve"> (evento</w:t>
      </w:r>
      <w:r>
        <w:rPr>
          <w:rStyle w:val="OperatorTok"/>
        </w:rPr>
        <w:t xml:space="preserve">.</w:t>
      </w:r>
      <w:r>
        <w:rPr>
          <w:rStyle w:val="NormalTok"/>
        </w:rPr>
        <w:t xml:space="preserve">inimigo</w:t>
      </w:r>
      <w:r>
        <w:rPr>
          <w:rStyle w:val="OperatorTok"/>
        </w:rPr>
        <w:t xml:space="preserve">.</w:t>
      </w:r>
      <w:r>
        <w:rPr>
          <w:rStyle w:val="NormalTok"/>
        </w:rPr>
        <w:t xml:space="preserve">nome </w:t>
      </w:r>
      <w:r>
        <w:rPr>
          <w:rStyle w:val="OperatorTok"/>
        </w:rPr>
        <w:t xml:space="preserve">==</w:t>
      </w:r>
      <w:r>
        <w:rPr>
          <w:rStyle w:val="NormalTok"/>
        </w:rPr>
        <w:t xml:space="preserve"> </w:t>
      </w:r>
      <w:r>
        <w:rPr>
          <w:rStyle w:val="StringTok"/>
        </w:rPr>
        <w:t xml:space="preserve">"Dragão"</w:t>
      </w:r>
      <w:r>
        <w:rPr>
          <w:rStyle w:val="NormalTok"/>
        </w:rPr>
        <w:t xml:space="preserve">) </w:t>
      </w:r>
      <w:r>
        <w:rPr>
          <w:rStyle w:val="OperatorTok"/>
        </w:rPr>
        <w:t xml:space="preserve">{</w:t>
      </w:r>
      <w:r>
        <w:br/>
      </w:r>
      <w:r>
        <w:rPr>
          <w:rStyle w:val="NormalTok"/>
        </w:rPr>
        <w:t xml:space="preserve">        conquistas</w:t>
      </w:r>
      <w:r>
        <w:rPr>
          <w:rStyle w:val="OperatorTok"/>
        </w:rPr>
        <w:t xml:space="preserve">.</w:t>
      </w:r>
      <w:r>
        <w:rPr>
          <w:rStyle w:val="NormalTok"/>
        </w:rPr>
        <w:t xml:space="preserve">desbloquear(</w:t>
      </w:r>
      <w:r>
        <w:rPr>
          <w:rStyle w:val="StringTok"/>
        </w:rPr>
        <w:t xml:space="preserve">'matador_de_dragoes'</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cancelar() </w:t>
      </w:r>
      <w:r>
        <w:rPr>
          <w:rStyle w:val="OperatorTok"/>
        </w:rPr>
        <w:t xml:space="preserve">=&gt;</w:t>
      </w:r>
      <w:r>
        <w:rPr>
          <w:rStyle w:val="NormalTok"/>
        </w:rPr>
        <w:t xml:space="preserve"> subscription</w:t>
      </w:r>
      <w:r>
        <w:rPr>
          <w:rStyle w:val="OperatorTok"/>
        </w:rPr>
        <w:t xml:space="preserve">.</w:t>
      </w:r>
      <w:r>
        <w:rPr>
          <w:rStyle w:val="NormalTok"/>
        </w:rPr>
        <w:t xml:space="preserve">cancel();</w:t>
      </w:r>
      <w:r>
        <w:br/>
      </w:r>
      <w:r>
        <w:rPr>
          <w:rStyle w:val="OperatorTok"/>
        </w:rPr>
        <w:t xml:space="preserve">}</w:t>
      </w:r>
    </w:p>
    <w:p>
      <w:pPr>
        <w:pStyle w:val="FirstParagraph"/>
      </w:pPr>
      <w:r>
        <w:t xml:space="preserve">Feito. Nenhuma alteração em código de combate.</w:t>
      </w:r>
    </w:p>
    <w:bookmarkEnd w:id="472"/>
    <w:bookmarkStart w:id="473" w:name="pergaminho-do-capítulo-31"/>
    <w:p>
      <w:pPr>
        <w:pStyle w:val="Heading2"/>
      </w:pPr>
      <w:r>
        <w:t xml:space="preserve">Pergaminho do Capítulo</w:t>
      </w:r>
    </w:p>
    <w:p>
      <w:pPr>
        <w:pStyle w:val="FirstParagraph"/>
      </w:pPr>
      <w:r>
        <w:t xml:space="preserve">Neste capítulo você aprendeu como Factory centraliza a criação de objetos, removendo lógica de construção espalhada por todo o código. Implementou FabricaInimigo que define balanceamento em um único lugar e FabricaItem para itens, ambas permitindo fácil extensão e carregamento de dados via JSON. O padrão Observer permitiu que múltiplos sistemas (log, UI, som, estatísticas, conquistas) reajam a eventos do jogo (morte, dano, colheita) sem conhecerem um ao outro, eliminando acoplamento e simplificando a adição de novos comportamentos. Juntos, Factory e Observer transformam um jogo de um sistema monolítico em um ecossistema modular e extensível, onde novos inimigos e novos observadores se adicionam sem tocar em código existente.</w:t>
      </w:r>
    </w:p>
    <w:p>
      <w:pPr>
        <w:pStyle w:val="BodyText"/>
      </w:pPr>
      <w:r>
        <w:rPr>
          <w:b/>
          <w:bCs/>
        </w:rPr>
        <w:t xml:space="preserve">Dica do Mestre:</w:t>
      </w:r>
      <w:r>
        <w:t xml:space="preserve"> </w:t>
      </w:r>
      <w:r>
        <w:t xml:space="preserve">Factory Pattern é essencial em desenvolvimento real. Qualquer sistema que cria múltiplos objetos de tipos variados deve centralizar essa criação. Em aplicações web, factories criam modelos de banco de dados. Em sistemas de configuração, factories parseiam dados e constroem objetos. Em testes, factories criam fixtures. Observer é igualmente crucial: é a base de qualquer sistema event-driven profissional. Desde sistemas de notificação em apps até pipelines de data processing, Observer permite que sistemas desacoplados se comuniquem. O investimento em aprender esses padrões agora te preparará para código profissional em qualquer contexto.</w:t>
      </w:r>
    </w:p>
    <w:p>
      <w:r>
        <w:pict>
          <v:rect style="width:0;height:1.5pt" o:hralign="center" o:hrstd="t" o:hr="t"/>
        </w:pict>
      </w:r>
    </w:p>
    <w:bookmarkEnd w:id="473"/>
    <w:bookmarkStart w:id="474" w:name="desafios-da-masmorra-30"/>
    <w:p>
      <w:pPr>
        <w:pStyle w:val="Heading2"/>
      </w:pPr>
      <w:r>
        <w:t xml:space="preserve">Desafios da Masmorra</w:t>
      </w:r>
    </w:p>
    <w:p>
      <w:pPr>
        <w:pStyle w:val="FirstParagraph"/>
      </w:pPr>
      <w:r>
        <w:t xml:space="preserve">**Desafio 35.1. Implemente uma</w:t>
      </w:r>
      <w:r>
        <w:t xml:space="preserve"> </w:t>
      </w:r>
      <w:r>
        <w:rPr>
          <w:rStyle w:val="VerbatimChar"/>
        </w:rPr>
        <w:t xml:space="preserve">FabricaSala</w:t>
      </w:r>
      <w:r>
        <w:t xml:space="preserve"> </w:t>
      </w:r>
      <w:r>
        <w:t xml:space="preserve">que lê definição JSON (tipo de sala, inimigos, loot) e gera uma sala completa com todos os inimigos criados via Factory.</w:t>
      </w:r>
    </w:p>
    <w:p>
      <w:pPr>
        <w:pStyle w:val="BodyText"/>
      </w:pPr>
      <w:r>
        <w:t xml:space="preserve">**Desafio 35.2. Crie um</w:t>
      </w:r>
      <w:r>
        <w:t xml:space="preserve"> </w:t>
      </w:r>
      <w:r>
        <w:rPr>
          <w:rStyle w:val="VerbatimChar"/>
        </w:rPr>
        <w:t xml:space="preserve">EventoSubirNivel</w:t>
      </w:r>
      <w:r>
        <w:t xml:space="preserve"> </w:t>
      </w:r>
      <w:r>
        <w:t xml:space="preserve">e um</w:t>
      </w:r>
      <w:r>
        <w:t xml:space="preserve"> </w:t>
      </w:r>
      <w:r>
        <w:rPr>
          <w:rStyle w:val="VerbatimChar"/>
        </w:rPr>
        <w:t xml:space="preserve">ObservadorSubidaNivel</w:t>
      </w:r>
      <w:r>
        <w:t xml:space="preserve"> </w:t>
      </w:r>
      <w:r>
        <w:t xml:space="preserve">que toca som especial, mostra animação e escreve no log quando o herói sobe de nível.</w:t>
      </w:r>
    </w:p>
    <w:p>
      <w:pPr>
        <w:pStyle w:val="BodyText"/>
      </w:pPr>
      <w:r>
        <w:t xml:space="preserve">**Desafio 35.3. Implemente um</w:t>
      </w:r>
      <w:r>
        <w:t xml:space="preserve"> </w:t>
      </w:r>
      <w:r>
        <w:rPr>
          <w:rStyle w:val="VerbatimChar"/>
        </w:rPr>
        <w:t xml:space="preserve">ObservadorRegistroCombate</w:t>
      </w:r>
      <w:r>
        <w:t xml:space="preserve"> </w:t>
      </w:r>
      <w:r>
        <w:t xml:space="preserve">que armazena todos os eventos de combate em uma lista, permitindo</w:t>
      </w:r>
      <w:r>
        <w:t xml:space="preserve"> </w:t>
      </w:r>
      <w:r>
        <w:t xml:space="preserve">“replay”</w:t>
      </w:r>
      <w:r>
        <w:t xml:space="preserve"> </w:t>
      </w:r>
      <w:r>
        <w:t xml:space="preserve">de combates para debug (refaz cada ação em sequência).</w:t>
      </w:r>
    </w:p>
    <w:p>
      <w:pPr>
        <w:pStyle w:val="BodyText"/>
      </w:pPr>
      <w:r>
        <w:t xml:space="preserve">**Desafio 35.4. Crie um</w:t>
      </w:r>
      <w:r>
        <w:t xml:space="preserve"> </w:t>
      </w:r>
      <w:r>
        <w:rPr>
          <w:rStyle w:val="VerbatimChar"/>
        </w:rPr>
        <w:t xml:space="preserve">ObservadorPersistencia</w:t>
      </w:r>
      <w:r>
        <w:t xml:space="preserve"> </w:t>
      </w:r>
      <w:r>
        <w:t xml:space="preserve">que escuta</w:t>
      </w:r>
      <w:r>
        <w:t xml:space="preserve"> </w:t>
      </w:r>
      <w:r>
        <w:rPr>
          <w:rStyle w:val="VerbatimChar"/>
        </w:rPr>
        <w:t xml:space="preserve">EventoMorteInimigo</w:t>
      </w:r>
      <w:r>
        <w:t xml:space="preserve"> </w:t>
      </w:r>
      <w:r>
        <w:t xml:space="preserve">e atualiza um JSON com estatísticas globais (inimigos mais perigosos, itens mais valiosos encontrados).</w:t>
      </w:r>
    </w:p>
    <w:p>
      <w:pPr>
        <w:pStyle w:val="BodyText"/>
      </w:pPr>
      <w:r>
        <w:t xml:space="preserve">**Boss Final 35.5. Implemente um sistema de</w:t>
      </w:r>
      <w:r>
        <w:t xml:space="preserve"> </w:t>
      </w:r>
      <w:r>
        <w:t xml:space="preserve">“Reações em Cadeia”</w:t>
      </w:r>
      <w:r>
        <w:t xml:space="preserve"> </w:t>
      </w:r>
      <w:r>
        <w:t xml:space="preserve">onde um evento dispara eventos posteriores (morte -&gt; loot -&gt; colheita -&gt; XP -&gt; subida de nível -&gt; conquista). Use</w:t>
      </w:r>
      <w:r>
        <w:t xml:space="preserve"> </w:t>
      </w:r>
      <w:r>
        <w:rPr>
          <w:rStyle w:val="VerbatimChar"/>
        </w:rPr>
        <w:t xml:space="preserve">Future</w:t>
      </w:r>
      <w:r>
        <w:t xml:space="preserve"> </w:t>
      </w:r>
      <w:r>
        <w:t xml:space="preserve">e</w:t>
      </w:r>
      <w:r>
        <w:t xml:space="preserve"> </w:t>
      </w:r>
      <w:r>
        <w:rPr>
          <w:rStyle w:val="VerbatimChar"/>
        </w:rPr>
        <w:t xml:space="preserve">Timer</w:t>
      </w:r>
      <w:r>
        <w:t xml:space="preserve"> </w:t>
      </w:r>
      <w:r>
        <w:t xml:space="preserve">para simular delays entre reações.</w:t>
      </w:r>
    </w:p>
    <w:p>
      <w:r>
        <w:pict>
          <v:rect style="width:0;height:1.5pt" o:hralign="center" o:hrstd="t" o:hr="t"/>
        </w:pict>
      </w:r>
    </w:p>
    <w:p>
      <w:pPr>
        <w:pStyle w:val="FirstParagraph"/>
      </w:pPr>
      <w:r>
        <w:t xml:space="preserve">Factory transformou criação de inimigos em um processo escalável e data-driven. Observer transformou sistemas isolados em um ecossistema de reações elegante. Juntos, eles permitem crescimento sem acoplamento: novos observadores se adicionam sem tocar em código anterior, balanço se muda via JSON.</w:t>
      </w:r>
    </w:p>
    <w:p>
      <w:pPr>
        <w:pStyle w:val="BlockText"/>
      </w:pPr>
      <w:r>
        <w:rPr>
          <w:i/>
          <w:iCs/>
        </w:rPr>
        <w:t xml:space="preserve">“A verdadeira elegância de um sistema reside não no que ele faz hoje, mas em quanto pode crescer amanhã sem quebrar o que já funciona.”</w:t>
      </w:r>
    </w:p>
    <w:p>
      <w:pPr>
        <w:pStyle w:val="FirstParagraph"/>
      </w:pPr>
      <w:r>
        <w:t xml:space="preserve">No próximo capítulo, você verá o último padrão crucial: máquinas de estado para IA que comporta realmente inteligente.</w:t>
      </w:r>
    </w:p>
    <w:bookmarkEnd w:id="474"/>
    <w:bookmarkEnd w:id="475"/>
    <w:bookmarkStart w:id="490" w:name="Xa3af9b39f050ff081d3065907d6f0acb21002e2"/>
    <w:p>
      <w:pPr>
        <w:pStyle w:val="Heading1"/>
      </w:pPr>
      <w:r>
        <w:t xml:space="preserve">Capítulo 36 - Máquinas de Estado: Patrulha, Alerta e Perseguição</w:t>
      </w:r>
    </w:p>
    <w:p>
      <w:pPr>
        <w:pStyle w:val="BlockText"/>
      </w:pPr>
      <w:r>
        <w:rPr>
          <w:i/>
          <w:iCs/>
        </w:rPr>
        <w:t xml:space="preserve">Um inimigo não ataca você instantaneamente quando te vê. Para um momento, alerta. Olha em volta. Se você sair de seu campo de visão, recua lentamente para patrulha. Se você se aproximar, começa a persegui-lo. Se você o ferir, persegue com fúria. Se você for muito forte, foge. Isto é uma máquina de estados: estados discretos, claramente nomeados, com transições explícitas. Cada estado é um objeto que sabe quando e como mudar para outro. Isso é mais organizado do que dizer</w:t>
      </w:r>
      <w:r>
        <w:rPr>
          <w:i/>
          <w:iCs/>
        </w:rPr>
        <w:t xml:space="preserve"> </w:t>
      </w:r>
      <w:r>
        <w:rPr>
          <w:i/>
          <w:iCs/>
        </w:rPr>
        <w:t xml:space="preserve">“se X e se Y e se Z”</w:t>
      </w:r>
      <w:r>
        <w:rPr>
          <w:i/>
          <w:iCs/>
        </w:rPr>
        <w:t xml:space="preserve">, porque os estados são visualizáveis, testáveis e extensíveis.</w:t>
      </w:r>
    </w:p>
    <w:p>
      <w:pPr>
        <w:pStyle w:val="FirstParagraph"/>
      </w:pPr>
      <w:r>
        <w:t xml:space="preserve">Neste capítulo você vai aprender o padrão State, transformando comportamento complexo em máquinas de estado finito (FSM). Cada inimigo terá estados como Patrulhando, Alerta, Perseguindo, Atacando e Fugindo.</w:t>
      </w:r>
    </w:p>
    <w:bookmarkStart w:id="476" w:name="o-problema-comportamento-confuso"/>
    <w:p>
      <w:pPr>
        <w:pStyle w:val="Heading2"/>
      </w:pPr>
      <w:r>
        <w:t xml:space="preserve">O Problema: Comportamento Confuso</w:t>
      </w:r>
    </w:p>
    <w:p>
      <w:pPr>
        <w:pStyle w:val="FirstParagraph"/>
      </w:pPr>
      <w:r>
        <w:t xml:space="preserve">Sem máquinas de estado, o código fica assim:</w:t>
      </w:r>
    </w:p>
    <w:p>
      <w:pPr>
        <w:pStyle w:val="SourceCode"/>
      </w:pPr>
      <w:r>
        <w:rPr>
          <w:rStyle w:val="KeywordTok"/>
        </w:rPr>
        <w:t xml:space="preserve">class</w:t>
      </w:r>
      <w:r>
        <w:rPr>
          <w:rStyle w:val="NormalTok"/>
        </w:rPr>
        <w:t xml:space="preserve"> Inimigo </w:t>
      </w:r>
      <w:r>
        <w:rPr>
          <w:rStyle w:val="OperatorTok"/>
        </w:rPr>
        <w:t xml:space="preserve">{</w:t>
      </w:r>
      <w:r>
        <w:br/>
      </w:r>
      <w:r>
        <w:rPr>
          <w:rStyle w:val="NormalTok"/>
        </w:rPr>
        <w:t xml:space="preserve">  </w:t>
      </w:r>
      <w:r>
        <w:rPr>
          <w:rStyle w:val="DataTypeTok"/>
        </w:rPr>
        <w:t xml:space="preserve">bool</w:t>
      </w:r>
      <w:r>
        <w:rPr>
          <w:rStyle w:val="NormalTok"/>
        </w:rPr>
        <w:t xml:space="preserve"> viu_jogador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DataTypeTok"/>
        </w:rPr>
        <w:t xml:space="preserve">bool</w:t>
      </w:r>
      <w:r>
        <w:rPr>
          <w:rStyle w:val="NormalTok"/>
        </w:rPr>
        <w:t xml:space="preserve"> perto_jogador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DataTypeTok"/>
        </w:rPr>
        <w:t xml:space="preserve">int</w:t>
      </w:r>
      <w:r>
        <w:rPr>
          <w:rStyle w:val="NormalTok"/>
        </w:rPr>
        <w:t xml:space="preserve"> turnos_alerta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DataTypeTok"/>
        </w:rPr>
        <w:t xml:space="preserve">bool</w:t>
      </w:r>
      <w:r>
        <w:rPr>
          <w:rStyle w:val="NormalTok"/>
        </w:rPr>
        <w:t xml:space="preserve"> fugindo </w:t>
      </w:r>
      <w:r>
        <w:rPr>
          <w:rStyle w:val="OperatorTok"/>
        </w:rPr>
        <w:t xml:space="preserve">=</w:t>
      </w:r>
      <w:r>
        <w:rPr>
          <w:rStyle w:val="NormalTok"/>
        </w:rPr>
        <w:t xml:space="preserve"> </w:t>
      </w:r>
      <w:r>
        <w:rPr>
          <w:rStyle w:val="ConstantTok"/>
        </w:rPr>
        <w:t xml:space="preserve">false</w:t>
      </w:r>
      <w:r>
        <w:rPr>
          <w:rStyle w:val="NormalTok"/>
        </w:rPr>
        <w:t xml:space="preserve">;</w:t>
      </w:r>
      <w:r>
        <w:br/>
      </w:r>
      <w:r>
        <w:br/>
      </w:r>
      <w:r>
        <w:rPr>
          <w:rStyle w:val="NormalTok"/>
        </w:rPr>
        <w:t xml:space="preserve">  </w:t>
      </w:r>
      <w:r>
        <w:rPr>
          <w:rStyle w:val="DataTypeTok"/>
        </w:rPr>
        <w:t xml:space="preserve">void</w:t>
      </w:r>
      <w:r>
        <w:rPr>
          <w:rStyle w:val="NormalTok"/>
        </w:rPr>
        <w:t xml:space="preserve"> executarTurno(Jogador alvo</w:t>
      </w:r>
      <w:r>
        <w:rPr>
          <w:rStyle w:val="OperatorTok"/>
        </w:rPr>
        <w:t xml:space="preserve">,</w:t>
      </w:r>
      <w:r>
        <w:rPr>
          <w:rStyle w:val="NormalTok"/>
        </w:rPr>
        <w:t xml:space="preserve"> MapaMasmorra mapa) </w:t>
      </w:r>
      <w:r>
        <w:rPr>
          <w:rStyle w:val="OperatorTok"/>
        </w:rPr>
        <w:t xml:space="preserve">{</w:t>
      </w:r>
      <w:r>
        <w:br/>
      </w:r>
      <w:r>
        <w:rPr>
          <w:rStyle w:val="NormalTok"/>
        </w:rPr>
        <w:t xml:space="preserve">    </w:t>
      </w:r>
      <w:r>
        <w:rPr>
          <w:rStyle w:val="ControlFlowTok"/>
        </w:rPr>
        <w:t xml:space="preserve">if</w:t>
      </w:r>
      <w:r>
        <w:rPr>
          <w:rStyle w:val="NormalTok"/>
        </w:rPr>
        <w:t xml:space="preserve"> (hp </w:t>
      </w:r>
      <w:r>
        <w:rPr>
          <w:rStyle w:val="OperatorTok"/>
        </w:rPr>
        <w:t xml:space="preserve">&lt;</w:t>
      </w:r>
      <w:r>
        <w:rPr>
          <w:rStyle w:val="NormalTok"/>
        </w:rPr>
        <w:t xml:space="preserve"> </w:t>
      </w:r>
      <w:r>
        <w:rPr>
          <w:rStyle w:val="DecValTok"/>
        </w:rPr>
        <w:t xml:space="preserve">10</w:t>
      </w:r>
      <w:r>
        <w:rPr>
          <w:rStyle w:val="NormalTok"/>
        </w:rPr>
        <w:t xml:space="preserve"> </w:t>
      </w:r>
      <w:r>
        <w:rPr>
          <w:rStyle w:val="OperatorTok"/>
        </w:rPr>
        <w:t xml:space="preserve">&amp;&amp;</w:t>
      </w:r>
      <w:r>
        <w:rPr>
          <w:rStyle w:val="NormalTok"/>
        </w:rPr>
        <w:t xml:space="preserve"> viu_jogador) </w:t>
      </w:r>
      <w:r>
        <w:rPr>
          <w:rStyle w:val="OperatorTok"/>
        </w:rPr>
        <w:t xml:space="preserve">{</w:t>
      </w:r>
      <w:r>
        <w:br/>
      </w:r>
      <w:r>
        <w:rPr>
          <w:rStyle w:val="NormalTok"/>
        </w:rPr>
        <w:t xml:space="preserve">      fugindo </w:t>
      </w:r>
      <w:r>
        <w:rPr>
          <w:rStyle w:val="OperatorTok"/>
        </w:rPr>
        <w:t xml:space="preserve">=</w:t>
      </w:r>
      <w:r>
        <w:rPr>
          <w:rStyle w:val="NormalTok"/>
        </w:rPr>
        <w:t xml:space="preserve"> </w:t>
      </w:r>
      <w:r>
        <w:rPr>
          <w:rStyle w:val="ConstantTok"/>
        </w:rPr>
        <w:t xml:space="preserve">true</w:t>
      </w:r>
      <w:r>
        <w:rPr>
          <w:rStyle w:val="NormalTok"/>
        </w:rPr>
        <w:t xml:space="preserve">;</w:t>
      </w:r>
      <w:r>
        <w:br/>
      </w:r>
      <w:r>
        <w:rPr>
          <w:rStyle w:val="NormalTok"/>
        </w:rPr>
        <w:t xml:space="preserve">      moverAoContrario(alvo);</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(perto_jogador) </w:t>
      </w:r>
      <w:r>
        <w:rPr>
          <w:rStyle w:val="OperatorTok"/>
        </w:rPr>
        <w:t xml:space="preserve">{</w:t>
      </w:r>
      <w:r>
        <w:br/>
      </w:r>
      <w:r>
        <w:rPr>
          <w:rStyle w:val="NormalTok"/>
        </w:rPr>
        <w:t xml:space="preserve">      atacar(alvo);</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(viu_jogador) </w:t>
      </w:r>
      <w:r>
        <w:rPr>
          <w:rStyle w:val="OperatorTok"/>
        </w:rPr>
        <w:t xml:space="preserve">{</w:t>
      </w:r>
      <w:r>
        <w:br/>
      </w:r>
      <w:r>
        <w:rPr>
          <w:rStyle w:val="NormalTok"/>
        </w:rPr>
        <w:t xml:space="preserve">      moverEm(alvo);</w:t>
      </w:r>
      <w:r>
        <w:br/>
      </w:r>
      <w:r>
        <w:rPr>
          <w:rStyle w:val="NormalTok"/>
        </w:rPr>
        <w:t xml:space="preserve">      turnos_alerta</w:t>
      </w:r>
      <w:r>
        <w:rPr>
          <w:rStyle w:val="Operator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(turnos_alerta </w:t>
      </w:r>
      <w:r>
        <w:rPr>
          <w:rStyle w:val="OperatorTok"/>
        </w:rPr>
        <w:t xml:space="preserve">&gt;</w:t>
      </w:r>
      <w:r>
        <w:rPr>
          <w:rStyle w:val="NormalTok"/>
        </w:rPr>
        <w:t xml:space="preserve"> </w:t>
      </w:r>
      <w:r>
        <w:rPr>
          <w:rStyle w:val="DecValTok"/>
        </w:rPr>
        <w:t xml:space="preserve">5</w:t>
      </w:r>
      <w:r>
        <w:rPr>
          <w:rStyle w:val="NormalTok"/>
        </w:rPr>
        <w:t xml:space="preserve">) </w:t>
      </w:r>
      <w:r>
        <w:rPr>
          <w:rStyle w:val="OperatorTok"/>
        </w:rPr>
        <w:t xml:space="preserve">{</w:t>
      </w:r>
      <w:r>
        <w:br/>
      </w:r>
      <w:r>
        <w:rPr>
          <w:rStyle w:val="NormalTok"/>
        </w:rPr>
        <w:t xml:space="preserve">        viu_jogador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patrulhar();</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Problemas:</w:t>
      </w:r>
      <w:r>
        <w:t xml:space="preserve"> </w:t>
      </w:r>
      <w:r>
        <w:t xml:space="preserve">- Estados implícitos (várias bools não formam um estado claro).</w:t>
      </w:r>
      <w:r>
        <w:t xml:space="preserve"> </w:t>
      </w:r>
      <w:r>
        <w:t xml:space="preserve">- Transições obscuras (quando exatamente mudar de</w:t>
      </w:r>
      <w:r>
        <w:t xml:space="preserve"> </w:t>
      </w:r>
      <w:r>
        <w:t xml:space="preserve">“alerta”</w:t>
      </w:r>
      <w:r>
        <w:t xml:space="preserve"> </w:t>
      </w:r>
      <w:r>
        <w:t xml:space="preserve">para</w:t>
      </w:r>
      <w:r>
        <w:t xml:space="preserve"> </w:t>
      </w:r>
      <w:r>
        <w:t xml:space="preserve">“patrulha”</w:t>
      </w:r>
      <w:r>
        <w:t xml:space="preserve">?).</w:t>
      </w:r>
      <w:r>
        <w:t xml:space="preserve"> </w:t>
      </w:r>
      <w:r>
        <w:t xml:space="preserve">- Difícil de estender (novo estado quebra tudo).</w:t>
      </w:r>
      <w:r>
        <w:t xml:space="preserve"> </w:t>
      </w:r>
      <w:r>
        <w:t xml:space="preserve">- Difícil de debugar (qual é o estado real?).</w:t>
      </w:r>
    </w:p>
    <w:bookmarkEnd w:id="476"/>
    <w:bookmarkStart w:id="477" w:name="a-solução-state-pattern"/>
    <w:p>
      <w:pPr>
        <w:pStyle w:val="Heading2"/>
      </w:pPr>
      <w:r>
        <w:t xml:space="preserve">A Solução: State Pattern</w:t>
      </w:r>
    </w:p>
    <w:p>
      <w:pPr>
        <w:pStyle w:val="FirstParagraph"/>
      </w:pPr>
      <w:r>
        <w:t xml:space="preserve">Defina uma interface abstrata para estados:</w:t>
      </w:r>
    </w:p>
    <w:p>
      <w:pPr>
        <w:pStyle w:val="BodyText"/>
      </w:pPr>
      <w:r>
        <w:t xml:space="preserve">Cada estado conhece como atualizar-se (transicionar para outro) e como agir (executar ação). Isso torna cada estado independente e testável. Um teste de</w:t>
      </w:r>
      <w:r>
        <w:t xml:space="preserve"> </w:t>
      </w:r>
      <w:r>
        <w:t xml:space="preserve">“Patrulhando”</w:t>
      </w:r>
      <w:r>
        <w:t xml:space="preserve"> </w:t>
      </w:r>
      <w:r>
        <w:t xml:space="preserve">não precisa saber de</w:t>
      </w:r>
      <w:r>
        <w:t xml:space="preserve"> </w:t>
      </w:r>
      <w:r>
        <w:t xml:space="preserve">“Atacando”</w:t>
      </w:r>
      <w:r>
        <w:t xml:space="preserve">. Cada um é uma máquina simples com regras claras.</w:t>
      </w:r>
    </w:p>
    <w:p>
      <w:pPr>
        <w:pStyle w:val="SourceCode"/>
      </w:pPr>
      <w:r>
        <w:rPr>
          <w:rStyle w:val="KeywordTok"/>
        </w:rPr>
        <w:t xml:space="preserve">abstract</w:t>
      </w:r>
      <w:r>
        <w:rPr>
          <w:rStyle w:val="NormalTok"/>
        </w:rPr>
        <w:t xml:space="preserve"> </w:t>
      </w:r>
      <w:r>
        <w:rPr>
          <w:rStyle w:val="KeywordTok"/>
        </w:rPr>
        <w:t xml:space="preserve">class</w:t>
      </w:r>
      <w:r>
        <w:rPr>
          <w:rStyle w:val="NormalTok"/>
        </w:rPr>
        <w:t xml:space="preserve"> EstadoIA </w:t>
      </w:r>
      <w:r>
        <w:rPr>
          <w:rStyle w:val="OperatorTok"/>
        </w:rPr>
        <w:t xml:space="preserve">{</w:t>
      </w:r>
      <w:r>
        <w:br/>
      </w:r>
      <w:r>
        <w:rPr>
          <w:rStyle w:val="NormalTok"/>
        </w:rPr>
        <w:t xml:space="preserve">  EstadoIA</w:t>
      </w:r>
      <w:r>
        <w:rPr>
          <w:rStyle w:val="OperatorTok"/>
        </w:rPr>
        <w:t xml:space="preserve">?</w:t>
      </w:r>
      <w:r>
        <w:rPr>
          <w:rStyle w:val="NormalTok"/>
        </w:rPr>
        <w:t xml:space="preserve"> atualizar(Inimigo self</w:t>
      </w:r>
      <w:r>
        <w:rPr>
          <w:rStyle w:val="OperatorTok"/>
        </w:rPr>
        <w:t xml:space="preserve">,</w:t>
      </w:r>
      <w:r>
        <w:rPr>
          <w:rStyle w:val="NormalTok"/>
        </w:rPr>
        <w:t xml:space="preserve"> Jogador alvo</w:t>
      </w:r>
      <w:r>
        <w:rPr>
          <w:rStyle w:val="OperatorTok"/>
        </w:rPr>
        <w:t xml:space="preserve">,</w:t>
      </w:r>
      <w:r>
        <w:rPr>
          <w:rStyle w:val="NormalTok"/>
        </w:rPr>
        <w:t xml:space="preserve"> MapaMasmorra mapa);</w:t>
      </w:r>
      <w:r>
        <w:br/>
      </w:r>
      <w:r>
        <w:rPr>
          <w:rStyle w:val="NormalTok"/>
        </w:rPr>
        <w:t xml:space="preserve">  Acao agir(Inimigo self</w:t>
      </w:r>
      <w:r>
        <w:rPr>
          <w:rStyle w:val="OperatorTok"/>
        </w:rPr>
        <w:t xml:space="preserve">,</w:t>
      </w:r>
      <w:r>
        <w:rPr>
          <w:rStyle w:val="NormalTok"/>
        </w:rPr>
        <w:t xml:space="preserve"> Jogador alvo</w:t>
      </w:r>
      <w:r>
        <w:rPr>
          <w:rStyle w:val="OperatorTok"/>
        </w:rPr>
        <w:t xml:space="preserve">,</w:t>
      </w:r>
      <w:r>
        <w:rPr>
          <w:rStyle w:val="NormalTok"/>
        </w:rPr>
        <w:t xml:space="preserve"> MapaMasmorra mapa);</w:t>
      </w:r>
      <w:r>
        <w:br/>
      </w:r>
      <w:r>
        <w:rPr>
          <w:rStyle w:val="NormalTok"/>
        </w:rPr>
        <w:t xml:space="preserve">  </w:t>
      </w:r>
      <w:r>
        <w:rPr>
          <w:rStyle w:val="DataTypeTok"/>
        </w:rPr>
        <w:t xml:space="preserve">String</w:t>
      </w:r>
      <w:r>
        <w:rPr>
          <w:rStyle w:val="NormalTok"/>
        </w:rPr>
        <w:t xml:space="preserve"> </w:t>
      </w:r>
      <w:r>
        <w:rPr>
          <w:rStyle w:val="KeywordTok"/>
        </w:rPr>
        <w:t xml:space="preserve">get</w:t>
      </w:r>
      <w:r>
        <w:rPr>
          <w:rStyle w:val="NormalTok"/>
        </w:rPr>
        <w:t xml:space="preserve"> nome;</w:t>
      </w:r>
      <w:r>
        <w:br/>
      </w:r>
      <w:r>
        <w:rPr>
          <w:rStyle w:val="OperatorTok"/>
        </w:rPr>
        <w:t xml:space="preserve">}</w:t>
      </w:r>
    </w:p>
    <w:p>
      <w:pPr>
        <w:pStyle w:val="FirstParagraph"/>
      </w:pPr>
      <w:r>
        <w:t xml:space="preserve">Cada estado retorna um novo estado (ou null se continua). A classe Inimigo muda de estado automaticamente:</w:t>
      </w:r>
    </w:p>
    <w:p>
      <w:pPr>
        <w:pStyle w:val="BodyText"/>
      </w:pPr>
      <w:r>
        <w:t xml:space="preserve">Veja como</w:t>
      </w:r>
      <w:r>
        <w:t xml:space="preserve"> </w:t>
      </w:r>
      <w:r>
        <w:rPr>
          <w:rStyle w:val="VerbatimChar"/>
        </w:rPr>
        <w:t xml:space="preserve">executarTurno</w:t>
      </w:r>
      <w:r>
        <w:t xml:space="preserve"> </w:t>
      </w:r>
      <w:r>
        <w:t xml:space="preserve">é simples: atualizar o estado, agir, pronto. O estado decide transições, a classe apenas obedece. Se um novo estado retorna null, o inimigo permanece no estado atual — isso previne mudanças erráticas.</w:t>
      </w:r>
    </w:p>
    <w:p>
      <w:pPr>
        <w:pStyle w:val="SourceCode"/>
      </w:pPr>
      <w:r>
        <w:rPr>
          <w:rStyle w:val="KeywordTok"/>
        </w:rPr>
        <w:t xml:space="preserve">class</w:t>
      </w:r>
      <w:r>
        <w:rPr>
          <w:rStyle w:val="NormalTok"/>
        </w:rPr>
        <w:t xml:space="preserve"> Inimigo </w:t>
      </w:r>
      <w:r>
        <w:rPr>
          <w:rStyle w:val="OperatorTok"/>
        </w:rPr>
        <w:t xml:space="preserve">{</w:t>
      </w:r>
      <w:r>
        <w:br/>
      </w:r>
      <w:r>
        <w:rPr>
          <w:rStyle w:val="NormalTok"/>
        </w:rPr>
        <w:t xml:space="preserve">  </w:t>
      </w:r>
      <w:r>
        <w:rPr>
          <w:rStyle w:val="AttributeTok"/>
        </w:rPr>
        <w:t xml:space="preserve">late</w:t>
      </w:r>
      <w:r>
        <w:rPr>
          <w:rStyle w:val="NormalTok"/>
        </w:rPr>
        <w:t xml:space="preserve"> EstadoIA estado </w:t>
      </w:r>
      <w:r>
        <w:rPr>
          <w:rStyle w:val="OperatorTok"/>
        </w:rPr>
        <w:t xml:space="preserve">=</w:t>
      </w:r>
      <w:r>
        <w:rPr>
          <w:rStyle w:val="NormalTok"/>
        </w:rPr>
        <w:t xml:space="preserve"> Patrulhando([]);</w:t>
      </w:r>
      <w:r>
        <w:br/>
      </w:r>
      <w:r>
        <w:rPr>
          <w:rStyle w:val="NormalTok"/>
        </w:rPr>
        <w:t xml:space="preserve">  </w:t>
      </w:r>
      <w:r>
        <w:rPr>
          <w:rStyle w:val="AttributeTok"/>
        </w:rPr>
        <w:t xml:space="preserve">late</w:t>
      </w:r>
      <w:r>
        <w:rPr>
          <w:rStyle w:val="NormalTok"/>
        </w:rPr>
        <w:t xml:space="preserve"> Pos pos;</w:t>
      </w:r>
      <w:r>
        <w:br/>
      </w:r>
      <w:r>
        <w:rPr>
          <w:rStyle w:val="NormalTok"/>
        </w:rPr>
        <w:t xml:space="preserve">  </w:t>
      </w:r>
      <w:r>
        <w:rPr>
          <w:rStyle w:val="AttributeTok"/>
        </w:rPr>
        <w:t xml:space="preserve">late</w:t>
      </w:r>
      <w:r>
        <w:rPr>
          <w:rStyle w:val="NormalTok"/>
        </w:rPr>
        <w:t xml:space="preserve"> </w:t>
      </w:r>
      <w:r>
        <w:rPr>
          <w:rStyle w:val="DataTypeTok"/>
        </w:rPr>
        <w:t xml:space="preserve">String</w:t>
      </w:r>
      <w:r>
        <w:rPr>
          <w:rStyle w:val="NormalTok"/>
        </w:rPr>
        <w:t xml:space="preserve"> nome;</w:t>
      </w:r>
      <w:r>
        <w:br/>
      </w:r>
      <w:r>
        <w:rPr>
          <w:rStyle w:val="NormalTok"/>
        </w:rPr>
        <w:t xml:space="preserve">  </w:t>
      </w:r>
      <w:r>
        <w:rPr>
          <w:rStyle w:val="AttributeTok"/>
        </w:rPr>
        <w:t xml:space="preserve">late</w:t>
      </w:r>
      <w:r>
        <w:rPr>
          <w:rStyle w:val="NormalTok"/>
        </w:rPr>
        <w:t xml:space="preserve"> </w:t>
      </w:r>
      <w:r>
        <w:rPr>
          <w:rStyle w:val="DataTypeTok"/>
        </w:rPr>
        <w:t xml:space="preserve">int</w:t>
      </w:r>
      <w:r>
        <w:rPr>
          <w:rStyle w:val="NormalTok"/>
        </w:rPr>
        <w:t xml:space="preserve"> hp;</w:t>
      </w:r>
      <w:r>
        <w:br/>
      </w:r>
      <w:r>
        <w:br/>
      </w:r>
      <w:r>
        <w:rPr>
          <w:rStyle w:val="NormalTok"/>
        </w:rPr>
        <w:t xml:space="preserve">  </w:t>
      </w:r>
      <w:r>
        <w:rPr>
          <w:rStyle w:val="DataTypeTok"/>
        </w:rPr>
        <w:t xml:space="preserve">void</w:t>
      </w:r>
      <w:r>
        <w:rPr>
          <w:rStyle w:val="NormalTok"/>
        </w:rPr>
        <w:t xml:space="preserve"> executarTurno(Jogador alvo</w:t>
      </w:r>
      <w:r>
        <w:rPr>
          <w:rStyle w:val="OperatorTok"/>
        </w:rPr>
        <w:t xml:space="preserve">,</w:t>
      </w:r>
      <w:r>
        <w:rPr>
          <w:rStyle w:val="NormalTok"/>
        </w:rPr>
        <w:t xml:space="preserve"> MapaMasmorra mapa) </w:t>
      </w:r>
      <w:r>
        <w:rPr>
          <w:rStyle w:val="OperatorTok"/>
        </w:rPr>
        <w:t xml:space="preserve">{</w:t>
      </w:r>
      <w:r>
        <w:br/>
      </w:r>
      <w:r>
        <w:rPr>
          <w:rStyle w:val="NormalTok"/>
        </w:rPr>
        <w:t xml:space="preserve">    </w:t>
      </w:r>
      <w:r>
        <w:rPr>
          <w:rStyle w:val="DataTypeTok"/>
        </w:rPr>
        <w:t xml:space="preserve">var</w:t>
      </w:r>
      <w:r>
        <w:rPr>
          <w:rStyle w:val="NormalTok"/>
        </w:rPr>
        <w:t xml:space="preserve"> novoEstado </w:t>
      </w:r>
      <w:r>
        <w:rPr>
          <w:rStyle w:val="OperatorTok"/>
        </w:rPr>
        <w:t xml:space="preserve">=</w:t>
      </w:r>
      <w:r>
        <w:rPr>
          <w:rStyle w:val="NormalTok"/>
        </w:rPr>
        <w:t xml:space="preserve"> estado</w:t>
      </w:r>
      <w:r>
        <w:rPr>
          <w:rStyle w:val="OperatorTok"/>
        </w:rPr>
        <w:t xml:space="preserve">.</w:t>
      </w:r>
      <w:r>
        <w:rPr>
          <w:rStyle w:val="NormalTok"/>
        </w:rPr>
        <w:t xml:space="preserve">atualizar(</w:t>
      </w:r>
      <w:r>
        <w:rPr>
          <w:rStyle w:val="KeywordTok"/>
        </w:rPr>
        <w:t xml:space="preserve">this</w:t>
      </w:r>
      <w:r>
        <w:rPr>
          <w:rStyle w:val="OperatorTok"/>
        </w:rPr>
        <w:t xml:space="preserve">,</w:t>
      </w:r>
      <w:r>
        <w:rPr>
          <w:rStyle w:val="NormalTok"/>
        </w:rPr>
        <w:t xml:space="preserve"> alvo</w:t>
      </w:r>
      <w:r>
        <w:rPr>
          <w:rStyle w:val="OperatorTok"/>
        </w:rPr>
        <w:t xml:space="preserve">,</w:t>
      </w:r>
      <w:r>
        <w:rPr>
          <w:rStyle w:val="NormalTok"/>
        </w:rPr>
        <w:t xml:space="preserve"> mapa);</w:t>
      </w:r>
      <w:r>
        <w:br/>
      </w:r>
      <w:r>
        <w:rPr>
          <w:rStyle w:val="NormalTok"/>
        </w:rPr>
        <w:t xml:space="preserve">    </w:t>
      </w:r>
      <w:r>
        <w:rPr>
          <w:rStyle w:val="ControlFlowTok"/>
        </w:rPr>
        <w:t xml:space="preserve">if</w:t>
      </w:r>
      <w:r>
        <w:rPr>
          <w:rStyle w:val="NormalTok"/>
        </w:rPr>
        <w:t xml:space="preserve"> (novoEstado </w:t>
      </w:r>
      <w:r>
        <w:rPr>
          <w:rStyle w:val="OperatorTok"/>
        </w:rPr>
        <w:t xml:space="preserve">!=</w:t>
      </w:r>
      <w:r>
        <w:rPr>
          <w:rStyle w:val="NormalTok"/>
        </w:rPr>
        <w:t xml:space="preserve"> </w:t>
      </w:r>
      <w:r>
        <w:rPr>
          <w:rStyle w:val="ConstantTok"/>
        </w:rPr>
        <w:t xml:space="preserve">null</w:t>
      </w:r>
      <w:r>
        <w:rPr>
          <w:rStyle w:val="NormalTok"/>
        </w:rPr>
        <w:t xml:space="preserve">) </w:t>
      </w:r>
      <w:r>
        <w:rPr>
          <w:rStyle w:val="OperatorTok"/>
        </w:rPr>
        <w:t xml:space="preserve">{</w:t>
      </w:r>
      <w:r>
        <w:br/>
      </w:r>
      <w:r>
        <w:rPr>
          <w:rStyle w:val="NormalTok"/>
        </w:rPr>
        <w:t xml:space="preserve">      print(</w:t>
      </w:r>
      <w:r>
        <w:rPr>
          <w:rStyle w:val="StringTok"/>
        </w:rPr>
        <w:t xml:space="preserve">'$nome muda para ${novoEstado.nome}'</w:t>
      </w:r>
      <w:r>
        <w:rPr>
          <w:rStyle w:val="NormalTok"/>
        </w:rPr>
        <w:t xml:space="preserve">);</w:t>
      </w:r>
      <w:r>
        <w:br/>
      </w:r>
      <w:r>
        <w:rPr>
          <w:rStyle w:val="NormalTok"/>
        </w:rPr>
        <w:t xml:space="preserve">      estado </w:t>
      </w:r>
      <w:r>
        <w:rPr>
          <w:rStyle w:val="OperatorTok"/>
        </w:rPr>
        <w:t xml:space="preserve">=</w:t>
      </w:r>
      <w:r>
        <w:rPr>
          <w:rStyle w:val="NormalTok"/>
        </w:rPr>
        <w:t xml:space="preserve"> novoEstado;</w:t>
      </w:r>
      <w:r>
        <w:br/>
      </w:r>
      <w:r>
        <w:rPr>
          <w:rStyle w:val="NormalTok"/>
        </w:rPr>
        <w:t xml:space="preserve">    </w:t>
      </w:r>
      <w:r>
        <w:rPr>
          <w:rStyle w:val="OperatorTok"/>
        </w:rPr>
        <w:t xml:space="preserve">}</w:t>
      </w:r>
      <w:r>
        <w:br/>
      </w:r>
      <w:r>
        <w:br/>
      </w:r>
      <w:r>
        <w:rPr>
          <w:rStyle w:val="NormalTok"/>
        </w:rPr>
        <w:t xml:space="preserve">    </w:t>
      </w:r>
      <w:r>
        <w:rPr>
          <w:rStyle w:val="DataTypeTok"/>
        </w:rPr>
        <w:t xml:space="preserve">var</w:t>
      </w:r>
      <w:r>
        <w:rPr>
          <w:rStyle w:val="NormalTok"/>
        </w:rPr>
        <w:t xml:space="preserve"> acao </w:t>
      </w:r>
      <w:r>
        <w:rPr>
          <w:rStyle w:val="OperatorTok"/>
        </w:rPr>
        <w:t xml:space="preserve">=</w:t>
      </w:r>
      <w:r>
        <w:rPr>
          <w:rStyle w:val="NormalTok"/>
        </w:rPr>
        <w:t xml:space="preserve"> estado</w:t>
      </w:r>
      <w:r>
        <w:rPr>
          <w:rStyle w:val="OperatorTok"/>
        </w:rPr>
        <w:t xml:space="preserve">.</w:t>
      </w:r>
      <w:r>
        <w:rPr>
          <w:rStyle w:val="NormalTok"/>
        </w:rPr>
        <w:t xml:space="preserve">agir(</w:t>
      </w:r>
      <w:r>
        <w:rPr>
          <w:rStyle w:val="KeywordTok"/>
        </w:rPr>
        <w:t xml:space="preserve">this</w:t>
      </w:r>
      <w:r>
        <w:rPr>
          <w:rStyle w:val="OperatorTok"/>
        </w:rPr>
        <w:t xml:space="preserve">,</w:t>
      </w:r>
      <w:r>
        <w:rPr>
          <w:rStyle w:val="NormalTok"/>
        </w:rPr>
        <w:t xml:space="preserve"> alvo</w:t>
      </w:r>
      <w:r>
        <w:rPr>
          <w:rStyle w:val="OperatorTok"/>
        </w:rPr>
        <w:t xml:space="preserve">,</w:t>
      </w:r>
      <w:r>
        <w:rPr>
          <w:rStyle w:val="NormalTok"/>
        </w:rPr>
        <w:t xml:space="preserve"> mapa);</w:t>
      </w:r>
      <w:r>
        <w:br/>
      </w:r>
      <w:r>
        <w:rPr>
          <w:rStyle w:val="NormalTok"/>
        </w:rPr>
        <w:t xml:space="preserve">    acao</w:t>
      </w:r>
      <w:r>
        <w:rPr>
          <w:rStyle w:val="OperatorTok"/>
        </w:rPr>
        <w:t xml:space="preserve">.</w:t>
      </w:r>
      <w:r>
        <w:rPr>
          <w:rStyle w:val="NormalTok"/>
        </w:rPr>
        <w:t xml:space="preserve">executar();</w:t>
      </w:r>
      <w:r>
        <w:br/>
      </w:r>
      <w:r>
        <w:rPr>
          <w:rStyle w:val="NormalTok"/>
        </w:rPr>
        <w:t xml:space="preserve">  </w:t>
      </w:r>
      <w:r>
        <w:rPr>
          <w:rStyle w:val="OperatorTok"/>
        </w:rPr>
        <w:t xml:space="preserve">}</w:t>
      </w:r>
      <w:r>
        <w:br/>
      </w:r>
      <w:r>
        <w:rPr>
          <w:rStyle w:val="OperatorTok"/>
        </w:rPr>
        <w:t xml:space="preserve">}</w:t>
      </w:r>
    </w:p>
    <w:bookmarkEnd w:id="477"/>
    <w:bookmarkStart w:id="483" w:name="implementando-estados-concretos"/>
    <w:p>
      <w:pPr>
        <w:pStyle w:val="Heading2"/>
      </w:pPr>
      <w:r>
        <w:t xml:space="preserve">Implementando Estados Concretos</w:t>
      </w:r>
    </w:p>
    <w:bookmarkStart w:id="478" w:name="patrulhando"/>
    <w:p>
      <w:pPr>
        <w:pStyle w:val="Heading3"/>
      </w:pPr>
      <w:r>
        <w:t xml:space="preserve">Patrulhando</w:t>
      </w:r>
    </w:p>
    <w:p>
      <w:pPr>
        <w:pStyle w:val="FirstParagraph"/>
      </w:pPr>
      <w:r>
        <w:t xml:space="preserve">Patrulhando é o estado de repouso. O inimigo segue uma rota. Se detecta o alvo, passa para</w:t>
      </w:r>
      <w:r>
        <w:t xml:space="preserve"> </w:t>
      </w:r>
      <w:r>
        <w:t xml:space="preserve">“Alerta”</w:t>
      </w:r>
      <w:r>
        <w:t xml:space="preserve">. Caso contrário, continua patrulhando. Simples e previsível.</w:t>
      </w:r>
    </w:p>
    <w:p>
      <w:pPr>
        <w:pStyle w:val="SourceCode"/>
      </w:pPr>
      <w:r>
        <w:rPr>
          <w:rStyle w:val="KeywordTok"/>
        </w:rPr>
        <w:t xml:space="preserve">class</w:t>
      </w:r>
      <w:r>
        <w:rPr>
          <w:rStyle w:val="NormalTok"/>
        </w:rPr>
        <w:t xml:space="preserve"> Patrulhando </w:t>
      </w:r>
      <w:r>
        <w:rPr>
          <w:rStyle w:val="KeywordTok"/>
        </w:rPr>
        <w:t xml:space="preserve">implements</w:t>
      </w:r>
      <w:r>
        <w:rPr>
          <w:rStyle w:val="NormalTok"/>
        </w:rPr>
        <w:t xml:space="preserve"> EstadoIA </w:t>
      </w:r>
      <w:r>
        <w:rPr>
          <w:rStyle w:val="OperatorTok"/>
        </w:rPr>
        <w:t xml:space="preserve">{</w:t>
      </w:r>
      <w:r>
        <w:br/>
      </w:r>
      <w:r>
        <w:rPr>
          <w:rStyle w:val="NormalTok"/>
        </w:rPr>
        <w:t xml:space="preserve">  </w:t>
      </w:r>
      <w:r>
        <w:rPr>
          <w:rStyle w:val="AttributeTok"/>
        </w:rPr>
        <w:t xml:space="preserve">final</w:t>
      </w:r>
      <w:r>
        <w:rPr>
          <w:rStyle w:val="NormalTok"/>
        </w:rPr>
        <w:t xml:space="preserve"> </w:t>
      </w:r>
      <w:r>
        <w:rPr>
          <w:rStyle w:val="DataTypeTok"/>
        </w:rPr>
        <w:t xml:space="preserve">List</w:t>
      </w:r>
      <w:r>
        <w:rPr>
          <w:rStyle w:val="OperatorTok"/>
        </w:rPr>
        <w:t xml:space="preserve">&lt;</w:t>
      </w:r>
      <w:r>
        <w:rPr>
          <w:rStyle w:val="NormalTok"/>
        </w:rPr>
        <w:t xml:space="preserve">Pos</w:t>
      </w:r>
      <w:r>
        <w:rPr>
          <w:rStyle w:val="OperatorTok"/>
        </w:rPr>
        <w:t xml:space="preserve">&gt;</w:t>
      </w:r>
      <w:r>
        <w:rPr>
          <w:rStyle w:val="NormalTok"/>
        </w:rPr>
        <w:t xml:space="preserve"> rota;</w:t>
      </w:r>
      <w:r>
        <w:br/>
      </w:r>
      <w:r>
        <w:rPr>
          <w:rStyle w:val="NormalTok"/>
        </w:rPr>
        <w:t xml:space="preserve">  </w:t>
      </w:r>
      <w:r>
        <w:rPr>
          <w:rStyle w:val="DataTypeTok"/>
        </w:rPr>
        <w:t xml:space="preserve">int</w:t>
      </w:r>
      <w:r>
        <w:rPr>
          <w:rStyle w:val="NormalTok"/>
        </w:rPr>
        <w:t xml:space="preserve"> indiceRota </w:t>
      </w:r>
      <w:r>
        <w:rPr>
          <w:rStyle w:val="OperatorTok"/>
        </w:rPr>
        <w:t xml:space="preserve">=</w:t>
      </w:r>
      <w:r>
        <w:rPr>
          <w:rStyle w:val="NormalTok"/>
        </w:rPr>
        <w:t xml:space="preserve"> </w:t>
      </w:r>
      <w:r>
        <w:rPr>
          <w:rStyle w:val="DecValTok"/>
        </w:rPr>
        <w:t xml:space="preserve">0</w:t>
      </w:r>
      <w:r>
        <w:rPr>
          <w:rStyle w:val="NormalTok"/>
        </w:rPr>
        <w:t xml:space="preserve">;</w:t>
      </w:r>
      <w:r>
        <w:br/>
      </w:r>
      <w:r>
        <w:br/>
      </w:r>
      <w:r>
        <w:rPr>
          <w:rStyle w:val="NormalTok"/>
        </w:rPr>
        <w:t xml:space="preserve">  Patrulhando(</w:t>
      </w:r>
      <w:r>
        <w:rPr>
          <w:rStyle w:val="KeywordTok"/>
        </w:rPr>
        <w:t xml:space="preserve">this</w:t>
      </w:r>
      <w:r>
        <w:rPr>
          <w:rStyle w:val="OperatorTok"/>
        </w:rPr>
        <w:t xml:space="preserve">.</w:t>
      </w:r>
      <w:r>
        <w:rPr>
          <w:rStyle w:val="NormalTok"/>
        </w:rPr>
        <w:t xml:space="preserve">rota);</w:t>
      </w:r>
      <w:r>
        <w:br/>
      </w:r>
      <w:r>
        <w:br/>
      </w:r>
      <w:r>
        <w:rPr>
          <w:rStyle w:val="NormalTok"/>
        </w:rPr>
        <w:t xml:space="preserve">  </w:t>
      </w:r>
      <w:r>
        <w:rPr>
          <w:rStyle w:val="KeywordTok"/>
        </w:rPr>
        <w:t xml:space="preserve">@override</w:t>
      </w:r>
      <w:r>
        <w:br/>
      </w:r>
      <w:r>
        <w:rPr>
          <w:rStyle w:val="NormalTok"/>
        </w:rPr>
        <w:t xml:space="preserve">  EstadoIA</w:t>
      </w:r>
      <w:r>
        <w:rPr>
          <w:rStyle w:val="OperatorTok"/>
        </w:rPr>
        <w:t xml:space="preserve">?</w:t>
      </w:r>
      <w:r>
        <w:rPr>
          <w:rStyle w:val="NormalTok"/>
        </w:rPr>
        <w:t xml:space="preserve"> atualizar(Inimigo self</w:t>
      </w:r>
      <w:r>
        <w:rPr>
          <w:rStyle w:val="OperatorTok"/>
        </w:rPr>
        <w:t xml:space="preserve">,</w:t>
      </w:r>
      <w:r>
        <w:rPr>
          <w:rStyle w:val="NormalTok"/>
        </w:rPr>
        <w:t xml:space="preserve"> Jogador alvo</w:t>
      </w:r>
      <w:r>
        <w:rPr>
          <w:rStyle w:val="OperatorTok"/>
        </w:rPr>
        <w:t xml:space="preserve">,</w:t>
      </w:r>
      <w:r>
        <w:rPr>
          <w:rStyle w:val="NormalTok"/>
        </w:rPr>
        <w:t xml:space="preserve"> MapaMasmorra mapa) </w:t>
      </w:r>
      <w:r>
        <w:rPr>
          <w:rStyle w:val="OperatorTok"/>
        </w:rPr>
        <w:t xml:space="preserve">{</w:t>
      </w:r>
      <w:r>
        <w:br/>
      </w:r>
      <w:r>
        <w:rPr>
          <w:rStyle w:val="NormalTok"/>
        </w:rPr>
        <w:t xml:space="preserve">    </w:t>
      </w:r>
      <w:r>
        <w:rPr>
          <w:rStyle w:val="ControlFlowTok"/>
        </w:rPr>
        <w:t xml:space="preserve">if</w:t>
      </w:r>
      <w:r>
        <w:rPr>
          <w:rStyle w:val="NormalTok"/>
        </w:rPr>
        <w:t xml:space="preserve"> (self</w:t>
      </w:r>
      <w:r>
        <w:rPr>
          <w:rStyle w:val="OperatorTok"/>
        </w:rPr>
        <w:t xml:space="preserve">.</w:t>
      </w:r>
      <w:r>
        <w:rPr>
          <w:rStyle w:val="NormalTok"/>
        </w:rPr>
        <w:t xml:space="preserve">temLinhaDeVisao(alvo</w:t>
      </w:r>
      <w:r>
        <w:rPr>
          <w:rStyle w:val="OperatorTok"/>
        </w:rPr>
        <w:t xml:space="preserve">,</w:t>
      </w:r>
      <w:r>
        <w:rPr>
          <w:rStyle w:val="NormalTok"/>
        </w:rPr>
        <w:t xml:space="preserve"> mapa)) </w:t>
      </w:r>
      <w:r>
        <w:rPr>
          <w:rStyle w:val="OperatorTok"/>
        </w:rPr>
        <w:t xml:space="preserve">{</w:t>
      </w:r>
      <w:r>
        <w:br/>
      </w:r>
      <w:r>
        <w:rPr>
          <w:rStyle w:val="NormalTok"/>
        </w:rPr>
        <w:t xml:space="preserve">      </w:t>
      </w:r>
      <w:r>
        <w:rPr>
          <w:rStyle w:val="KeywordTok"/>
        </w:rPr>
        <w:t xml:space="preserve">return</w:t>
      </w:r>
      <w:r>
        <w:rPr>
          <w:rStyle w:val="NormalTok"/>
        </w:rPr>
        <w:t xml:space="preserve"> Alerta();</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@override</w:t>
      </w:r>
      <w:r>
        <w:br/>
      </w:r>
      <w:r>
        <w:rPr>
          <w:rStyle w:val="NormalTok"/>
        </w:rPr>
        <w:t xml:space="preserve">  Acao agir(Inimigo self</w:t>
      </w:r>
      <w:r>
        <w:rPr>
          <w:rStyle w:val="OperatorTok"/>
        </w:rPr>
        <w:t xml:space="preserve">,</w:t>
      </w:r>
      <w:r>
        <w:rPr>
          <w:rStyle w:val="NormalTok"/>
        </w:rPr>
        <w:t xml:space="preserve"> Jogador alvo</w:t>
      </w:r>
      <w:r>
        <w:rPr>
          <w:rStyle w:val="OperatorTok"/>
        </w:rPr>
        <w:t xml:space="preserve">,</w:t>
      </w:r>
      <w:r>
        <w:rPr>
          <w:rStyle w:val="NormalTok"/>
        </w:rPr>
        <w:t xml:space="preserve"> MapaMasmorra mapa) </w:t>
      </w:r>
      <w:r>
        <w:rPr>
          <w:rStyle w:val="OperatorTok"/>
        </w:rPr>
        <w:t xml:space="preserve">{</w:t>
      </w:r>
      <w:r>
        <w:br/>
      </w:r>
      <w:r>
        <w:rPr>
          <w:rStyle w:val="NormalTok"/>
        </w:rPr>
        <w:t xml:space="preserve">    </w:t>
      </w:r>
      <w:r>
        <w:rPr>
          <w:rStyle w:val="DataTypeTok"/>
        </w:rPr>
        <w:t xml:space="preserve">var</w:t>
      </w:r>
      <w:r>
        <w:rPr>
          <w:rStyle w:val="NormalTok"/>
        </w:rPr>
        <w:t xml:space="preserve"> proxPosicao </w:t>
      </w:r>
      <w:r>
        <w:rPr>
          <w:rStyle w:val="OperatorTok"/>
        </w:rPr>
        <w:t xml:space="preserve">=</w:t>
      </w:r>
      <w:r>
        <w:rPr>
          <w:rStyle w:val="NormalTok"/>
        </w:rPr>
        <w:t xml:space="preserve"> rota[indiceRota];</w:t>
      </w:r>
      <w:r>
        <w:br/>
      </w:r>
      <w:r>
        <w:rPr>
          <w:rStyle w:val="NormalTok"/>
        </w:rPr>
        <w:t xml:space="preserve">    </w:t>
      </w:r>
      <w:r>
        <w:rPr>
          <w:rStyle w:val="ControlFlowTok"/>
        </w:rPr>
        <w:t xml:space="preserve">if</w:t>
      </w:r>
      <w:r>
        <w:rPr>
          <w:rStyle w:val="NormalTok"/>
        </w:rPr>
        <w:t xml:space="preserve"> (self</w:t>
      </w:r>
      <w:r>
        <w:rPr>
          <w:rStyle w:val="OperatorTok"/>
        </w:rPr>
        <w:t xml:space="preserve">.</w:t>
      </w:r>
      <w:r>
        <w:rPr>
          <w:rStyle w:val="NormalTok"/>
        </w:rPr>
        <w:t xml:space="preserve">pos </w:t>
      </w:r>
      <w:r>
        <w:rPr>
          <w:rStyle w:val="OperatorTok"/>
        </w:rPr>
        <w:t xml:space="preserve">==</w:t>
      </w:r>
      <w:r>
        <w:rPr>
          <w:rStyle w:val="NormalTok"/>
        </w:rPr>
        <w:t xml:space="preserve"> proxPosicao) </w:t>
      </w:r>
      <w:r>
        <w:rPr>
          <w:rStyle w:val="OperatorTok"/>
        </w:rPr>
        <w:t xml:space="preserve">{</w:t>
      </w:r>
      <w:r>
        <w:br/>
      </w:r>
      <w:r>
        <w:rPr>
          <w:rStyle w:val="NormalTok"/>
        </w:rPr>
        <w:t xml:space="preserve">      indiceRota </w:t>
      </w:r>
      <w:r>
        <w:rPr>
          <w:rStyle w:val="OperatorTok"/>
        </w:rPr>
        <w:t xml:space="preserve">=</w:t>
      </w:r>
      <w:r>
        <w:rPr>
          <w:rStyle w:val="NormalTok"/>
        </w:rPr>
        <w:t xml:space="preserve"> (indiceRota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rota</w:t>
      </w:r>
      <w:r>
        <w:rPr>
          <w:rStyle w:val="OperatorTok"/>
        </w:rPr>
        <w:t xml:space="preserve">.</w:t>
      </w:r>
      <w:r>
        <w:rPr>
          <w:rStyle w:val="NormalTok"/>
        </w:rPr>
        <w:t xml:space="preserve">length;</w:t>
      </w:r>
      <w:r>
        <w:br/>
      </w:r>
      <w:r>
        <w:rPr>
          <w:rStyle w:val="NormalTok"/>
        </w:rPr>
        <w:t xml:space="preserve">      proxPosicao </w:t>
      </w:r>
      <w:r>
        <w:rPr>
          <w:rStyle w:val="OperatorTok"/>
        </w:rPr>
        <w:t xml:space="preserve">=</w:t>
      </w:r>
      <w:r>
        <w:rPr>
          <w:rStyle w:val="NormalTok"/>
        </w:rPr>
        <w:t xml:space="preserve"> rota[indiceRota];</w:t>
      </w:r>
      <w:r>
        <w:br/>
      </w:r>
      <w:r>
        <w:rPr>
          <w:rStyle w:val="NormalTok"/>
        </w:rPr>
        <w:t xml:space="preserve">    </w:t>
      </w:r>
      <w:r>
        <w:rPr>
          <w:rStyle w:val="OperatorTok"/>
        </w:rPr>
        <w:t xml:space="preserve">}</w:t>
      </w:r>
      <w:r>
        <w:br/>
      </w:r>
      <w:r>
        <w:br/>
      </w:r>
      <w:r>
        <w:rPr>
          <w:rStyle w:val="NormalTok"/>
        </w:rPr>
        <w:t xml:space="preserve">    </w:t>
      </w:r>
      <w:r>
        <w:rPr>
          <w:rStyle w:val="DataTypeTok"/>
        </w:rPr>
        <w:t xml:space="preserve">var</w:t>
      </w:r>
      <w:r>
        <w:rPr>
          <w:rStyle w:val="NormalTok"/>
        </w:rPr>
        <w:t xml:space="preserve"> proxPasso </w:t>
      </w:r>
      <w:r>
        <w:rPr>
          <w:rStyle w:val="OperatorTok"/>
        </w:rPr>
        <w:t xml:space="preserve">=</w:t>
      </w:r>
      <w:r>
        <w:rPr>
          <w:rStyle w:val="NormalTok"/>
        </w:rPr>
        <w:t xml:space="preserve"> mapa</w:t>
      </w:r>
      <w:r>
        <w:rPr>
          <w:rStyle w:val="OperatorTok"/>
        </w:rPr>
        <w:t xml:space="preserve">.</w:t>
      </w:r>
      <w:r>
        <w:rPr>
          <w:rStyle w:val="NormalTok"/>
        </w:rPr>
        <w:t xml:space="preserve">caminhoParaPos(self</w:t>
      </w:r>
      <w:r>
        <w:rPr>
          <w:rStyle w:val="OperatorTok"/>
        </w:rPr>
        <w:t xml:space="preserve">.</w:t>
      </w:r>
      <w:r>
        <w:rPr>
          <w:rStyle w:val="NormalTok"/>
        </w:rPr>
        <w:t xml:space="preserve">pos</w:t>
      </w:r>
      <w:r>
        <w:rPr>
          <w:rStyle w:val="OperatorTok"/>
        </w:rPr>
        <w:t xml:space="preserve">,</w:t>
      </w:r>
      <w:r>
        <w:rPr>
          <w:rStyle w:val="NormalTok"/>
        </w:rPr>
        <w:t xml:space="preserve"> proxPosicao);</w:t>
      </w:r>
      <w:r>
        <w:br/>
      </w:r>
      <w:r>
        <w:rPr>
          <w:rStyle w:val="NormalTok"/>
        </w:rPr>
        <w:t xml:space="preserve">    </w:t>
      </w:r>
      <w:r>
        <w:rPr>
          <w:rStyle w:val="KeywordTok"/>
        </w:rPr>
        <w:t xml:space="preserve">return</w:t>
      </w:r>
      <w:r>
        <w:rPr>
          <w:rStyle w:val="NormalTok"/>
        </w:rPr>
        <w:t xml:space="preserve"> AcaoMover(self</w:t>
      </w:r>
      <w:r>
        <w:rPr>
          <w:rStyle w:val="OperatorTok"/>
        </w:rPr>
        <w:t xml:space="preserve">,</w:t>
      </w:r>
      <w:r>
        <w:rPr>
          <w:rStyle w:val="NormalTok"/>
        </w:rPr>
        <w:t xml:space="preserve"> proxPasso</w:t>
      </w:r>
      <w:r>
        <w:rPr>
          <w:rStyle w:val="OperatorTok"/>
        </w:rPr>
        <w:t xml:space="preserve">,</w:t>
      </w:r>
      <w:r>
        <w:rPr>
          <w:rStyle w:val="NormalTok"/>
        </w:rPr>
        <w:t xml:space="preserve"> mapa);</w:t>
      </w:r>
      <w:r>
        <w:br/>
      </w:r>
      <w:r>
        <w:rPr>
          <w:rStyle w:val="NormalTok"/>
        </w:rPr>
        <w:t xml:space="preserve">  </w:t>
      </w:r>
      <w:r>
        <w:rPr>
          <w:rStyle w:val="OperatorTok"/>
        </w:rPr>
        <w:t xml:space="preserve">}</w:t>
      </w:r>
      <w:r>
        <w:br/>
      </w:r>
      <w:r>
        <w:br/>
      </w:r>
      <w:r>
        <w:rPr>
          <w:rStyle w:val="NormalTok"/>
        </w:rPr>
        <w:t xml:space="preserve">  </w:t>
      </w:r>
      <w:r>
        <w:rPr>
          <w:rStyle w:val="KeywordTok"/>
        </w:rPr>
        <w:t xml:space="preserve">@override</w:t>
      </w:r>
      <w:r>
        <w:br/>
      </w:r>
      <w:r>
        <w:rPr>
          <w:rStyle w:val="NormalTok"/>
        </w:rPr>
        <w:t xml:space="preserve">  </w:t>
      </w:r>
      <w:r>
        <w:rPr>
          <w:rStyle w:val="DataTypeTok"/>
        </w:rPr>
        <w:t xml:space="preserve">String</w:t>
      </w:r>
      <w:r>
        <w:rPr>
          <w:rStyle w:val="NormalTok"/>
        </w:rPr>
        <w:t xml:space="preserve"> </w:t>
      </w:r>
      <w:r>
        <w:rPr>
          <w:rStyle w:val="KeywordTok"/>
        </w:rPr>
        <w:t xml:space="preserve">get</w:t>
      </w:r>
      <w:r>
        <w:rPr>
          <w:rStyle w:val="NormalTok"/>
        </w:rPr>
        <w:t xml:space="preserve"> nome </w:t>
      </w:r>
      <w:r>
        <w:rPr>
          <w:rStyle w:val="OperatorTok"/>
        </w:rPr>
        <w:t xml:space="preserve">=&gt;</w:t>
      </w:r>
      <w:r>
        <w:rPr>
          <w:rStyle w:val="NormalTok"/>
        </w:rPr>
        <w:t xml:space="preserve"> </w:t>
      </w:r>
      <w:r>
        <w:rPr>
          <w:rStyle w:val="StringTok"/>
        </w:rPr>
        <w:t xml:space="preserve">"Patrulhando"</w:t>
      </w:r>
      <w:r>
        <w:rPr>
          <w:rStyle w:val="NormalTok"/>
        </w:rPr>
        <w:t xml:space="preserve">;</w:t>
      </w:r>
      <w:r>
        <w:br/>
      </w:r>
      <w:r>
        <w:rPr>
          <w:rStyle w:val="OperatorTok"/>
        </w:rPr>
        <w:t xml:space="preserve">}</w:t>
      </w:r>
    </w:p>
    <w:bookmarkEnd w:id="478"/>
    <w:bookmarkStart w:id="479" w:name="alerta"/>
    <w:p>
      <w:pPr>
        <w:pStyle w:val="Heading3"/>
      </w:pPr>
      <w:r>
        <w:t xml:space="preserve">Alerta</w:t>
      </w:r>
    </w:p>
    <w:p>
      <w:pPr>
        <w:pStyle w:val="FirstParagraph"/>
      </w:pPr>
      <w:r>
        <w:t xml:space="preserve">Alerta é um estado intermediário. O inimigo viu você, mas não está certo. Aguarda 3 turnos. Se você sair de visão, volta a patrulhar. Se se aproximar, passa para perseguição ou ataque. É como em Zelda quando um inimigo te vê, pisca e fica em guarda antes de atacar.</w:t>
      </w:r>
    </w:p>
    <w:p>
      <w:pPr>
        <w:pStyle w:val="SourceCode"/>
      </w:pPr>
      <w:r>
        <w:rPr>
          <w:rStyle w:val="KeywordTok"/>
        </w:rPr>
        <w:t xml:space="preserve">class</w:t>
      </w:r>
      <w:r>
        <w:rPr>
          <w:rStyle w:val="NormalTok"/>
        </w:rPr>
        <w:t xml:space="preserve"> Alerta </w:t>
      </w:r>
      <w:r>
        <w:rPr>
          <w:rStyle w:val="KeywordTok"/>
        </w:rPr>
        <w:t xml:space="preserve">implements</w:t>
      </w:r>
      <w:r>
        <w:rPr>
          <w:rStyle w:val="NormalTok"/>
        </w:rPr>
        <w:t xml:space="preserve"> EstadoIA </w:t>
      </w:r>
      <w:r>
        <w:rPr>
          <w:rStyle w:val="OperatorTok"/>
        </w:rPr>
        <w:t xml:space="preserve">{</w:t>
      </w:r>
      <w:r>
        <w:br/>
      </w:r>
      <w:r>
        <w:rPr>
          <w:rStyle w:val="NormalTok"/>
        </w:rPr>
        <w:t xml:space="preserve">  </w:t>
      </w:r>
      <w:r>
        <w:rPr>
          <w:rStyle w:val="DataTypeTok"/>
        </w:rPr>
        <w:t xml:space="preserve">int</w:t>
      </w:r>
      <w:r>
        <w:rPr>
          <w:rStyle w:val="NormalTok"/>
        </w:rPr>
        <w:t xml:space="preserve"> turnosAlerta </w:t>
      </w:r>
      <w:r>
        <w:rPr>
          <w:rStyle w:val="OperatorTok"/>
        </w:rPr>
        <w:t xml:space="preserve">=</w:t>
      </w:r>
      <w:r>
        <w:rPr>
          <w:rStyle w:val="NormalTok"/>
        </w:rPr>
        <w:t xml:space="preserve"> </w:t>
      </w:r>
      <w:r>
        <w:rPr>
          <w:rStyle w:val="DecValTok"/>
        </w:rPr>
        <w:t xml:space="preserve">0</w:t>
      </w:r>
      <w:r>
        <w:rPr>
          <w:rStyle w:val="NormalTok"/>
        </w:rPr>
        <w:t xml:space="preserve">;</w:t>
      </w:r>
      <w:r>
        <w:br/>
      </w:r>
      <w:r>
        <w:br/>
      </w:r>
      <w:r>
        <w:rPr>
          <w:rStyle w:val="NormalTok"/>
        </w:rPr>
        <w:t xml:space="preserve">  </w:t>
      </w:r>
      <w:r>
        <w:rPr>
          <w:rStyle w:val="KeywordTok"/>
        </w:rPr>
        <w:t xml:space="preserve">@override</w:t>
      </w:r>
      <w:r>
        <w:br/>
      </w:r>
      <w:r>
        <w:rPr>
          <w:rStyle w:val="NormalTok"/>
        </w:rPr>
        <w:t xml:space="preserve">  EstadoIA</w:t>
      </w:r>
      <w:r>
        <w:rPr>
          <w:rStyle w:val="OperatorTok"/>
        </w:rPr>
        <w:t xml:space="preserve">?</w:t>
      </w:r>
      <w:r>
        <w:rPr>
          <w:rStyle w:val="NormalTok"/>
        </w:rPr>
        <w:t xml:space="preserve"> atualizar(Inimigo self</w:t>
      </w:r>
      <w:r>
        <w:rPr>
          <w:rStyle w:val="OperatorTok"/>
        </w:rPr>
        <w:t xml:space="preserve">,</w:t>
      </w:r>
      <w:r>
        <w:rPr>
          <w:rStyle w:val="NormalTok"/>
        </w:rPr>
        <w:t xml:space="preserve"> Jogador alvo</w:t>
      </w:r>
      <w:r>
        <w:rPr>
          <w:rStyle w:val="OperatorTok"/>
        </w:rPr>
        <w:t xml:space="preserve">,</w:t>
      </w:r>
      <w:r>
        <w:rPr>
          <w:rStyle w:val="NormalTok"/>
        </w:rPr>
        <w:t xml:space="preserve"> MapaMasmorra mapa)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self</w:t>
      </w:r>
      <w:r>
        <w:rPr>
          <w:rStyle w:val="OperatorTok"/>
        </w:rPr>
        <w:t xml:space="preserve">.</w:t>
      </w:r>
      <w:r>
        <w:rPr>
          <w:rStyle w:val="NormalTok"/>
        </w:rPr>
        <w:t xml:space="preserve">temLinhaDeVisao(alvo</w:t>
      </w:r>
      <w:r>
        <w:rPr>
          <w:rStyle w:val="OperatorTok"/>
        </w:rPr>
        <w:t xml:space="preserve">,</w:t>
      </w:r>
      <w:r>
        <w:rPr>
          <w:rStyle w:val="NormalTok"/>
        </w:rPr>
        <w:t xml:space="preserve"> mapa)) </w:t>
      </w:r>
      <w:r>
        <w:rPr>
          <w:rStyle w:val="OperatorTok"/>
        </w:rPr>
        <w:t xml:space="preserve">{</w:t>
      </w:r>
      <w:r>
        <w:br/>
      </w:r>
      <w:r>
        <w:rPr>
          <w:rStyle w:val="NormalTok"/>
        </w:rPr>
        <w:t xml:space="preserve">      turnosAlerta</w:t>
      </w:r>
      <w:r>
        <w:rPr>
          <w:rStyle w:val="Operator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(turnosAlerta </w:t>
      </w:r>
      <w:r>
        <w:rPr>
          <w:rStyle w:val="OperatorTok"/>
        </w:rPr>
        <w:t xml:space="preserve">&gt;</w:t>
      </w:r>
      <w:r>
        <w:rPr>
          <w:rStyle w:val="NormalTok"/>
        </w:rPr>
        <w:t xml:space="preserve"> </w:t>
      </w:r>
      <w:r>
        <w:rPr>
          <w:rStyle w:val="DecValTok"/>
        </w:rPr>
        <w:t xml:space="preserve">3</w:t>
      </w:r>
      <w:r>
        <w:rPr>
          <w:rStyle w:val="NormalTok"/>
        </w:rPr>
        <w:t xml:space="preserve">) </w:t>
      </w:r>
      <w:r>
        <w:rPr>
          <w:rStyle w:val="OperatorTok"/>
        </w:rPr>
        <w:t xml:space="preserve">{</w:t>
      </w:r>
      <w:r>
        <w:br/>
      </w:r>
      <w:r>
        <w:rPr>
          <w:rStyle w:val="NormalTok"/>
        </w:rPr>
        <w:t xml:space="preserve">        </w:t>
      </w:r>
      <w:r>
        <w:rPr>
          <w:rStyle w:val="CommentTok"/>
        </w:rPr>
        <w:t xml:space="preserve">// Retorna ao patrulhamento com rota vazia (simplificado para este exemplo).</w:t>
      </w:r>
      <w:r>
        <w:br/>
      </w:r>
      <w:r>
        <w:rPr>
          <w:rStyle w:val="NormalTok"/>
        </w:rPr>
        <w:t xml:space="preserve">        </w:t>
      </w:r>
      <w:r>
        <w:rPr>
          <w:rStyle w:val="CommentTok"/>
        </w:rPr>
        <w:t xml:space="preserve">// Em um sistema real, você poderia gerar uma rota aleatória ou retomar patrulha anterior.</w:t>
      </w:r>
      <w:r>
        <w:br/>
      </w:r>
      <w:r>
        <w:rPr>
          <w:rStyle w:val="NormalTok"/>
        </w:rPr>
        <w:t xml:space="preserve">        </w:t>
      </w:r>
      <w:r>
        <w:rPr>
          <w:rStyle w:val="CommentTok"/>
        </w:rPr>
        <w:t xml:space="preserve">// Aqui, com rota vazia, o inimigo fica imóvel até detectar o jogador novamente.</w:t>
      </w:r>
      <w:r>
        <w:br/>
      </w:r>
      <w:r>
        <w:rPr>
          <w:rStyle w:val="NormalTok"/>
        </w:rPr>
        <w:t xml:space="preserve">        </w:t>
      </w:r>
      <w:r>
        <w:rPr>
          <w:rStyle w:val="KeywordTok"/>
        </w:rPr>
        <w:t xml:space="preserve">return</w:t>
      </w:r>
      <w:r>
        <w:rPr>
          <w:rStyle w:val="NormalTok"/>
        </w:rPr>
        <w:t xml:space="preserve"> Patrulhando([]);</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OperatorTok"/>
        </w:rPr>
        <w:t xml:space="preserve">}</w:t>
      </w:r>
      <w:r>
        <w:br/>
      </w:r>
      <w:r>
        <w:br/>
      </w:r>
      <w:r>
        <w:rPr>
          <w:rStyle w:val="NormalTok"/>
        </w:rPr>
        <w:t xml:space="preserve">    turnosAlerta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DataTypeTok"/>
        </w:rPr>
        <w:t xml:space="preserve">int</w:t>
      </w:r>
      <w:r>
        <w:rPr>
          <w:rStyle w:val="NormalTok"/>
        </w:rPr>
        <w:t xml:space="preserve"> distancia </w:t>
      </w:r>
      <w:r>
        <w:rPr>
          <w:rStyle w:val="OperatorTok"/>
        </w:rPr>
        <w:t xml:space="preserve">=</w:t>
      </w:r>
      <w:r>
        <w:rPr>
          <w:rStyle w:val="NormalTok"/>
        </w:rPr>
        <w:t xml:space="preserve"> mapa</w:t>
      </w:r>
      <w:r>
        <w:rPr>
          <w:rStyle w:val="OperatorTok"/>
        </w:rPr>
        <w:t xml:space="preserve">.</w:t>
      </w:r>
      <w:r>
        <w:rPr>
          <w:rStyle w:val="NormalTok"/>
        </w:rPr>
        <w:t xml:space="preserve">distancia(self</w:t>
      </w:r>
      <w:r>
        <w:rPr>
          <w:rStyle w:val="OperatorTok"/>
        </w:rPr>
        <w:t xml:space="preserve">.</w:t>
      </w:r>
      <w:r>
        <w:rPr>
          <w:rStyle w:val="NormalTok"/>
        </w:rPr>
        <w:t xml:space="preserve">pos</w:t>
      </w:r>
      <w:r>
        <w:rPr>
          <w:rStyle w:val="OperatorTok"/>
        </w:rPr>
        <w:t xml:space="preserve">,</w:t>
      </w:r>
      <w:r>
        <w:rPr>
          <w:rStyle w:val="NormalTok"/>
        </w:rPr>
        <w:t xml:space="preserve"> alvo</w:t>
      </w:r>
      <w:r>
        <w:rPr>
          <w:rStyle w:val="OperatorTok"/>
        </w:rPr>
        <w:t xml:space="preserve">.</w:t>
      </w:r>
      <w:r>
        <w:rPr>
          <w:rStyle w:val="NormalTok"/>
        </w:rPr>
        <w:t xml:space="preserve">pos);</w:t>
      </w:r>
      <w:r>
        <w:br/>
      </w:r>
      <w:r>
        <w:rPr>
          <w:rStyle w:val="NormalTok"/>
        </w:rPr>
        <w:t xml:space="preserve">    </w:t>
      </w:r>
      <w:r>
        <w:rPr>
          <w:rStyle w:val="ControlFlowTok"/>
        </w:rPr>
        <w:t xml:space="preserve">if</w:t>
      </w:r>
      <w:r>
        <w:rPr>
          <w:rStyle w:val="NormalTok"/>
        </w:rPr>
        <w:t xml:space="preserve"> (distancia </w:t>
      </w:r>
      <w:r>
        <w:rPr>
          <w:rStyle w:val="OperatorTok"/>
        </w:rPr>
        <w:t xml:space="preserve">&lt;=</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Atacando();</w:t>
      </w:r>
      <w:r>
        <w:br/>
      </w:r>
      <w:r>
        <w:rPr>
          <w:rStyle w:val="NormalTok"/>
        </w:rPr>
        <w:t xml:space="preserve">    </w:t>
      </w:r>
      <w:r>
        <w:rPr>
          <w:rStyle w:val="OperatorTok"/>
        </w:rPr>
        <w:t xml:space="preserve">}</w:t>
      </w:r>
      <w:r>
        <w:br/>
      </w:r>
      <w:r>
        <w:br/>
      </w:r>
      <w:r>
        <w:rPr>
          <w:rStyle w:val="NormalTok"/>
        </w:rPr>
        <w:t xml:space="preserve">    </w:t>
      </w:r>
      <w:r>
        <w:rPr>
          <w:rStyle w:val="KeywordTok"/>
        </w:rPr>
        <w:t xml:space="preserve">return</w:t>
      </w:r>
      <w:r>
        <w:rPr>
          <w:rStyle w:val="NormalTok"/>
        </w:rPr>
        <w:t xml:space="preserve"> Perseguindo();</w:t>
      </w:r>
      <w:r>
        <w:br/>
      </w:r>
      <w:r>
        <w:rPr>
          <w:rStyle w:val="NormalTok"/>
        </w:rPr>
        <w:t xml:space="preserve">  </w:t>
      </w:r>
      <w:r>
        <w:rPr>
          <w:rStyle w:val="OperatorTok"/>
        </w:rPr>
        <w:t xml:space="preserve">}</w:t>
      </w:r>
      <w:r>
        <w:br/>
      </w:r>
      <w:r>
        <w:br/>
      </w:r>
      <w:r>
        <w:rPr>
          <w:rStyle w:val="NormalTok"/>
        </w:rPr>
        <w:t xml:space="preserve">  </w:t>
      </w:r>
      <w:r>
        <w:rPr>
          <w:rStyle w:val="KeywordTok"/>
        </w:rPr>
        <w:t xml:space="preserve">@override</w:t>
      </w:r>
      <w:r>
        <w:br/>
      </w:r>
      <w:r>
        <w:rPr>
          <w:rStyle w:val="NormalTok"/>
        </w:rPr>
        <w:t xml:space="preserve">  Acao agir(Inimigo self</w:t>
      </w:r>
      <w:r>
        <w:rPr>
          <w:rStyle w:val="OperatorTok"/>
        </w:rPr>
        <w:t xml:space="preserve">,</w:t>
      </w:r>
      <w:r>
        <w:rPr>
          <w:rStyle w:val="NormalTok"/>
        </w:rPr>
        <w:t xml:space="preserve"> Jogador alvo</w:t>
      </w:r>
      <w:r>
        <w:rPr>
          <w:rStyle w:val="OperatorTok"/>
        </w:rPr>
        <w:t xml:space="preserve">,</w:t>
      </w:r>
      <w:r>
        <w:rPr>
          <w:rStyle w:val="NormalTok"/>
        </w:rPr>
        <w:t xml:space="preserve"> MapaMasmorra mapa) </w:t>
      </w:r>
      <w:r>
        <w:rPr>
          <w:rStyle w:val="OperatorTok"/>
        </w:rPr>
        <w:t xml:space="preserve">{</w:t>
      </w:r>
      <w:r>
        <w:br/>
      </w:r>
      <w:r>
        <w:rPr>
          <w:rStyle w:val="NormalTok"/>
        </w:rPr>
        <w:t xml:space="preserve">    </w:t>
      </w:r>
      <w:r>
        <w:rPr>
          <w:rStyle w:val="KeywordTok"/>
        </w:rPr>
        <w:t xml:space="preserve">return</w:t>
      </w:r>
      <w:r>
        <w:rPr>
          <w:rStyle w:val="NormalTok"/>
        </w:rPr>
        <w:t xml:space="preserve"> AcaoAguardar(self);</w:t>
      </w:r>
      <w:r>
        <w:br/>
      </w:r>
      <w:r>
        <w:rPr>
          <w:rStyle w:val="NormalTok"/>
        </w:rPr>
        <w:t xml:space="preserve">  </w:t>
      </w:r>
      <w:r>
        <w:rPr>
          <w:rStyle w:val="OperatorTok"/>
        </w:rPr>
        <w:t xml:space="preserve">}</w:t>
      </w:r>
      <w:r>
        <w:br/>
      </w:r>
      <w:r>
        <w:br/>
      </w:r>
      <w:r>
        <w:rPr>
          <w:rStyle w:val="NormalTok"/>
        </w:rPr>
        <w:t xml:space="preserve">  </w:t>
      </w:r>
      <w:r>
        <w:rPr>
          <w:rStyle w:val="KeywordTok"/>
        </w:rPr>
        <w:t xml:space="preserve">@override</w:t>
      </w:r>
      <w:r>
        <w:br/>
      </w:r>
      <w:r>
        <w:rPr>
          <w:rStyle w:val="NormalTok"/>
        </w:rPr>
        <w:t xml:space="preserve">  </w:t>
      </w:r>
      <w:r>
        <w:rPr>
          <w:rStyle w:val="DataTypeTok"/>
        </w:rPr>
        <w:t xml:space="preserve">String</w:t>
      </w:r>
      <w:r>
        <w:rPr>
          <w:rStyle w:val="NormalTok"/>
        </w:rPr>
        <w:t xml:space="preserve"> </w:t>
      </w:r>
      <w:r>
        <w:rPr>
          <w:rStyle w:val="KeywordTok"/>
        </w:rPr>
        <w:t xml:space="preserve">get</w:t>
      </w:r>
      <w:r>
        <w:rPr>
          <w:rStyle w:val="NormalTok"/>
        </w:rPr>
        <w:t xml:space="preserve"> nome </w:t>
      </w:r>
      <w:r>
        <w:rPr>
          <w:rStyle w:val="OperatorTok"/>
        </w:rPr>
        <w:t xml:space="preserve">=&gt;</w:t>
      </w:r>
      <w:r>
        <w:rPr>
          <w:rStyle w:val="NormalTok"/>
        </w:rPr>
        <w:t xml:space="preserve"> </w:t>
      </w:r>
      <w:r>
        <w:rPr>
          <w:rStyle w:val="StringTok"/>
        </w:rPr>
        <w:t xml:space="preserve">"Alerta"</w:t>
      </w:r>
      <w:r>
        <w:rPr>
          <w:rStyle w:val="NormalTok"/>
        </w:rPr>
        <w:t xml:space="preserve">;</w:t>
      </w:r>
      <w:r>
        <w:br/>
      </w:r>
      <w:r>
        <w:rPr>
          <w:rStyle w:val="OperatorTok"/>
        </w:rPr>
        <w:t xml:space="preserve">}</w:t>
      </w:r>
    </w:p>
    <w:bookmarkEnd w:id="479"/>
    <w:bookmarkStart w:id="480" w:name="perseguindo"/>
    <w:p>
      <w:pPr>
        <w:pStyle w:val="Heading3"/>
      </w:pPr>
      <w:r>
        <w:t xml:space="preserve">Perseguindo</w:t>
      </w:r>
    </w:p>
    <w:p>
      <w:pPr>
        <w:pStyle w:val="FirstParagraph"/>
      </w:pPr>
      <w:r>
        <w:t xml:space="preserve">Perseguindo é comprometido. O inimigo está atrás de você. Se você sair de visão, volta para alerta. Se ficar perto demais, passa para ataque. Se ficar muito ferido, foge. É o</w:t>
      </w:r>
      <w:r>
        <w:t xml:space="preserve"> </w:t>
      </w:r>
      <w:r>
        <w:t xml:space="preserve">“combate em movimento”</w:t>
      </w:r>
      <w:r>
        <w:t xml:space="preserve"> </w:t>
      </w:r>
      <w:r>
        <w:t xml:space="preserve">— nem está descansando, nem atacando diretamente.</w:t>
      </w:r>
    </w:p>
    <w:p>
      <w:pPr>
        <w:pStyle w:val="SourceCode"/>
      </w:pPr>
      <w:r>
        <w:rPr>
          <w:rStyle w:val="KeywordTok"/>
        </w:rPr>
        <w:t xml:space="preserve">class</w:t>
      </w:r>
      <w:r>
        <w:rPr>
          <w:rStyle w:val="NormalTok"/>
        </w:rPr>
        <w:t xml:space="preserve"> Perseguindo </w:t>
      </w:r>
      <w:r>
        <w:rPr>
          <w:rStyle w:val="KeywordTok"/>
        </w:rPr>
        <w:t xml:space="preserve">implements</w:t>
      </w:r>
      <w:r>
        <w:rPr>
          <w:rStyle w:val="NormalTok"/>
        </w:rPr>
        <w:t xml:space="preserve"> EstadoIA </w:t>
      </w:r>
      <w:r>
        <w:rPr>
          <w:rStyle w:val="OperatorTok"/>
        </w:rPr>
        <w:t xml:space="preserve">{</w:t>
      </w:r>
      <w:r>
        <w:br/>
      </w:r>
      <w:r>
        <w:rPr>
          <w:rStyle w:val="NormalTok"/>
        </w:rPr>
        <w:t xml:space="preserve">  </w:t>
      </w:r>
      <w:r>
        <w:rPr>
          <w:rStyle w:val="KeywordTok"/>
        </w:rPr>
        <w:t xml:space="preserve">@override</w:t>
      </w:r>
      <w:r>
        <w:br/>
      </w:r>
      <w:r>
        <w:rPr>
          <w:rStyle w:val="NormalTok"/>
        </w:rPr>
        <w:t xml:space="preserve">  EstadoIA</w:t>
      </w:r>
      <w:r>
        <w:rPr>
          <w:rStyle w:val="OperatorTok"/>
        </w:rPr>
        <w:t xml:space="preserve">?</w:t>
      </w:r>
      <w:r>
        <w:rPr>
          <w:rStyle w:val="NormalTok"/>
        </w:rPr>
        <w:t xml:space="preserve"> atualizar(Inimigo self</w:t>
      </w:r>
      <w:r>
        <w:rPr>
          <w:rStyle w:val="OperatorTok"/>
        </w:rPr>
        <w:t xml:space="preserve">,</w:t>
      </w:r>
      <w:r>
        <w:rPr>
          <w:rStyle w:val="NormalTok"/>
        </w:rPr>
        <w:t xml:space="preserve"> Jogador alvo</w:t>
      </w:r>
      <w:r>
        <w:rPr>
          <w:rStyle w:val="OperatorTok"/>
        </w:rPr>
        <w:t xml:space="preserve">,</w:t>
      </w:r>
      <w:r>
        <w:rPr>
          <w:rStyle w:val="NormalTok"/>
        </w:rPr>
        <w:t xml:space="preserve"> MapaMasmorra mapa)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self</w:t>
      </w:r>
      <w:r>
        <w:rPr>
          <w:rStyle w:val="OperatorTok"/>
        </w:rPr>
        <w:t xml:space="preserve">.</w:t>
      </w:r>
      <w:r>
        <w:rPr>
          <w:rStyle w:val="NormalTok"/>
        </w:rPr>
        <w:t xml:space="preserve">temLinhaDeVisao(alvo</w:t>
      </w:r>
      <w:r>
        <w:rPr>
          <w:rStyle w:val="OperatorTok"/>
        </w:rPr>
        <w:t xml:space="preserve">,</w:t>
      </w:r>
      <w:r>
        <w:rPr>
          <w:rStyle w:val="NormalTok"/>
        </w:rPr>
        <w:t xml:space="preserve"> mapa)) </w:t>
      </w:r>
      <w:r>
        <w:rPr>
          <w:rStyle w:val="OperatorTok"/>
        </w:rPr>
        <w:t xml:space="preserve">{</w:t>
      </w:r>
      <w:r>
        <w:br/>
      </w:r>
      <w:r>
        <w:rPr>
          <w:rStyle w:val="NormalTok"/>
        </w:rPr>
        <w:t xml:space="preserve">      </w:t>
      </w:r>
      <w:r>
        <w:rPr>
          <w:rStyle w:val="KeywordTok"/>
        </w:rPr>
        <w:t xml:space="preserve">return</w:t>
      </w:r>
      <w:r>
        <w:rPr>
          <w:rStyle w:val="NormalTok"/>
        </w:rPr>
        <w:t xml:space="preserve"> Alerta();</w:t>
      </w:r>
      <w:r>
        <w:br/>
      </w:r>
      <w:r>
        <w:rPr>
          <w:rStyle w:val="NormalTok"/>
        </w:rPr>
        <w:t xml:space="preserve">    </w:t>
      </w:r>
      <w:r>
        <w:rPr>
          <w:rStyle w:val="OperatorTok"/>
        </w:rPr>
        <w:t xml:space="preserve">}</w:t>
      </w:r>
      <w:r>
        <w:br/>
      </w:r>
      <w:r>
        <w:br/>
      </w:r>
      <w:r>
        <w:rPr>
          <w:rStyle w:val="NormalTok"/>
        </w:rPr>
        <w:t xml:space="preserve">    </w:t>
      </w:r>
      <w:r>
        <w:rPr>
          <w:rStyle w:val="DataTypeTok"/>
        </w:rPr>
        <w:t xml:space="preserve">int</w:t>
      </w:r>
      <w:r>
        <w:rPr>
          <w:rStyle w:val="NormalTok"/>
        </w:rPr>
        <w:t xml:space="preserve"> distancia </w:t>
      </w:r>
      <w:r>
        <w:rPr>
          <w:rStyle w:val="OperatorTok"/>
        </w:rPr>
        <w:t xml:space="preserve">=</w:t>
      </w:r>
      <w:r>
        <w:rPr>
          <w:rStyle w:val="NormalTok"/>
        </w:rPr>
        <w:t xml:space="preserve"> mapa</w:t>
      </w:r>
      <w:r>
        <w:rPr>
          <w:rStyle w:val="OperatorTok"/>
        </w:rPr>
        <w:t xml:space="preserve">.</w:t>
      </w:r>
      <w:r>
        <w:rPr>
          <w:rStyle w:val="NormalTok"/>
        </w:rPr>
        <w:t xml:space="preserve">distancia(self</w:t>
      </w:r>
      <w:r>
        <w:rPr>
          <w:rStyle w:val="OperatorTok"/>
        </w:rPr>
        <w:t xml:space="preserve">.</w:t>
      </w:r>
      <w:r>
        <w:rPr>
          <w:rStyle w:val="NormalTok"/>
        </w:rPr>
        <w:t xml:space="preserve">pos</w:t>
      </w:r>
      <w:r>
        <w:rPr>
          <w:rStyle w:val="OperatorTok"/>
        </w:rPr>
        <w:t xml:space="preserve">,</w:t>
      </w:r>
      <w:r>
        <w:rPr>
          <w:rStyle w:val="NormalTok"/>
        </w:rPr>
        <w:t xml:space="preserve"> alvo</w:t>
      </w:r>
      <w:r>
        <w:rPr>
          <w:rStyle w:val="OperatorTok"/>
        </w:rPr>
        <w:t xml:space="preserve">.</w:t>
      </w:r>
      <w:r>
        <w:rPr>
          <w:rStyle w:val="NormalTok"/>
        </w:rPr>
        <w:t xml:space="preserve">pos);</w:t>
      </w:r>
      <w:r>
        <w:br/>
      </w:r>
      <w:r>
        <w:rPr>
          <w:rStyle w:val="NormalTok"/>
        </w:rPr>
        <w:t xml:space="preserve">    </w:t>
      </w:r>
      <w:r>
        <w:rPr>
          <w:rStyle w:val="ControlFlowTok"/>
        </w:rPr>
        <w:t xml:space="preserve">if</w:t>
      </w:r>
      <w:r>
        <w:rPr>
          <w:rStyle w:val="NormalTok"/>
        </w:rPr>
        <w:t xml:space="preserve"> (distancia </w:t>
      </w:r>
      <w:r>
        <w:rPr>
          <w:rStyle w:val="OperatorTok"/>
        </w:rPr>
        <w:t xml:space="preserve">&lt;=</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Atacando();</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(self</w:t>
      </w:r>
      <w:r>
        <w:rPr>
          <w:rStyle w:val="OperatorTok"/>
        </w:rPr>
        <w:t xml:space="preserve">.</w:t>
      </w:r>
      <w:r>
        <w:rPr>
          <w:rStyle w:val="NormalTok"/>
        </w:rPr>
        <w:t xml:space="preserve">hp </w:t>
      </w:r>
      <w:r>
        <w:rPr>
          <w:rStyle w:val="OperatorTok"/>
        </w:rPr>
        <w:t xml:space="preserve">&lt;</w:t>
      </w:r>
      <w:r>
        <w:rPr>
          <w:rStyle w:val="NormalTok"/>
        </w:rPr>
        <w:t xml:space="preserve"> (self</w:t>
      </w:r>
      <w:r>
        <w:rPr>
          <w:rStyle w:val="OperatorTok"/>
        </w:rPr>
        <w:t xml:space="preserve">.</w:t>
      </w:r>
      <w:r>
        <w:rPr>
          <w:rStyle w:val="NormalTok"/>
        </w:rPr>
        <w:t xml:space="preserve">hpMax </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Fugindo();</w:t>
      </w:r>
      <w:r>
        <w:br/>
      </w:r>
      <w:r>
        <w:rPr>
          <w:rStyle w:val="NormalTok"/>
        </w:rPr>
        <w:t xml:space="preserve">    </w:t>
      </w:r>
      <w:r>
        <w:rPr>
          <w:rStyle w:val="OperatorTok"/>
        </w:rPr>
        <w:t xml:space="preserve">}</w:t>
      </w:r>
      <w:r>
        <w:br/>
      </w:r>
      <w:r>
        <w:br/>
      </w:r>
      <w:r>
        <w:rPr>
          <w:rStyle w:val="NormalTok"/>
        </w:rPr>
        <w:t xml:space="preserve">    </w:t>
      </w:r>
      <w:r>
        <w:rPr>
          <w:rStyle w:val="KeywordTok"/>
        </w:rPr>
        <w:t xml:space="preserve">return</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@override</w:t>
      </w:r>
      <w:r>
        <w:br/>
      </w:r>
      <w:r>
        <w:rPr>
          <w:rStyle w:val="NormalTok"/>
        </w:rPr>
        <w:t xml:space="preserve">  Acao agir(Inimigo self</w:t>
      </w:r>
      <w:r>
        <w:rPr>
          <w:rStyle w:val="OperatorTok"/>
        </w:rPr>
        <w:t xml:space="preserve">,</w:t>
      </w:r>
      <w:r>
        <w:rPr>
          <w:rStyle w:val="NormalTok"/>
        </w:rPr>
        <w:t xml:space="preserve"> Jogador alvo</w:t>
      </w:r>
      <w:r>
        <w:rPr>
          <w:rStyle w:val="OperatorTok"/>
        </w:rPr>
        <w:t xml:space="preserve">,</w:t>
      </w:r>
      <w:r>
        <w:rPr>
          <w:rStyle w:val="NormalTok"/>
        </w:rPr>
        <w:t xml:space="preserve"> MapaMasmorra mapa) </w:t>
      </w:r>
      <w:r>
        <w:rPr>
          <w:rStyle w:val="OperatorTok"/>
        </w:rPr>
        <w:t xml:space="preserve">{</w:t>
      </w:r>
      <w:r>
        <w:br/>
      </w:r>
      <w:r>
        <w:rPr>
          <w:rStyle w:val="NormalTok"/>
        </w:rPr>
        <w:t xml:space="preserve">    </w:t>
      </w:r>
      <w:r>
        <w:rPr>
          <w:rStyle w:val="DataTypeTok"/>
        </w:rPr>
        <w:t xml:space="preserve">var</w:t>
      </w:r>
      <w:r>
        <w:rPr>
          <w:rStyle w:val="NormalTok"/>
        </w:rPr>
        <w:t xml:space="preserve"> proxPasso </w:t>
      </w:r>
      <w:r>
        <w:rPr>
          <w:rStyle w:val="OperatorTok"/>
        </w:rPr>
        <w:t xml:space="preserve">=</w:t>
      </w:r>
      <w:r>
        <w:rPr>
          <w:rStyle w:val="NormalTok"/>
        </w:rPr>
        <w:t xml:space="preserve"> mapa</w:t>
      </w:r>
      <w:r>
        <w:rPr>
          <w:rStyle w:val="OperatorTok"/>
        </w:rPr>
        <w:t xml:space="preserve">.</w:t>
      </w:r>
      <w:r>
        <w:rPr>
          <w:rStyle w:val="NormalTok"/>
        </w:rPr>
        <w:t xml:space="preserve">caminhoParaPos(self</w:t>
      </w:r>
      <w:r>
        <w:rPr>
          <w:rStyle w:val="OperatorTok"/>
        </w:rPr>
        <w:t xml:space="preserve">.</w:t>
      </w:r>
      <w:r>
        <w:rPr>
          <w:rStyle w:val="NormalTok"/>
        </w:rPr>
        <w:t xml:space="preserve">pos</w:t>
      </w:r>
      <w:r>
        <w:rPr>
          <w:rStyle w:val="OperatorTok"/>
        </w:rPr>
        <w:t xml:space="preserve">,</w:t>
      </w:r>
      <w:r>
        <w:rPr>
          <w:rStyle w:val="NormalTok"/>
        </w:rPr>
        <w:t xml:space="preserve"> alvo</w:t>
      </w:r>
      <w:r>
        <w:rPr>
          <w:rStyle w:val="OperatorTok"/>
        </w:rPr>
        <w:t xml:space="preserve">.</w:t>
      </w:r>
      <w:r>
        <w:rPr>
          <w:rStyle w:val="NormalTok"/>
        </w:rPr>
        <w:t xml:space="preserve">pos);</w:t>
      </w:r>
      <w:r>
        <w:br/>
      </w:r>
      <w:r>
        <w:rPr>
          <w:rStyle w:val="NormalTok"/>
        </w:rPr>
        <w:t xml:space="preserve">    </w:t>
      </w:r>
      <w:r>
        <w:rPr>
          <w:rStyle w:val="KeywordTok"/>
        </w:rPr>
        <w:t xml:space="preserve">return</w:t>
      </w:r>
      <w:r>
        <w:rPr>
          <w:rStyle w:val="NormalTok"/>
        </w:rPr>
        <w:t xml:space="preserve"> AcaoMover(self</w:t>
      </w:r>
      <w:r>
        <w:rPr>
          <w:rStyle w:val="OperatorTok"/>
        </w:rPr>
        <w:t xml:space="preserve">,</w:t>
      </w:r>
      <w:r>
        <w:rPr>
          <w:rStyle w:val="NormalTok"/>
        </w:rPr>
        <w:t xml:space="preserve"> proxPasso</w:t>
      </w:r>
      <w:r>
        <w:rPr>
          <w:rStyle w:val="OperatorTok"/>
        </w:rPr>
        <w:t xml:space="preserve">,</w:t>
      </w:r>
      <w:r>
        <w:rPr>
          <w:rStyle w:val="NormalTok"/>
        </w:rPr>
        <w:t xml:space="preserve"> mapa);</w:t>
      </w:r>
      <w:r>
        <w:br/>
      </w:r>
      <w:r>
        <w:rPr>
          <w:rStyle w:val="NormalTok"/>
        </w:rPr>
        <w:t xml:space="preserve">  </w:t>
      </w:r>
      <w:r>
        <w:rPr>
          <w:rStyle w:val="OperatorTok"/>
        </w:rPr>
        <w:t xml:space="preserve">}</w:t>
      </w:r>
      <w:r>
        <w:br/>
      </w:r>
      <w:r>
        <w:br/>
      </w:r>
      <w:r>
        <w:rPr>
          <w:rStyle w:val="NormalTok"/>
        </w:rPr>
        <w:t xml:space="preserve">  </w:t>
      </w:r>
      <w:r>
        <w:rPr>
          <w:rStyle w:val="KeywordTok"/>
        </w:rPr>
        <w:t xml:space="preserve">@override</w:t>
      </w:r>
      <w:r>
        <w:br/>
      </w:r>
      <w:r>
        <w:rPr>
          <w:rStyle w:val="NormalTok"/>
        </w:rPr>
        <w:t xml:space="preserve">  </w:t>
      </w:r>
      <w:r>
        <w:rPr>
          <w:rStyle w:val="DataTypeTok"/>
        </w:rPr>
        <w:t xml:space="preserve">String</w:t>
      </w:r>
      <w:r>
        <w:rPr>
          <w:rStyle w:val="NormalTok"/>
        </w:rPr>
        <w:t xml:space="preserve"> </w:t>
      </w:r>
      <w:r>
        <w:rPr>
          <w:rStyle w:val="KeywordTok"/>
        </w:rPr>
        <w:t xml:space="preserve">get</w:t>
      </w:r>
      <w:r>
        <w:rPr>
          <w:rStyle w:val="NormalTok"/>
        </w:rPr>
        <w:t xml:space="preserve"> nome </w:t>
      </w:r>
      <w:r>
        <w:rPr>
          <w:rStyle w:val="OperatorTok"/>
        </w:rPr>
        <w:t xml:space="preserve">=&gt;</w:t>
      </w:r>
      <w:r>
        <w:rPr>
          <w:rStyle w:val="NormalTok"/>
        </w:rPr>
        <w:t xml:space="preserve"> </w:t>
      </w:r>
      <w:r>
        <w:rPr>
          <w:rStyle w:val="StringTok"/>
        </w:rPr>
        <w:t xml:space="preserve">"Perseguindo"</w:t>
      </w:r>
      <w:r>
        <w:rPr>
          <w:rStyle w:val="NormalTok"/>
        </w:rPr>
        <w:t xml:space="preserve">;</w:t>
      </w:r>
      <w:r>
        <w:br/>
      </w:r>
      <w:r>
        <w:rPr>
          <w:rStyle w:val="OperatorTok"/>
        </w:rPr>
        <w:t xml:space="preserve">}</w:t>
      </w:r>
    </w:p>
    <w:bookmarkEnd w:id="480"/>
    <w:bookmarkStart w:id="481" w:name="atacando"/>
    <w:p>
      <w:pPr>
        <w:pStyle w:val="Heading3"/>
      </w:pPr>
      <w:r>
        <w:t xml:space="preserve">Atacando</w:t>
      </w:r>
    </w:p>
    <w:p>
      <w:pPr>
        <w:pStyle w:val="FirstParagraph"/>
      </w:pPr>
      <w:r>
        <w:t xml:space="preserve">Atacando é o engajamento total. O inimigo está ao seu lado (1 tile) e batendo. Se você se afasta, volta a perseguir. Se fica muito ferido, foge. Caso contrário, continua atacando.</w:t>
      </w:r>
    </w:p>
    <w:p>
      <w:pPr>
        <w:pStyle w:val="SourceCode"/>
      </w:pPr>
      <w:r>
        <w:rPr>
          <w:rStyle w:val="KeywordTok"/>
        </w:rPr>
        <w:t xml:space="preserve">class</w:t>
      </w:r>
      <w:r>
        <w:rPr>
          <w:rStyle w:val="NormalTok"/>
        </w:rPr>
        <w:t xml:space="preserve"> Atacando </w:t>
      </w:r>
      <w:r>
        <w:rPr>
          <w:rStyle w:val="KeywordTok"/>
        </w:rPr>
        <w:t xml:space="preserve">implements</w:t>
      </w:r>
      <w:r>
        <w:rPr>
          <w:rStyle w:val="NormalTok"/>
        </w:rPr>
        <w:t xml:space="preserve"> EstadoIA </w:t>
      </w:r>
      <w:r>
        <w:rPr>
          <w:rStyle w:val="OperatorTok"/>
        </w:rPr>
        <w:t xml:space="preserve">{</w:t>
      </w:r>
      <w:r>
        <w:br/>
      </w:r>
      <w:r>
        <w:rPr>
          <w:rStyle w:val="NormalTok"/>
        </w:rPr>
        <w:t xml:space="preserve">  </w:t>
      </w:r>
      <w:r>
        <w:rPr>
          <w:rStyle w:val="KeywordTok"/>
        </w:rPr>
        <w:t xml:space="preserve">@override</w:t>
      </w:r>
      <w:r>
        <w:br/>
      </w:r>
      <w:r>
        <w:rPr>
          <w:rStyle w:val="NormalTok"/>
        </w:rPr>
        <w:t xml:space="preserve">  EstadoIA</w:t>
      </w:r>
      <w:r>
        <w:rPr>
          <w:rStyle w:val="OperatorTok"/>
        </w:rPr>
        <w:t xml:space="preserve">?</w:t>
      </w:r>
      <w:r>
        <w:rPr>
          <w:rStyle w:val="NormalTok"/>
        </w:rPr>
        <w:t xml:space="preserve"> atualizar(Inimigo self</w:t>
      </w:r>
      <w:r>
        <w:rPr>
          <w:rStyle w:val="OperatorTok"/>
        </w:rPr>
        <w:t xml:space="preserve">,</w:t>
      </w:r>
      <w:r>
        <w:rPr>
          <w:rStyle w:val="NormalTok"/>
        </w:rPr>
        <w:t xml:space="preserve"> Jogador alvo</w:t>
      </w:r>
      <w:r>
        <w:rPr>
          <w:rStyle w:val="OperatorTok"/>
        </w:rPr>
        <w:t xml:space="preserve">,</w:t>
      </w:r>
      <w:r>
        <w:rPr>
          <w:rStyle w:val="NormalTok"/>
        </w:rPr>
        <w:t xml:space="preserve"> MapaMasmorra mapa) </w:t>
      </w:r>
      <w:r>
        <w:rPr>
          <w:rStyle w:val="OperatorTok"/>
        </w:rPr>
        <w:t xml:space="preserve">{</w:t>
      </w:r>
      <w:r>
        <w:br/>
      </w:r>
      <w:r>
        <w:rPr>
          <w:rStyle w:val="NormalTok"/>
        </w:rPr>
        <w:t xml:space="preserve">    </w:t>
      </w:r>
      <w:r>
        <w:rPr>
          <w:rStyle w:val="DataTypeTok"/>
        </w:rPr>
        <w:t xml:space="preserve">int</w:t>
      </w:r>
      <w:r>
        <w:rPr>
          <w:rStyle w:val="NormalTok"/>
        </w:rPr>
        <w:t xml:space="preserve"> distancia </w:t>
      </w:r>
      <w:r>
        <w:rPr>
          <w:rStyle w:val="OperatorTok"/>
        </w:rPr>
        <w:t xml:space="preserve">=</w:t>
      </w:r>
      <w:r>
        <w:rPr>
          <w:rStyle w:val="NormalTok"/>
        </w:rPr>
        <w:t xml:space="preserve"> mapa</w:t>
      </w:r>
      <w:r>
        <w:rPr>
          <w:rStyle w:val="OperatorTok"/>
        </w:rPr>
        <w:t xml:space="preserve">.</w:t>
      </w:r>
      <w:r>
        <w:rPr>
          <w:rStyle w:val="NormalTok"/>
        </w:rPr>
        <w:t xml:space="preserve">distancia(self</w:t>
      </w:r>
      <w:r>
        <w:rPr>
          <w:rStyle w:val="OperatorTok"/>
        </w:rPr>
        <w:t xml:space="preserve">.</w:t>
      </w:r>
      <w:r>
        <w:rPr>
          <w:rStyle w:val="NormalTok"/>
        </w:rPr>
        <w:t xml:space="preserve">pos</w:t>
      </w:r>
      <w:r>
        <w:rPr>
          <w:rStyle w:val="OperatorTok"/>
        </w:rPr>
        <w:t xml:space="preserve">,</w:t>
      </w:r>
      <w:r>
        <w:rPr>
          <w:rStyle w:val="NormalTok"/>
        </w:rPr>
        <w:t xml:space="preserve"> alvo</w:t>
      </w:r>
      <w:r>
        <w:rPr>
          <w:rStyle w:val="OperatorTok"/>
        </w:rPr>
        <w:t xml:space="preserve">.</w:t>
      </w:r>
      <w:r>
        <w:rPr>
          <w:rStyle w:val="NormalTok"/>
        </w:rPr>
        <w:t xml:space="preserve">pos);</w:t>
      </w:r>
      <w:r>
        <w:br/>
      </w:r>
      <w:r>
        <w:br/>
      </w:r>
      <w:r>
        <w:rPr>
          <w:rStyle w:val="NormalTok"/>
        </w:rPr>
        <w:t xml:space="preserve">    </w:t>
      </w:r>
      <w:r>
        <w:rPr>
          <w:rStyle w:val="ControlFlowTok"/>
        </w:rPr>
        <w:t xml:space="preserve">if</w:t>
      </w:r>
      <w:r>
        <w:rPr>
          <w:rStyle w:val="NormalTok"/>
        </w:rPr>
        <w:t xml:space="preserve"> (distancia </w:t>
      </w:r>
      <w:r>
        <w:rPr>
          <w:rStyle w:val="OperatorTok"/>
        </w:rPr>
        <w:t xml:space="preserve">&gt;</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Perseguindo();</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(self</w:t>
      </w:r>
      <w:r>
        <w:rPr>
          <w:rStyle w:val="OperatorTok"/>
        </w:rPr>
        <w:t xml:space="preserve">.</w:t>
      </w:r>
      <w:r>
        <w:rPr>
          <w:rStyle w:val="NormalTok"/>
        </w:rPr>
        <w:t xml:space="preserve">hp </w:t>
      </w:r>
      <w:r>
        <w:rPr>
          <w:rStyle w:val="OperatorTok"/>
        </w:rPr>
        <w:t xml:space="preserve">&lt;</w:t>
      </w:r>
      <w:r>
        <w:rPr>
          <w:rStyle w:val="NormalTok"/>
        </w:rPr>
        <w:t xml:space="preserve"> (self</w:t>
      </w:r>
      <w:r>
        <w:rPr>
          <w:rStyle w:val="OperatorTok"/>
        </w:rPr>
        <w:t xml:space="preserve">.</w:t>
      </w:r>
      <w:r>
        <w:rPr>
          <w:rStyle w:val="NormalTok"/>
        </w:rPr>
        <w:t xml:space="preserve">hpMax </w:t>
      </w:r>
      <w:r>
        <w:rPr>
          <w:rStyle w:val="OperatorTok"/>
        </w:rPr>
        <w:t xml:space="preserve">*</w:t>
      </w:r>
      <w:r>
        <w:rPr>
          <w:rStyle w:val="NormalTok"/>
        </w:rPr>
        <w:t xml:space="preserve"> </w:t>
      </w:r>
      <w:r>
        <w:rPr>
          <w:rStyle w:val="DecValTok"/>
        </w:rPr>
        <w:t xml:space="preserve">25</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Fugindo();</w:t>
      </w:r>
      <w:r>
        <w:br/>
      </w:r>
      <w:r>
        <w:rPr>
          <w:rStyle w:val="NormalTok"/>
        </w:rPr>
        <w:t xml:space="preserve">    </w:t>
      </w:r>
      <w:r>
        <w:rPr>
          <w:rStyle w:val="OperatorTok"/>
        </w:rPr>
        <w:t xml:space="preserve">}</w:t>
      </w:r>
      <w:r>
        <w:br/>
      </w:r>
      <w:r>
        <w:br/>
      </w:r>
      <w:r>
        <w:rPr>
          <w:rStyle w:val="NormalTok"/>
        </w:rPr>
        <w:t xml:space="preserve">    </w:t>
      </w:r>
      <w:r>
        <w:rPr>
          <w:rStyle w:val="KeywordTok"/>
        </w:rPr>
        <w:t xml:space="preserve">return</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@override</w:t>
      </w:r>
      <w:r>
        <w:br/>
      </w:r>
      <w:r>
        <w:rPr>
          <w:rStyle w:val="NormalTok"/>
        </w:rPr>
        <w:t xml:space="preserve">  Acao agir(Inimigo self</w:t>
      </w:r>
      <w:r>
        <w:rPr>
          <w:rStyle w:val="OperatorTok"/>
        </w:rPr>
        <w:t xml:space="preserve">,</w:t>
      </w:r>
      <w:r>
        <w:rPr>
          <w:rStyle w:val="NormalTok"/>
        </w:rPr>
        <w:t xml:space="preserve"> Jogador alvo</w:t>
      </w:r>
      <w:r>
        <w:rPr>
          <w:rStyle w:val="OperatorTok"/>
        </w:rPr>
        <w:t xml:space="preserve">,</w:t>
      </w:r>
      <w:r>
        <w:rPr>
          <w:rStyle w:val="NormalTok"/>
        </w:rPr>
        <w:t xml:space="preserve"> MapaMasmorra mapa) </w:t>
      </w:r>
      <w:r>
        <w:rPr>
          <w:rStyle w:val="OperatorTok"/>
        </w:rPr>
        <w:t xml:space="preserve">{</w:t>
      </w:r>
      <w:r>
        <w:br/>
      </w:r>
      <w:r>
        <w:rPr>
          <w:rStyle w:val="NormalTok"/>
        </w:rPr>
        <w:t xml:space="preserve">    </w:t>
      </w:r>
      <w:r>
        <w:rPr>
          <w:rStyle w:val="KeywordTok"/>
        </w:rPr>
        <w:t xml:space="preserve">return</w:t>
      </w:r>
      <w:r>
        <w:rPr>
          <w:rStyle w:val="NormalTok"/>
        </w:rPr>
        <w:t xml:space="preserve"> AcaoAtacar(self</w:t>
      </w:r>
      <w:r>
        <w:rPr>
          <w:rStyle w:val="OperatorTok"/>
        </w:rPr>
        <w:t xml:space="preserve">,</w:t>
      </w:r>
      <w:r>
        <w:rPr>
          <w:rStyle w:val="NormalTok"/>
        </w:rPr>
        <w:t xml:space="preserve"> alvo);</w:t>
      </w:r>
      <w:r>
        <w:br/>
      </w:r>
      <w:r>
        <w:rPr>
          <w:rStyle w:val="NormalTok"/>
        </w:rPr>
        <w:t xml:space="preserve">  </w:t>
      </w:r>
      <w:r>
        <w:rPr>
          <w:rStyle w:val="OperatorTok"/>
        </w:rPr>
        <w:t xml:space="preserve">}</w:t>
      </w:r>
      <w:r>
        <w:br/>
      </w:r>
      <w:r>
        <w:br/>
      </w:r>
      <w:r>
        <w:rPr>
          <w:rStyle w:val="NormalTok"/>
        </w:rPr>
        <w:t xml:space="preserve">  </w:t>
      </w:r>
      <w:r>
        <w:rPr>
          <w:rStyle w:val="KeywordTok"/>
        </w:rPr>
        <w:t xml:space="preserve">@override</w:t>
      </w:r>
      <w:r>
        <w:br/>
      </w:r>
      <w:r>
        <w:rPr>
          <w:rStyle w:val="NormalTok"/>
        </w:rPr>
        <w:t xml:space="preserve">  </w:t>
      </w:r>
      <w:r>
        <w:rPr>
          <w:rStyle w:val="DataTypeTok"/>
        </w:rPr>
        <w:t xml:space="preserve">String</w:t>
      </w:r>
      <w:r>
        <w:rPr>
          <w:rStyle w:val="NormalTok"/>
        </w:rPr>
        <w:t xml:space="preserve"> </w:t>
      </w:r>
      <w:r>
        <w:rPr>
          <w:rStyle w:val="KeywordTok"/>
        </w:rPr>
        <w:t xml:space="preserve">get</w:t>
      </w:r>
      <w:r>
        <w:rPr>
          <w:rStyle w:val="NormalTok"/>
        </w:rPr>
        <w:t xml:space="preserve"> nome </w:t>
      </w:r>
      <w:r>
        <w:rPr>
          <w:rStyle w:val="OperatorTok"/>
        </w:rPr>
        <w:t xml:space="preserve">=&gt;</w:t>
      </w:r>
      <w:r>
        <w:rPr>
          <w:rStyle w:val="NormalTok"/>
        </w:rPr>
        <w:t xml:space="preserve"> </w:t>
      </w:r>
      <w:r>
        <w:rPr>
          <w:rStyle w:val="StringTok"/>
        </w:rPr>
        <w:t xml:space="preserve">"Atacando"</w:t>
      </w:r>
      <w:r>
        <w:rPr>
          <w:rStyle w:val="NormalTok"/>
        </w:rPr>
        <w:t xml:space="preserve">;</w:t>
      </w:r>
      <w:r>
        <w:br/>
      </w:r>
      <w:r>
        <w:rPr>
          <w:rStyle w:val="OperatorTok"/>
        </w:rPr>
        <w:t xml:space="preserve">}</w:t>
      </w:r>
    </w:p>
    <w:bookmarkEnd w:id="481"/>
    <w:bookmarkStart w:id="482" w:name="fugindo"/>
    <w:p>
      <w:pPr>
        <w:pStyle w:val="Heading3"/>
      </w:pPr>
      <w:r>
        <w:t xml:space="preserve">Fugindo</w:t>
      </w:r>
    </w:p>
    <w:p>
      <w:pPr>
        <w:pStyle w:val="FirstParagraph"/>
      </w:pPr>
      <w:r>
        <w:t xml:space="preserve">Fugindo é retirada. O inimigo anda longe de você, tentando se regenerar. Se HP regenera, volta a perseguir. Se passa muito tempo fugindo (turnos_fuga &gt; 10), desiste e volta a patrulhar. Nenhum inimigo foge eternamente.</w:t>
      </w:r>
    </w:p>
    <w:p>
      <w:pPr>
        <w:pStyle w:val="SourceCode"/>
      </w:pPr>
      <w:r>
        <w:rPr>
          <w:rStyle w:val="KeywordTok"/>
        </w:rPr>
        <w:t xml:space="preserve">class</w:t>
      </w:r>
      <w:r>
        <w:rPr>
          <w:rStyle w:val="NormalTok"/>
        </w:rPr>
        <w:t xml:space="preserve"> Fugindo </w:t>
      </w:r>
      <w:r>
        <w:rPr>
          <w:rStyle w:val="KeywordTok"/>
        </w:rPr>
        <w:t xml:space="preserve">implements</w:t>
      </w:r>
      <w:r>
        <w:rPr>
          <w:rStyle w:val="NormalTok"/>
        </w:rPr>
        <w:t xml:space="preserve"> EstadoIA </w:t>
      </w:r>
      <w:r>
        <w:rPr>
          <w:rStyle w:val="OperatorTok"/>
        </w:rPr>
        <w:t xml:space="preserve">{</w:t>
      </w:r>
      <w:r>
        <w:br/>
      </w:r>
      <w:r>
        <w:rPr>
          <w:rStyle w:val="NormalTok"/>
        </w:rPr>
        <w:t xml:space="preserve">  </w:t>
      </w:r>
      <w:r>
        <w:rPr>
          <w:rStyle w:val="DataTypeTok"/>
        </w:rPr>
        <w:t xml:space="preserve">int</w:t>
      </w:r>
      <w:r>
        <w:rPr>
          <w:rStyle w:val="NormalTok"/>
        </w:rPr>
        <w:t xml:space="preserve"> turnosFuga </w:t>
      </w:r>
      <w:r>
        <w:rPr>
          <w:rStyle w:val="OperatorTok"/>
        </w:rPr>
        <w:t xml:space="preserve">=</w:t>
      </w:r>
      <w:r>
        <w:rPr>
          <w:rStyle w:val="NormalTok"/>
        </w:rPr>
        <w:t xml:space="preserve"> </w:t>
      </w:r>
      <w:r>
        <w:rPr>
          <w:rStyle w:val="DecValTok"/>
        </w:rPr>
        <w:t xml:space="preserve">0</w:t>
      </w:r>
      <w:r>
        <w:rPr>
          <w:rStyle w:val="NormalTok"/>
        </w:rPr>
        <w:t xml:space="preserve">;</w:t>
      </w:r>
      <w:r>
        <w:br/>
      </w:r>
      <w:r>
        <w:br/>
      </w:r>
      <w:r>
        <w:rPr>
          <w:rStyle w:val="NormalTok"/>
        </w:rPr>
        <w:t xml:space="preserve">  </w:t>
      </w:r>
      <w:r>
        <w:rPr>
          <w:rStyle w:val="KeywordTok"/>
        </w:rPr>
        <w:t xml:space="preserve">@override</w:t>
      </w:r>
      <w:r>
        <w:br/>
      </w:r>
      <w:r>
        <w:rPr>
          <w:rStyle w:val="NormalTok"/>
        </w:rPr>
        <w:t xml:space="preserve">  EstadoIA</w:t>
      </w:r>
      <w:r>
        <w:rPr>
          <w:rStyle w:val="OperatorTok"/>
        </w:rPr>
        <w:t xml:space="preserve">?</w:t>
      </w:r>
      <w:r>
        <w:rPr>
          <w:rStyle w:val="NormalTok"/>
        </w:rPr>
        <w:t xml:space="preserve"> atualizar(Inimigo self</w:t>
      </w:r>
      <w:r>
        <w:rPr>
          <w:rStyle w:val="OperatorTok"/>
        </w:rPr>
        <w:t xml:space="preserve">,</w:t>
      </w:r>
      <w:r>
        <w:rPr>
          <w:rStyle w:val="NormalTok"/>
        </w:rPr>
        <w:t xml:space="preserve"> Jogador alvo</w:t>
      </w:r>
      <w:r>
        <w:rPr>
          <w:rStyle w:val="OperatorTok"/>
        </w:rPr>
        <w:t xml:space="preserve">,</w:t>
      </w:r>
      <w:r>
        <w:rPr>
          <w:rStyle w:val="NormalTok"/>
        </w:rPr>
        <w:t xml:space="preserve"> MapaMasmorra mapa) </w:t>
      </w:r>
      <w:r>
        <w:rPr>
          <w:rStyle w:val="OperatorTok"/>
        </w:rPr>
        <w:t xml:space="preserve">{</w:t>
      </w:r>
      <w:r>
        <w:br/>
      </w:r>
      <w:r>
        <w:rPr>
          <w:rStyle w:val="NormalTok"/>
        </w:rPr>
        <w:t xml:space="preserve">    turnosFuga</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(self</w:t>
      </w:r>
      <w:r>
        <w:rPr>
          <w:rStyle w:val="OperatorTok"/>
        </w:rPr>
        <w:t xml:space="preserve">.</w:t>
      </w:r>
      <w:r>
        <w:rPr>
          <w:rStyle w:val="NormalTok"/>
        </w:rPr>
        <w:t xml:space="preserve">hp </w:t>
      </w:r>
      <w:r>
        <w:rPr>
          <w:rStyle w:val="OperatorTok"/>
        </w:rPr>
        <w:t xml:space="preserve">&gt;</w:t>
      </w:r>
      <w:r>
        <w:rPr>
          <w:rStyle w:val="NormalTok"/>
        </w:rPr>
        <w:t xml:space="preserve"> (self</w:t>
      </w:r>
      <w:r>
        <w:rPr>
          <w:rStyle w:val="OperatorTok"/>
        </w:rPr>
        <w:t xml:space="preserve">.</w:t>
      </w:r>
      <w:r>
        <w:rPr>
          <w:rStyle w:val="NormalTok"/>
        </w:rPr>
        <w:t xml:space="preserve">hpMax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Perseguindo();</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(turnosFuga </w:t>
      </w:r>
      <w:r>
        <w:rPr>
          <w:rStyle w:val="OperatorTok"/>
        </w:rPr>
        <w:t xml:space="preserve">&gt;</w:t>
      </w:r>
      <w:r>
        <w:rPr>
          <w:rStyle w:val="NormalTok"/>
        </w:rPr>
        <w:t xml:space="preserve"> </w:t>
      </w:r>
      <w:r>
        <w:rPr>
          <w:rStyle w:val="DecValTok"/>
        </w:rPr>
        <w:t xml:space="preserve">10</w:t>
      </w:r>
      <w:r>
        <w:rPr>
          <w:rStyle w:val="NormalTok"/>
        </w:rPr>
        <w:t xml:space="preserve">) </w:t>
      </w:r>
      <w:r>
        <w:rPr>
          <w:rStyle w:val="OperatorTok"/>
        </w:rPr>
        <w:t xml:space="preserve">{</w:t>
      </w:r>
      <w:r>
        <w:br/>
      </w:r>
      <w:r>
        <w:rPr>
          <w:rStyle w:val="NormalTok"/>
        </w:rPr>
        <w:t xml:space="preserve">      </w:t>
      </w:r>
      <w:r>
        <w:rPr>
          <w:rStyle w:val="CommentTok"/>
        </w:rPr>
        <w:t xml:space="preserve">// Retorna ao patrulhamento com rota vazia (simplificado para este exemplo).</w:t>
      </w:r>
      <w:r>
        <w:br/>
      </w:r>
      <w:r>
        <w:rPr>
          <w:rStyle w:val="NormalTok"/>
        </w:rPr>
        <w:t xml:space="preserve">      </w:t>
      </w:r>
      <w:r>
        <w:rPr>
          <w:rStyle w:val="CommentTok"/>
        </w:rPr>
        <w:t xml:space="preserve">// Em um sistema real, você poderia gerar uma rota aleatória ou retomar patrulha anterior.</w:t>
      </w:r>
      <w:r>
        <w:br/>
      </w:r>
      <w:r>
        <w:rPr>
          <w:rStyle w:val="NormalTok"/>
        </w:rPr>
        <w:t xml:space="preserve">      </w:t>
      </w:r>
      <w:r>
        <w:rPr>
          <w:rStyle w:val="CommentTok"/>
        </w:rPr>
        <w:t xml:space="preserve">// Aqui, com rota vazia, o inimigo fica imóvel até detectar o jogador novamente.</w:t>
      </w:r>
      <w:r>
        <w:br/>
      </w:r>
      <w:r>
        <w:rPr>
          <w:rStyle w:val="NormalTok"/>
        </w:rPr>
        <w:t xml:space="preserve">      </w:t>
      </w:r>
      <w:r>
        <w:rPr>
          <w:rStyle w:val="KeywordTok"/>
        </w:rPr>
        <w:t xml:space="preserve">return</w:t>
      </w:r>
      <w:r>
        <w:rPr>
          <w:rStyle w:val="NormalTok"/>
        </w:rPr>
        <w:t xml:space="preserve"> Patrulhando([]);</w:t>
      </w:r>
      <w:r>
        <w:br/>
      </w:r>
      <w:r>
        <w:rPr>
          <w:rStyle w:val="NormalTok"/>
        </w:rPr>
        <w:t xml:space="preserve">    </w:t>
      </w:r>
      <w:r>
        <w:rPr>
          <w:rStyle w:val="OperatorTok"/>
        </w:rPr>
        <w:t xml:space="preserve">}</w:t>
      </w:r>
      <w:r>
        <w:br/>
      </w:r>
      <w:r>
        <w:br/>
      </w:r>
      <w:r>
        <w:rPr>
          <w:rStyle w:val="NormalTok"/>
        </w:rPr>
        <w:t xml:space="preserve">    </w:t>
      </w:r>
      <w:r>
        <w:rPr>
          <w:rStyle w:val="KeywordTok"/>
        </w:rPr>
        <w:t xml:space="preserve">return</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@override</w:t>
      </w:r>
      <w:r>
        <w:br/>
      </w:r>
      <w:r>
        <w:rPr>
          <w:rStyle w:val="NormalTok"/>
        </w:rPr>
        <w:t xml:space="preserve">  Acao agir(Inimigo self</w:t>
      </w:r>
      <w:r>
        <w:rPr>
          <w:rStyle w:val="OperatorTok"/>
        </w:rPr>
        <w:t xml:space="preserve">,</w:t>
      </w:r>
      <w:r>
        <w:rPr>
          <w:rStyle w:val="NormalTok"/>
        </w:rPr>
        <w:t xml:space="preserve"> Jogador alvo</w:t>
      </w:r>
      <w:r>
        <w:rPr>
          <w:rStyle w:val="OperatorTok"/>
        </w:rPr>
        <w:t xml:space="preserve">,</w:t>
      </w:r>
      <w:r>
        <w:rPr>
          <w:rStyle w:val="NormalTok"/>
        </w:rPr>
        <w:t xml:space="preserve"> MapaMasmorra mapa) </w:t>
      </w:r>
      <w:r>
        <w:rPr>
          <w:rStyle w:val="OperatorTok"/>
        </w:rPr>
        <w:t xml:space="preserve">{</w:t>
      </w:r>
      <w:r>
        <w:br/>
      </w:r>
      <w:r>
        <w:rPr>
          <w:rStyle w:val="NormalTok"/>
        </w:rPr>
        <w:t xml:space="preserve">    </w:t>
      </w:r>
      <w:r>
        <w:rPr>
          <w:rStyle w:val="DataTypeTok"/>
        </w:rPr>
        <w:t xml:space="preserve">var</w:t>
      </w:r>
      <w:r>
        <w:rPr>
          <w:rStyle w:val="NormalTok"/>
        </w:rPr>
        <w:t xml:space="preserve"> fuga </w:t>
      </w:r>
      <w:r>
        <w:rPr>
          <w:rStyle w:val="OperatorTok"/>
        </w:rPr>
        <w:t xml:space="preserve">=</w:t>
      </w:r>
      <w:r>
        <w:rPr>
          <w:rStyle w:val="NormalTok"/>
        </w:rPr>
        <w:t xml:space="preserve"> mapa</w:t>
      </w:r>
      <w:r>
        <w:rPr>
          <w:rStyle w:val="OperatorTok"/>
        </w:rPr>
        <w:t xml:space="preserve">.</w:t>
      </w:r>
      <w:r>
        <w:rPr>
          <w:rStyle w:val="NormalTok"/>
        </w:rPr>
        <w:t xml:space="preserve">caminhoParaPos(</w:t>
      </w:r>
      <w:r>
        <w:br/>
      </w:r>
      <w:r>
        <w:rPr>
          <w:rStyle w:val="NormalTok"/>
        </w:rPr>
        <w:t xml:space="preserve">      self</w:t>
      </w:r>
      <w:r>
        <w:rPr>
          <w:rStyle w:val="OperatorTok"/>
        </w:rPr>
        <w:t xml:space="preserve">.</w:t>
      </w:r>
      <w:r>
        <w:rPr>
          <w:rStyle w:val="NormalTok"/>
        </w:rPr>
        <w:t xml:space="preserve">pos</w:t>
      </w:r>
      <w:r>
        <w:rPr>
          <w:rStyle w:val="OperatorTok"/>
        </w:rPr>
        <w:t xml:space="preserve">,</w:t>
      </w:r>
      <w:r>
        <w:br/>
      </w:r>
      <w:r>
        <w:rPr>
          <w:rStyle w:val="NormalTok"/>
        </w:rPr>
        <w:t xml:space="preserve">      alvo</w:t>
      </w:r>
      <w:r>
        <w:rPr>
          <w:rStyle w:val="OperatorTok"/>
        </w:rPr>
        <w:t xml:space="preserve">.</w:t>
      </w:r>
      <w:r>
        <w:rPr>
          <w:rStyle w:val="NormalTok"/>
        </w:rPr>
        <w:t xml:space="preserve">pos</w:t>
      </w:r>
      <w:r>
        <w:rPr>
          <w:rStyle w:val="OperatorTok"/>
        </w:rPr>
        <w:t xml:space="preserve">,</w:t>
      </w:r>
      <w:r>
        <w:br/>
      </w:r>
      <w:r>
        <w:rPr>
          <w:rStyle w:val="NormalTok"/>
        </w:rPr>
        <w:t xml:space="preserve">      inverso</w:t>
      </w:r>
      <w:r>
        <w:rPr>
          <w:rStyle w:val="OperatorTok"/>
        </w:rPr>
        <w:t xml:space="preserve">:</w:t>
      </w:r>
      <w:r>
        <w:rPr>
          <w:rStyle w:val="NormalTok"/>
        </w:rPr>
        <w:t xml:space="preserve"> </w:t>
      </w:r>
      <w:r>
        <w:rPr>
          <w:rStyle w:val="ConstantTok"/>
        </w:rPr>
        <w:t xml:space="preserve">true</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AcaoMover(self</w:t>
      </w:r>
      <w:r>
        <w:rPr>
          <w:rStyle w:val="OperatorTok"/>
        </w:rPr>
        <w:t xml:space="preserve">,</w:t>
      </w:r>
      <w:r>
        <w:rPr>
          <w:rStyle w:val="NormalTok"/>
        </w:rPr>
        <w:t xml:space="preserve"> fuga</w:t>
      </w:r>
      <w:r>
        <w:rPr>
          <w:rStyle w:val="OperatorTok"/>
        </w:rPr>
        <w:t xml:space="preserve">,</w:t>
      </w:r>
      <w:r>
        <w:rPr>
          <w:rStyle w:val="NormalTok"/>
        </w:rPr>
        <w:t xml:space="preserve"> mapa);</w:t>
      </w:r>
      <w:r>
        <w:br/>
      </w:r>
      <w:r>
        <w:rPr>
          <w:rStyle w:val="NormalTok"/>
        </w:rPr>
        <w:t xml:space="preserve">  </w:t>
      </w:r>
      <w:r>
        <w:rPr>
          <w:rStyle w:val="OperatorTok"/>
        </w:rPr>
        <w:t xml:space="preserve">}</w:t>
      </w:r>
      <w:r>
        <w:br/>
      </w:r>
      <w:r>
        <w:br/>
      </w:r>
      <w:r>
        <w:rPr>
          <w:rStyle w:val="NormalTok"/>
        </w:rPr>
        <w:t xml:space="preserve">  </w:t>
      </w:r>
      <w:r>
        <w:rPr>
          <w:rStyle w:val="KeywordTok"/>
        </w:rPr>
        <w:t xml:space="preserve">@override</w:t>
      </w:r>
      <w:r>
        <w:br/>
      </w:r>
      <w:r>
        <w:rPr>
          <w:rStyle w:val="NormalTok"/>
        </w:rPr>
        <w:t xml:space="preserve">  </w:t>
      </w:r>
      <w:r>
        <w:rPr>
          <w:rStyle w:val="DataTypeTok"/>
        </w:rPr>
        <w:t xml:space="preserve">String</w:t>
      </w:r>
      <w:r>
        <w:rPr>
          <w:rStyle w:val="NormalTok"/>
        </w:rPr>
        <w:t xml:space="preserve"> </w:t>
      </w:r>
      <w:r>
        <w:rPr>
          <w:rStyle w:val="KeywordTok"/>
        </w:rPr>
        <w:t xml:space="preserve">get</w:t>
      </w:r>
      <w:r>
        <w:rPr>
          <w:rStyle w:val="NormalTok"/>
        </w:rPr>
        <w:t xml:space="preserve"> nome </w:t>
      </w:r>
      <w:r>
        <w:rPr>
          <w:rStyle w:val="OperatorTok"/>
        </w:rPr>
        <w:t xml:space="preserve">=&gt;</w:t>
      </w:r>
      <w:r>
        <w:rPr>
          <w:rStyle w:val="NormalTok"/>
        </w:rPr>
        <w:t xml:space="preserve"> </w:t>
      </w:r>
      <w:r>
        <w:rPr>
          <w:rStyle w:val="StringTok"/>
        </w:rPr>
        <w:t xml:space="preserve">"Fugindo"</w:t>
      </w:r>
      <w:r>
        <w:rPr>
          <w:rStyle w:val="NormalTok"/>
        </w:rPr>
        <w:t xml:space="preserve">;</w:t>
      </w:r>
      <w:r>
        <w:br/>
      </w:r>
      <w:r>
        <w:rPr>
          <w:rStyle w:val="OperatorTok"/>
        </w:rPr>
        <w:t xml:space="preserve">}</w:t>
      </w:r>
    </w:p>
    <w:bookmarkEnd w:id="482"/>
    <w:bookmarkEnd w:id="483"/>
    <w:bookmarkStart w:id="484" w:name="diagrama-de-transições"/>
    <w:p>
      <w:pPr>
        <w:pStyle w:val="Heading2"/>
      </w:pPr>
      <w:r>
        <w:t xml:space="preserve">Diagrama de Transições</w:t>
      </w:r>
    </w:p>
    <w:p>
      <w:pPr>
        <w:pStyle w:val="FirstParagraph"/>
      </w:pPr>
      <w:r>
        <w:t xml:space="preserve">Aqui está o ciclo de vida de um inimigo em ASCII:</w:t>
      </w:r>
    </w:p>
    <w:p>
      <w:pPr>
        <w:pStyle w:val="SourceCode"/>
      </w:pPr>
      <w:r>
        <w:rPr>
          <w:rStyle w:val="VerbatimChar"/>
        </w:rPr>
        <w:t xml:space="preserve">        +─────────────+</w:t>
      </w:r>
      <w:r>
        <w:br/>
      </w:r>
      <w:r>
        <w:rPr>
          <w:rStyle w:val="VerbatimChar"/>
        </w:rPr>
        <w:t xml:space="preserve">        | Patrulhando |</w:t>
      </w:r>
      <w:r>
        <w:br/>
      </w:r>
      <w:r>
        <w:rPr>
          <w:rStyle w:val="VerbatimChar"/>
        </w:rPr>
        <w:t xml:space="preserve">        +─────────────+</w:t>
      </w:r>
      <w:r>
        <w:br/>
      </w:r>
      <w:r>
        <w:rPr>
          <w:rStyle w:val="VerbatimChar"/>
        </w:rPr>
        <w:t xml:space="preserve">              |</w:t>
      </w:r>
      <w:r>
        <w:br/>
      </w:r>
      <w:r>
        <w:rPr>
          <w:rStyle w:val="VerbatimChar"/>
        </w:rPr>
        <w:t xml:space="preserve">         Vê o herói</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Alerta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v                   v</w:t>
      </w:r>
      <w:r>
        <w:br/>
      </w:r>
      <w:r>
        <w:rPr>
          <w:rStyle w:val="VerbatimChar"/>
        </w:rPr>
        <w:t xml:space="preserve">+──────────────+   +──────────────+</w:t>
      </w:r>
      <w:r>
        <w:br/>
      </w:r>
      <w:r>
        <w:rPr>
          <w:rStyle w:val="VerbatimChar"/>
        </w:rPr>
        <w:t xml:space="preserve">| Perseguindo  |---| Atacando     |</w:t>
      </w:r>
      <w:r>
        <w:br/>
      </w:r>
      <w:r>
        <w:rPr>
          <w:rStyle w:val="VerbatimChar"/>
        </w:rPr>
        <w:t xml:space="preserve">+──────────────+   +──────────────+</w:t>
      </w:r>
      <w:r>
        <w:br/>
      </w:r>
      <w:r>
        <w:rPr>
          <w:rStyle w:val="VerbatimChar"/>
        </w:rPr>
        <w:t xml:space="preserve">     ^                    |</w:t>
      </w:r>
      <w:r>
        <w:br/>
      </w:r>
      <w:r>
        <w:rPr>
          <w:rStyle w:val="VerbatimChar"/>
        </w:rPr>
        <w:t xml:space="preserve">     |               HP muito baixo</w:t>
      </w:r>
      <w:r>
        <w:br/>
      </w:r>
      <w:r>
        <w:rPr>
          <w:rStyle w:val="VerbatimChar"/>
        </w:rPr>
        <w:t xml:space="preserve">     +────────┐       |</w:t>
      </w:r>
      <w:r>
        <w:br/>
      </w:r>
      <w:r>
        <w:rPr>
          <w:rStyle w:val="VerbatimChar"/>
        </w:rPr>
        <w:t xml:space="preserve">              +──────────────+</w:t>
      </w:r>
      <w:r>
        <w:br/>
      </w:r>
      <w:r>
        <w:rPr>
          <w:rStyle w:val="VerbatimChar"/>
        </w:rPr>
        <w:t xml:space="preserve">              | Fugindo      |</w:t>
      </w:r>
      <w:r>
        <w:br/>
      </w:r>
      <w:r>
        <w:rPr>
          <w:rStyle w:val="VerbatimChar"/>
        </w:rPr>
        <w:t xml:space="preserve">              +──────────────+</w:t>
      </w:r>
      <w:r>
        <w:br/>
      </w:r>
      <w:r>
        <w:rPr>
          <w:rStyle w:val="VerbatimChar"/>
        </w:rPr>
        <w:t xml:space="preserve">                    |</w:t>
      </w:r>
      <w:r>
        <w:br/>
      </w:r>
      <w:r>
        <w:rPr>
          <w:rStyle w:val="VerbatimChar"/>
        </w:rPr>
        <w:t xml:space="preserve">            HP restaurada</w:t>
      </w:r>
      <w:r>
        <w:br/>
      </w:r>
      <w:r>
        <w:rPr>
          <w:rStyle w:val="VerbatimChar"/>
        </w:rPr>
        <w:t xml:space="preserve">            ou timeout</w:t>
      </w:r>
      <w:r>
        <w:br/>
      </w:r>
      <w:r>
        <w:rPr>
          <w:rStyle w:val="VerbatimChar"/>
        </w:rPr>
        <w:t xml:space="preserve">                    |</w:t>
      </w:r>
      <w:r>
        <w:br/>
      </w:r>
      <w:r>
        <w:rPr>
          <w:rStyle w:val="VerbatimChar"/>
        </w:rPr>
        <w:t xml:space="preserve">                    v</w:t>
      </w:r>
      <w:r>
        <w:br/>
      </w:r>
      <w:r>
        <w:rPr>
          <w:rStyle w:val="VerbatimChar"/>
        </w:rPr>
        <w:t xml:space="preserve">              Patrulhando</w:t>
      </w:r>
    </w:p>
    <w:bookmarkEnd w:id="484"/>
    <w:bookmarkStart w:id="485" w:name="fases-de-boss-com-fsm"/>
    <w:p>
      <w:pPr>
        <w:pStyle w:val="Heading2"/>
      </w:pPr>
      <w:r>
        <w:t xml:space="preserve">Fases de Boss com FSM</w:t>
      </w:r>
    </w:p>
    <w:p>
      <w:pPr>
        <w:pStyle w:val="FirstParagraph"/>
      </w:pPr>
      <w:r>
        <w:t xml:space="preserve">Um chefe inteligente tem fases que são estados:</w:t>
      </w:r>
    </w:p>
    <w:p>
      <w:pPr>
        <w:pStyle w:val="BodyText"/>
      </w:pPr>
      <w:r>
        <w:t xml:space="preserve">Um boss não é estático. Conforme você o machuca, ele muda. Primeira fase: caminha em sua direção. Segunda fase (quando perde 50% de HP): ataca com força dobrada. Isso é exatamente o padrão State: cada fase é um estado com comportamento diferente. Transição automática baseada em HP.</w:t>
      </w:r>
    </w:p>
    <w:p>
      <w:pPr>
        <w:pStyle w:val="SourceCode"/>
      </w:pPr>
      <w:r>
        <w:rPr>
          <w:rStyle w:val="KeywordTok"/>
        </w:rPr>
        <w:t xml:space="preserve">class</w:t>
      </w:r>
      <w:r>
        <w:rPr>
          <w:rStyle w:val="NormalTok"/>
        </w:rPr>
        <w:t xml:space="preserve"> BossFaseUm </w:t>
      </w:r>
      <w:r>
        <w:rPr>
          <w:rStyle w:val="KeywordTok"/>
        </w:rPr>
        <w:t xml:space="preserve">implements</w:t>
      </w:r>
      <w:r>
        <w:rPr>
          <w:rStyle w:val="NormalTok"/>
        </w:rPr>
        <w:t xml:space="preserve"> EstadoIA </w:t>
      </w:r>
      <w:r>
        <w:rPr>
          <w:rStyle w:val="OperatorTok"/>
        </w:rPr>
        <w:t xml:space="preserve">{</w:t>
      </w:r>
      <w:r>
        <w:br/>
      </w:r>
      <w:r>
        <w:rPr>
          <w:rStyle w:val="NormalTok"/>
        </w:rPr>
        <w:t xml:space="preserve">  </w:t>
      </w:r>
      <w:r>
        <w:rPr>
          <w:rStyle w:val="KeywordTok"/>
        </w:rPr>
        <w:t xml:space="preserve">@override</w:t>
      </w:r>
      <w:r>
        <w:br/>
      </w:r>
      <w:r>
        <w:rPr>
          <w:rStyle w:val="NormalTok"/>
        </w:rPr>
        <w:t xml:space="preserve">  EstadoIA</w:t>
      </w:r>
      <w:r>
        <w:rPr>
          <w:rStyle w:val="OperatorTok"/>
        </w:rPr>
        <w:t xml:space="preserve">?</w:t>
      </w:r>
      <w:r>
        <w:rPr>
          <w:rStyle w:val="NormalTok"/>
        </w:rPr>
        <w:t xml:space="preserve"> atualizar(Inimigo self</w:t>
      </w:r>
      <w:r>
        <w:rPr>
          <w:rStyle w:val="OperatorTok"/>
        </w:rPr>
        <w:t xml:space="preserve">,</w:t>
      </w:r>
      <w:r>
        <w:rPr>
          <w:rStyle w:val="NormalTok"/>
        </w:rPr>
        <w:t xml:space="preserve"> Jogador alvo</w:t>
      </w:r>
      <w:r>
        <w:rPr>
          <w:rStyle w:val="OperatorTok"/>
        </w:rPr>
        <w:t xml:space="preserve">,</w:t>
      </w:r>
      <w:r>
        <w:rPr>
          <w:rStyle w:val="NormalTok"/>
        </w:rPr>
        <w:t xml:space="preserve"> MapaMasmorra mapa) </w:t>
      </w:r>
      <w:r>
        <w:rPr>
          <w:rStyle w:val="OperatorTok"/>
        </w:rPr>
        <w:t xml:space="preserve">{</w:t>
      </w:r>
      <w:r>
        <w:br/>
      </w:r>
      <w:r>
        <w:rPr>
          <w:rStyle w:val="NormalTok"/>
        </w:rPr>
        <w:t xml:space="preserve">    </w:t>
      </w:r>
      <w:r>
        <w:rPr>
          <w:rStyle w:val="ControlFlowTok"/>
        </w:rPr>
        <w:t xml:space="preserve">if</w:t>
      </w:r>
      <w:r>
        <w:rPr>
          <w:rStyle w:val="NormalTok"/>
        </w:rPr>
        <w:t xml:space="preserve"> (self</w:t>
      </w:r>
      <w:r>
        <w:rPr>
          <w:rStyle w:val="OperatorTok"/>
        </w:rPr>
        <w:t xml:space="preserve">.</w:t>
      </w:r>
      <w:r>
        <w:rPr>
          <w:rStyle w:val="NormalTok"/>
        </w:rPr>
        <w:t xml:space="preserve">hp </w:t>
      </w:r>
      <w:r>
        <w:rPr>
          <w:rStyle w:val="OperatorTok"/>
        </w:rPr>
        <w:t xml:space="preserve">&lt;</w:t>
      </w:r>
      <w:r>
        <w:rPr>
          <w:rStyle w:val="NormalTok"/>
        </w:rPr>
        <w:t xml:space="preserve"> (self</w:t>
      </w:r>
      <w:r>
        <w:rPr>
          <w:rStyle w:val="OperatorTok"/>
        </w:rPr>
        <w:t xml:space="preserve">.</w:t>
      </w:r>
      <w:r>
        <w:rPr>
          <w:rStyle w:val="NormalTok"/>
        </w:rPr>
        <w:t xml:space="preserve">hpMax </w:t>
      </w:r>
      <w:r>
        <w:rPr>
          <w:rStyle w:val="OperatorTok"/>
        </w:rPr>
        <w:t xml:space="preserve">*</w:t>
      </w:r>
      <w:r>
        <w:rPr>
          <w:rStyle w:val="NormalTok"/>
        </w:rPr>
        <w:t xml:space="preserve"> </w:t>
      </w:r>
      <w:r>
        <w:rPr>
          <w:rStyle w:val="DecValTok"/>
        </w:rPr>
        <w:t xml:space="preserve">50</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br/>
      </w:r>
      <w:r>
        <w:rPr>
          <w:rStyle w:val="NormalTok"/>
        </w:rPr>
        <w:t xml:space="preserve">      print(</w:t>
      </w:r>
      <w:r>
        <w:rPr>
          <w:rStyle w:val="StringTok"/>
        </w:rPr>
        <w:t xml:space="preserve">'${self.nome} entra em fúria! Fase 2!'</w:t>
      </w:r>
      <w:r>
        <w:rPr>
          <w:rStyle w:val="NormalTok"/>
        </w:rPr>
        <w:t xml:space="preserve">);</w:t>
      </w:r>
      <w:r>
        <w:br/>
      </w:r>
      <w:r>
        <w:rPr>
          <w:rStyle w:val="NormalTok"/>
        </w:rPr>
        <w:t xml:space="preserve">      </w:t>
      </w:r>
      <w:r>
        <w:rPr>
          <w:rStyle w:val="KeywordTok"/>
        </w:rPr>
        <w:t xml:space="preserve">return</w:t>
      </w:r>
      <w:r>
        <w:rPr>
          <w:rStyle w:val="NormalTok"/>
        </w:rPr>
        <w:t xml:space="preserve"> BossFaseDois();</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@override</w:t>
      </w:r>
      <w:r>
        <w:br/>
      </w:r>
      <w:r>
        <w:rPr>
          <w:rStyle w:val="NormalTok"/>
        </w:rPr>
        <w:t xml:space="preserve">  Acao agir(Inimigo self</w:t>
      </w:r>
      <w:r>
        <w:rPr>
          <w:rStyle w:val="OperatorTok"/>
        </w:rPr>
        <w:t xml:space="preserve">,</w:t>
      </w:r>
      <w:r>
        <w:rPr>
          <w:rStyle w:val="NormalTok"/>
        </w:rPr>
        <w:t xml:space="preserve"> Jogador alvo</w:t>
      </w:r>
      <w:r>
        <w:rPr>
          <w:rStyle w:val="OperatorTok"/>
        </w:rPr>
        <w:t xml:space="preserve">,</w:t>
      </w:r>
      <w:r>
        <w:rPr>
          <w:rStyle w:val="NormalTok"/>
        </w:rPr>
        <w:t xml:space="preserve"> MapaMasmorra mapa) </w:t>
      </w:r>
      <w:r>
        <w:rPr>
          <w:rStyle w:val="OperatorTok"/>
        </w:rPr>
        <w:t xml:space="preserve">{</w:t>
      </w:r>
      <w:r>
        <w:br/>
      </w:r>
      <w:r>
        <w:rPr>
          <w:rStyle w:val="NormalTok"/>
        </w:rPr>
        <w:t xml:space="preserve">    </w:t>
      </w:r>
      <w:r>
        <w:rPr>
          <w:rStyle w:val="DataTypeTok"/>
        </w:rPr>
        <w:t xml:space="preserve">var</w:t>
      </w:r>
      <w:r>
        <w:rPr>
          <w:rStyle w:val="NormalTok"/>
        </w:rPr>
        <w:t xml:space="preserve"> proxPasso </w:t>
      </w:r>
      <w:r>
        <w:rPr>
          <w:rStyle w:val="OperatorTok"/>
        </w:rPr>
        <w:t xml:space="preserve">=</w:t>
      </w:r>
      <w:r>
        <w:rPr>
          <w:rStyle w:val="NormalTok"/>
        </w:rPr>
        <w:t xml:space="preserve"> mapa</w:t>
      </w:r>
      <w:r>
        <w:rPr>
          <w:rStyle w:val="OperatorTok"/>
        </w:rPr>
        <w:t xml:space="preserve">.</w:t>
      </w:r>
      <w:r>
        <w:rPr>
          <w:rStyle w:val="NormalTok"/>
        </w:rPr>
        <w:t xml:space="preserve">caminhoParaPos(self</w:t>
      </w:r>
      <w:r>
        <w:rPr>
          <w:rStyle w:val="OperatorTok"/>
        </w:rPr>
        <w:t xml:space="preserve">.</w:t>
      </w:r>
      <w:r>
        <w:rPr>
          <w:rStyle w:val="NormalTok"/>
        </w:rPr>
        <w:t xml:space="preserve">pos</w:t>
      </w:r>
      <w:r>
        <w:rPr>
          <w:rStyle w:val="OperatorTok"/>
        </w:rPr>
        <w:t xml:space="preserve">,</w:t>
      </w:r>
      <w:r>
        <w:rPr>
          <w:rStyle w:val="NormalTok"/>
        </w:rPr>
        <w:t xml:space="preserve"> alvo</w:t>
      </w:r>
      <w:r>
        <w:rPr>
          <w:rStyle w:val="OperatorTok"/>
        </w:rPr>
        <w:t xml:space="preserve">.</w:t>
      </w:r>
      <w:r>
        <w:rPr>
          <w:rStyle w:val="NormalTok"/>
        </w:rPr>
        <w:t xml:space="preserve">pos);</w:t>
      </w:r>
      <w:r>
        <w:br/>
      </w:r>
      <w:r>
        <w:rPr>
          <w:rStyle w:val="NormalTok"/>
        </w:rPr>
        <w:t xml:space="preserve">    </w:t>
      </w:r>
      <w:r>
        <w:rPr>
          <w:rStyle w:val="KeywordTok"/>
        </w:rPr>
        <w:t xml:space="preserve">return</w:t>
      </w:r>
      <w:r>
        <w:rPr>
          <w:rStyle w:val="NormalTok"/>
        </w:rPr>
        <w:t xml:space="preserve"> AcaoMover(self</w:t>
      </w:r>
      <w:r>
        <w:rPr>
          <w:rStyle w:val="OperatorTok"/>
        </w:rPr>
        <w:t xml:space="preserve">,</w:t>
      </w:r>
      <w:r>
        <w:rPr>
          <w:rStyle w:val="NormalTok"/>
        </w:rPr>
        <w:t xml:space="preserve"> proxPasso</w:t>
      </w:r>
      <w:r>
        <w:rPr>
          <w:rStyle w:val="OperatorTok"/>
        </w:rPr>
        <w:t xml:space="preserve">,</w:t>
      </w:r>
      <w:r>
        <w:rPr>
          <w:rStyle w:val="NormalTok"/>
        </w:rPr>
        <w:t xml:space="preserve"> mapa);</w:t>
      </w:r>
      <w:r>
        <w:br/>
      </w:r>
      <w:r>
        <w:rPr>
          <w:rStyle w:val="NormalTok"/>
        </w:rPr>
        <w:t xml:space="preserve">  </w:t>
      </w:r>
      <w:r>
        <w:rPr>
          <w:rStyle w:val="OperatorTok"/>
        </w:rPr>
        <w:t xml:space="preserve">}</w:t>
      </w:r>
      <w:r>
        <w:br/>
      </w:r>
      <w:r>
        <w:br/>
      </w:r>
      <w:r>
        <w:rPr>
          <w:rStyle w:val="NormalTok"/>
        </w:rPr>
        <w:t xml:space="preserve">  </w:t>
      </w:r>
      <w:r>
        <w:rPr>
          <w:rStyle w:val="KeywordTok"/>
        </w:rPr>
        <w:t xml:space="preserve">@override</w:t>
      </w:r>
      <w:r>
        <w:br/>
      </w:r>
      <w:r>
        <w:rPr>
          <w:rStyle w:val="NormalTok"/>
        </w:rPr>
        <w:t xml:space="preserve">  </w:t>
      </w:r>
      <w:r>
        <w:rPr>
          <w:rStyle w:val="DataTypeTok"/>
        </w:rPr>
        <w:t xml:space="preserve">String</w:t>
      </w:r>
      <w:r>
        <w:rPr>
          <w:rStyle w:val="NormalTok"/>
        </w:rPr>
        <w:t xml:space="preserve"> </w:t>
      </w:r>
      <w:r>
        <w:rPr>
          <w:rStyle w:val="KeywordTok"/>
        </w:rPr>
        <w:t xml:space="preserve">get</w:t>
      </w:r>
      <w:r>
        <w:rPr>
          <w:rStyle w:val="NormalTok"/>
        </w:rPr>
        <w:t xml:space="preserve"> nome </w:t>
      </w:r>
      <w:r>
        <w:rPr>
          <w:rStyle w:val="OperatorTok"/>
        </w:rPr>
        <w:t xml:space="preserve">=&gt;</w:t>
      </w:r>
      <w:r>
        <w:rPr>
          <w:rStyle w:val="NormalTok"/>
        </w:rPr>
        <w:t xml:space="preserve"> </w:t>
      </w:r>
      <w:r>
        <w:rPr>
          <w:rStyle w:val="StringTok"/>
        </w:rPr>
        <w:t xml:space="preserve">"BossFaseUm"</w:t>
      </w:r>
      <w:r>
        <w:rPr>
          <w:rStyle w:val="NormalTok"/>
        </w:rPr>
        <w:t xml:space="preserve">;</w:t>
      </w:r>
      <w:r>
        <w:br/>
      </w:r>
      <w:r>
        <w:rPr>
          <w:rStyle w:val="OperatorTok"/>
        </w:rPr>
        <w:t xml:space="preserve">}</w:t>
      </w:r>
      <w:r>
        <w:br/>
      </w:r>
      <w:r>
        <w:br/>
      </w:r>
      <w:r>
        <w:rPr>
          <w:rStyle w:val="KeywordTok"/>
        </w:rPr>
        <w:t xml:space="preserve">class</w:t>
      </w:r>
      <w:r>
        <w:rPr>
          <w:rStyle w:val="NormalTok"/>
        </w:rPr>
        <w:t xml:space="preserve"> BossFaseDois </w:t>
      </w:r>
      <w:r>
        <w:rPr>
          <w:rStyle w:val="KeywordTok"/>
        </w:rPr>
        <w:t xml:space="preserve">implements</w:t>
      </w:r>
      <w:r>
        <w:rPr>
          <w:rStyle w:val="NormalTok"/>
        </w:rPr>
        <w:t xml:space="preserve"> EstadoIA </w:t>
      </w:r>
      <w:r>
        <w:rPr>
          <w:rStyle w:val="OperatorTok"/>
        </w:rPr>
        <w:t xml:space="preserve">{</w:t>
      </w:r>
      <w:r>
        <w:br/>
      </w:r>
      <w:r>
        <w:rPr>
          <w:rStyle w:val="NormalTok"/>
        </w:rPr>
        <w:t xml:space="preserve">  </w:t>
      </w:r>
      <w:r>
        <w:rPr>
          <w:rStyle w:val="KeywordTok"/>
        </w:rPr>
        <w:t xml:space="preserve">@override</w:t>
      </w:r>
      <w:r>
        <w:br/>
      </w:r>
      <w:r>
        <w:rPr>
          <w:rStyle w:val="NormalTok"/>
        </w:rPr>
        <w:t xml:space="preserve">  EstadoIA</w:t>
      </w:r>
      <w:r>
        <w:rPr>
          <w:rStyle w:val="OperatorTok"/>
        </w:rPr>
        <w:t xml:space="preserve">?</w:t>
      </w:r>
      <w:r>
        <w:rPr>
          <w:rStyle w:val="NormalTok"/>
        </w:rPr>
        <w:t xml:space="preserve"> atualizar(Inimigo self</w:t>
      </w:r>
      <w:r>
        <w:rPr>
          <w:rStyle w:val="OperatorTok"/>
        </w:rPr>
        <w:t xml:space="preserve">,</w:t>
      </w:r>
      <w:r>
        <w:rPr>
          <w:rStyle w:val="NormalTok"/>
        </w:rPr>
        <w:t xml:space="preserve"> Jogador alvo</w:t>
      </w:r>
      <w:r>
        <w:rPr>
          <w:rStyle w:val="OperatorTok"/>
        </w:rPr>
        <w:t xml:space="preserve">,</w:t>
      </w:r>
      <w:r>
        <w:rPr>
          <w:rStyle w:val="NormalTok"/>
        </w:rPr>
        <w:t xml:space="preserve"> MapaMasmorra mapa)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@override</w:t>
      </w:r>
      <w:r>
        <w:br/>
      </w:r>
      <w:r>
        <w:rPr>
          <w:rStyle w:val="NormalTok"/>
        </w:rPr>
        <w:t xml:space="preserve">  Acao agir(Inimigo self</w:t>
      </w:r>
      <w:r>
        <w:rPr>
          <w:rStyle w:val="OperatorTok"/>
        </w:rPr>
        <w:t xml:space="preserve">,</w:t>
      </w:r>
      <w:r>
        <w:rPr>
          <w:rStyle w:val="NormalTok"/>
        </w:rPr>
        <w:t xml:space="preserve"> Jogador alvo</w:t>
      </w:r>
      <w:r>
        <w:rPr>
          <w:rStyle w:val="OperatorTok"/>
        </w:rPr>
        <w:t xml:space="preserve">,</w:t>
      </w:r>
      <w:r>
        <w:rPr>
          <w:rStyle w:val="NormalTok"/>
        </w:rPr>
        <w:t xml:space="preserve"> MapaMasmorra mapa) </w:t>
      </w:r>
      <w:r>
        <w:rPr>
          <w:rStyle w:val="OperatorTok"/>
        </w:rPr>
        <w:t xml:space="preserve">{</w:t>
      </w:r>
      <w:r>
        <w:br/>
      </w:r>
      <w:r>
        <w:rPr>
          <w:rStyle w:val="NormalTok"/>
        </w:rPr>
        <w:t xml:space="preserve">    </w:t>
      </w:r>
      <w:r>
        <w:rPr>
          <w:rStyle w:val="DataTypeTok"/>
        </w:rPr>
        <w:t xml:space="preserve">int</w:t>
      </w:r>
      <w:r>
        <w:rPr>
          <w:rStyle w:val="NormalTok"/>
        </w:rPr>
        <w:t xml:space="preserve"> dano </w:t>
      </w:r>
      <w:r>
        <w:rPr>
          <w:rStyle w:val="OperatorTok"/>
        </w:rPr>
        <w:t xml:space="preserve">=</w:t>
      </w:r>
      <w:r>
        <w:rPr>
          <w:rStyle w:val="NormalTok"/>
        </w:rPr>
        <w:t xml:space="preserve"> calcularDano(self</w:t>
      </w:r>
      <w:r>
        <w:rPr>
          <w:rStyle w:val="OperatorTok"/>
        </w:rPr>
        <w:t xml:space="preserve">.</w:t>
      </w:r>
      <w:r>
        <w:rPr>
          <w:rStyle w:val="NormalTok"/>
        </w:rPr>
        <w:t xml:space="preserve">arma</w:t>
      </w:r>
      <w:r>
        <w:rPr>
          <w:rStyle w:val="OperatorTok"/>
        </w:rPr>
        <w:t xml:space="preserve">,</w:t>
      </w:r>
      <w:r>
        <w:rPr>
          <w:rStyle w:val="NormalTok"/>
        </w:rPr>
        <w:t xml:space="preserve"> alvo</w:t>
      </w:r>
      <w:r>
        <w:rPr>
          <w:rStyle w:val="OperatorTok"/>
        </w:rPr>
        <w:t xml:space="preserve">.</w:t>
      </w:r>
      <w:r>
        <w:rPr>
          <w:rStyle w:val="NormalTok"/>
        </w:rPr>
        <w:t xml:space="preserve">defesa)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KeywordTok"/>
        </w:rPr>
        <w:t xml:space="preserve">return</w:t>
      </w:r>
      <w:r>
        <w:rPr>
          <w:rStyle w:val="NormalTok"/>
        </w:rPr>
        <w:t xml:space="preserve"> AcaoAtacarEspecial(self</w:t>
      </w:r>
      <w:r>
        <w:rPr>
          <w:rStyle w:val="OperatorTok"/>
        </w:rPr>
        <w:t xml:space="preserve">,</w:t>
      </w:r>
      <w:r>
        <w:rPr>
          <w:rStyle w:val="NormalTok"/>
        </w:rPr>
        <w:t xml:space="preserve"> alvo</w:t>
      </w:r>
      <w:r>
        <w:rPr>
          <w:rStyle w:val="OperatorTok"/>
        </w:rPr>
        <w:t xml:space="preserve">,</w:t>
      </w:r>
      <w:r>
        <w:rPr>
          <w:rStyle w:val="NormalTok"/>
        </w:rPr>
        <w:t xml:space="preserve"> dano);</w:t>
      </w:r>
      <w:r>
        <w:br/>
      </w:r>
      <w:r>
        <w:rPr>
          <w:rStyle w:val="NormalTok"/>
        </w:rPr>
        <w:t xml:space="preserve">  </w:t>
      </w:r>
      <w:r>
        <w:rPr>
          <w:rStyle w:val="OperatorTok"/>
        </w:rPr>
        <w:t xml:space="preserve">}</w:t>
      </w:r>
      <w:r>
        <w:br/>
      </w:r>
      <w:r>
        <w:br/>
      </w:r>
      <w:r>
        <w:rPr>
          <w:rStyle w:val="NormalTok"/>
        </w:rPr>
        <w:t xml:space="preserve">  </w:t>
      </w:r>
      <w:r>
        <w:rPr>
          <w:rStyle w:val="KeywordTok"/>
        </w:rPr>
        <w:t xml:space="preserve">@override</w:t>
      </w:r>
      <w:r>
        <w:br/>
      </w:r>
      <w:r>
        <w:rPr>
          <w:rStyle w:val="NormalTok"/>
        </w:rPr>
        <w:t xml:space="preserve">  </w:t>
      </w:r>
      <w:r>
        <w:rPr>
          <w:rStyle w:val="DataTypeTok"/>
        </w:rPr>
        <w:t xml:space="preserve">String</w:t>
      </w:r>
      <w:r>
        <w:rPr>
          <w:rStyle w:val="NormalTok"/>
        </w:rPr>
        <w:t xml:space="preserve"> </w:t>
      </w:r>
      <w:r>
        <w:rPr>
          <w:rStyle w:val="KeywordTok"/>
        </w:rPr>
        <w:t xml:space="preserve">get</w:t>
      </w:r>
      <w:r>
        <w:rPr>
          <w:rStyle w:val="NormalTok"/>
        </w:rPr>
        <w:t xml:space="preserve"> nome </w:t>
      </w:r>
      <w:r>
        <w:rPr>
          <w:rStyle w:val="OperatorTok"/>
        </w:rPr>
        <w:t xml:space="preserve">=&gt;</w:t>
      </w:r>
      <w:r>
        <w:rPr>
          <w:rStyle w:val="NormalTok"/>
        </w:rPr>
        <w:t xml:space="preserve"> </w:t>
      </w:r>
      <w:r>
        <w:rPr>
          <w:rStyle w:val="StringTok"/>
        </w:rPr>
        <w:t xml:space="preserve">"BossFaseDois"</w:t>
      </w:r>
      <w:r>
        <w:rPr>
          <w:rStyle w:val="NormalTok"/>
        </w:rPr>
        <w:t xml:space="preserve">;</w:t>
      </w:r>
      <w:r>
        <w:br/>
      </w:r>
      <w:r>
        <w:rPr>
          <w:rStyle w:val="OperatorTok"/>
        </w:rPr>
        <w:t xml:space="preserve">}</w:t>
      </w:r>
    </w:p>
    <w:p>
      <w:pPr>
        <w:pStyle w:val="FirstParagraph"/>
      </w:pPr>
      <w:r>
        <w:t xml:space="preserve">É como em Dark Souls: cada padrão de ataque é um estado. O chefe muda conforme você o danifica.</w:t>
      </w:r>
    </w:p>
    <w:bookmarkEnd w:id="485"/>
    <w:bookmarkStart w:id="486" w:name="feedback-visual-símbolo-muda-por-estado"/>
    <w:p>
      <w:pPr>
        <w:pStyle w:val="Heading2"/>
      </w:pPr>
      <w:r>
        <w:t xml:space="preserve">Feedback Visual: Símbolo Muda por Estado</w:t>
      </w:r>
    </w:p>
    <w:p>
      <w:pPr>
        <w:pStyle w:val="FirstParagraph"/>
      </w:pPr>
      <w:r>
        <w:t xml:space="preserve">Para o jogador entender em que estado o inimigo está:</w:t>
      </w:r>
    </w:p>
    <w:p>
      <w:pPr>
        <w:pStyle w:val="BodyText"/>
      </w:pPr>
      <w:r>
        <w:t xml:space="preserve">O símbolo que renderiza no mapa muda dinamicamente baseado no estado. Um</w:t>
      </w:r>
      <w:r>
        <w:t xml:space="preserve"> </w:t>
      </w:r>
      <w:r>
        <w:t xml:space="preserve">‘z’</w:t>
      </w:r>
      <w:r>
        <w:t xml:space="preserve"> </w:t>
      </w:r>
      <w:r>
        <w:t xml:space="preserve">patrulhando, um</w:t>
      </w:r>
      <w:r>
        <w:t xml:space="preserve"> </w:t>
      </w:r>
      <w:r>
        <w:t xml:space="preserve">‘z!’</w:t>
      </w:r>
      <w:r>
        <w:t xml:space="preserve"> </w:t>
      </w:r>
      <w:r>
        <w:t xml:space="preserve">em alerta,</w:t>
      </w:r>
      <w:r>
        <w:t xml:space="preserve"> </w:t>
      </w:r>
      <w:r>
        <w:t xml:space="preserve">‘Z!!’</w:t>
      </w:r>
      <w:r>
        <w:t xml:space="preserve"> </w:t>
      </w:r>
      <w:r>
        <w:t xml:space="preserve">atacando,</w:t>
      </w:r>
      <w:r>
        <w:t xml:space="preserve"> </w:t>
      </w:r>
      <w:r>
        <w:t xml:space="preserve">‘z…’</w:t>
      </w:r>
      <w:r>
        <w:t xml:space="preserve"> </w:t>
      </w:r>
      <w:r>
        <w:t xml:space="preserve">fugindo. O jogador lê o mapa e instantaneamente entende o estado de cada inimigo. Feedback visual é essencial em jogos — o jogador não consegue ler seu código, mas consegue entender um símbolo.</w:t>
      </w:r>
    </w:p>
    <w:p>
      <w:pPr>
        <w:pStyle w:val="SourceCode"/>
      </w:pPr>
      <w:r>
        <w:rPr>
          <w:rStyle w:val="KeywordTok"/>
        </w:rPr>
        <w:t xml:space="preserve">class</w:t>
      </w:r>
      <w:r>
        <w:rPr>
          <w:rStyle w:val="NormalTok"/>
        </w:rPr>
        <w:t xml:space="preserve"> Inimigo </w:t>
      </w:r>
      <w:r>
        <w:rPr>
          <w:rStyle w:val="OperatorTok"/>
        </w:rPr>
        <w:t xml:space="preserve">{</w:t>
      </w:r>
      <w:r>
        <w:br/>
      </w:r>
      <w:r>
        <w:rPr>
          <w:rStyle w:val="NormalTok"/>
        </w:rPr>
        <w:t xml:space="preserve">  </w:t>
      </w:r>
      <w:r>
        <w:rPr>
          <w:rStyle w:val="DataTypeTok"/>
        </w:rPr>
        <w:t xml:space="preserve">String</w:t>
      </w:r>
      <w:r>
        <w:rPr>
          <w:rStyle w:val="NormalTok"/>
        </w:rPr>
        <w:t xml:space="preserve"> </w:t>
      </w:r>
      <w:r>
        <w:rPr>
          <w:rStyle w:val="KeywordTok"/>
        </w:rPr>
        <w:t xml:space="preserve">get</w:t>
      </w:r>
      <w:r>
        <w:rPr>
          <w:rStyle w:val="NormalTok"/>
        </w:rPr>
        <w:t xml:space="preserve"> simbolo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ControlFlowTok"/>
        </w:rPr>
        <w:t xml:space="preserve">switch</w:t>
      </w:r>
      <w:r>
        <w:rPr>
          <w:rStyle w:val="NormalTok"/>
        </w:rPr>
        <w:t xml:space="preserve"> (estado) </w:t>
      </w:r>
      <w:r>
        <w:rPr>
          <w:rStyle w:val="OperatorTok"/>
        </w:rPr>
        <w:t xml:space="preserve">{</w:t>
      </w:r>
      <w:r>
        <w:br/>
      </w:r>
      <w:r>
        <w:rPr>
          <w:rStyle w:val="NormalTok"/>
        </w:rPr>
        <w:t xml:space="preserve">      Patrulhando() </w:t>
      </w:r>
      <w:r>
        <w:rPr>
          <w:rStyle w:val="OperatorTok"/>
        </w:rPr>
        <w:t xml:space="preserve">=&gt;</w:t>
      </w:r>
      <w:r>
        <w:rPr>
          <w:rStyle w:val="NormalTok"/>
        </w:rPr>
        <w:t xml:space="preserve"> </w:t>
      </w:r>
      <w:r>
        <w:rPr>
          <w:rStyle w:val="StringTok"/>
        </w:rPr>
        <w:t xml:space="preserve">'Z'</w:t>
      </w:r>
      <w:r>
        <w:rPr>
          <w:rStyle w:val="OperatorTok"/>
        </w:rPr>
        <w:t xml:space="preserve">,</w:t>
      </w:r>
      <w:r>
        <w:br/>
      </w:r>
      <w:r>
        <w:rPr>
          <w:rStyle w:val="NormalTok"/>
        </w:rPr>
        <w:t xml:space="preserve">      Alerta() </w:t>
      </w:r>
      <w:r>
        <w:rPr>
          <w:rStyle w:val="OperatorTok"/>
        </w:rPr>
        <w:t xml:space="preserve">=&gt;</w:t>
      </w:r>
      <w:r>
        <w:rPr>
          <w:rStyle w:val="NormalTok"/>
        </w:rPr>
        <w:t xml:space="preserve"> </w:t>
      </w:r>
      <w:r>
        <w:rPr>
          <w:rStyle w:val="StringTok"/>
        </w:rPr>
        <w:t xml:space="preserve">'z'</w:t>
      </w:r>
      <w:r>
        <w:rPr>
          <w:rStyle w:val="OperatorTok"/>
        </w:rPr>
        <w:t xml:space="preserve">,</w:t>
      </w:r>
      <w:r>
        <w:br/>
      </w:r>
      <w:r>
        <w:rPr>
          <w:rStyle w:val="NormalTok"/>
        </w:rPr>
        <w:t xml:space="preserve">      Perseguindo() </w:t>
      </w:r>
      <w:r>
        <w:rPr>
          <w:rStyle w:val="OperatorTok"/>
        </w:rPr>
        <w:t xml:space="preserve">=&gt;</w:t>
      </w:r>
      <w:r>
        <w:rPr>
          <w:rStyle w:val="NormalTok"/>
        </w:rPr>
        <w:t xml:space="preserve"> </w:t>
      </w:r>
      <w:r>
        <w:rPr>
          <w:rStyle w:val="StringTok"/>
        </w:rPr>
        <w:t xml:space="preserve">'z!'</w:t>
      </w:r>
      <w:r>
        <w:rPr>
          <w:rStyle w:val="OperatorTok"/>
        </w:rPr>
        <w:t xml:space="preserve">,</w:t>
      </w:r>
      <w:r>
        <w:br/>
      </w:r>
      <w:r>
        <w:rPr>
          <w:rStyle w:val="NormalTok"/>
        </w:rPr>
        <w:t xml:space="preserve">      Atacando() </w:t>
      </w:r>
      <w:r>
        <w:rPr>
          <w:rStyle w:val="OperatorTok"/>
        </w:rPr>
        <w:t xml:space="preserve">=&gt;</w:t>
      </w:r>
      <w:r>
        <w:rPr>
          <w:rStyle w:val="NormalTok"/>
        </w:rPr>
        <w:t xml:space="preserve"> </w:t>
      </w:r>
      <w:r>
        <w:rPr>
          <w:rStyle w:val="StringTok"/>
        </w:rPr>
        <w:t xml:space="preserve">'Z!!'</w:t>
      </w:r>
      <w:r>
        <w:rPr>
          <w:rStyle w:val="OperatorTok"/>
        </w:rPr>
        <w:t xml:space="preserve">,</w:t>
      </w:r>
      <w:r>
        <w:br/>
      </w:r>
      <w:r>
        <w:rPr>
          <w:rStyle w:val="NormalTok"/>
        </w:rPr>
        <w:t xml:space="preserve">      Fugindo() </w:t>
      </w:r>
      <w:r>
        <w:rPr>
          <w:rStyle w:val="OperatorTok"/>
        </w:rPr>
        <w:t xml:space="preserve">=&gt;</w:t>
      </w:r>
      <w:r>
        <w:rPr>
          <w:rStyle w:val="NormalTok"/>
        </w:rPr>
        <w:t xml:space="preserve"> </w:t>
      </w:r>
      <w:r>
        <w:rPr>
          <w:rStyle w:val="StringTok"/>
        </w:rPr>
        <w:t xml:space="preserve">'z...'</w:t>
      </w:r>
      <w:r>
        <w:rPr>
          <w:rStyle w:val="OperatorTok"/>
        </w:rPr>
        <w:t xml:space="preserve">,</w:t>
      </w:r>
      <w:r>
        <w:br/>
      </w:r>
      <w:r>
        <w:rPr>
          <w:rStyle w:val="NormalTok"/>
        </w:rPr>
        <w:t xml:space="preserve">      _ </w:t>
      </w:r>
      <w:r>
        <w:rPr>
          <w:rStyle w:val="OperatorTok"/>
        </w:rPr>
        <w:t xml:space="preserve">=&gt;</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Agora o jogador vê um</w:t>
      </w:r>
      <w:r>
        <w:t xml:space="preserve"> </w:t>
      </w:r>
      <w:r>
        <w:t xml:space="preserve">“z”</w:t>
      </w:r>
      <w:r>
        <w:t xml:space="preserve"> </w:t>
      </w:r>
      <w:r>
        <w:t xml:space="preserve">(patrulhando) virar</w:t>
      </w:r>
      <w:r>
        <w:t xml:space="preserve"> </w:t>
      </w:r>
      <w:r>
        <w:t xml:space="preserve">“Z!!”</w:t>
      </w:r>
      <w:r>
        <w:t xml:space="preserve"> </w:t>
      </w:r>
      <w:r>
        <w:t xml:space="preserve">(atacando) ao ser descoberto.</w:t>
      </w:r>
    </w:p>
    <w:bookmarkEnd w:id="486"/>
    <w:bookmarkStart w:id="487" w:name="comparação-antes-vs-depois"/>
    <w:p>
      <w:pPr>
        <w:pStyle w:val="Heading2"/>
      </w:pPr>
      <w:r>
        <w:t xml:space="preserve">Comparação: Antes vs Depois</w:t>
      </w:r>
    </w:p>
    <w:p>
      <w:pPr>
        <w:pStyle w:val="FirstParagraph"/>
      </w:pPr>
      <w:r>
        <w:t xml:space="preserve">Antes:</w:t>
      </w:r>
    </w:p>
    <w:p>
      <w:pPr>
        <w:pStyle w:val="BodyText"/>
      </w:pPr>
      <w:r>
        <w:t xml:space="preserve">O código com if/else aninhados é impossível de seguir. Quantos estados há? Não está claro. Como vai de um para outro? Você tem que ler cada condição, manter na cabeça, rastrear lógica. É mental exaustão.</w:t>
      </w:r>
    </w:p>
    <w:p>
      <w:pPr>
        <w:pStyle w:val="SourceCode"/>
      </w:pPr>
      <w:r>
        <w:rPr>
          <w:rStyle w:val="ControlFlowTok"/>
        </w:rPr>
        <w:t xml:space="preserve">if</w:t>
      </w:r>
      <w:r>
        <w:rPr>
          <w:rStyle w:val="NormalTok"/>
        </w:rPr>
        <w:t xml:space="preserve"> (viu </w:t>
      </w:r>
      <w:r>
        <w:rPr>
          <w:rStyle w:val="OperatorTok"/>
        </w:rPr>
        <w:t xml:space="preserve">&amp;&amp;</w:t>
      </w:r>
      <w:r>
        <w:rPr>
          <w:rStyle w:val="NormalTok"/>
        </w:rPr>
        <w:t xml:space="preserve"> perto) atacar();</w:t>
      </w:r>
      <w:r>
        <w:br/>
      </w:r>
      <w:r>
        <w:rPr>
          <w:rStyle w:val="ControlFlowTok"/>
        </w:rPr>
        <w:t xml:space="preserve">else</w:t>
      </w:r>
      <w:r>
        <w:rPr>
          <w:rStyle w:val="NormalTok"/>
        </w:rPr>
        <w:t xml:space="preserve"> </w:t>
      </w:r>
      <w:r>
        <w:rPr>
          <w:rStyle w:val="ControlFlowTok"/>
        </w:rPr>
        <w:t xml:space="preserve">if</w:t>
      </w:r>
      <w:r>
        <w:rPr>
          <w:rStyle w:val="NormalTok"/>
        </w:rPr>
        <w:t xml:space="preserve"> (viu </w:t>
      </w:r>
      <w:r>
        <w:rPr>
          <w:rStyle w:val="OperatorTok"/>
        </w:rPr>
        <w:t xml:space="preserve">&amp;&amp;</w:t>
      </w:r>
      <w:r>
        <w:rPr>
          <w:rStyle w:val="NormalTok"/>
        </w:rPr>
        <w:t xml:space="preserve"> longe) perseguir();</w:t>
      </w:r>
      <w:r>
        <w:br/>
      </w:r>
      <w:r>
        <w:rPr>
          <w:rStyle w:val="ControlFlowTok"/>
        </w:rPr>
        <w:t xml:space="preserve">else</w:t>
      </w:r>
      <w:r>
        <w:rPr>
          <w:rStyle w:val="NormalTok"/>
        </w:rPr>
        <w:t xml:space="preserve"> </w:t>
      </w:r>
      <w:r>
        <w:rPr>
          <w:rStyle w:val="ControlFlowTok"/>
        </w:rPr>
        <w:t xml:space="preserve">if</w:t>
      </w:r>
      <w:r>
        <w:rPr>
          <w:rStyle w:val="NormalTok"/>
        </w:rPr>
        <w:t xml:space="preserve"> (viu </w:t>
      </w:r>
      <w:r>
        <w:rPr>
          <w:rStyle w:val="OperatorTok"/>
        </w:rPr>
        <w:t xml:space="preserve">&amp;&amp;</w:t>
      </w:r>
      <w:r>
        <w:rPr>
          <w:rStyle w:val="NormalTok"/>
        </w:rPr>
        <w:t xml:space="preserve"> </w:t>
      </w:r>
      <w:r>
        <w:rPr>
          <w:rStyle w:val="OperatorTok"/>
        </w:rPr>
        <w:t xml:space="preserve">!</w:t>
      </w:r>
      <w:r>
        <w:rPr>
          <w:rStyle w:val="NormalTok"/>
        </w:rPr>
        <w:t xml:space="preserve">perto) aguardar();</w:t>
      </w:r>
      <w:r>
        <w:br/>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viu </w:t>
      </w:r>
      <w:r>
        <w:rPr>
          <w:rStyle w:val="OperatorTok"/>
        </w:rPr>
        <w:t xml:space="preserve">&amp;&amp;</w:t>
      </w:r>
      <w:r>
        <w:rPr>
          <w:rStyle w:val="NormalTok"/>
        </w:rPr>
        <w:t xml:space="preserve"> turnos </w:t>
      </w:r>
      <w:r>
        <w:rPr>
          <w:rStyle w:val="OperatorTok"/>
        </w:rPr>
        <w:t xml:space="preserve">&gt;</w:t>
      </w:r>
      <w:r>
        <w:rPr>
          <w:rStyle w:val="NormalTok"/>
        </w:rPr>
        <w:t xml:space="preserve"> </w:t>
      </w:r>
      <w:r>
        <w:rPr>
          <w:rStyle w:val="DecValTok"/>
        </w:rPr>
        <w:t xml:space="preserve">5</w:t>
      </w:r>
      <w:r>
        <w:rPr>
          <w:rStyle w:val="NormalTok"/>
        </w:rPr>
        <w:t xml:space="preserve">) patrulhar();</w:t>
      </w:r>
    </w:p>
    <w:p>
      <w:pPr>
        <w:pStyle w:val="FirstParagraph"/>
      </w:pPr>
      <w:r>
        <w:t xml:space="preserve">Depois:</w:t>
      </w:r>
    </w:p>
    <w:p>
      <w:pPr>
        <w:pStyle w:val="BodyText"/>
      </w:pPr>
      <w:r>
        <w:t xml:space="preserve">Aqui, a máquina de estados é explícita. Cada estado é uma classe independente. Transições são claras (o método</w:t>
      </w:r>
      <w:r>
        <w:t xml:space="preserve"> </w:t>
      </w:r>
      <w:r>
        <w:rPr>
          <w:rStyle w:val="VerbatimChar"/>
        </w:rPr>
        <w:t xml:space="preserve">atualizar</w:t>
      </w:r>
      <w:r>
        <w:t xml:space="preserve"> </w:t>
      </w:r>
      <w:r>
        <w:t xml:space="preserve">retorna um novo estado ou null). O código de execução não muda — é sempre</w:t>
      </w:r>
      <w:r>
        <w:t xml:space="preserve"> </w:t>
      </w:r>
      <w:r>
        <w:t xml:space="preserve">“atualizar, depois agir”</w:t>
      </w:r>
      <w:r>
        <w:t xml:space="preserve">. Elegante, testável, extensível.</w:t>
      </w:r>
    </w:p>
    <w:p>
      <w:pPr>
        <w:pStyle w:val="SourceCode"/>
      </w:pPr>
      <w:r>
        <w:rPr>
          <w:rStyle w:val="DataTypeTok"/>
        </w:rPr>
        <w:t xml:space="preserve">var</w:t>
      </w:r>
      <w:r>
        <w:rPr>
          <w:rStyle w:val="NormalTok"/>
        </w:rPr>
        <w:t xml:space="preserve"> novoEstado </w:t>
      </w:r>
      <w:r>
        <w:rPr>
          <w:rStyle w:val="OperatorTok"/>
        </w:rPr>
        <w:t xml:space="preserve">=</w:t>
      </w:r>
      <w:r>
        <w:rPr>
          <w:rStyle w:val="NormalTok"/>
        </w:rPr>
        <w:t xml:space="preserve"> estado</w:t>
      </w:r>
      <w:r>
        <w:rPr>
          <w:rStyle w:val="OperatorTok"/>
        </w:rPr>
        <w:t xml:space="preserve">.</w:t>
      </w:r>
      <w:r>
        <w:rPr>
          <w:rStyle w:val="NormalTok"/>
        </w:rPr>
        <w:t xml:space="preserve">atualizar(</w:t>
      </w:r>
      <w:r>
        <w:rPr>
          <w:rStyle w:val="KeywordTok"/>
        </w:rPr>
        <w:t xml:space="preserve">this</w:t>
      </w:r>
      <w:r>
        <w:rPr>
          <w:rStyle w:val="OperatorTok"/>
        </w:rPr>
        <w:t xml:space="preserve">,</w:t>
      </w:r>
      <w:r>
        <w:rPr>
          <w:rStyle w:val="NormalTok"/>
        </w:rPr>
        <w:t xml:space="preserve"> alvo</w:t>
      </w:r>
      <w:r>
        <w:rPr>
          <w:rStyle w:val="OperatorTok"/>
        </w:rPr>
        <w:t xml:space="preserve">,</w:t>
      </w:r>
      <w:r>
        <w:rPr>
          <w:rStyle w:val="NormalTok"/>
        </w:rPr>
        <w:t xml:space="preserve"> mapa);</w:t>
      </w:r>
      <w:r>
        <w:br/>
      </w:r>
      <w:r>
        <w:rPr>
          <w:rStyle w:val="ControlFlowTok"/>
        </w:rPr>
        <w:t xml:space="preserve">if</w:t>
      </w:r>
      <w:r>
        <w:rPr>
          <w:rStyle w:val="NormalTok"/>
        </w:rPr>
        <w:t xml:space="preserve"> (novoEstado </w:t>
      </w:r>
      <w:r>
        <w:rPr>
          <w:rStyle w:val="OperatorTok"/>
        </w:rPr>
        <w:t xml:space="preserve">!=</w:t>
      </w:r>
      <w:r>
        <w:rPr>
          <w:rStyle w:val="NormalTok"/>
        </w:rPr>
        <w:t xml:space="preserve"> </w:t>
      </w:r>
      <w:r>
        <w:rPr>
          <w:rStyle w:val="ConstantTok"/>
        </w:rPr>
        <w:t xml:space="preserve">null</w:t>
      </w:r>
      <w:r>
        <w:rPr>
          <w:rStyle w:val="NormalTok"/>
        </w:rPr>
        <w:t xml:space="preserve">) estado </w:t>
      </w:r>
      <w:r>
        <w:rPr>
          <w:rStyle w:val="OperatorTok"/>
        </w:rPr>
        <w:t xml:space="preserve">=</w:t>
      </w:r>
      <w:r>
        <w:rPr>
          <w:rStyle w:val="NormalTok"/>
        </w:rPr>
        <w:t xml:space="preserve"> novoEstado;</w:t>
      </w:r>
      <w:r>
        <w:br/>
      </w:r>
      <w:r>
        <w:rPr>
          <w:rStyle w:val="DataTypeTok"/>
        </w:rPr>
        <w:t xml:space="preserve">var</w:t>
      </w:r>
      <w:r>
        <w:rPr>
          <w:rStyle w:val="NormalTok"/>
        </w:rPr>
        <w:t xml:space="preserve"> acao </w:t>
      </w:r>
      <w:r>
        <w:rPr>
          <w:rStyle w:val="OperatorTok"/>
        </w:rPr>
        <w:t xml:space="preserve">=</w:t>
      </w:r>
      <w:r>
        <w:rPr>
          <w:rStyle w:val="NormalTok"/>
        </w:rPr>
        <w:t xml:space="preserve"> estado</w:t>
      </w:r>
      <w:r>
        <w:rPr>
          <w:rStyle w:val="OperatorTok"/>
        </w:rPr>
        <w:t xml:space="preserve">.</w:t>
      </w:r>
      <w:r>
        <w:rPr>
          <w:rStyle w:val="NormalTok"/>
        </w:rPr>
        <w:t xml:space="preserve">agir(</w:t>
      </w:r>
      <w:r>
        <w:rPr>
          <w:rStyle w:val="KeywordTok"/>
        </w:rPr>
        <w:t xml:space="preserve">this</w:t>
      </w:r>
      <w:r>
        <w:rPr>
          <w:rStyle w:val="OperatorTok"/>
        </w:rPr>
        <w:t xml:space="preserve">,</w:t>
      </w:r>
      <w:r>
        <w:rPr>
          <w:rStyle w:val="NormalTok"/>
        </w:rPr>
        <w:t xml:space="preserve"> alvo</w:t>
      </w:r>
      <w:r>
        <w:rPr>
          <w:rStyle w:val="OperatorTok"/>
        </w:rPr>
        <w:t xml:space="preserve">,</w:t>
      </w:r>
      <w:r>
        <w:rPr>
          <w:rStyle w:val="NormalTok"/>
        </w:rPr>
        <w:t xml:space="preserve"> mapa);</w:t>
      </w:r>
    </w:p>
    <w:p>
      <w:pPr>
        <w:pStyle w:val="FirstParagraph"/>
      </w:pPr>
      <w:r>
        <w:t xml:space="preserve">Claro, lógico, testável.</w:t>
      </w:r>
    </w:p>
    <w:bookmarkEnd w:id="487"/>
    <w:bookmarkStart w:id="488" w:name="pergaminho-do-capítulo-32"/>
    <w:p>
      <w:pPr>
        <w:pStyle w:val="Heading2"/>
      </w:pPr>
      <w:r>
        <w:t xml:space="preserve">Pergaminho do Capítulo</w:t>
      </w:r>
    </w:p>
    <w:p>
      <w:pPr>
        <w:pStyle w:val="FirstParagraph"/>
      </w:pPr>
      <w:r>
        <w:t xml:space="preserve">Neste capítulo você aprendeu o padrão State, transformando comportamento complexo e difícil de manter em máquinas de estado finito explícitas e testáveis. Em vez de múltiplas booleans e if/else aninhados, cada inimigo possui um único</w:t>
      </w:r>
      <w:r>
        <w:t xml:space="preserve"> </w:t>
      </w:r>
      <w:r>
        <w:rPr>
          <w:rStyle w:val="VerbatimChar"/>
        </w:rPr>
        <w:t xml:space="preserve">estado</w:t>
      </w:r>
      <w:r>
        <w:t xml:space="preserve"> </w:t>
      </w:r>
      <w:r>
        <w:t xml:space="preserve">que define seu comportamento e transições. Implementou cinco estados (Patrulhando, Alerta, Perseguindo, Atacando, Fugindo) onde cada um sabe quando transicionar para o próximo baseado em condições claras (distância, linha de visão, HP). Viu como o padrão State torna comportamento visual — o símbolo do inimigo no mapa muda conforme muda o estado, dando feedback instantâneo ao jogador. Finalmente, aplicou State a chefes multi-fases para criar adversários adaptativos que mudam tática conforme você os danifica, como em Dark Souls.</w:t>
      </w:r>
    </w:p>
    <w:p>
      <w:pPr>
        <w:pStyle w:val="BodyText"/>
      </w:pPr>
      <w:r>
        <w:rPr>
          <w:b/>
          <w:bCs/>
        </w:rPr>
        <w:t xml:space="preserve">Dica do Mestre:</w:t>
      </w:r>
      <w:r>
        <w:t xml:space="preserve"> </w:t>
      </w:r>
      <w:r>
        <w:t xml:space="preserve">O padrão State é fundamental em qualquer sistema que tem múltiplos modos de operação. Máquinas de vendas, compiladores, games, interfaces de aplicação — todos usam State internamente. A vantagem principal é que cada estado é isolado e testável: você consegue testar o comportamento de</w:t>
      </w:r>
      <w:r>
        <w:t xml:space="preserve"> </w:t>
      </w:r>
      <w:r>
        <w:t xml:space="preserve">“Patrulhando”</w:t>
      </w:r>
      <w:r>
        <w:t xml:space="preserve"> </w:t>
      </w:r>
      <w:r>
        <w:t xml:space="preserve">sem saber de</w:t>
      </w:r>
      <w:r>
        <w:t xml:space="preserve"> </w:t>
      </w:r>
      <w:r>
        <w:t xml:space="preserve">“Atacando”</w:t>
      </w:r>
      <w:r>
        <w:t xml:space="preserve">. Máquinas de estado são também visualmente debugáveis — você consegue desenhar um diagrama e comparar com o código. Em desenvolvimento profissional, quando você se deparar com uma classe cheia de booleans e condicionais, pense em State. Seu código futuro (e seus colegas de time) vão agradecer a clareza.</w:t>
      </w:r>
    </w:p>
    <w:p>
      <w:r>
        <w:pict>
          <v:rect style="width:0;height:1.5pt" o:hralign="center" o:hrstd="t" o:hr="t"/>
        </w:pict>
      </w:r>
    </w:p>
    <w:bookmarkEnd w:id="488"/>
    <w:bookmarkStart w:id="489" w:name="desafios-da-masmorra-31"/>
    <w:p>
      <w:pPr>
        <w:pStyle w:val="Heading2"/>
      </w:pPr>
      <w:r>
        <w:t xml:space="preserve">Desafios da Masmorra</w:t>
      </w:r>
    </w:p>
    <w:p>
      <w:pPr>
        <w:pStyle w:val="FirstParagraph"/>
      </w:pPr>
      <w:r>
        <w:t xml:space="preserve">**Desafio 36.1. Implemente um estado</w:t>
      </w:r>
      <w:r>
        <w:t xml:space="preserve"> </w:t>
      </w:r>
      <w:r>
        <w:rPr>
          <w:rStyle w:val="VerbatimChar"/>
        </w:rPr>
        <w:t xml:space="preserve">Confuso</w:t>
      </w:r>
      <w:r>
        <w:t xml:space="preserve"> </w:t>
      </w:r>
      <w:r>
        <w:t xml:space="preserve">onde o inimigo anda aleatoriamente durante 5 turnos. Adicione uma estratégia que pode fazer inimigo entrar em pânico quando toma dano crítico.</w:t>
      </w:r>
    </w:p>
    <w:p>
      <w:pPr>
        <w:pStyle w:val="BodyText"/>
      </w:pPr>
      <w:r>
        <w:t xml:space="preserve">**Desafio 36.2. Crie um estado</w:t>
      </w:r>
      <w:r>
        <w:t xml:space="preserve"> </w:t>
      </w:r>
      <w:r>
        <w:rPr>
          <w:rStyle w:val="VerbatimChar"/>
        </w:rPr>
        <w:t xml:space="preserve">Regenerando</w:t>
      </w:r>
      <w:r>
        <w:t xml:space="preserve"> </w:t>
      </w:r>
      <w:r>
        <w:t xml:space="preserve">para um inimigo especial que, quando sua HP fica baixa, entra em um ciclo de regeneração onde sua HP sobe 2 por turno durante 8 turnos. Se tomar dano, sai deste estado.</w:t>
      </w:r>
    </w:p>
    <w:p>
      <w:pPr>
        <w:pStyle w:val="BodyText"/>
      </w:pPr>
      <w:r>
        <w:t xml:space="preserve">**Desafio 36.3. Implemente um sistema de</w:t>
      </w:r>
      <w:r>
        <w:t xml:space="preserve"> </w:t>
      </w:r>
      <w:r>
        <w:t xml:space="preserve">“Agressão Escalada”</w:t>
      </w:r>
      <w:r>
        <w:t xml:space="preserve"> </w:t>
      </w:r>
      <w:r>
        <w:t xml:space="preserve">onde cada hit que você acerta incrementa um contador que faz o chefe passar por fases mais cedo (fase 2 em 40% de HP em vez de 50%).</w:t>
      </w:r>
    </w:p>
    <w:p>
      <w:pPr>
        <w:pStyle w:val="BodyText"/>
      </w:pPr>
      <w:r>
        <w:t xml:space="preserve">**Desafio 36.4. Crie um estado</w:t>
      </w:r>
      <w:r>
        <w:t xml:space="preserve"> </w:t>
      </w:r>
      <w:r>
        <w:rPr>
          <w:rStyle w:val="VerbatimChar"/>
        </w:rPr>
        <w:t xml:space="preserve">SaltoEspecial</w:t>
      </w:r>
      <w:r>
        <w:t xml:space="preserve"> </w:t>
      </w:r>
      <w:r>
        <w:t xml:space="preserve">onde um inimigo pula para uma posição aleatória e depois volta. Integre com a FSM de forma que o inimigo escolhe esse estado aleatoriamente durante perseguição.</w:t>
      </w:r>
    </w:p>
    <w:p>
      <w:pPr>
        <w:pStyle w:val="BodyText"/>
      </w:pPr>
      <w:r>
        <w:t xml:space="preserve">**Desafio 36.5. (Desafio). Implemente uma máquina de estado de</w:t>
      </w:r>
      <w:r>
        <w:t xml:space="preserve"> </w:t>
      </w:r>
      <w:r>
        <w:t xml:space="preserve">“Comportamento Imprevisível”</w:t>
      </w:r>
      <w:r>
        <w:t xml:space="preserve"> </w:t>
      </w:r>
      <w:r>
        <w:t xml:space="preserve">onde o boss tem 5 estados (Atacando, Fugindo, Invulnerável, ChamandoMinions, Regenerando), cada um com 30% de chance de ser escolhido quando o anterior termina. Adicione debug logging de cada mudança de estado.</w:t>
      </w:r>
    </w:p>
    <w:p>
      <w:pPr>
        <w:pStyle w:val="BodyText"/>
      </w:pPr>
      <w:r>
        <w:t xml:space="preserve">**Boss Final 36.6. Volte ao Capítulo 34 (Strategy) e substitua os</w:t>
      </w:r>
      <w:r>
        <w:t xml:space="preserve"> </w:t>
      </w:r>
      <w:r>
        <w:rPr>
          <w:rStyle w:val="VerbatimChar"/>
        </w:rPr>
        <w:t xml:space="preserve">if/else</w:t>
      </w:r>
      <w:r>
        <w:t xml:space="preserve"> </w:t>
      </w:r>
      <w:r>
        <w:t xml:space="preserve">aninhados que controlam a IA dos inimigos por uma máquina de estados completa. Implementa estados para o Lobo: Patrulhando (começa aqui), Alerta (quando você está a 5 tiles de distância e tem linha de visão), Perseguindo (quando está a 3 tiles), Atacando (quando está ao lado), Fugindo (quando HP &lt; 25%). O símbolo do Lobo muda a cada estado no mapa:</w:t>
      </w:r>
      <w:r>
        <w:t xml:space="preserve"> </w:t>
      </w:r>
      <w:r>
        <w:rPr>
          <w:rStyle w:val="VerbatimChar"/>
        </w:rPr>
        <w:t xml:space="preserve">L</w:t>
      </w:r>
      <w:r>
        <w:t xml:space="preserve"> </w:t>
      </w:r>
      <w:r>
        <w:t xml:space="preserve">patrulhando,</w:t>
      </w:r>
      <w:r>
        <w:t xml:space="preserve"> </w:t>
      </w:r>
      <w:r>
        <w:rPr>
          <w:rStyle w:val="VerbatimChar"/>
        </w:rPr>
        <w:t xml:space="preserve">L?</w:t>
      </w:r>
      <w:r>
        <w:t xml:space="preserve"> </w:t>
      </w:r>
      <w:r>
        <w:t xml:space="preserve">alerta,</w:t>
      </w:r>
      <w:r>
        <w:t xml:space="preserve"> </w:t>
      </w:r>
      <w:r>
        <w:rPr>
          <w:rStyle w:val="VerbatimChar"/>
        </w:rPr>
        <w:t xml:space="preserve">L!</w:t>
      </w:r>
      <w:r>
        <w:t xml:space="preserve"> </w:t>
      </w:r>
      <w:r>
        <w:t xml:space="preserve">perseguindo,</w:t>
      </w:r>
      <w:r>
        <w:t xml:space="preserve"> </w:t>
      </w:r>
      <w:r>
        <w:rPr>
          <w:rStyle w:val="VerbatimChar"/>
        </w:rPr>
        <w:t xml:space="preserve">L!!</w:t>
      </w:r>
      <w:r>
        <w:t xml:space="preserve"> </w:t>
      </w:r>
      <w:r>
        <w:t xml:space="preserve">atacando,</w:t>
      </w:r>
      <w:r>
        <w:t xml:space="preserve"> </w:t>
      </w:r>
      <w:r>
        <w:rPr>
          <w:rStyle w:val="VerbatimChar"/>
        </w:rPr>
        <w:t xml:space="preserve">L..</w:t>
      </w:r>
      <w:r>
        <w:t xml:space="preserve"> </w:t>
      </w:r>
      <w:r>
        <w:t xml:space="preserve">fugindo. Rode o jogo e observe como a máquina de estados torna o comportamento do inimigo previsível mas estratégico: você consegue</w:t>
      </w:r>
      <w:r>
        <w:t xml:space="preserve"> </w:t>
      </w:r>
      <w:r>
        <w:t xml:space="preserve">“ler”</w:t>
      </w:r>
      <w:r>
        <w:t xml:space="preserve"> </w:t>
      </w:r>
      <w:r>
        <w:t xml:space="preserve">o mapa pelo símbolo e saber exatamente em que estado cada Lobo está.</w:t>
      </w:r>
    </w:p>
    <w:p>
      <w:r>
        <w:pict>
          <v:rect style="width:0;height:1.5pt" o:hralign="center" o:hrstd="t" o:hr="t"/>
        </w:pict>
      </w:r>
    </w:p>
    <w:p>
      <w:pPr>
        <w:pStyle w:val="FirstParagraph"/>
      </w:pPr>
      <w:r>
        <w:t xml:space="preserve">O padrão State transformou comportamento complexo em máquinas de estado explícitas. Agora inimigos têm</w:t>
      </w:r>
      <w:r>
        <w:t xml:space="preserve"> </w:t>
      </w:r>
      <w:r>
        <w:t xml:space="preserve">“vidas”</w:t>
      </w:r>
      <w:r>
        <w:t xml:space="preserve"> </w:t>
      </w:r>
      <w:r>
        <w:t xml:space="preserve">que você consegue visualizar e entender. Cada transição é clara. Cada estado é testável isoladamente.</w:t>
      </w:r>
    </w:p>
    <w:p>
      <w:pPr>
        <w:pStyle w:val="BlockText"/>
      </w:pPr>
      <w:r>
        <w:rPr>
          <w:i/>
          <w:iCs/>
        </w:rPr>
        <w:t xml:space="preserve">“Uma máquina de estado bem feita é como um roteiro bem escrito: cada cena conhece a próxima, cada personagem conhece seu papel nesta cena, e o público acompanha cada passo.”</w:t>
      </w:r>
    </w:p>
    <w:p>
      <w:pPr>
        <w:pStyle w:val="FirstParagraph"/>
      </w:pPr>
      <w:r>
        <w:t xml:space="preserve">No capítulo final, você verá uma visão geral completa de tudo que construiu, polirá a interface, e estará pronto para mostrar seu jogo ao mundo.</w:t>
      </w:r>
    </w:p>
    <w:bookmarkEnd w:id="489"/>
    <w:bookmarkEnd w:id="490"/>
    <w:bookmarkStart w:id="512" w:name="Xe575128c83af8f72b3aa06fc22403e469306003"/>
    <w:p>
      <w:pPr>
        <w:pStyle w:val="Heading1"/>
      </w:pPr>
      <w:r>
        <w:t xml:space="preserve">Capítulo 37 - Síntese: O Jogo Completo, Polido e Pronto</w:t>
      </w:r>
    </w:p>
    <w:p>
      <w:pPr>
        <w:pStyle w:val="BlockText"/>
      </w:pPr>
      <w:r>
        <w:rPr>
          <w:i/>
          <w:iCs/>
        </w:rPr>
        <w:t xml:space="preserve">Você começou com um</w:t>
      </w:r>
      <w:r>
        <w:rPr>
          <w:i/>
          <w:iCs/>
        </w:rPr>
        <w:t xml:space="preserve"> </w:t>
      </w:r>
      <w:r>
        <w:rPr>
          <w:i/>
          <w:iCs/>
        </w:rPr>
        <w:t xml:space="preserve">“print(</w:t>
      </w:r>
      <w:r>
        <w:rPr>
          <w:i/>
          <w:iCs/>
        </w:rPr>
        <w:t xml:space="preserve">‘Olá’</w:t>
      </w:r>
      <w:r>
        <w:rPr>
          <w:i/>
          <w:iCs/>
        </w:rPr>
        <w:t xml:space="preserve">)”</w:t>
      </w:r>
      <w:r>
        <w:rPr>
          <w:i/>
          <w:iCs/>
        </w:rPr>
        <w:t xml:space="preserve">. Agora tem um roguelike funcional com IA inteligente, máquinas de estado, padrões de design profissionais, save/load, e uma economia de jogo. Isso não é um exercício. É um artefato real. Um produto que você construiu do zero e que pode mostrar com orgulho. E mais ainda, é uma porta aberta. Dart conhece. Design patterns você domina. O mundo inteiro está esperando.</w:t>
      </w:r>
    </w:p>
    <w:p>
      <w:pPr>
        <w:pStyle w:val="FirstParagraph"/>
      </w:pPr>
      <w:r>
        <w:t xml:space="preserve">Neste capítulo final você vai ver a visão geral completa do que construiu, polirá a interface visual, revisitará todos os padrões de design em contexto, e aprenderá os próximos passos.</w:t>
      </w:r>
    </w:p>
    <w:bookmarkStart w:id="491" w:name="o-que-você-construiu"/>
    <w:p>
      <w:pPr>
        <w:pStyle w:val="Heading2"/>
      </w:pPr>
      <w:r>
        <w:t xml:space="preserve">O Que Você Construiu</w:t>
      </w:r>
    </w:p>
    <w:p>
      <w:pPr>
        <w:pStyle w:val="FirstParagraph"/>
      </w:pPr>
      <w:r>
        <w:t xml:space="preserve">Começou simples:</w:t>
      </w:r>
    </w:p>
    <w:p>
      <w:pPr>
        <w:pStyle w:val="SourceCode"/>
      </w:pPr>
      <w:r>
        <w:rPr>
          <w:rStyle w:val="VerbatimChar"/>
        </w:rPr>
        <w:t xml:space="preserve">Capítulo 1-5:      Fundamentos Dart (variáveis, operadores, listas)</w:t>
      </w:r>
      <w:r>
        <w:br/>
      </w:r>
      <w:r>
        <w:rPr>
          <w:rStyle w:val="VerbatimChar"/>
        </w:rPr>
        <w:t xml:space="preserve">Capítulo 6-10:     Controle (if/else, loops, funções, closures)</w:t>
      </w:r>
      <w:r>
        <w:br/>
      </w:r>
      <w:r>
        <w:rPr>
          <w:rStyle w:val="VerbatimChar"/>
        </w:rPr>
        <w:t xml:space="preserve">Capítulo 11-14:    OOP (classes, herança, mixins, enums)</w:t>
      </w:r>
      <w:r>
        <w:br/>
      </w:r>
      <w:r>
        <w:rPr>
          <w:rStyle w:val="VerbatimChar"/>
        </w:rPr>
        <w:t xml:space="preserve">Capítulo 15-21:    2D, ASCII, geração procedural, dungeon crawl</w:t>
      </w:r>
      <w:r>
        <w:br/>
      </w:r>
      <w:r>
        <w:rPr>
          <w:rStyle w:val="VerbatimChar"/>
        </w:rPr>
        <w:t xml:space="preserve">Capítulo 22-27:    Economia, loja, progressão, chefe, jogo completo</w:t>
      </w:r>
      <w:r>
        <w:br/>
      </w:r>
      <w:r>
        <w:rPr>
          <w:rStyle w:val="VerbatimChar"/>
        </w:rPr>
        <w:t xml:space="preserve">Capítulo 28-33:    Refatoração, testes, async/await, save/load, organização</w:t>
      </w:r>
      <w:r>
        <w:br/>
      </w:r>
      <w:r>
        <w:rPr>
          <w:rStyle w:val="VerbatimChar"/>
        </w:rPr>
        <w:t xml:space="preserve">Capítulo 34-36:    Padrões de design (Strategy, Command, Factory, Observer, State)</w:t>
      </w:r>
      <w:r>
        <w:br/>
      </w:r>
      <w:r>
        <w:rPr>
          <w:rStyle w:val="VerbatimChar"/>
        </w:rPr>
        <w:t xml:space="preserve">Capítulo 37:       Síntese, polimento, próximos passos</w:t>
      </w:r>
    </w:p>
    <w:p>
      <w:pPr>
        <w:pStyle w:val="FirstParagraph"/>
      </w:pPr>
      <w:r>
        <w:t xml:space="preserve">Resultado: um roguelike em terminal, jogável, com:</w:t>
      </w:r>
    </w:p>
    <w:p>
      <w:pPr>
        <w:pStyle w:val="Compact"/>
        <w:numPr>
          <w:ilvl w:val="0"/>
          <w:numId w:val="1048"/>
        </w:numPr>
      </w:pPr>
      <w:r>
        <w:t xml:space="preserve">Dungeon procedural infinita</w:t>
      </w:r>
    </w:p>
    <w:p>
      <w:pPr>
        <w:pStyle w:val="Compact"/>
        <w:numPr>
          <w:ilvl w:val="0"/>
          <w:numId w:val="1048"/>
        </w:numPr>
      </w:pPr>
      <w:r>
        <w:t xml:space="preserve">Inimigos com IA inteligente (patrulha, alerta, perseguição, fuga)</w:t>
      </w:r>
    </w:p>
    <w:p>
      <w:pPr>
        <w:pStyle w:val="Compact"/>
        <w:numPr>
          <w:ilvl w:val="0"/>
          <w:numId w:val="1048"/>
        </w:numPr>
      </w:pPr>
      <w:r>
        <w:t xml:space="preserve">Chefe multi-fases</w:t>
      </w:r>
    </w:p>
    <w:p>
      <w:pPr>
        <w:pStyle w:val="Compact"/>
        <w:numPr>
          <w:ilvl w:val="0"/>
          <w:numId w:val="1048"/>
        </w:numPr>
      </w:pPr>
      <w:r>
        <w:t xml:space="preserve">Combate tático (ataque, defesa, magia)</w:t>
      </w:r>
    </w:p>
    <w:p>
      <w:pPr>
        <w:pStyle w:val="Compact"/>
        <w:numPr>
          <w:ilvl w:val="0"/>
          <w:numId w:val="1048"/>
        </w:numPr>
      </w:pPr>
      <w:r>
        <w:t xml:space="preserve">Economia (loja, ouro, itens)</w:t>
      </w:r>
    </w:p>
    <w:p>
      <w:pPr>
        <w:pStyle w:val="Compact"/>
        <w:numPr>
          <w:ilvl w:val="0"/>
          <w:numId w:val="1048"/>
        </w:numPr>
      </w:pPr>
      <w:r>
        <w:t xml:space="preserve">Progressão (XP, níveis, habilidades)</w:t>
      </w:r>
    </w:p>
    <w:p>
      <w:pPr>
        <w:pStyle w:val="Compact"/>
        <w:numPr>
          <w:ilvl w:val="0"/>
          <w:numId w:val="1048"/>
        </w:numPr>
      </w:pPr>
      <w:r>
        <w:t xml:space="preserve">Save/load persistente</w:t>
      </w:r>
    </w:p>
    <w:p>
      <w:pPr>
        <w:pStyle w:val="Compact"/>
        <w:numPr>
          <w:ilvl w:val="0"/>
          <w:numId w:val="1048"/>
        </w:numPr>
      </w:pPr>
      <w:r>
        <w:t xml:space="preserve">Testes automatizados</w:t>
      </w:r>
    </w:p>
    <w:p>
      <w:pPr>
        <w:pStyle w:val="Compact"/>
        <w:numPr>
          <w:ilvl w:val="0"/>
          <w:numId w:val="1048"/>
        </w:numPr>
      </w:pPr>
      <w:r>
        <w:t xml:space="preserve">Código profissional e documentado</w:t>
      </w:r>
    </w:p>
    <w:p>
      <w:pPr>
        <w:pStyle w:val="FirstParagraph"/>
      </w:pPr>
      <w:r>
        <w:t xml:space="preserve">Isto é um produto real.</w:t>
      </w:r>
    </w:p>
    <w:bookmarkEnd w:id="491"/>
    <w:bookmarkStart w:id="494" w:name="polimento-visual-menu-aprimorado"/>
    <w:p>
      <w:pPr>
        <w:pStyle w:val="Heading2"/>
      </w:pPr>
      <w:r>
        <w:t xml:space="preserve">Polimento Visual: Menu Aprimorado</w:t>
      </w:r>
    </w:p>
    <w:bookmarkStart w:id="492" w:name="splash-screen-ascii"/>
    <w:p>
      <w:pPr>
        <w:pStyle w:val="Heading3"/>
      </w:pPr>
      <w:r>
        <w:t xml:space="preserve">Splash Screen ASCII</w:t>
      </w:r>
    </w:p>
    <w:p>
      <w:pPr>
        <w:pStyle w:val="FirstParagraph"/>
      </w:pPr>
      <w:r>
        <w:t xml:space="preserve">Um splash screen é a primeira coisa que o jogador vê. É a porta de entrada do seu jogo. Pode ser simples (texto e bordas ASCII), mas deve ser bem feito. Limpe a tela, desenhe arte ASCII criativa, explique o que é o jogo. Faz diferença na experiência.</w:t>
      </w:r>
    </w:p>
    <w:p>
      <w:pPr>
        <w:pStyle w:val="SourceCode"/>
      </w:pPr>
      <w:r>
        <w:rPr>
          <w:rStyle w:val="DataTypeTok"/>
        </w:rPr>
        <w:t xml:space="preserve">void</w:t>
      </w:r>
      <w:r>
        <w:rPr>
          <w:rStyle w:val="NormalTok"/>
        </w:rPr>
        <w:t xml:space="preserve"> mostrarSplash() </w:t>
      </w:r>
      <w:r>
        <w:rPr>
          <w:rStyle w:val="OperatorTok"/>
        </w:rPr>
        <w:t xml:space="preserve">{</w:t>
      </w:r>
      <w:r>
        <w:br/>
      </w:r>
      <w:r>
        <w:rPr>
          <w:rStyle w:val="NormalTok"/>
        </w:rPr>
        <w:t xml:space="preserve">  limparTela();</w:t>
      </w:r>
      <w:r>
        <w:br/>
      </w:r>
      <w:r>
        <w:rPr>
          <w:rStyle w:val="NormalTok"/>
        </w:rPr>
        <w:t xml:space="preserve">  print(</w:t>
      </w:r>
      <w:r>
        <w:rPr>
          <w:rStyle w:val="StringTok"/>
        </w:rPr>
        <w:t xml:space="preserve">''</w:t>
      </w:r>
      <w:r>
        <w:rPr>
          <w:rStyle w:val="NormalTok"/>
        </w:rPr>
        <w:t xml:space="preserve">);</w:t>
      </w:r>
      <w:r>
        <w:br/>
      </w:r>
      <w:r>
        <w:rPr>
          <w:rStyle w:val="NormalTok"/>
        </w:rPr>
        <w:t xml:space="preserve">  print(</w:t>
      </w:r>
      <w:r>
        <w:rPr>
          <w:rStyle w:val="StringTok"/>
        </w:rPr>
        <w:t xml:space="preserve">''</w:t>
      </w:r>
      <w:r>
        <w:rPr>
          <w:rStyle w:val="NormalTok"/>
        </w:rPr>
        <w:t xml:space="preserve">);</w:t>
      </w:r>
      <w:r>
        <w:br/>
      </w:r>
      <w:r>
        <w:rPr>
          <w:rStyle w:val="NormalTok"/>
        </w:rPr>
        <w:t xml:space="preserve">  print(</w:t>
      </w:r>
      <w:r>
        <w:rPr>
          <w:rStyle w:val="StringTok"/>
        </w:rPr>
        <w:t xml:space="preserve">'          M A S M O R R A  A S C I I'</w:t>
      </w:r>
      <w:r>
        <w:rPr>
          <w:rStyle w:val="NormalTok"/>
        </w:rPr>
        <w:t xml:space="preserve">);</w:t>
      </w:r>
      <w:r>
        <w:br/>
      </w:r>
      <w:r>
        <w:rPr>
          <w:rStyle w:val="NormalTok"/>
        </w:rPr>
        <w:t xml:space="preserve">  print(</w:t>
      </w:r>
      <w:r>
        <w:rPr>
          <w:rStyle w:val="StringTok"/>
        </w:rPr>
        <w:t xml:space="preserve">''</w:t>
      </w:r>
      <w:r>
        <w:rPr>
          <w:rStyle w:val="NormalTok"/>
        </w:rPr>
        <w:t xml:space="preserve">);</w:t>
      </w:r>
      <w:r>
        <w:br/>
      </w:r>
      <w:r>
        <w:rPr>
          <w:rStyle w:val="NormalTok"/>
        </w:rPr>
        <w:t xml:space="preserve">  print(</w:t>
      </w:r>
      <w:r>
        <w:rPr>
          <w:rStyle w:val="StringTok"/>
        </w:rPr>
        <w:t xml:space="preserve">'       Um Roguelike em Dart, por Você'</w:t>
      </w:r>
      <w:r>
        <w:rPr>
          <w:rStyle w:val="NormalTok"/>
        </w:rPr>
        <w:t xml:space="preserve">);</w:t>
      </w:r>
      <w:r>
        <w:br/>
      </w:r>
      <w:r>
        <w:rPr>
          <w:rStyle w:val="NormalTok"/>
        </w:rPr>
        <w:t xml:space="preserve">  print(</w:t>
      </w:r>
      <w:r>
        <w:rPr>
          <w:rStyle w:val="StringTok"/>
        </w:rPr>
        <w:t xml:space="preserve">''</w:t>
      </w:r>
      <w:r>
        <w:rPr>
          <w:rStyle w:val="NormalTok"/>
        </w:rPr>
        <w:t xml:space="preserve">);</w:t>
      </w:r>
      <w:r>
        <w:br/>
      </w:r>
      <w:r>
        <w:rPr>
          <w:rStyle w:val="NormalTok"/>
        </w:rPr>
        <w:t xml:space="preserve">  print(</w:t>
      </w:r>
      <w:r>
        <w:rPr>
          <w:rStyle w:val="StringTok"/>
        </w:rPr>
        <w:t xml:space="preserve">''</w:t>
      </w:r>
      <w:r>
        <w:rPr>
          <w:rStyle w:val="NormalTok"/>
        </w:rPr>
        <w:t xml:space="preserve">);</w:t>
      </w:r>
      <w:r>
        <w:br/>
      </w:r>
      <w:r>
        <w:rPr>
          <w:rStyle w:val="NormalTok"/>
        </w:rPr>
        <w:t xml:space="preserve">  print(</w:t>
      </w:r>
      <w:r>
        <w:rPr>
          <w:rStyle w:val="StringTok"/>
        </w:rPr>
        <w:t xml:space="preserve">'       [ Pressione ENTER para começar ]'</w:t>
      </w:r>
      <w:r>
        <w:rPr>
          <w:rStyle w:val="NormalTok"/>
        </w:rPr>
        <w:t xml:space="preserve">);</w:t>
      </w:r>
      <w:r>
        <w:br/>
      </w:r>
      <w:r>
        <w:rPr>
          <w:rStyle w:val="NormalTok"/>
        </w:rPr>
        <w:t xml:space="preserve">  print(</w:t>
      </w:r>
      <w:r>
        <w:rPr>
          <w:rStyle w:val="StringTok"/>
        </w:rPr>
        <w:t xml:space="preserve">''</w:t>
      </w:r>
      <w:r>
        <w:rPr>
          <w:rStyle w:val="NormalTok"/>
        </w:rPr>
        <w:t xml:space="preserve">);</w:t>
      </w:r>
      <w:r>
        <w:br/>
      </w:r>
      <w:r>
        <w:rPr>
          <w:rStyle w:val="OperatorTok"/>
        </w:rPr>
        <w:t xml:space="preserve">}</w:t>
      </w:r>
    </w:p>
    <w:bookmarkEnd w:id="492"/>
    <w:bookmarkStart w:id="493" w:name="menu-principal-1"/>
    <w:p>
      <w:pPr>
        <w:pStyle w:val="Heading3"/>
      </w:pPr>
      <w:r>
        <w:t xml:space="preserve">Menu Principal</w:t>
      </w:r>
    </w:p>
    <w:p>
      <w:pPr>
        <w:pStyle w:val="FirstParagraph"/>
      </w:pPr>
      <w:r>
        <w:t xml:space="preserve">O menu é onde o jogador controla o fluxo do jogo. Novo jogo, continuar, créditos, sair. Cada opção executa uma ação diferente. O menu deve ser simples de navegar e robusto contra entrada inválida (mostrar erro e pedir novamente).</w:t>
      </w:r>
    </w:p>
    <w:p>
      <w:pPr>
        <w:pStyle w:val="SourceCode"/>
      </w:pPr>
      <w:r>
        <w:rPr>
          <w:rStyle w:val="DataTypeTok"/>
        </w:rPr>
        <w:t xml:space="preserve">void</w:t>
      </w:r>
      <w:r>
        <w:rPr>
          <w:rStyle w:val="NormalTok"/>
        </w:rPr>
        <w:t xml:space="preserve"> mostrarMenu()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ConstantTok"/>
        </w:rPr>
        <w:t xml:space="preserve">true</w:t>
      </w:r>
      <w:r>
        <w:rPr>
          <w:rStyle w:val="NormalTok"/>
        </w:rPr>
        <w:t xml:space="preserve">) </w:t>
      </w:r>
      <w:r>
        <w:rPr>
          <w:rStyle w:val="OperatorTok"/>
        </w:rPr>
        <w:t xml:space="preserve">{</w:t>
      </w:r>
      <w:r>
        <w:br/>
      </w:r>
      <w:r>
        <w:rPr>
          <w:rStyle w:val="NormalTok"/>
        </w:rPr>
        <w:t xml:space="preserve">    limparTela();</w:t>
      </w:r>
      <w:r>
        <w:br/>
      </w:r>
      <w:r>
        <w:rPr>
          <w:rStyle w:val="NormalTok"/>
        </w:rPr>
        <w:t xml:space="preserve">    print(</w:t>
      </w:r>
      <w:r>
        <w:rPr>
          <w:rStyle w:val="StringTok"/>
        </w:rPr>
        <w:t xml:space="preserve">''</w:t>
      </w:r>
      <w:r>
        <w:rPr>
          <w:rStyle w:val="NormalTok"/>
        </w:rPr>
        <w:t xml:space="preserve">);</w:t>
      </w:r>
      <w:r>
        <w:br/>
      </w:r>
      <w:r>
        <w:rPr>
          <w:rStyle w:val="NormalTok"/>
        </w:rPr>
        <w:t xml:space="preserve">    print(</w:t>
      </w:r>
      <w:r>
        <w:rPr>
          <w:rStyle w:val="StringTok"/>
        </w:rPr>
        <w:t xml:space="preserve">'MASMORRA ASCII - Menu Principal'</w:t>
      </w:r>
      <w:r>
        <w:rPr>
          <w:rStyle w:val="NormalTok"/>
        </w:rPr>
        <w:t xml:space="preserve">);</w:t>
      </w:r>
      <w:r>
        <w:br/>
      </w:r>
      <w:r>
        <w:rPr>
          <w:rStyle w:val="NormalTok"/>
        </w:rPr>
        <w:t xml:space="preserve">    print(</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47</w:t>
      </w:r>
      <w:r>
        <w:rPr>
          <w:rStyle w:val="NormalTok"/>
        </w:rPr>
        <w:t xml:space="preserve">);</w:t>
      </w:r>
      <w:r>
        <w:br/>
      </w:r>
      <w:r>
        <w:rPr>
          <w:rStyle w:val="NormalTok"/>
        </w:rPr>
        <w:t xml:space="preserve">    print(</w:t>
      </w:r>
      <w:r>
        <w:rPr>
          <w:rStyle w:val="StringTok"/>
        </w:rPr>
        <w:t xml:space="preserve">''</w:t>
      </w:r>
      <w:r>
        <w:rPr>
          <w:rStyle w:val="NormalTok"/>
        </w:rPr>
        <w:t xml:space="preserve">);</w:t>
      </w:r>
      <w:r>
        <w:br/>
      </w:r>
      <w:r>
        <w:rPr>
          <w:rStyle w:val="NormalTok"/>
        </w:rPr>
        <w:t xml:space="preserve">    print(</w:t>
      </w:r>
      <w:r>
        <w:rPr>
          <w:rStyle w:val="StringTok"/>
        </w:rPr>
        <w:t xml:space="preserve">'  [1] Novo Jogo'</w:t>
      </w:r>
      <w:r>
        <w:rPr>
          <w:rStyle w:val="NormalTok"/>
        </w:rPr>
        <w:t xml:space="preserve">);</w:t>
      </w:r>
      <w:r>
        <w:br/>
      </w:r>
      <w:r>
        <w:rPr>
          <w:rStyle w:val="NormalTok"/>
        </w:rPr>
        <w:t xml:space="preserve">    print(</w:t>
      </w:r>
      <w:r>
        <w:rPr>
          <w:rStyle w:val="StringTok"/>
        </w:rPr>
        <w:t xml:space="preserve">'  [2] Continuar'</w:t>
      </w:r>
      <w:r>
        <w:rPr>
          <w:rStyle w:val="NormalTok"/>
        </w:rPr>
        <w:t xml:space="preserve">);</w:t>
      </w:r>
      <w:r>
        <w:br/>
      </w:r>
      <w:r>
        <w:rPr>
          <w:rStyle w:val="NormalTok"/>
        </w:rPr>
        <w:t xml:space="preserve">    print(</w:t>
      </w:r>
      <w:r>
        <w:rPr>
          <w:rStyle w:val="StringTok"/>
        </w:rPr>
        <w:t xml:space="preserve">'  [3] Créditos'</w:t>
      </w:r>
      <w:r>
        <w:rPr>
          <w:rStyle w:val="NormalTok"/>
        </w:rPr>
        <w:t xml:space="preserve">);</w:t>
      </w:r>
      <w:r>
        <w:br/>
      </w:r>
      <w:r>
        <w:rPr>
          <w:rStyle w:val="NormalTok"/>
        </w:rPr>
        <w:t xml:space="preserve">    print(</w:t>
      </w:r>
      <w:r>
        <w:rPr>
          <w:rStyle w:val="StringTok"/>
        </w:rPr>
        <w:t xml:space="preserve">'  [4] Sair'</w:t>
      </w:r>
      <w:r>
        <w:rPr>
          <w:rStyle w:val="NormalTok"/>
        </w:rPr>
        <w:t xml:space="preserve">);</w:t>
      </w:r>
      <w:r>
        <w:br/>
      </w:r>
      <w:r>
        <w:rPr>
          <w:rStyle w:val="NormalTok"/>
        </w:rPr>
        <w:t xml:space="preserve">    print(</w:t>
      </w:r>
      <w:r>
        <w:rPr>
          <w:rStyle w:val="StringTok"/>
        </w:rPr>
        <w:t xml:space="preserve">''</w:t>
      </w:r>
      <w:r>
        <w:rPr>
          <w:rStyle w:val="NormalTok"/>
        </w:rPr>
        <w:t xml:space="preserve">);</w:t>
      </w:r>
      <w:r>
        <w:br/>
      </w:r>
      <w:r>
        <w:rPr>
          <w:rStyle w:val="NormalTok"/>
        </w:rPr>
        <w:t xml:space="preserve">    print(</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47</w:t>
      </w:r>
      <w:r>
        <w:rPr>
          <w:rStyle w:val="NormalTok"/>
        </w:rPr>
        <w:t xml:space="preserve">);</w:t>
      </w:r>
      <w:r>
        <w:br/>
      </w:r>
      <w:r>
        <w:rPr>
          <w:rStyle w:val="NormalTok"/>
        </w:rPr>
        <w:t xml:space="preserve">    print(</w:t>
      </w:r>
      <w:r>
        <w:rPr>
          <w:rStyle w:val="StringTok"/>
        </w:rPr>
        <w:t xml:space="preserve">''</w:t>
      </w:r>
      <w:r>
        <w:rPr>
          <w:rStyle w:val="NormalTok"/>
        </w:rPr>
        <w:t xml:space="preserve">);</w:t>
      </w:r>
      <w:r>
        <w:br/>
      </w:r>
      <w:r>
        <w:br/>
      </w:r>
      <w:r>
        <w:rPr>
          <w:rStyle w:val="NormalTok"/>
        </w:rPr>
        <w:t xml:space="preserve">    </w:t>
      </w:r>
      <w:r>
        <w:rPr>
          <w:rStyle w:val="DataTypeTok"/>
        </w:rPr>
        <w:t xml:space="preserve">var</w:t>
      </w:r>
      <w:r>
        <w:rPr>
          <w:rStyle w:val="NormalTok"/>
        </w:rPr>
        <w:t xml:space="preserve"> opcao </w:t>
      </w:r>
      <w:r>
        <w:rPr>
          <w:rStyle w:val="OperatorTok"/>
        </w:rPr>
        <w:t xml:space="preserve">=</w:t>
      </w:r>
      <w:r>
        <w:rPr>
          <w:rStyle w:val="NormalTok"/>
        </w:rPr>
        <w:t xml:space="preserve"> stdin</w:t>
      </w:r>
      <w:r>
        <w:rPr>
          <w:rStyle w:val="OperatorTok"/>
        </w:rPr>
        <w:t xml:space="preserve">.</w:t>
      </w:r>
      <w:r>
        <w:rPr>
          <w:rStyle w:val="NormalTok"/>
        </w:rPr>
        <w:t xml:space="preserve">readLineSync();</w:t>
      </w:r>
      <w:r>
        <w:br/>
      </w:r>
      <w:r>
        <w:br/>
      </w:r>
      <w:r>
        <w:rPr>
          <w:rStyle w:val="NormalTok"/>
        </w:rPr>
        <w:t xml:space="preserve">    </w:t>
      </w:r>
      <w:r>
        <w:rPr>
          <w:rStyle w:val="ControlFlowTok"/>
        </w:rPr>
        <w:t xml:space="preserve">switch</w:t>
      </w:r>
      <w:r>
        <w:rPr>
          <w:rStyle w:val="NormalTok"/>
        </w:rPr>
        <w:t xml:space="preserve"> (opcao)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'1'</w:t>
      </w:r>
      <w:r>
        <w:rPr>
          <w:rStyle w:val="OperatorTok"/>
        </w:rPr>
        <w:t xml:space="preserve">:</w:t>
      </w:r>
      <w:r>
        <w:br/>
      </w:r>
      <w:r>
        <w:rPr>
          <w:rStyle w:val="NormalTok"/>
        </w:rPr>
        <w:t xml:space="preserve">        iniciarNovoJogo();</w:t>
      </w:r>
      <w:r>
        <w:br/>
      </w:r>
      <w:r>
        <w:rPr>
          <w:rStyle w:val="NormalTok"/>
        </w:rPr>
        <w:t xml:space="preserve">        </w:t>
      </w:r>
      <w:r>
        <w:rPr>
          <w:rStyle w:val="ControlFlowTok"/>
        </w:rPr>
        <w:t xml:space="preserve">break</w:t>
      </w:r>
      <w:r>
        <w:rPr>
          <w:rStyle w:val="Normal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'2'</w:t>
      </w:r>
      <w:r>
        <w:rPr>
          <w:rStyle w:val="OperatorTok"/>
        </w:rPr>
        <w:t xml:space="preserve">:</w:t>
      </w:r>
      <w:r>
        <w:br/>
      </w:r>
      <w:r>
        <w:rPr>
          <w:rStyle w:val="NormalTok"/>
        </w:rPr>
        <w:t xml:space="preserve">        carregarJogo();</w:t>
      </w:r>
      <w:r>
        <w:br/>
      </w:r>
      <w:r>
        <w:rPr>
          <w:rStyle w:val="NormalTok"/>
        </w:rPr>
        <w:t xml:space="preserve">        </w:t>
      </w:r>
      <w:r>
        <w:rPr>
          <w:rStyle w:val="ControlFlowTok"/>
        </w:rPr>
        <w:t xml:space="preserve">break</w:t>
      </w:r>
      <w:r>
        <w:rPr>
          <w:rStyle w:val="Normal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'3'</w:t>
      </w:r>
      <w:r>
        <w:rPr>
          <w:rStyle w:val="OperatorTok"/>
        </w:rPr>
        <w:t xml:space="preserve">:</w:t>
      </w:r>
      <w:r>
        <w:br/>
      </w:r>
      <w:r>
        <w:rPr>
          <w:rStyle w:val="NormalTok"/>
        </w:rPr>
        <w:t xml:space="preserve">        mostrarCreditos();</w:t>
      </w:r>
      <w:r>
        <w:br/>
      </w:r>
      <w:r>
        <w:rPr>
          <w:rStyle w:val="NormalTok"/>
        </w:rPr>
        <w:t xml:space="preserve">        </w:t>
      </w:r>
      <w:r>
        <w:rPr>
          <w:rStyle w:val="ControlFlowTok"/>
        </w:rPr>
        <w:t xml:space="preserve">break</w:t>
      </w:r>
      <w:r>
        <w:rPr>
          <w:rStyle w:val="Normal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'4'</w:t>
      </w:r>
      <w:r>
        <w:rPr>
          <w:rStyle w:val="OperatorTok"/>
        </w:rPr>
        <w:t xml:space="preserve">:</w:t>
      </w:r>
      <w:r>
        <w:br/>
      </w:r>
      <w:r>
        <w:rPr>
          <w:rStyle w:val="NormalTok"/>
        </w:rPr>
        <w:t xml:space="preserve">        exit(</w:t>
      </w:r>
      <w:r>
        <w:rPr>
          <w:rStyle w:val="DecValTok"/>
        </w:rPr>
        <w:t xml:space="preserve">0</w:t>
      </w:r>
      <w:r>
        <w:rPr>
          <w:rStyle w:val="Normal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print(</w:t>
      </w:r>
      <w:r>
        <w:rPr>
          <w:rStyle w:val="StringTok"/>
        </w:rPr>
        <w:t xml:space="preserve">'Opção inválida'</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mostrarCreditos() </w:t>
      </w:r>
      <w:r>
        <w:rPr>
          <w:rStyle w:val="OperatorTok"/>
        </w:rPr>
        <w:t xml:space="preserve">{</w:t>
      </w:r>
      <w:r>
        <w:br/>
      </w:r>
      <w:r>
        <w:rPr>
          <w:rStyle w:val="NormalTok"/>
        </w:rPr>
        <w:t xml:space="preserve">  limparTela();</w:t>
      </w:r>
      <w:r>
        <w:br/>
      </w:r>
      <w:r>
        <w:br/>
      </w:r>
      <w:r>
        <w:rPr>
          <w:rStyle w:val="NormalTok"/>
        </w:rPr>
        <w:t xml:space="preserve">  </w:t>
      </w:r>
      <w:r>
        <w:rPr>
          <w:rStyle w:val="CommentTok"/>
        </w:rPr>
        <w:t xml:space="preserve">// Créditos não é apenas cortesia. É o lugar onde você documenta a jornada.</w:t>
      </w:r>
      <w:r>
        <w:br/>
      </w:r>
      <w:r>
        <w:rPr>
          <w:rStyle w:val="NormalTok"/>
        </w:rPr>
        <w:t xml:space="preserve">  </w:t>
      </w:r>
      <w:r>
        <w:rPr>
          <w:rStyle w:val="CommentTok"/>
        </w:rPr>
        <w:t xml:space="preserve">// "Programação e Design: Você" não é modéstia — é verdade. Você construiu</w:t>
      </w:r>
      <w:r>
        <w:br/>
      </w:r>
      <w:r>
        <w:rPr>
          <w:rStyle w:val="NormalTok"/>
        </w:rPr>
        <w:t xml:space="preserve">  </w:t>
      </w:r>
      <w:r>
        <w:rPr>
          <w:rStyle w:val="CommentTok"/>
        </w:rPr>
        <w:t xml:space="preserve">// isso do zero. Agradeça as influências e reconheça a si mesmo. Créditos</w:t>
      </w:r>
      <w:r>
        <w:br/>
      </w:r>
      <w:r>
        <w:rPr>
          <w:rStyle w:val="NormalTok"/>
        </w:rPr>
        <w:t xml:space="preserve">  </w:t>
      </w:r>
      <w:r>
        <w:rPr>
          <w:rStyle w:val="CommentTok"/>
        </w:rPr>
        <w:t xml:space="preserve">// bem feitos fazem o jogo parecer profissional.</w:t>
      </w:r>
      <w:r>
        <w:br/>
      </w:r>
      <w:r>
        <w:br/>
      </w:r>
      <w:r>
        <w:rPr>
          <w:rStyle w:val="NormalTok"/>
        </w:rPr>
        <w:t xml:space="preserve">  print(</w:t>
      </w:r>
      <w:r>
        <w:rPr>
          <w:rStyle w:val="StringTok"/>
        </w:rPr>
        <w:t xml:space="preserve">''</w:t>
      </w:r>
      <w:r>
        <w:rPr>
          <w:rStyle w:val="NormalTok"/>
        </w:rPr>
        <w:t xml:space="preserve">);</w:t>
      </w:r>
      <w:r>
        <w:br/>
      </w:r>
      <w:r>
        <w:rPr>
          <w:rStyle w:val="NormalTok"/>
        </w:rPr>
        <w:t xml:space="preserve">  print(</w:t>
      </w:r>
      <w:r>
        <w:rPr>
          <w:rStyle w:val="StringTok"/>
        </w:rPr>
        <w:t xml:space="preserve">'CRÉDITOS - Masmorra ASCII'</w:t>
      </w:r>
      <w:r>
        <w:rPr>
          <w:rStyle w:val="NormalTok"/>
        </w:rPr>
        <w:t xml:space="preserve">);</w:t>
      </w:r>
      <w:r>
        <w:br/>
      </w:r>
      <w:r>
        <w:rPr>
          <w:rStyle w:val="NormalTok"/>
        </w:rPr>
        <w:t xml:space="preserve">  print(</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45</w:t>
      </w:r>
      <w:r>
        <w:rPr>
          <w:rStyle w:val="NormalTok"/>
        </w:rPr>
        <w:t xml:space="preserve">);</w:t>
      </w:r>
      <w:r>
        <w:br/>
      </w:r>
      <w:r>
        <w:rPr>
          <w:rStyle w:val="NormalTok"/>
        </w:rPr>
        <w:t xml:space="preserve">  print(</w:t>
      </w:r>
      <w:r>
        <w:rPr>
          <w:rStyle w:val="StringTok"/>
        </w:rPr>
        <w:t xml:space="preserve">''</w:t>
      </w:r>
      <w:r>
        <w:rPr>
          <w:rStyle w:val="NormalTok"/>
        </w:rPr>
        <w:t xml:space="preserve">);</w:t>
      </w:r>
      <w:r>
        <w:br/>
      </w:r>
      <w:r>
        <w:rPr>
          <w:rStyle w:val="NormalTok"/>
        </w:rPr>
        <w:t xml:space="preserve">  print(</w:t>
      </w:r>
      <w:r>
        <w:rPr>
          <w:rStyle w:val="StringTok"/>
        </w:rPr>
        <w:t xml:space="preserve">'Programação e Design: Você'</w:t>
      </w:r>
      <w:r>
        <w:rPr>
          <w:rStyle w:val="NormalTok"/>
        </w:rPr>
        <w:t xml:space="preserve">);</w:t>
      </w:r>
      <w:r>
        <w:br/>
      </w:r>
      <w:r>
        <w:rPr>
          <w:rStyle w:val="NormalTok"/>
        </w:rPr>
        <w:t xml:space="preserve">  print(</w:t>
      </w:r>
      <w:r>
        <w:rPr>
          <w:rStyle w:val="StringTok"/>
        </w:rPr>
        <w:t xml:space="preserve">''</w:t>
      </w:r>
      <w:r>
        <w:rPr>
          <w:rStyle w:val="NormalTok"/>
        </w:rPr>
        <w:t xml:space="preserve">);</w:t>
      </w:r>
      <w:r>
        <w:br/>
      </w:r>
      <w:r>
        <w:rPr>
          <w:rStyle w:val="NormalTok"/>
        </w:rPr>
        <w:t xml:space="preserve">  print(</w:t>
      </w:r>
      <w:r>
        <w:rPr>
          <w:rStyle w:val="StringTok"/>
        </w:rPr>
        <w:t xml:space="preserve">'Agradecimentos especiais a:'</w:t>
      </w:r>
      <w:r>
        <w:rPr>
          <w:rStyle w:val="NormalTok"/>
        </w:rPr>
        <w:t xml:space="preserve">);</w:t>
      </w:r>
      <w:r>
        <w:br/>
      </w:r>
      <w:r>
        <w:rPr>
          <w:rStyle w:val="NormalTok"/>
        </w:rPr>
        <w:t xml:space="preserve">  print(</w:t>
      </w:r>
      <w:r>
        <w:rPr>
          <w:rStyle w:val="StringTok"/>
        </w:rPr>
        <w:t xml:space="preserve">'  - Dart, por ser incrível'</w:t>
      </w:r>
      <w:r>
        <w:rPr>
          <w:rStyle w:val="NormalTok"/>
        </w:rPr>
        <w:t xml:space="preserve">);</w:t>
      </w:r>
      <w:r>
        <w:br/>
      </w:r>
      <w:r>
        <w:rPr>
          <w:rStyle w:val="NormalTok"/>
        </w:rPr>
        <w:t xml:space="preserve">  print(</w:t>
      </w:r>
      <w:r>
        <w:rPr>
          <w:rStyle w:val="StringTok"/>
        </w:rPr>
        <w:t xml:space="preserve">'  - Design Patterns, por nos tornar melhores'</w:t>
      </w:r>
      <w:r>
        <w:rPr>
          <w:rStyle w:val="NormalTok"/>
        </w:rPr>
        <w:t xml:space="preserve">);</w:t>
      </w:r>
      <w:r>
        <w:br/>
      </w:r>
      <w:r>
        <w:rPr>
          <w:rStyle w:val="NormalTok"/>
        </w:rPr>
        <w:t xml:space="preserve">  print(</w:t>
      </w:r>
      <w:r>
        <w:rPr>
          <w:rStyle w:val="StringTok"/>
        </w:rPr>
        <w:t xml:space="preserve">'  - Você, por persistir até aqui'</w:t>
      </w:r>
      <w:r>
        <w:rPr>
          <w:rStyle w:val="NormalTok"/>
        </w:rPr>
        <w:t xml:space="preserve">);</w:t>
      </w:r>
      <w:r>
        <w:br/>
      </w:r>
      <w:r>
        <w:rPr>
          <w:rStyle w:val="NormalTok"/>
        </w:rPr>
        <w:t xml:space="preserve">  print(</w:t>
      </w:r>
      <w:r>
        <w:rPr>
          <w:rStyle w:val="StringTok"/>
        </w:rPr>
        <w:t xml:space="preserve">''</w:t>
      </w:r>
      <w:r>
        <w:rPr>
          <w:rStyle w:val="NormalTok"/>
        </w:rPr>
        <w:t xml:space="preserve">);</w:t>
      </w:r>
      <w:r>
        <w:br/>
      </w:r>
      <w:r>
        <w:rPr>
          <w:rStyle w:val="NormalTok"/>
        </w:rPr>
        <w:t xml:space="preserve">  print(</w:t>
      </w:r>
      <w:r>
        <w:rPr>
          <w:rStyle w:val="StringTok"/>
        </w:rPr>
        <w:t xml:space="preserve">'Esta jornada de 36 capítulos te ensinou:'</w:t>
      </w:r>
      <w:r>
        <w:rPr>
          <w:rStyle w:val="NormalTok"/>
        </w:rPr>
        <w:t xml:space="preserve">);</w:t>
      </w:r>
      <w:r>
        <w:br/>
      </w:r>
      <w:r>
        <w:rPr>
          <w:rStyle w:val="NormalTok"/>
        </w:rPr>
        <w:t xml:space="preserve">  print(</w:t>
      </w:r>
      <w:r>
        <w:rPr>
          <w:rStyle w:val="StringTok"/>
        </w:rPr>
        <w:t xml:space="preserve">'  - Fundamentos de Dart'</w:t>
      </w:r>
      <w:r>
        <w:rPr>
          <w:rStyle w:val="NormalTok"/>
        </w:rPr>
        <w:t xml:space="preserve">);</w:t>
      </w:r>
      <w:r>
        <w:br/>
      </w:r>
      <w:r>
        <w:rPr>
          <w:rStyle w:val="NormalTok"/>
        </w:rPr>
        <w:t xml:space="preserve">  print(</w:t>
      </w:r>
      <w:r>
        <w:rPr>
          <w:rStyle w:val="StringTok"/>
        </w:rPr>
        <w:t xml:space="preserve">'  - Pensamento orientado a objetos'</w:t>
      </w:r>
      <w:r>
        <w:rPr>
          <w:rStyle w:val="NormalTok"/>
        </w:rPr>
        <w:t xml:space="preserve">);</w:t>
      </w:r>
      <w:r>
        <w:br/>
      </w:r>
      <w:r>
        <w:rPr>
          <w:rStyle w:val="NormalTok"/>
        </w:rPr>
        <w:t xml:space="preserve">  print(</w:t>
      </w:r>
      <w:r>
        <w:rPr>
          <w:rStyle w:val="StringTok"/>
        </w:rPr>
        <w:t xml:space="preserve">'  - Padrões de design profissionais'</w:t>
      </w:r>
      <w:r>
        <w:rPr>
          <w:rStyle w:val="NormalTok"/>
        </w:rPr>
        <w:t xml:space="preserve">);</w:t>
      </w:r>
      <w:r>
        <w:br/>
      </w:r>
      <w:r>
        <w:rPr>
          <w:rStyle w:val="NormalTok"/>
        </w:rPr>
        <w:t xml:space="preserve">  print(</w:t>
      </w:r>
      <w:r>
        <w:rPr>
          <w:rStyle w:val="StringTok"/>
        </w:rPr>
        <w:t xml:space="preserve">'  - Desenvolvimento de jogos'</w:t>
      </w:r>
      <w:r>
        <w:rPr>
          <w:rStyle w:val="NormalTok"/>
        </w:rPr>
        <w:t xml:space="preserve">);</w:t>
      </w:r>
      <w:r>
        <w:br/>
      </w:r>
      <w:r>
        <w:rPr>
          <w:rStyle w:val="NormalTok"/>
        </w:rPr>
        <w:t xml:space="preserve">  print(</w:t>
      </w:r>
      <w:r>
        <w:rPr>
          <w:rStyle w:val="StringTok"/>
        </w:rPr>
        <w:t xml:space="preserve">'  - Como fazer código que dura'</w:t>
      </w:r>
      <w:r>
        <w:rPr>
          <w:rStyle w:val="NormalTok"/>
        </w:rPr>
        <w:t xml:space="preserve">);</w:t>
      </w:r>
      <w:r>
        <w:br/>
      </w:r>
      <w:r>
        <w:rPr>
          <w:rStyle w:val="NormalTok"/>
        </w:rPr>
        <w:t xml:space="preserve">  print(</w:t>
      </w:r>
      <w:r>
        <w:rPr>
          <w:rStyle w:val="StringTok"/>
        </w:rPr>
        <w:t xml:space="preserve">''</w:t>
      </w:r>
      <w:r>
        <w:rPr>
          <w:rStyle w:val="NormalTok"/>
        </w:rPr>
        <w:t xml:space="preserve">);</w:t>
      </w:r>
      <w:r>
        <w:br/>
      </w:r>
      <w:r>
        <w:rPr>
          <w:rStyle w:val="NormalTok"/>
        </w:rPr>
        <w:t xml:space="preserve">  print(</w:t>
      </w:r>
      <w:r>
        <w:rPr>
          <w:rStyle w:val="StringTok"/>
        </w:rPr>
        <w:t xml:space="preserve">'Parabéns. Você não é mais iniciante.'</w:t>
      </w:r>
      <w:r>
        <w:rPr>
          <w:rStyle w:val="NormalTok"/>
        </w:rPr>
        <w:t xml:space="preserve">);</w:t>
      </w:r>
      <w:r>
        <w:br/>
      </w:r>
      <w:r>
        <w:rPr>
          <w:rStyle w:val="NormalTok"/>
        </w:rPr>
        <w:t xml:space="preserve">  print(</w:t>
      </w:r>
      <w:r>
        <w:rPr>
          <w:rStyle w:val="StringTok"/>
        </w:rPr>
        <w:t xml:space="preserve">''</w:t>
      </w:r>
      <w:r>
        <w:rPr>
          <w:rStyle w:val="NormalTok"/>
        </w:rPr>
        <w:t xml:space="preserve">);</w:t>
      </w:r>
      <w:r>
        <w:br/>
      </w:r>
      <w:r>
        <w:rPr>
          <w:rStyle w:val="NormalTok"/>
        </w:rPr>
        <w:t xml:space="preserve">  print(</w:t>
      </w:r>
      <w:r>
        <w:rPr>
          <w:rStyle w:val="StringTok"/>
        </w:rPr>
        <w:t xml:space="preserve">'[ Pressione ENTER para voltar ]'</w:t>
      </w:r>
      <w:r>
        <w:rPr>
          <w:rStyle w:val="NormalTok"/>
        </w:rPr>
        <w:t xml:space="preserve">);</w:t>
      </w:r>
      <w:r>
        <w:br/>
      </w:r>
      <w:r>
        <w:rPr>
          <w:rStyle w:val="NormalTok"/>
        </w:rPr>
        <w:t xml:space="preserve">  print(</w:t>
      </w:r>
      <w:r>
        <w:rPr>
          <w:rStyle w:val="StringTok"/>
        </w:rPr>
        <w:t xml:space="preserve">''</w:t>
      </w:r>
      <w:r>
        <w:rPr>
          <w:rStyle w:val="NormalTok"/>
        </w:rPr>
        <w:t xml:space="preserve">);</w:t>
      </w:r>
      <w:r>
        <w:br/>
      </w:r>
      <w:r>
        <w:br/>
      </w:r>
      <w:r>
        <w:rPr>
          <w:rStyle w:val="NormalTok"/>
        </w:rPr>
        <w:t xml:space="preserve">  stdin</w:t>
      </w:r>
      <w:r>
        <w:rPr>
          <w:rStyle w:val="OperatorTok"/>
        </w:rPr>
        <w:t xml:space="preserve">.</w:t>
      </w:r>
      <w:r>
        <w:rPr>
          <w:rStyle w:val="NormalTok"/>
        </w:rPr>
        <w:t xml:space="preserve">readLineSync();</w:t>
      </w:r>
      <w:r>
        <w:br/>
      </w:r>
      <w:r>
        <w:rPr>
          <w:rStyle w:val="OperatorTok"/>
        </w:rPr>
        <w:t xml:space="preserve">}</w:t>
      </w:r>
    </w:p>
    <w:bookmarkEnd w:id="493"/>
    <w:bookmarkEnd w:id="494"/>
    <w:bookmarkStart w:id="495" w:name="arquitetura-completa"/>
    <w:p>
      <w:pPr>
        <w:pStyle w:val="Heading2"/>
      </w:pPr>
      <w:r>
        <w:t xml:space="preserve">Arquitetura Completa</w:t>
      </w:r>
    </w:p>
    <w:p>
      <w:pPr>
        <w:pStyle w:val="FirstParagraph"/>
      </w:pPr>
      <w:r>
        <w:t xml:space="preserve">Aqui está como tudo se conecta:</w:t>
      </w:r>
    </w:p>
    <w:p>
      <w:pPr>
        <w:pStyle w:val="BodyText"/>
      </w:pPr>
      <w:r>
        <w:t xml:space="preserve">Veja o diagrama abaixo.</w:t>
      </w:r>
      <w:r>
        <w:t xml:space="preserve"> </w:t>
      </w:r>
      <w:r>
        <w:rPr>
          <w:rStyle w:val="VerbatimChar"/>
        </w:rPr>
        <w:t xml:space="preserve">LoopJogo</w:t>
      </w:r>
      <w:r>
        <w:t xml:space="preserve"> </w:t>
      </w:r>
      <w:r>
        <w:t xml:space="preserve">é o orquestrador central. Ele gerencia</w:t>
      </w:r>
      <w:r>
        <w:t xml:space="preserve"> </w:t>
      </w:r>
      <w:r>
        <w:rPr>
          <w:rStyle w:val="VerbatimChar"/>
        </w:rPr>
        <w:t xml:space="preserve">EstadoJogo</w:t>
      </w:r>
      <w:r>
        <w:t xml:space="preserve"> </w:t>
      </w:r>
      <w:r>
        <w:t xml:space="preserve">(dados),</w:t>
      </w:r>
      <w:r>
        <w:t xml:space="preserve"> </w:t>
      </w:r>
      <w:r>
        <w:rPr>
          <w:rStyle w:val="VerbatimChar"/>
        </w:rPr>
        <w:t xml:space="preserve">MapaMasmorra</w:t>
      </w:r>
      <w:r>
        <w:t xml:space="preserve"> </w:t>
      </w:r>
      <w:r>
        <w:t xml:space="preserve">(dungeon),</w:t>
      </w:r>
      <w:r>
        <w:t xml:space="preserve"> </w:t>
      </w:r>
      <w:r>
        <w:rPr>
          <w:rStyle w:val="VerbatimChar"/>
        </w:rPr>
        <w:t xml:space="preserve">Jogador</w:t>
      </w:r>
      <w:r>
        <w:t xml:space="preserve"> </w:t>
      </w:r>
      <w:r>
        <w:t xml:space="preserve">(você), lista de</w:t>
      </w:r>
      <w:r>
        <w:t xml:space="preserve"> </w:t>
      </w:r>
      <w:r>
        <w:rPr>
          <w:rStyle w:val="VerbatimChar"/>
        </w:rPr>
        <w:t xml:space="preserve">Inimigo</w:t>
      </w:r>
      <w:r>
        <w:t xml:space="preserve"> </w:t>
      </w:r>
      <w:r>
        <w:t xml:space="preserve">(adversários), lista de</w:t>
      </w:r>
      <w:r>
        <w:t xml:space="preserve"> </w:t>
      </w:r>
      <w:r>
        <w:rPr>
          <w:rStyle w:val="VerbatimChar"/>
        </w:rPr>
        <w:t xml:space="preserve">Item</w:t>
      </w:r>
      <w:r>
        <w:t xml:space="preserve"> </w:t>
      </w:r>
      <w:r>
        <w:t xml:space="preserve">(loot),</w:t>
      </w:r>
      <w:r>
        <w:t xml:space="preserve"> </w:t>
      </w:r>
      <w:r>
        <w:rPr>
          <w:rStyle w:val="VerbatimChar"/>
        </w:rPr>
        <w:t xml:space="preserve">BarramentoEventos</w:t>
      </w:r>
      <w:r>
        <w:t xml:space="preserve"> </w:t>
      </w:r>
      <w:r>
        <w:t xml:space="preserve">(reações),</w:t>
      </w:r>
      <w:r>
        <w:t xml:space="preserve"> </w:t>
      </w:r>
      <w:r>
        <w:rPr>
          <w:rStyle w:val="VerbatimChar"/>
        </w:rPr>
        <w:t xml:space="preserve">GerenciadorSave</w:t>
      </w:r>
      <w:r>
        <w:t xml:space="preserve"> </w:t>
      </w:r>
      <w:r>
        <w:t xml:space="preserve">(persistência), e</w:t>
      </w:r>
      <w:r>
        <w:t xml:space="preserve"> </w:t>
      </w:r>
      <w:r>
        <w:rPr>
          <w:rStyle w:val="VerbatimChar"/>
        </w:rPr>
        <w:t xml:space="preserve">TelaAscii</w:t>
      </w:r>
      <w:r>
        <w:t xml:space="preserve"> </w:t>
      </w:r>
      <w:r>
        <w:t xml:space="preserve">(renderização). Cada componente é independente e reutilizável.</w:t>
      </w:r>
      <w:r>
        <w:t xml:space="preserve"> </w:t>
      </w:r>
      <w:r>
        <w:rPr>
          <w:rStyle w:val="VerbatimChar"/>
        </w:rPr>
        <w:t xml:space="preserve">LoopJogo</w:t>
      </w:r>
      <w:r>
        <w:t xml:space="preserve"> </w:t>
      </w:r>
      <w:r>
        <w:t xml:space="preserve">conecta tudo.</w:t>
      </w:r>
    </w:p>
    <w:p>
      <w:pPr>
        <w:pStyle w:val="SourceCode"/>
      </w:pPr>
      <w:r>
        <w:rPr>
          <w:rStyle w:val="VerbatimChar"/>
        </w:rPr>
        <w:t xml:space="preserve">┌─────────────────────────────────────────────────────────┐</w:t>
      </w:r>
      <w:r>
        <w:br/>
      </w:r>
      <w:r>
        <w:rPr>
          <w:rStyle w:val="VerbatimChar"/>
        </w:rPr>
        <w:t xml:space="preserve">│                    LoopJogo                             │</w:t>
      </w:r>
      <w:r>
        <w:br/>
      </w:r>
      <w:r>
        <w:rPr>
          <w:rStyle w:val="VerbatimChar"/>
        </w:rPr>
        <w:t xml:space="preserve">│  (controla turnos, entrada, rendering)                  │</w:t>
      </w:r>
      <w:r>
        <w:br/>
      </w:r>
      <w:r>
        <w:rPr>
          <w:rStyle w:val="VerbatimChar"/>
        </w:rPr>
        <w:t xml:space="preserve">└─────────────────────────────────────────────────────────┘</w:t>
      </w:r>
      <w:r>
        <w:br/>
      </w:r>
      <w:r>
        <w:rPr>
          <w:rStyle w:val="VerbatimChar"/>
        </w:rPr>
        <w:t xml:space="preserve">        │</w:t>
      </w:r>
      <w:r>
        <w:br/>
      </w:r>
      <w:r>
        <w:rPr>
          <w:rStyle w:val="VerbatimChar"/>
        </w:rPr>
        <w:t xml:space="preserve">        ├─► EstadoJogo (estado atual)</w:t>
      </w:r>
      <w:r>
        <w:br/>
      </w:r>
      <w:r>
        <w:rPr>
          <w:rStyle w:val="VerbatimChar"/>
        </w:rPr>
        <w:t xml:space="preserve">        │</w:t>
      </w:r>
      <w:r>
        <w:br/>
      </w:r>
      <w:r>
        <w:rPr>
          <w:rStyle w:val="VerbatimChar"/>
        </w:rPr>
        <w:t xml:space="preserve">        ├─► MapaMasmorra (dungeon)</w:t>
      </w:r>
      <w:r>
        <w:br/>
      </w:r>
      <w:r>
        <w:rPr>
          <w:rStyle w:val="VerbatimChar"/>
        </w:rPr>
        <w:t xml:space="preserve">        │   ├─ GeradorMasmorra</w:t>
      </w:r>
      <w:r>
        <w:br/>
      </w:r>
      <w:r>
        <w:rPr>
          <w:rStyle w:val="VerbatimChar"/>
        </w:rPr>
        <w:t xml:space="preserve">        │   ├─ CampoVisao</w:t>
      </w:r>
      <w:r>
        <w:br/>
      </w:r>
      <w:r>
        <w:rPr>
          <w:rStyle w:val="VerbatimChar"/>
        </w:rPr>
        <w:t xml:space="preserve">        │   └─ Colisões</w:t>
      </w:r>
      <w:r>
        <w:br/>
      </w:r>
      <w:r>
        <w:rPr>
          <w:rStyle w:val="VerbatimChar"/>
        </w:rPr>
        <w:t xml:space="preserve">        │</w:t>
      </w:r>
      <w:r>
        <w:br/>
      </w:r>
      <w:r>
        <w:rPr>
          <w:rStyle w:val="VerbatimChar"/>
        </w:rPr>
        <w:t xml:space="preserve">        ├─► Jogador (herói)</w:t>
      </w:r>
      <w:r>
        <w:br/>
      </w:r>
      <w:r>
        <w:rPr>
          <w:rStyle w:val="VerbatimChar"/>
        </w:rPr>
        <w:t xml:space="preserve">        │   ├─ Inventário</w:t>
      </w:r>
      <w:r>
        <w:br/>
      </w:r>
      <w:r>
        <w:rPr>
          <w:rStyle w:val="VerbatimChar"/>
        </w:rPr>
        <w:t xml:space="preserve">        │   ├─ Estatísticas</w:t>
      </w:r>
      <w:r>
        <w:br/>
      </w:r>
      <w:r>
        <w:rPr>
          <w:rStyle w:val="VerbatimChar"/>
        </w:rPr>
        <w:t xml:space="preserve">        │   └─ Equipamento</w:t>
      </w:r>
      <w:r>
        <w:br/>
      </w:r>
      <w:r>
        <w:rPr>
          <w:rStyle w:val="VerbatimChar"/>
        </w:rPr>
        <w:t xml:space="preserve">        │</w:t>
      </w:r>
      <w:r>
        <w:br/>
      </w:r>
      <w:r>
        <w:rPr>
          <w:rStyle w:val="VerbatimChar"/>
        </w:rPr>
        <w:t xml:space="preserve">        ├─► List&lt;Inimigo&gt; (adversários)</w:t>
      </w:r>
      <w:r>
        <w:br/>
      </w:r>
      <w:r>
        <w:rPr>
          <w:rStyle w:val="VerbatimChar"/>
        </w:rPr>
        <w:t xml:space="preserve">        │   ├─ EstrategiaIA</w:t>
      </w:r>
      <w:r>
        <w:br/>
      </w:r>
      <w:r>
        <w:rPr>
          <w:rStyle w:val="VerbatimChar"/>
        </w:rPr>
        <w:t xml:space="preserve">        │   ├─ EstadoIA</w:t>
      </w:r>
      <w:r>
        <w:br/>
      </w:r>
      <w:r>
        <w:rPr>
          <w:rStyle w:val="VerbatimChar"/>
        </w:rPr>
        <w:t xml:space="preserve">        │   └─ Arma/Defesa</w:t>
      </w:r>
      <w:r>
        <w:br/>
      </w:r>
      <w:r>
        <w:rPr>
          <w:rStyle w:val="VerbatimChar"/>
        </w:rPr>
        <w:t xml:space="preserve">        │</w:t>
      </w:r>
      <w:r>
        <w:br/>
      </w:r>
      <w:r>
        <w:rPr>
          <w:rStyle w:val="VerbatimChar"/>
        </w:rPr>
        <w:t xml:space="preserve">        ├─► List&lt;Item&gt; (loot)</w:t>
      </w:r>
      <w:r>
        <w:br/>
      </w:r>
      <w:r>
        <w:rPr>
          <w:rStyle w:val="VerbatimChar"/>
        </w:rPr>
        <w:t xml:space="preserve">        │   ├─ Poção</w:t>
      </w:r>
      <w:r>
        <w:br/>
      </w:r>
      <w:r>
        <w:rPr>
          <w:rStyle w:val="VerbatimChar"/>
        </w:rPr>
        <w:t xml:space="preserve">        │   ├─ Arma</w:t>
      </w:r>
      <w:r>
        <w:br/>
      </w:r>
      <w:r>
        <w:rPr>
          <w:rStyle w:val="VerbatimChar"/>
        </w:rPr>
        <w:t xml:space="preserve">        │   └─ Ouro</w:t>
      </w:r>
      <w:r>
        <w:br/>
      </w:r>
      <w:r>
        <w:rPr>
          <w:rStyle w:val="VerbatimChar"/>
        </w:rPr>
        <w:t xml:space="preserve">        │</w:t>
      </w:r>
      <w:r>
        <w:br/>
      </w:r>
      <w:r>
        <w:rPr>
          <w:rStyle w:val="VerbatimChar"/>
        </w:rPr>
        <w:t xml:space="preserve">        ├─► BarramentoEventos (reações)</w:t>
      </w:r>
      <w:r>
        <w:br/>
      </w:r>
      <w:r>
        <w:rPr>
          <w:rStyle w:val="VerbatimChar"/>
        </w:rPr>
        <w:t xml:space="preserve">        │   ├─ ObservadorLog</w:t>
      </w:r>
      <w:r>
        <w:br/>
      </w:r>
      <w:r>
        <w:rPr>
          <w:rStyle w:val="VerbatimChar"/>
        </w:rPr>
        <w:t xml:space="preserve">        │   ├─ ObservadorUI</w:t>
      </w:r>
      <w:r>
        <w:br/>
      </w:r>
      <w:r>
        <w:rPr>
          <w:rStyle w:val="VerbatimChar"/>
        </w:rPr>
        <w:t xml:space="preserve">        │   ├─ ObservadorSom</w:t>
      </w:r>
      <w:r>
        <w:br/>
      </w:r>
      <w:r>
        <w:rPr>
          <w:rStyle w:val="VerbatimChar"/>
        </w:rPr>
        <w:t xml:space="preserve">        │   └─ ObservadorEstatísticas</w:t>
      </w:r>
      <w:r>
        <w:br/>
      </w:r>
      <w:r>
        <w:rPr>
          <w:rStyle w:val="VerbatimChar"/>
        </w:rPr>
        <w:t xml:space="preserve">        │</w:t>
      </w:r>
      <w:r>
        <w:br/>
      </w:r>
      <w:r>
        <w:rPr>
          <w:rStyle w:val="VerbatimChar"/>
        </w:rPr>
        <w:t xml:space="preserve">        ├─► GerenciadorSave (persistência)</w:t>
      </w:r>
      <w:r>
        <w:br/>
      </w:r>
      <w:r>
        <w:rPr>
          <w:rStyle w:val="VerbatimChar"/>
        </w:rPr>
        <w:t xml:space="preserve">        │   └─ Arquivo JSON</w:t>
      </w:r>
      <w:r>
        <w:br/>
      </w:r>
      <w:r>
        <w:rPr>
          <w:rStyle w:val="VerbatimChar"/>
        </w:rPr>
        <w:t xml:space="preserve">        │</w:t>
      </w:r>
      <w:r>
        <w:br/>
      </w:r>
      <w:r>
        <w:rPr>
          <w:rStyle w:val="VerbatimChar"/>
        </w:rPr>
        <w:t xml:space="preserve">        └─► TelaAscii (renderização)</w:t>
      </w:r>
      <w:r>
        <w:br/>
      </w:r>
      <w:r>
        <w:rPr>
          <w:rStyle w:val="VerbatimChar"/>
        </w:rPr>
        <w:t xml:space="preserve">            └─ Frame buffer</w:t>
      </w:r>
    </w:p>
    <w:bookmarkEnd w:id="495"/>
    <w:bookmarkStart w:id="501" w:name="revisita-aos-padrões-de-design"/>
    <w:p>
      <w:pPr>
        <w:pStyle w:val="Heading2"/>
      </w:pPr>
      <w:r>
        <w:t xml:space="preserve">Revisita aos Padrões de Design</w:t>
      </w:r>
    </w:p>
    <w:p>
      <w:pPr>
        <w:pStyle w:val="FirstParagraph"/>
      </w:pPr>
      <w:r>
        <w:t xml:space="preserve">Você aprendeu 5 padrões. Aqui está como eles trabalham juntos:</w:t>
      </w:r>
    </w:p>
    <w:bookmarkStart w:id="496" w:name="strategy-comportamento-plugável"/>
    <w:p>
      <w:pPr>
        <w:pStyle w:val="Heading3"/>
      </w:pPr>
      <w:r>
        <w:t xml:space="preserve">1. Strategy: Comportamento Plugável</w:t>
      </w:r>
    </w:p>
    <w:p>
      <w:pPr>
        <w:pStyle w:val="FirstParagraph"/>
      </w:pPr>
      <w:r>
        <w:t xml:space="preserve">Cada inimigo tem uma</w:t>
      </w:r>
      <w:r>
        <w:t xml:space="preserve"> </w:t>
      </w:r>
      <w:r>
        <w:rPr>
          <w:rStyle w:val="VerbatimChar"/>
        </w:rPr>
        <w:t xml:space="preserve">EstrategiaIA</w:t>
      </w:r>
      <w:r>
        <w:t xml:space="preserve"> </w:t>
      </w:r>
      <w:r>
        <w:t xml:space="preserve">que pode ser trocada em tempo de execução. Um lobo agressivo pode virar covarde se ferido.</w:t>
      </w:r>
    </w:p>
    <w:p>
      <w:pPr>
        <w:pStyle w:val="BodyText"/>
      </w:pPr>
      <w:r>
        <w:t xml:space="preserve">Strategy permite que comportamento seja desacoplado da classe. Você não modifica</w:t>
      </w:r>
      <w:r>
        <w:t xml:space="preserve"> </w:t>
      </w:r>
      <w:r>
        <w:rPr>
          <w:rStyle w:val="VerbatimChar"/>
        </w:rPr>
        <w:t xml:space="preserve">Inimigo</w:t>
      </w:r>
      <w:r>
        <w:t xml:space="preserve"> </w:t>
      </w:r>
      <w:r>
        <w:t xml:space="preserve">para mudar comportamento — você apenas troca sua estratégia. É como trocar um cartucho em um videogame: a máquina fica igual, o comportamento muda.</w:t>
      </w:r>
    </w:p>
    <w:p>
      <w:pPr>
        <w:pStyle w:val="SourceCode"/>
      </w:pPr>
      <w:r>
        <w:rPr>
          <w:rStyle w:val="DataTypeTok"/>
        </w:rPr>
        <w:t xml:space="preserve">var</w:t>
      </w:r>
      <w:r>
        <w:rPr>
          <w:rStyle w:val="NormalTok"/>
        </w:rPr>
        <w:t xml:space="preserve"> lobo </w:t>
      </w:r>
      <w:r>
        <w:rPr>
          <w:rStyle w:val="OperatorTok"/>
        </w:rPr>
        <w:t xml:space="preserve">=</w:t>
      </w:r>
      <w:r>
        <w:rPr>
          <w:rStyle w:val="NormalTok"/>
        </w:rPr>
        <w:t xml:space="preserve"> Inimigo(</w:t>
      </w:r>
      <w:r>
        <w:br/>
      </w:r>
      <w:r>
        <w:rPr>
          <w:rStyle w:val="NormalTok"/>
        </w:rPr>
        <w:t xml:space="preserve">  nome</w:t>
      </w:r>
      <w:r>
        <w:rPr>
          <w:rStyle w:val="OperatorTok"/>
        </w:rPr>
        <w:t xml:space="preserve">:</w:t>
      </w:r>
      <w:r>
        <w:rPr>
          <w:rStyle w:val="NormalTok"/>
        </w:rPr>
        <w:t xml:space="preserve"> </w:t>
      </w:r>
      <w:r>
        <w:rPr>
          <w:rStyle w:val="StringTok"/>
        </w:rPr>
        <w:t xml:space="preserve">"Lobo"</w:t>
      </w:r>
      <w:r>
        <w:rPr>
          <w:rStyle w:val="OperatorTok"/>
        </w:rPr>
        <w:t xml:space="preserve">,</w:t>
      </w:r>
      <w:r>
        <w:br/>
      </w:r>
      <w:r>
        <w:rPr>
          <w:rStyle w:val="NormalTok"/>
        </w:rPr>
        <w:t xml:space="preserve">  estrategia</w:t>
      </w:r>
      <w:r>
        <w:rPr>
          <w:rStyle w:val="OperatorTok"/>
        </w:rPr>
        <w:t xml:space="preserve">:</w:t>
      </w:r>
      <w:r>
        <w:rPr>
          <w:rStyle w:val="NormalTok"/>
        </w:rPr>
        <w:t xml:space="preserve"> IAAgressiva()</w:t>
      </w:r>
      <w:r>
        <w:rPr>
          <w:rStyle w:val="OperatorTok"/>
        </w:rPr>
        <w:t xml:space="preserve">,</w:t>
      </w:r>
      <w:r>
        <w:br/>
      </w:r>
      <w:r>
        <w:rPr>
          <w:rStyle w:val="NormalTok"/>
        </w:rPr>
        <w:t xml:space="preserve">);</w:t>
      </w:r>
      <w:r>
        <w:br/>
      </w:r>
      <w:r>
        <w:br/>
      </w:r>
      <w:r>
        <w:rPr>
          <w:rStyle w:val="ControlFlowTok"/>
        </w:rPr>
        <w:t xml:space="preserve">if</w:t>
      </w:r>
      <w:r>
        <w:rPr>
          <w:rStyle w:val="NormalTok"/>
        </w:rPr>
        <w:t xml:space="preserve"> (lobo</w:t>
      </w:r>
      <w:r>
        <w:rPr>
          <w:rStyle w:val="OperatorTok"/>
        </w:rPr>
        <w:t xml:space="preserve">.</w:t>
      </w:r>
      <w:r>
        <w:rPr>
          <w:rStyle w:val="NormalTok"/>
        </w:rPr>
        <w:t xml:space="preserve">hp </w:t>
      </w:r>
      <w:r>
        <w:rPr>
          <w:rStyle w:val="OperatorTok"/>
        </w:rPr>
        <w:t xml:space="preserve">&lt;</w:t>
      </w:r>
      <w:r>
        <w:rPr>
          <w:rStyle w:val="NormalTok"/>
        </w:rPr>
        <w:t xml:space="preserve"> lobo</w:t>
      </w:r>
      <w:r>
        <w:rPr>
          <w:rStyle w:val="OperatorTok"/>
        </w:rPr>
        <w:t xml:space="preserve">.</w:t>
      </w:r>
      <w:r>
        <w:rPr>
          <w:rStyle w:val="NormalTok"/>
        </w:rPr>
        <w:t xml:space="preserve">hpMax </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br/>
      </w:r>
      <w:r>
        <w:rPr>
          <w:rStyle w:val="NormalTok"/>
        </w:rPr>
        <w:t xml:space="preserve">  lobo</w:t>
      </w:r>
      <w:r>
        <w:rPr>
          <w:rStyle w:val="OperatorTok"/>
        </w:rPr>
        <w:t xml:space="preserve">.</w:t>
      </w:r>
      <w:r>
        <w:rPr>
          <w:rStyle w:val="NormalTok"/>
        </w:rPr>
        <w:t xml:space="preserve">estrategia </w:t>
      </w:r>
      <w:r>
        <w:rPr>
          <w:rStyle w:val="OperatorTok"/>
        </w:rPr>
        <w:t xml:space="preserve">=</w:t>
      </w:r>
      <w:r>
        <w:rPr>
          <w:rStyle w:val="NormalTok"/>
        </w:rPr>
        <w:t xml:space="preserve"> IACovardia();</w:t>
      </w:r>
      <w:r>
        <w:br/>
      </w:r>
      <w:r>
        <w:rPr>
          <w:rStyle w:val="OperatorTok"/>
        </w:rPr>
        <w:t xml:space="preserve">}</w:t>
      </w:r>
    </w:p>
    <w:p>
      <w:pPr>
        <w:pStyle w:val="FirstParagraph"/>
      </w:pPr>
      <w:r>
        <w:t xml:space="preserve">Vantagem: Comportamento desacoplado da classe.</w:t>
      </w:r>
    </w:p>
    <w:bookmarkEnd w:id="496"/>
    <w:bookmarkStart w:id="497" w:name="command-ações-reversíveis-1"/>
    <w:p>
      <w:pPr>
        <w:pStyle w:val="Heading3"/>
      </w:pPr>
      <w:r>
        <w:t xml:space="preserve">2. Command: Ações Reversíveis</w:t>
      </w:r>
    </w:p>
    <w:p>
      <w:pPr>
        <w:pStyle w:val="FirstParagraph"/>
      </w:pPr>
      <w:r>
        <w:t xml:space="preserve">Cada ação é um objeto que pode ser executado e desfeito. Permite replay e undo.</w:t>
      </w:r>
    </w:p>
    <w:p>
      <w:pPr>
        <w:pStyle w:val="BodyText"/>
      </w:pPr>
      <w:r>
        <w:t xml:space="preserve">Command encapsula uma solicitação como um objeto. Permite manter histórico completo do jogo, desfazer movimentos (útil para testes e debug), e replay de combates. Sem Command, desfazer seria impossível — você teria que guardar snapshots do estado inteiro.</w:t>
      </w:r>
    </w:p>
    <w:p>
      <w:pPr>
        <w:pStyle w:val="SourceCode"/>
      </w:pPr>
      <w:r>
        <w:rPr>
          <w:rStyle w:val="DataTypeTok"/>
        </w:rPr>
        <w:t xml:space="preserve">var</w:t>
      </w:r>
      <w:r>
        <w:rPr>
          <w:rStyle w:val="NormalTok"/>
        </w:rPr>
        <w:t xml:space="preserve"> acao </w:t>
      </w:r>
      <w:r>
        <w:rPr>
          <w:rStyle w:val="OperatorTok"/>
        </w:rPr>
        <w:t xml:space="preserve">=</w:t>
      </w:r>
      <w:r>
        <w:rPr>
          <w:rStyle w:val="NormalTok"/>
        </w:rPr>
        <w:t xml:space="preserve"> AcaoAtacar(inimigo</w:t>
      </w:r>
      <w:r>
        <w:rPr>
          <w:rStyle w:val="OperatorTok"/>
        </w:rPr>
        <w:t xml:space="preserve">,</w:t>
      </w:r>
      <w:r>
        <w:rPr>
          <w:rStyle w:val="NormalTok"/>
        </w:rPr>
        <w:t xml:space="preserve"> heroi);</w:t>
      </w:r>
      <w:r>
        <w:br/>
      </w:r>
      <w:r>
        <w:rPr>
          <w:rStyle w:val="NormalTok"/>
        </w:rPr>
        <w:t xml:space="preserve">acao</w:t>
      </w:r>
      <w:r>
        <w:rPr>
          <w:rStyle w:val="OperatorTok"/>
        </w:rPr>
        <w:t xml:space="preserve">.</w:t>
      </w:r>
      <w:r>
        <w:rPr>
          <w:rStyle w:val="NormalTok"/>
        </w:rPr>
        <w:t xml:space="preserve">executar();</w:t>
      </w:r>
      <w:r>
        <w:br/>
      </w:r>
      <w:r>
        <w:rPr>
          <w:rStyle w:val="NormalTok"/>
        </w:rPr>
        <w:t xml:space="preserve">gerenciador</w:t>
      </w:r>
      <w:r>
        <w:rPr>
          <w:rStyle w:val="OperatorTok"/>
        </w:rPr>
        <w:t xml:space="preserve">.</w:t>
      </w:r>
      <w:r>
        <w:rPr>
          <w:rStyle w:val="NormalTok"/>
        </w:rPr>
        <w:t xml:space="preserve">executar(acao);</w:t>
      </w:r>
      <w:r>
        <w:br/>
      </w:r>
      <w:r>
        <w:rPr>
          <w:rStyle w:val="NormalTok"/>
        </w:rPr>
        <w:t xml:space="preserve">acao</w:t>
      </w:r>
      <w:r>
        <w:rPr>
          <w:rStyle w:val="OperatorTok"/>
        </w:rPr>
        <w:t xml:space="preserve">.</w:t>
      </w:r>
      <w:r>
        <w:rPr>
          <w:rStyle w:val="NormalTok"/>
        </w:rPr>
        <w:t xml:space="preserve">desfazer();</w:t>
      </w:r>
    </w:p>
    <w:p>
      <w:pPr>
        <w:pStyle w:val="FirstParagraph"/>
      </w:pPr>
      <w:r>
        <w:t xml:space="preserve">Vantagem: Histórico completo e capacidade de undo.</w:t>
      </w:r>
    </w:p>
    <w:bookmarkEnd w:id="497"/>
    <w:bookmarkStart w:id="498" w:name="factory-criação-centralizada"/>
    <w:p>
      <w:pPr>
        <w:pStyle w:val="Heading3"/>
      </w:pPr>
      <w:r>
        <w:t xml:space="preserve">3. Factory: Criação Centralizada</w:t>
      </w:r>
    </w:p>
    <w:p>
      <w:pPr>
        <w:pStyle w:val="FirstParagraph"/>
      </w:pPr>
      <w:r>
        <w:t xml:space="preserve">Todos os inimigos e itens são criados por factories, não espalhados no código.</w:t>
      </w:r>
    </w:p>
    <w:p>
      <w:pPr>
        <w:pStyle w:val="BodyText"/>
      </w:pPr>
      <w:r>
        <w:t xml:space="preserve">Factory centraliza conhecimento de como criar objetos. Balanço, parâmetros, configuração — tudo em um lugar. Se mudar o HP de um zumbi, muda em um lugar. Quer suportar carregar config de JSON? Muda em um lugar. Factory também permite testes: você pode facilmente criar inimigos de teste sem saber todos os detalhes de construção.</w:t>
      </w:r>
    </w:p>
    <w:p>
      <w:pPr>
        <w:pStyle w:val="SourceCode"/>
      </w:pPr>
      <w:r>
        <w:rPr>
          <w:rStyle w:val="DataTypeTok"/>
        </w:rPr>
        <w:t xml:space="preserve">var</w:t>
      </w:r>
      <w:r>
        <w:rPr>
          <w:rStyle w:val="NormalTok"/>
        </w:rPr>
        <w:t xml:space="preserve"> inimigo </w:t>
      </w:r>
      <w:r>
        <w:rPr>
          <w:rStyle w:val="OperatorTok"/>
        </w:rPr>
        <w:t xml:space="preserve">=</w:t>
      </w:r>
      <w:r>
        <w:rPr>
          <w:rStyle w:val="NormalTok"/>
        </w:rPr>
        <w:t xml:space="preserve"> FabricaInimigo</w:t>
      </w:r>
      <w:r>
        <w:rPr>
          <w:rStyle w:val="OperatorTok"/>
        </w:rPr>
        <w:t xml:space="preserve">.</w:t>
      </w:r>
      <w:r>
        <w:rPr>
          <w:rStyle w:val="NormalTok"/>
        </w:rPr>
        <w:t xml:space="preserve">criarAleatorio(andar</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DataTypeTok"/>
        </w:rPr>
        <w:t xml:space="preserve">var</w:t>
      </w:r>
      <w:r>
        <w:rPr>
          <w:rStyle w:val="NormalTok"/>
        </w:rPr>
        <w:t xml:space="preserve"> item </w:t>
      </w:r>
      <w:r>
        <w:rPr>
          <w:rStyle w:val="OperatorTok"/>
        </w:rPr>
        <w:t xml:space="preserve">=</w:t>
      </w:r>
      <w:r>
        <w:rPr>
          <w:rStyle w:val="NormalTok"/>
        </w:rPr>
        <w:t xml:space="preserve"> FabricaItem</w:t>
      </w:r>
      <w:r>
        <w:rPr>
          <w:rStyle w:val="OperatorTok"/>
        </w:rPr>
        <w:t xml:space="preserve">.</w:t>
      </w:r>
      <w:r>
        <w:rPr>
          <w:rStyle w:val="NormalTok"/>
        </w:rPr>
        <w:t xml:space="preserve">criar(</w:t>
      </w:r>
      <w:r>
        <w:rPr>
          <w:rStyle w:val="StringTok"/>
        </w:rPr>
        <w:t xml:space="preserve">'pocao_vida'</w:t>
      </w:r>
      <w:r>
        <w:rPr>
          <w:rStyle w:val="NormalTok"/>
        </w:rPr>
        <w:t xml:space="preserve">);</w:t>
      </w:r>
    </w:p>
    <w:p>
      <w:pPr>
        <w:pStyle w:val="FirstParagraph"/>
      </w:pPr>
      <w:r>
        <w:t xml:space="preserve">Vantagem: Balanço centralizado, fácil de modificar.</w:t>
      </w:r>
    </w:p>
    <w:bookmarkEnd w:id="498"/>
    <w:bookmarkStart w:id="499" w:name="observer-reações-desacopladas"/>
    <w:p>
      <w:pPr>
        <w:pStyle w:val="Heading3"/>
      </w:pPr>
      <w:r>
        <w:t xml:space="preserve">4. Observer: Reações Desacopladas</w:t>
      </w:r>
    </w:p>
    <w:p>
      <w:pPr>
        <w:pStyle w:val="FirstParagraph"/>
      </w:pPr>
      <w:r>
        <w:t xml:space="preserve">Quando algo acontece, múltiplos observadores reagem independentemente.</w:t>
      </w:r>
    </w:p>
    <w:p>
      <w:pPr>
        <w:pStyle w:val="BodyText"/>
      </w:pPr>
      <w:r>
        <w:t xml:space="preserve">Observer permite que sistemas isolados se comuniquem sem conhecer um ao outro. Um inimigo morre: log registra, UI pisca, som toca, conquistas verificam. Nenhum deles conhece os outros. Se quer adicionar um novo observador? Cria e registra. Zero mudança no código de combate. Isso é profissional.</w:t>
      </w:r>
    </w:p>
    <w:p>
      <w:pPr>
        <w:pStyle w:val="SourceCode"/>
      </w:pPr>
      <w:r>
        <w:rPr>
          <w:rStyle w:val="NormalTok"/>
        </w:rPr>
        <w:t xml:space="preserve">bus</w:t>
      </w:r>
      <w:r>
        <w:rPr>
          <w:rStyle w:val="OperatorTok"/>
        </w:rPr>
        <w:t xml:space="preserve">.</w:t>
      </w:r>
      <w:r>
        <w:rPr>
          <w:rStyle w:val="NormalTok"/>
        </w:rPr>
        <w:t xml:space="preserve">emitir(EventoMorteInimigo(inimigo</w:t>
      </w:r>
      <w:r>
        <w:rPr>
          <w:rStyle w:val="OperatorTok"/>
        </w:rPr>
        <w:t xml:space="preserve">:</w:t>
      </w:r>
      <w:r>
        <w:rPr>
          <w:rStyle w:val="NormalTok"/>
        </w:rPr>
        <w:t xml:space="preserve"> goblin</w:t>
      </w:r>
      <w:r>
        <w:rPr>
          <w:rStyle w:val="OperatorTok"/>
        </w:rPr>
        <w:t xml:space="preserve">,</w:t>
      </w:r>
      <w:r>
        <w:rPr>
          <w:rStyle w:val="NormalTok"/>
        </w:rPr>
        <w:t xml:space="preserve"> matador</w:t>
      </w:r>
      <w:r>
        <w:rPr>
          <w:rStyle w:val="OperatorTok"/>
        </w:rPr>
        <w:t xml:space="preserve">:</w:t>
      </w:r>
      <w:r>
        <w:rPr>
          <w:rStyle w:val="NormalTok"/>
        </w:rPr>
        <w:t xml:space="preserve"> heroi));</w:t>
      </w:r>
      <w:r>
        <w:br/>
      </w:r>
      <w:r>
        <w:br/>
      </w:r>
      <w:r>
        <w:rPr>
          <w:rStyle w:val="NormalTok"/>
        </w:rPr>
        <w:t xml:space="preserve">obsLog</w:t>
      </w:r>
      <w:r>
        <w:rPr>
          <w:rStyle w:val="OperatorTok"/>
        </w:rPr>
        <w:t xml:space="preserve">.</w:t>
      </w:r>
      <w:r>
        <w:rPr>
          <w:rStyle w:val="NormalTok"/>
        </w:rPr>
        <w:t xml:space="preserve">ouve(evento);</w:t>
      </w:r>
      <w:r>
        <w:br/>
      </w:r>
      <w:r>
        <w:rPr>
          <w:rStyle w:val="NormalTok"/>
        </w:rPr>
        <w:t xml:space="preserve">obsUI</w:t>
      </w:r>
      <w:r>
        <w:rPr>
          <w:rStyle w:val="OperatorTok"/>
        </w:rPr>
        <w:t xml:space="preserve">.</w:t>
      </w:r>
      <w:r>
        <w:rPr>
          <w:rStyle w:val="NormalTok"/>
        </w:rPr>
        <w:t xml:space="preserve">ouve(evento);</w:t>
      </w:r>
      <w:r>
        <w:br/>
      </w:r>
      <w:r>
        <w:rPr>
          <w:rStyle w:val="NormalTok"/>
        </w:rPr>
        <w:t xml:space="preserve">obsSom</w:t>
      </w:r>
      <w:r>
        <w:rPr>
          <w:rStyle w:val="OperatorTok"/>
        </w:rPr>
        <w:t xml:space="preserve">.</w:t>
      </w:r>
      <w:r>
        <w:rPr>
          <w:rStyle w:val="NormalTok"/>
        </w:rPr>
        <w:t xml:space="preserve">ouve(evento);</w:t>
      </w:r>
      <w:r>
        <w:br/>
      </w:r>
      <w:r>
        <w:rPr>
          <w:rStyle w:val="NormalTok"/>
        </w:rPr>
        <w:t xml:space="preserve">obsEstatisticas</w:t>
      </w:r>
      <w:r>
        <w:rPr>
          <w:rStyle w:val="OperatorTok"/>
        </w:rPr>
        <w:t xml:space="preserve">.</w:t>
      </w:r>
      <w:r>
        <w:rPr>
          <w:rStyle w:val="NormalTok"/>
        </w:rPr>
        <w:t xml:space="preserve">ouve(evento);</w:t>
      </w:r>
    </w:p>
    <w:p>
      <w:pPr>
        <w:pStyle w:val="FirstParagraph"/>
      </w:pPr>
      <w:r>
        <w:t xml:space="preserve">Vantagem: Novos observadores sem modificar código existente.</w:t>
      </w:r>
    </w:p>
    <w:bookmarkEnd w:id="499"/>
    <w:bookmarkStart w:id="500" w:name="state-máquinas-de-estado"/>
    <w:p>
      <w:pPr>
        <w:pStyle w:val="Heading3"/>
      </w:pPr>
      <w:r>
        <w:t xml:space="preserve">5. State: Máquinas de Estado</w:t>
      </w:r>
    </w:p>
    <w:p>
      <w:pPr>
        <w:pStyle w:val="FirstParagraph"/>
      </w:pPr>
      <w:r>
        <w:t xml:space="preserve">Comportamento complexo modelado como estados discretos com transições explícitas.</w:t>
      </w:r>
    </w:p>
    <w:p>
      <w:pPr>
        <w:pStyle w:val="BodyText"/>
      </w:pPr>
      <w:r>
        <w:t xml:space="preserve">State torna IA inteligível. Cada estado é uma classe com regras claras. Transições são explícitas. O comportamento é visual e testável. Sem State, você tem if/else aninhados incompreensíveis. Com State, você tem um diagrama que o jogador lê na tela (via símbolos que mudam).</w:t>
      </w:r>
    </w:p>
    <w:p>
      <w:pPr>
        <w:pStyle w:val="SourceCode"/>
      </w:pPr>
      <w:r>
        <w:rPr>
          <w:rStyle w:val="DataTypeTok"/>
        </w:rPr>
        <w:t xml:space="preserve">var</w:t>
      </w:r>
      <w:r>
        <w:rPr>
          <w:rStyle w:val="NormalTok"/>
        </w:rPr>
        <w:t xml:space="preserve"> estado </w:t>
      </w:r>
      <w:r>
        <w:rPr>
          <w:rStyle w:val="OperatorTok"/>
        </w:rPr>
        <w:t xml:space="preserve">=</w:t>
      </w:r>
      <w:r>
        <w:rPr>
          <w:rStyle w:val="NormalTok"/>
        </w:rPr>
        <w:t xml:space="preserve"> estado</w:t>
      </w:r>
      <w:r>
        <w:rPr>
          <w:rStyle w:val="OperatorTok"/>
        </w:rPr>
        <w:t xml:space="preserve">.</w:t>
      </w:r>
      <w:r>
        <w:rPr>
          <w:rStyle w:val="NormalTok"/>
        </w:rPr>
        <w:t xml:space="preserve">atualizar(</w:t>
      </w:r>
      <w:r>
        <w:rPr>
          <w:rStyle w:val="KeywordTok"/>
        </w:rPr>
        <w:t xml:space="preserve">this</w:t>
      </w:r>
      <w:r>
        <w:rPr>
          <w:rStyle w:val="OperatorTok"/>
        </w:rPr>
        <w:t xml:space="preserve">,</w:t>
      </w:r>
      <w:r>
        <w:rPr>
          <w:rStyle w:val="NormalTok"/>
        </w:rPr>
        <w:t xml:space="preserve"> alvo</w:t>
      </w:r>
      <w:r>
        <w:rPr>
          <w:rStyle w:val="OperatorTok"/>
        </w:rPr>
        <w:t xml:space="preserve">,</w:t>
      </w:r>
      <w:r>
        <w:rPr>
          <w:rStyle w:val="NormalTok"/>
        </w:rPr>
        <w:t xml:space="preserve"> mapa);</w:t>
      </w:r>
      <w:r>
        <w:br/>
      </w:r>
      <w:r>
        <w:rPr>
          <w:rStyle w:val="ControlFlowTok"/>
        </w:rPr>
        <w:t xml:space="preserve">if</w:t>
      </w:r>
      <w:r>
        <w:rPr>
          <w:rStyle w:val="NormalTok"/>
        </w:rPr>
        <w:t xml:space="preserve"> (estado </w:t>
      </w:r>
      <w:r>
        <w:rPr>
          <w:rStyle w:val="OperatorTok"/>
        </w:rPr>
        <w:t xml:space="preserve">!=</w:t>
      </w:r>
      <w:r>
        <w:rPr>
          <w:rStyle w:val="NormalTok"/>
        </w:rPr>
        <w:t xml:space="preserve"> </w:t>
      </w:r>
      <w:r>
        <w:rPr>
          <w:rStyle w:val="ConstantTok"/>
        </w:rPr>
        <w:t xml:space="preserve">null</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NormalTok"/>
        </w:rPr>
        <w:t xml:space="preserve">estado </w:t>
      </w:r>
      <w:r>
        <w:rPr>
          <w:rStyle w:val="OperatorTok"/>
        </w:rPr>
        <w:t xml:space="preserve">=</w:t>
      </w:r>
      <w:r>
        <w:rPr>
          <w:rStyle w:val="NormalTok"/>
        </w:rPr>
        <w:t xml:space="preserve"> estado;</w:t>
      </w:r>
      <w:r>
        <w:br/>
      </w:r>
      <w:r>
        <w:rPr>
          <w:rStyle w:val="OperatorTok"/>
        </w:rPr>
        <w:t xml:space="preserve">}</w:t>
      </w:r>
      <w:r>
        <w:br/>
      </w:r>
      <w:r>
        <w:rPr>
          <w:rStyle w:val="DataTypeTok"/>
        </w:rPr>
        <w:t xml:space="preserve">var</w:t>
      </w:r>
      <w:r>
        <w:rPr>
          <w:rStyle w:val="NormalTok"/>
        </w:rPr>
        <w:t xml:space="preserve"> acao </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estado</w:t>
      </w:r>
      <w:r>
        <w:rPr>
          <w:rStyle w:val="OperatorTok"/>
        </w:rPr>
        <w:t xml:space="preserve">.</w:t>
      </w:r>
      <w:r>
        <w:rPr>
          <w:rStyle w:val="NormalTok"/>
        </w:rPr>
        <w:t xml:space="preserve">agir(</w:t>
      </w:r>
      <w:r>
        <w:rPr>
          <w:rStyle w:val="KeywordTok"/>
        </w:rPr>
        <w:t xml:space="preserve">this</w:t>
      </w:r>
      <w:r>
        <w:rPr>
          <w:rStyle w:val="OperatorTok"/>
        </w:rPr>
        <w:t xml:space="preserve">,</w:t>
      </w:r>
      <w:r>
        <w:rPr>
          <w:rStyle w:val="NormalTok"/>
        </w:rPr>
        <w:t xml:space="preserve"> alvo</w:t>
      </w:r>
      <w:r>
        <w:rPr>
          <w:rStyle w:val="OperatorTok"/>
        </w:rPr>
        <w:t xml:space="preserve">,</w:t>
      </w:r>
      <w:r>
        <w:rPr>
          <w:rStyle w:val="NormalTok"/>
        </w:rPr>
        <w:t xml:space="preserve"> mapa);</w:t>
      </w:r>
    </w:p>
    <w:p>
      <w:pPr>
        <w:pStyle w:val="FirstParagraph"/>
      </w:pPr>
      <w:r>
        <w:t xml:space="preserve">Vantagem: IA clara, visual, testável e extensível.</w:t>
      </w:r>
    </w:p>
    <w:bookmarkEnd w:id="500"/>
    <w:bookmarkEnd w:id="501"/>
    <w:bookmarkStart w:id="502" w:name="o-que-você-aprendeu-em-dart"/>
    <w:p>
      <w:pPr>
        <w:pStyle w:val="Heading2"/>
      </w:pPr>
      <w:r>
        <w:t xml:space="preserve">O que Você Aprendeu em Dart</w:t>
      </w:r>
    </w:p>
    <w:p>
      <w:pPr>
        <w:pStyle w:val="FirstParagraph"/>
      </w:pPr>
      <w:r>
        <w:t xml:space="preserve">Você agora domina:</w:t>
      </w:r>
    </w:p>
    <w:p>
      <w:pPr>
        <w:pStyle w:val="Compact"/>
        <w:numPr>
          <w:ilvl w:val="0"/>
          <w:numId w:val="1049"/>
        </w:numPr>
      </w:pPr>
      <w:r>
        <w:t xml:space="preserve">Variáveis, tipos, null safety</w:t>
      </w:r>
    </w:p>
    <w:p>
      <w:pPr>
        <w:pStyle w:val="Compact"/>
        <w:numPr>
          <w:ilvl w:val="0"/>
          <w:numId w:val="1049"/>
        </w:numPr>
      </w:pPr>
      <w:r>
        <w:t xml:space="preserve">Operadores e expressões</w:t>
      </w:r>
    </w:p>
    <w:p>
      <w:pPr>
        <w:pStyle w:val="Compact"/>
        <w:numPr>
          <w:ilvl w:val="0"/>
          <w:numId w:val="1049"/>
        </w:numPr>
      </w:pPr>
      <w:r>
        <w:t xml:space="preserve">Strings, listas e mapas</w:t>
      </w:r>
    </w:p>
    <w:p>
      <w:pPr>
        <w:pStyle w:val="Compact"/>
        <w:numPr>
          <w:ilvl w:val="0"/>
          <w:numId w:val="1049"/>
        </w:numPr>
      </w:pPr>
      <w:r>
        <w:t xml:space="preserve">Controle de fluxo (if/else, loops)</w:t>
      </w:r>
    </w:p>
    <w:p>
      <w:pPr>
        <w:pStyle w:val="Compact"/>
        <w:numPr>
          <w:ilvl w:val="0"/>
          <w:numId w:val="1049"/>
        </w:numPr>
      </w:pPr>
      <w:r>
        <w:t xml:space="preserve">Funções e closures</w:t>
      </w:r>
    </w:p>
    <w:p>
      <w:pPr>
        <w:pStyle w:val="Compact"/>
        <w:numPr>
          <w:ilvl w:val="0"/>
          <w:numId w:val="1049"/>
        </w:numPr>
      </w:pPr>
      <w:r>
        <w:t xml:space="preserve">Classes, construtores, getters/setters</w:t>
      </w:r>
    </w:p>
    <w:p>
      <w:pPr>
        <w:pStyle w:val="Compact"/>
        <w:numPr>
          <w:ilvl w:val="0"/>
          <w:numId w:val="1049"/>
        </w:numPr>
      </w:pPr>
      <w:r>
        <w:t xml:space="preserve">Herança e mixins</w:t>
      </w:r>
    </w:p>
    <w:p>
      <w:pPr>
        <w:pStyle w:val="Compact"/>
        <w:numPr>
          <w:ilvl w:val="0"/>
          <w:numId w:val="1049"/>
        </w:numPr>
      </w:pPr>
      <w:r>
        <w:t xml:space="preserve">Enums e sealed classes</w:t>
      </w:r>
    </w:p>
    <w:p>
      <w:pPr>
        <w:pStyle w:val="Compact"/>
        <w:numPr>
          <w:ilvl w:val="0"/>
          <w:numId w:val="1049"/>
        </w:numPr>
      </w:pPr>
      <w:r>
        <w:t xml:space="preserve">Generics</w:t>
      </w:r>
    </w:p>
    <w:p>
      <w:pPr>
        <w:pStyle w:val="Compact"/>
        <w:numPr>
          <w:ilvl w:val="0"/>
          <w:numId w:val="1049"/>
        </w:numPr>
      </w:pPr>
      <w:r>
        <w:t xml:space="preserve">Async/await e Streams</w:t>
      </w:r>
    </w:p>
    <w:p>
      <w:pPr>
        <w:pStyle w:val="Compact"/>
        <w:numPr>
          <w:ilvl w:val="0"/>
          <w:numId w:val="1049"/>
        </w:numPr>
      </w:pPr>
      <w:r>
        <w:t xml:space="preserve">Exceções</w:t>
      </w:r>
    </w:p>
    <w:p>
      <w:pPr>
        <w:pStyle w:val="Compact"/>
        <w:numPr>
          <w:ilvl w:val="0"/>
          <w:numId w:val="1049"/>
        </w:numPr>
      </w:pPr>
      <w:r>
        <w:t xml:space="preserve">JSON (serialize/deserialize)</w:t>
      </w:r>
    </w:p>
    <w:p>
      <w:pPr>
        <w:pStyle w:val="Compact"/>
        <w:numPr>
          <w:ilvl w:val="0"/>
          <w:numId w:val="1049"/>
        </w:numPr>
      </w:pPr>
      <w:r>
        <w:t xml:space="preserve">Testes (test package)</w:t>
      </w:r>
    </w:p>
    <w:p>
      <w:pPr>
        <w:pStyle w:val="FirstParagraph"/>
      </w:pPr>
      <w:r>
        <w:t xml:space="preserve">Isto é Dart profissional. Você não é mais novato.</w:t>
      </w:r>
    </w:p>
    <w:bookmarkEnd w:id="502"/>
    <w:bookmarkStart w:id="506" w:name="próximos-passos"/>
    <w:p>
      <w:pPr>
        <w:pStyle w:val="Heading2"/>
      </w:pPr>
      <w:r>
        <w:t xml:space="preserve">Próximos Passos</w:t>
      </w:r>
    </w:p>
    <w:bookmarkStart w:id="503" w:name="flutter"/>
    <w:p>
      <w:pPr>
        <w:pStyle w:val="Heading3"/>
      </w:pPr>
      <w:r>
        <w:t xml:space="preserve">Flutter</w:t>
      </w:r>
    </w:p>
    <w:p>
      <w:pPr>
        <w:pStyle w:val="FirstParagraph"/>
      </w:pPr>
      <w:r>
        <w:t xml:space="preserve">Seu roguelike é terminal. Mas Dart também alimenta Flutter, um framework para criar apps mobile e desktop.</w:t>
      </w:r>
    </w:p>
    <w:p>
      <w:pPr>
        <w:pStyle w:val="BodyText"/>
      </w:pPr>
      <w:r>
        <w:t xml:space="preserve">Próximo passo natural: aprenda Flutter.</w:t>
      </w:r>
    </w:p>
    <w:p>
      <w:pPr>
        <w:pStyle w:val="SourceCode"/>
      </w:pPr>
      <w:r>
        <w:rPr>
          <w:rStyle w:val="DataTypeTok"/>
        </w:rPr>
        <w:t xml:space="preserve">void</w:t>
      </w:r>
      <w:r>
        <w:rPr>
          <w:rStyle w:val="NormalTok"/>
        </w:rPr>
        <w:t xml:space="preserve"> main() </w:t>
      </w:r>
      <w:r>
        <w:rPr>
          <w:rStyle w:val="OperatorTok"/>
        </w:rPr>
        <w:t xml:space="preserve">{</w:t>
      </w:r>
      <w:r>
        <w:br/>
      </w:r>
      <w:r>
        <w:rPr>
          <w:rStyle w:val="NormalTok"/>
        </w:rPr>
        <w:t xml:space="preserve">  runApp(MasmorraApp());</w:t>
      </w:r>
      <w:r>
        <w:br/>
      </w:r>
      <w:r>
        <w:rPr>
          <w:rStyle w:val="OperatorTok"/>
        </w:rPr>
        <w:t xml:space="preserve">}</w:t>
      </w:r>
      <w:r>
        <w:br/>
      </w:r>
      <w:r>
        <w:br/>
      </w:r>
      <w:r>
        <w:rPr>
          <w:rStyle w:val="KeywordTok"/>
        </w:rPr>
        <w:t xml:space="preserve">class</w:t>
      </w:r>
      <w:r>
        <w:rPr>
          <w:rStyle w:val="NormalTok"/>
        </w:rPr>
        <w:t xml:space="preserve"> MasmorraApp </w:t>
      </w:r>
      <w:r>
        <w:rPr>
          <w:rStyle w:val="KeywordTok"/>
        </w:rPr>
        <w:t xml:space="preserve">extends</w:t>
      </w:r>
      <w:r>
        <w:rPr>
          <w:rStyle w:val="NormalTok"/>
        </w:rPr>
        <w:t xml:space="preserve"> StatefulWidget </w:t>
      </w:r>
      <w:r>
        <w:rPr>
          <w:rStyle w:val="OperatorTok"/>
        </w:rPr>
        <w:t xml:space="preserve">{</w:t>
      </w:r>
      <w:r>
        <w:br/>
      </w:r>
      <w:r>
        <w:rPr>
          <w:rStyle w:val="NormalTok"/>
        </w:rPr>
        <w:t xml:space="preserve">  </w:t>
      </w:r>
      <w:r>
        <w:rPr>
          <w:rStyle w:val="KeywordTok"/>
        </w:rPr>
        <w:t xml:space="preserve">@override</w:t>
      </w:r>
      <w:r>
        <w:br/>
      </w:r>
      <w:r>
        <w:rPr>
          <w:rStyle w:val="NormalTok"/>
        </w:rPr>
        <w:t xml:space="preserve">  _MasmorraAppState createState() </w:t>
      </w:r>
      <w:r>
        <w:rPr>
          <w:rStyle w:val="OperatorTok"/>
        </w:rPr>
        <w:t xml:space="preserve">=&gt;</w:t>
      </w:r>
      <w:r>
        <w:rPr>
          <w:rStyle w:val="NormalTok"/>
        </w:rPr>
        <w:t xml:space="preserve"> _MasmorraAppState();</w:t>
      </w:r>
      <w:r>
        <w:br/>
      </w:r>
      <w:r>
        <w:rPr>
          <w:rStyle w:val="OperatorTok"/>
        </w:rPr>
        <w:t xml:space="preserve">}</w:t>
      </w:r>
      <w:r>
        <w:br/>
      </w:r>
      <w:r>
        <w:br/>
      </w:r>
      <w:r>
        <w:rPr>
          <w:rStyle w:val="KeywordTok"/>
        </w:rPr>
        <w:t xml:space="preserve">class</w:t>
      </w:r>
      <w:r>
        <w:rPr>
          <w:rStyle w:val="NormalTok"/>
        </w:rPr>
        <w:t xml:space="preserve"> _MasmorraAppState </w:t>
      </w:r>
      <w:r>
        <w:rPr>
          <w:rStyle w:val="KeywordTok"/>
        </w:rPr>
        <w:t xml:space="preserve">extends</w:t>
      </w:r>
      <w:r>
        <w:rPr>
          <w:rStyle w:val="NormalTok"/>
        </w:rPr>
        <w:t xml:space="preserve"> State</w:t>
      </w:r>
      <w:r>
        <w:rPr>
          <w:rStyle w:val="OperatorTok"/>
        </w:rPr>
        <w:t xml:space="preserve">&lt;</w:t>
      </w:r>
      <w:r>
        <w:rPr>
          <w:rStyle w:val="NormalTok"/>
        </w:rPr>
        <w:t xml:space="preserve">MasmorraApp</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@override</w:t>
      </w:r>
      <w:r>
        <w:br/>
      </w:r>
      <w:r>
        <w:rPr>
          <w:rStyle w:val="NormalTok"/>
        </w:rPr>
        <w:t xml:space="preserve">  Widget build(BuildContext context) </w:t>
      </w:r>
      <w:r>
        <w:rPr>
          <w:rStyle w:val="OperatorTok"/>
        </w:rPr>
        <w:t xml:space="preserve">{</w:t>
      </w:r>
      <w:r>
        <w:br/>
      </w:r>
      <w:r>
        <w:rPr>
          <w:rStyle w:val="NormalTok"/>
        </w:rPr>
        <w:t xml:space="preserve">    </w:t>
      </w:r>
      <w:r>
        <w:rPr>
          <w:rStyle w:val="KeywordTok"/>
        </w:rPr>
        <w:t xml:space="preserve">return</w:t>
      </w:r>
      <w:r>
        <w:rPr>
          <w:rStyle w:val="NormalTok"/>
        </w:rPr>
        <w:t xml:space="preserve"> MaterialApp(</w:t>
      </w:r>
      <w:r>
        <w:br/>
      </w:r>
      <w:r>
        <w:rPr>
          <w:rStyle w:val="NormalTok"/>
        </w:rPr>
        <w:t xml:space="preserve">      title</w:t>
      </w:r>
      <w:r>
        <w:rPr>
          <w:rStyle w:val="OperatorTok"/>
        </w:rPr>
        <w:t xml:space="preserve">:</w:t>
      </w:r>
      <w:r>
        <w:rPr>
          <w:rStyle w:val="NormalTok"/>
        </w:rPr>
        <w:t xml:space="preserve"> </w:t>
      </w:r>
      <w:r>
        <w:rPr>
          <w:rStyle w:val="StringTok"/>
        </w:rPr>
        <w:t xml:space="preserve">'Masmorra ASCII'</w:t>
      </w:r>
      <w:r>
        <w:rPr>
          <w:rStyle w:val="OperatorTok"/>
        </w:rPr>
        <w:t xml:space="preserve">,</w:t>
      </w:r>
      <w:r>
        <w:br/>
      </w:r>
      <w:r>
        <w:rPr>
          <w:rStyle w:val="NormalTok"/>
        </w:rPr>
        <w:t xml:space="preserve">      home</w:t>
      </w:r>
      <w:r>
        <w:rPr>
          <w:rStyle w:val="OperatorTok"/>
        </w:rPr>
        <w:t xml:space="preserve">:</w:t>
      </w:r>
      <w:r>
        <w:rPr>
          <w:rStyle w:val="NormalTok"/>
        </w:rPr>
        <w:t xml:space="preserve"> MasmorraScreen()</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OperatorTok"/>
        </w:rPr>
        <w:t xml:space="preserve">}</w:t>
      </w:r>
    </w:p>
    <w:bookmarkEnd w:id="503"/>
    <w:bookmarkStart w:id="504" w:name="networking"/>
    <w:p>
      <w:pPr>
        <w:pStyle w:val="Heading3"/>
      </w:pPr>
      <w:r>
        <w:t xml:space="preserve">Networking</w:t>
      </w:r>
    </w:p>
    <w:p>
      <w:pPr>
        <w:pStyle w:val="FirstParagraph"/>
      </w:pPr>
      <w:r>
        <w:t xml:space="preserve">Seu jogo é single-player. Mas Dart pode fazer backend com Shelf ou Serverpod.</w:t>
      </w:r>
    </w:p>
    <w:p>
      <w:pPr>
        <w:pStyle w:val="SourceCode"/>
      </w:pPr>
      <w:r>
        <w:rPr>
          <w:rStyle w:val="AttributeTok"/>
        </w:rPr>
        <w:t xml:space="preserve">final</w:t>
      </w:r>
      <w:r>
        <w:rPr>
          <w:rStyle w:val="NormalTok"/>
        </w:rPr>
        <w:t xml:space="preserve"> handler </w:t>
      </w:r>
      <w:r>
        <w:rPr>
          <w:rStyle w:val="OperatorTok"/>
        </w:rPr>
        <w:t xml:space="preserve">=</w:t>
      </w:r>
      <w:r>
        <w:rPr>
          <w:rStyle w:val="NormalTok"/>
        </w:rPr>
        <w:t xml:space="preserve"> Router()</w:t>
      </w:r>
      <w:r>
        <w:br/>
      </w:r>
      <w:r>
        <w:rPr>
          <w:rStyle w:val="NormalTok"/>
        </w:rPr>
        <w:t xml:space="preserve">  </w:t>
      </w:r>
      <w:r>
        <w:rPr>
          <w:rStyle w:val="OperatorTok"/>
        </w:rPr>
        <w:t xml:space="preserve">..</w:t>
      </w:r>
      <w:r>
        <w:rPr>
          <w:rStyle w:val="KeywordTok"/>
        </w:rPr>
        <w:t xml:space="preserve">get</w:t>
      </w:r>
      <w:r>
        <w:rPr>
          <w:rStyle w:val="NormalTok"/>
        </w:rPr>
        <w:t xml:space="preserve">(</w:t>
      </w:r>
      <w:r>
        <w:rPr>
          <w:rStyle w:val="StringTok"/>
        </w:rPr>
        <w:t xml:space="preserve">'/api/leaderboard'</w:t>
      </w:r>
      <w:r>
        <w:rPr>
          <w:rStyle w:val="OperatorTok"/>
        </w:rPr>
        <w:t xml:space="preserve">,</w:t>
      </w:r>
      <w:r>
        <w:rPr>
          <w:rStyle w:val="NormalTok"/>
        </w:rPr>
        <w:t xml:space="preserve"> _leaderboardHandler)</w:t>
      </w:r>
      <w:r>
        <w:br/>
      </w:r>
      <w:r>
        <w:rPr>
          <w:rStyle w:val="NormalTok"/>
        </w:rPr>
        <w:t xml:space="preserve">  </w:t>
      </w:r>
      <w:r>
        <w:rPr>
          <w:rStyle w:val="OperatorTok"/>
        </w:rPr>
        <w:t xml:space="preserve">..</w:t>
      </w:r>
      <w:r>
        <w:rPr>
          <w:rStyle w:val="NormalTok"/>
        </w:rPr>
        <w:t xml:space="preserve">post(</w:t>
      </w:r>
      <w:r>
        <w:rPr>
          <w:rStyle w:val="StringTok"/>
        </w:rPr>
        <w:t xml:space="preserve">'/api/save'</w:t>
      </w:r>
      <w:r>
        <w:rPr>
          <w:rStyle w:val="OperatorTok"/>
        </w:rPr>
        <w:t xml:space="preserve">,</w:t>
      </w:r>
      <w:r>
        <w:rPr>
          <w:rStyle w:val="NormalTok"/>
        </w:rPr>
        <w:t xml:space="preserve"> _saveHandler);</w:t>
      </w:r>
    </w:p>
    <w:bookmarkEnd w:id="504"/>
    <w:bookmarkStart w:id="505" w:name="pub.dev"/>
    <w:p>
      <w:pPr>
        <w:pStyle w:val="Heading3"/>
      </w:pPr>
      <w:r>
        <w:t xml:space="preserve">Pub.dev</w:t>
      </w:r>
    </w:p>
    <w:p>
      <w:pPr>
        <w:pStyle w:val="FirstParagraph"/>
      </w:pPr>
      <w:r>
        <w:t xml:space="preserve">Publique seu código como package. Partilhe com a comunidade.</w:t>
      </w:r>
    </w:p>
    <w:p>
      <w:pPr>
        <w:pStyle w:val="SourceCode"/>
      </w:pPr>
      <w:r>
        <w:rPr>
          <w:rStyle w:val="ExtensionTok"/>
        </w:rPr>
        <w:t xml:space="preserve">dart</w:t>
      </w:r>
      <w:r>
        <w:rPr>
          <w:rStyle w:val="NormalTok"/>
        </w:rPr>
        <w:t xml:space="preserve"> pub publish</w:t>
      </w:r>
    </w:p>
    <w:bookmarkEnd w:id="505"/>
    <w:bookmarkEnd w:id="506"/>
    <w:bookmarkStart w:id="508" w:name="pergaminho-do-capítulo-33"/>
    <w:p>
      <w:pPr>
        <w:pStyle w:val="Heading2"/>
      </w:pPr>
      <w:r>
        <w:t xml:space="preserve">Pergaminho do Capítulo</w:t>
      </w:r>
    </w:p>
    <w:p>
      <w:pPr>
        <w:pStyle w:val="FirstParagraph"/>
      </w:pPr>
      <w:r>
        <w:t xml:space="preserve">Neste capítulo final você revisitou tudo que construiu ao longo de 36 capítulos: de um simples</w:t>
      </w:r>
      <w:r>
        <w:t xml:space="preserve"> </w:t>
      </w:r>
      <w:r>
        <w:t xml:space="preserve">“print(</w:t>
      </w:r>
      <w:r>
        <w:t xml:space="preserve">‘Olá’</w:t>
      </w:r>
      <w:r>
        <w:t xml:space="preserve">)”</w:t>
      </w:r>
      <w:r>
        <w:t xml:space="preserve"> </w:t>
      </w:r>
      <w:r>
        <w:t xml:space="preserve">até um roguelike funcional com IA inteligente, padrões de design profissionais, save/load, economia e mais. Viu a arquitetura completa, como LoopJogo orquestra MapaMasmorra, Jogador, Inimigos, Items, BarramentoEventos, GerenciadorSave e TelaAscii. Revisitou os cinco padrões de design aprendidos (Strategy para comportamentos plugáveis, Command para ações reversíveis, Factory para criação centralizada, Observer para reações desacopladas, State para máquinas de estado) e viu como trabalham juntos. Entendeu que aprendeu Dart profissional e está pronto para os próximos passos: Flutter, networking, publicação em pub.dev.</w:t>
      </w:r>
    </w:p>
    <w:p>
      <w:r>
        <w:pict>
          <v:rect style="width:0;height:1.5pt" o:hralign="center" o:hrstd="t" o:hr="t"/>
        </w:pict>
      </w:r>
    </w:p>
    <w:bookmarkStart w:id="507" w:name="o-jogo-até-aqui-5"/>
    <w:p>
      <w:pPr>
        <w:pStyle w:val="Heading3"/>
      </w:pPr>
      <w:r>
        <w:t xml:space="preserve">O Jogo Até Aqui</w:t>
      </w:r>
    </w:p>
    <w:p>
      <w:pPr>
        <w:pStyle w:val="FirstParagraph"/>
      </w:pPr>
      <w:r>
        <w:t xml:space="preserve">Ao final desta parte, seu jogo roguelike completo e polido no terminal se parece com isto:</w:t>
      </w:r>
    </w:p>
    <w:p>
      <w:pPr>
        <w:pStyle w:val="SourceCode"/>
      </w:pPr>
      <w:r>
        <w:rPr>
          <w:rStyle w:val="VerbatimChar"/>
        </w:rPr>
        <w:t xml:space="preserve">VITÓRIA!</w:t>
      </w:r>
      <w:r>
        <w:br/>
      </w:r>
      <w:r>
        <w:br/>
      </w:r>
      <w:r>
        <w:rPr>
          <w:rStyle w:val="VerbatimChar"/>
        </w:rPr>
        <w:t xml:space="preserve">Parabéns, aventureiro! Você derrotou</w:t>
      </w:r>
      <w:r>
        <w:br/>
      </w:r>
      <w:r>
        <w:rPr>
          <w:rStyle w:val="VerbatimChar"/>
        </w:rPr>
        <w:t xml:space="preserve">o Chefão da Masmorra!</w:t>
      </w:r>
      <w:r>
        <w:br/>
      </w:r>
      <w:r>
        <w:br/>
      </w:r>
      <w:r>
        <w:rPr>
          <w:rStyle w:val="VerbatimChar"/>
        </w:rPr>
        <w:t xml:space="preserve">Estatísticas da Jornada:</w:t>
      </w:r>
      <w:r>
        <w:br/>
      </w:r>
      <w:r>
        <w:rPr>
          <w:rStyle w:val="VerbatimChar"/>
        </w:rPr>
        <w:t xml:space="preserve">  Andares: 5/5</w:t>
      </w:r>
      <w:r>
        <w:br/>
      </w:r>
      <w:r>
        <w:rPr>
          <w:rStyle w:val="VerbatimChar"/>
        </w:rPr>
        <w:t xml:space="preserve">  Inimigos derrotados: 42</w:t>
      </w:r>
      <w:r>
        <w:br/>
      </w:r>
      <w:r>
        <w:rPr>
          <w:rStyle w:val="VerbatimChar"/>
        </w:rPr>
        <w:t xml:space="preserve">  Ouro coletado: 2.350</w:t>
      </w:r>
      <w:r>
        <w:br/>
      </w:r>
      <w:r>
        <w:rPr>
          <w:rStyle w:val="VerbatimChar"/>
        </w:rPr>
        <w:t xml:space="preserve">  Turnos totais: 287</w:t>
      </w:r>
      <w:r>
        <w:br/>
      </w:r>
      <w:r>
        <w:rPr>
          <w:rStyle w:val="VerbatimChar"/>
        </w:rPr>
        <w:t xml:space="preserve">  Nível final: 8</w:t>
      </w:r>
      <w:r>
        <w:br/>
      </w:r>
      <w:r>
        <w:br/>
      </w:r>
      <w:r>
        <w:rPr>
          <w:rStyle w:val="VerbatimChar"/>
        </w:rPr>
        <w:t xml:space="preserve">Conquistas desbloqueadas:</w:t>
      </w:r>
      <w:r>
        <w:br/>
      </w:r>
      <w:r>
        <w:rPr>
          <w:rStyle w:val="VerbatimChar"/>
        </w:rPr>
        <w:t xml:space="preserve">  Primeira Vitória</w:t>
      </w:r>
      <w:r>
        <w:br/>
      </w:r>
      <w:r>
        <w:rPr>
          <w:rStyle w:val="VerbatimChar"/>
        </w:rPr>
        <w:t xml:space="preserve">  Caçador de Tesouros</w:t>
      </w:r>
      <w:r>
        <w:br/>
      </w:r>
      <w:r>
        <w:rPr>
          <w:rStyle w:val="VerbatimChar"/>
        </w:rPr>
        <w:t xml:space="preserve">  Exterminador</w:t>
      </w:r>
      <w:r>
        <w:br/>
      </w:r>
      <w:r>
        <w:br/>
      </w:r>
      <w:r>
        <w:rPr>
          <w:rStyle w:val="VerbatimChar"/>
        </w:rPr>
        <w:t xml:space="preserve">Deseja jogar novamente? (s/n)</w:t>
      </w:r>
      <w:r>
        <w:br/>
      </w:r>
      <w:r>
        <w:rPr>
          <w:rStyle w:val="VerbatimChar"/>
        </w:rPr>
        <w:t xml:space="preserve">&gt;</w:t>
      </w:r>
    </w:p>
    <w:p>
      <w:pPr>
        <w:pStyle w:val="FirstParagraph"/>
      </w:pPr>
      <w:r>
        <w:t xml:space="preserve">Cada parte adiciona novas camadas ao jogo. Compare com o início e veja o quanto você evoluiu!</w:t>
      </w:r>
    </w:p>
    <w:p>
      <w:r>
        <w:pict>
          <v:rect style="width:0;height:1.5pt" o:hralign="center" o:hrstd="t" o:hr="t"/>
        </w:pict>
      </w:r>
    </w:p>
    <w:bookmarkEnd w:id="507"/>
    <w:bookmarkEnd w:id="508"/>
    <w:bookmarkStart w:id="509" w:name="desafios-da-masmorra-32"/>
    <w:p>
      <w:pPr>
        <w:pStyle w:val="Heading2"/>
      </w:pPr>
      <w:r>
        <w:t xml:space="preserve">Desafios da Masmorra</w:t>
      </w:r>
    </w:p>
    <w:p>
      <w:pPr>
        <w:pStyle w:val="FirstParagraph"/>
      </w:pPr>
      <w:r>
        <w:t xml:space="preserve">**Desafio 37.1. Crie uma tela de</w:t>
      </w:r>
      <w:r>
        <w:t xml:space="preserve"> </w:t>
      </w:r>
      <w:r>
        <w:t xml:space="preserve">“Game Over”</w:t>
      </w:r>
      <w:r>
        <w:t xml:space="preserve"> </w:t>
      </w:r>
      <w:r>
        <w:t xml:space="preserve">que mostra estatísticas do jogo (total de mortes infligidas, ouro coletado, maior profundidade alcançada, tempo jogado). Salve em JSON.</w:t>
      </w:r>
    </w:p>
    <w:p>
      <w:pPr>
        <w:pStyle w:val="BodyText"/>
      </w:pPr>
      <w:r>
        <w:t xml:space="preserve">**Desafio 37.2. Implemente um sistema de</w:t>
      </w:r>
      <w:r>
        <w:t xml:space="preserve"> </w:t>
      </w:r>
      <w:r>
        <w:t xml:space="preserve">“Conquistas”</w:t>
      </w:r>
      <w:r>
        <w:t xml:space="preserve"> </w:t>
      </w:r>
      <w:r>
        <w:t xml:space="preserve">que desbloqueiam marcos (primeira morte, 10 mortes, 100 mortes, derrotar o chefe). Mostre na tela.</w:t>
      </w:r>
    </w:p>
    <w:p>
      <w:pPr>
        <w:pStyle w:val="BodyText"/>
      </w:pPr>
      <w:r>
        <w:t xml:space="preserve">**Desafio 37.3. Adicione um</w:t>
      </w:r>
      <w:r>
        <w:t xml:space="preserve"> </w:t>
      </w:r>
      <w:r>
        <w:t xml:space="preserve">“Modo Desafio”</w:t>
      </w:r>
      <w:r>
        <w:t xml:space="preserve"> </w:t>
      </w:r>
      <w:r>
        <w:t xml:space="preserve">onde o jogo é mais difícil (inimigos mais fortes, menos poções encontradas). Acompanhe recordes em um JSON de leaderboard.</w:t>
      </w:r>
    </w:p>
    <w:p>
      <w:pPr>
        <w:pStyle w:val="BodyText"/>
      </w:pPr>
      <w:r>
        <w:t xml:space="preserve">**Desafio 37.4. Crie uma</w:t>
      </w:r>
      <w:r>
        <w:t xml:space="preserve"> </w:t>
      </w:r>
      <w:r>
        <w:t xml:space="preserve">“Enciclopédia de Inimigos”</w:t>
      </w:r>
      <w:r>
        <w:t xml:space="preserve"> </w:t>
      </w:r>
      <w:r>
        <w:t xml:space="preserve">acessível no menu que mostra cada tipo encontrado, com estatísticas (HP, dano, estratégia).</w:t>
      </w:r>
    </w:p>
    <w:p>
      <w:pPr>
        <w:pStyle w:val="BodyText"/>
      </w:pPr>
      <w:r>
        <w:t xml:space="preserve">**Boss Final 37.5. Refatore todo o jogo para usar um padrão MVC (Model-View-Controller) limpo. O Model é EstadoJogo e lógica. O View é TelaAscii. O Controller é LoopJogo. Adicione um segundo</w:t>
      </w:r>
      <w:r>
        <w:t xml:space="preserve"> </w:t>
      </w:r>
      <w:r>
        <w:t xml:space="preserve">“backend”</w:t>
      </w:r>
      <w:r>
        <w:t xml:space="preserve"> </w:t>
      </w:r>
      <w:r>
        <w:t xml:space="preserve">Controller que permite jogar via API HTTP sem a tela.</w:t>
      </w:r>
    </w:p>
    <w:p>
      <w:r>
        <w:pict>
          <v:rect style="width:0;height:1.5pt" o:hralign="center" o:hrstd="t" o:hr="t"/>
        </w:pict>
      </w:r>
    </w:p>
    <w:bookmarkEnd w:id="509"/>
    <w:bookmarkStart w:id="510" w:name="reflexão-final"/>
    <w:p>
      <w:pPr>
        <w:pStyle w:val="Heading2"/>
      </w:pPr>
      <w:r>
        <w:t xml:space="preserve">Reflexão Final</w:t>
      </w:r>
    </w:p>
    <w:p>
      <w:pPr>
        <w:pStyle w:val="FirstParagraph"/>
      </w:pPr>
      <w:r>
        <w:t xml:space="preserve">Você chegou aqui. 36 capítulos, de</w:t>
      </w:r>
      <w:r>
        <w:t xml:space="preserve"> </w:t>
      </w:r>
      <w:r>
        <w:t xml:space="preserve">“print(</w:t>
      </w:r>
      <w:r>
        <w:t xml:space="preserve">‘Olá’</w:t>
      </w:r>
      <w:r>
        <w:t xml:space="preserve">)”</w:t>
      </w:r>
      <w:r>
        <w:t xml:space="preserve"> </w:t>
      </w:r>
      <w:r>
        <w:t xml:space="preserve">até um roguelike profissional. Isso não é pouco. Isso é uma jornada real de aprendizado em:</w:t>
      </w:r>
    </w:p>
    <w:p>
      <w:pPr>
        <w:pStyle w:val="Compact"/>
        <w:numPr>
          <w:ilvl w:val="0"/>
          <w:numId w:val="1050"/>
        </w:numPr>
      </w:pPr>
      <w:r>
        <w:t xml:space="preserve">Linguagem (Dart)</w:t>
      </w:r>
    </w:p>
    <w:p>
      <w:pPr>
        <w:pStyle w:val="Compact"/>
        <w:numPr>
          <w:ilvl w:val="0"/>
          <w:numId w:val="1050"/>
        </w:numPr>
      </w:pPr>
      <w:r>
        <w:t xml:space="preserve">Engenharia (arquitetura, padrões)</w:t>
      </w:r>
    </w:p>
    <w:p>
      <w:pPr>
        <w:pStyle w:val="Compact"/>
        <w:numPr>
          <w:ilvl w:val="0"/>
          <w:numId w:val="1050"/>
        </w:numPr>
      </w:pPr>
      <w:r>
        <w:t xml:space="preserve">Design (jogos, UX, UI)</w:t>
      </w:r>
    </w:p>
    <w:p>
      <w:pPr>
        <w:pStyle w:val="Compact"/>
        <w:numPr>
          <w:ilvl w:val="0"/>
          <w:numId w:val="1050"/>
        </w:numPr>
      </w:pPr>
      <w:r>
        <w:t xml:space="preserve">Persistência (você continuou mesmo quando ficou difícil)</w:t>
      </w:r>
    </w:p>
    <w:p>
      <w:pPr>
        <w:pStyle w:val="FirstParagraph"/>
      </w:pPr>
      <w:r>
        <w:t xml:space="preserve">Você não é mais iniciante. Você é um desenvolvedor. Seu código é profissional. Seus projetos têm fundações sólidas.</w:t>
      </w:r>
    </w:p>
    <w:p>
      <w:pPr>
        <w:pStyle w:val="BodyText"/>
      </w:pPr>
      <w:r>
        <w:t xml:space="preserve">Daqui em diante, tudo que você construir será melhor porque você entende os princípios. Novos padrões serão fáceis. Novos desafios serão degraus, não paredes.</w:t>
      </w:r>
    </w:p>
    <w:p>
      <w:pPr>
        <w:pStyle w:val="BodyText"/>
      </w:pPr>
      <w:r>
        <w:t xml:space="preserve">Bem-vindo ao outro lado.</w:t>
      </w:r>
    </w:p>
    <w:p>
      <w:pPr>
        <w:pStyle w:val="BodyText"/>
      </w:pPr>
      <w:r>
        <w:rPr>
          <w:b/>
          <w:bCs/>
        </w:rPr>
        <w:t xml:space="preserve">Dica do Mestre:</w:t>
      </w:r>
      <w:r>
        <w:t xml:space="preserve"> </w:t>
      </w:r>
      <w:r>
        <w:t xml:space="preserve">Você construiu um roguelike completo do zero. Não é pouco. É tudo.</w:t>
      </w:r>
    </w:p>
    <w:bookmarkEnd w:id="510"/>
    <w:bookmarkStart w:id="511" w:name="recursos-para-continuar"/>
    <w:p>
      <w:pPr>
        <w:pStyle w:val="Heading2"/>
      </w:pPr>
      <w:r>
        <w:t xml:space="preserve">Recursos para Continuar</w:t>
      </w:r>
    </w:p>
    <w:p>
      <w:pPr>
        <w:pStyle w:val="Compact"/>
        <w:numPr>
          <w:ilvl w:val="0"/>
          <w:numId w:val="1051"/>
        </w:numPr>
      </w:pPr>
      <w:r>
        <w:t xml:space="preserve">Documentação oficial Dart: https://dart.dev/guides</w:t>
      </w:r>
    </w:p>
    <w:p>
      <w:pPr>
        <w:pStyle w:val="Compact"/>
        <w:numPr>
          <w:ilvl w:val="0"/>
          <w:numId w:val="1051"/>
        </w:numPr>
      </w:pPr>
      <w:r>
        <w:t xml:space="preserve">Flutter: https://flutter.dev</w:t>
      </w:r>
    </w:p>
    <w:p>
      <w:pPr>
        <w:pStyle w:val="Compact"/>
        <w:numPr>
          <w:ilvl w:val="0"/>
          <w:numId w:val="1051"/>
        </w:numPr>
      </w:pPr>
      <w:r>
        <w:t xml:space="preserve">Pub.dev (packages): https://pub.dev</w:t>
      </w:r>
    </w:p>
    <w:p>
      <w:pPr>
        <w:pStyle w:val="Compact"/>
        <w:numPr>
          <w:ilvl w:val="0"/>
          <w:numId w:val="1051"/>
        </w:numPr>
      </w:pPr>
      <w:r>
        <w:t xml:space="preserve">Design Patterns:</w:t>
      </w:r>
      <w:r>
        <w:t xml:space="preserve"> </w:t>
      </w:r>
      <w:r>
        <w:t xml:space="preserve">“Gang of Four”</w:t>
      </w:r>
      <w:r>
        <w:t xml:space="preserve"> </w:t>
      </w:r>
      <w:r>
        <w:t xml:space="preserve">(livro clássico)</w:t>
      </w:r>
    </w:p>
    <w:p>
      <w:pPr>
        <w:pStyle w:val="Compact"/>
        <w:numPr>
          <w:ilvl w:val="0"/>
          <w:numId w:val="1051"/>
        </w:numPr>
      </w:pPr>
      <w:r>
        <w:t xml:space="preserve">Game Development:</w:t>
      </w:r>
      <w:r>
        <w:t xml:space="preserve"> </w:t>
      </w:r>
      <w:r>
        <w:t xml:space="preserve">“Game Programming Patterns”</w:t>
      </w:r>
      <w:r>
        <w:t xml:space="preserve"> </w:t>
      </w:r>
      <w:r>
        <w:t xml:space="preserve">(livro online gratuito)</w:t>
      </w:r>
    </w:p>
    <w:p>
      <w:pPr>
        <w:pStyle w:val="Compact"/>
        <w:numPr>
          <w:ilvl w:val="0"/>
          <w:numId w:val="1051"/>
        </w:numPr>
      </w:pPr>
      <w:r>
        <w:t xml:space="preserve">Comunidade Dart: Discord, GitHub, Stack Overflow</w:t>
      </w:r>
    </w:p>
    <w:p>
      <w:pPr>
        <w:pStyle w:val="FirstParagraph"/>
      </w:pPr>
      <w:r>
        <w:t xml:space="preserve">Agora você tem ferramentas. Use-as bem.</w:t>
      </w:r>
    </w:p>
    <w:bookmarkEnd w:id="511"/>
    <w:bookmarkEnd w:id="512"/>
    <w:bookmarkStart w:id="513" w:name="epílogo"/>
    <w:p>
      <w:pPr>
        <w:pStyle w:val="Heading1"/>
      </w:pPr>
      <w:r>
        <w:t xml:space="preserve">Epílogo</w:t>
      </w:r>
    </w:p>
    <w:p>
      <w:pPr>
        <w:pStyle w:val="FirstParagraph"/>
      </w:pPr>
      <w:r>
        <w:t xml:space="preserve">Você pressiona Enter pela última vez. O compilador chora, aceita, compila. A masmorra pisca na tela uma última vez e desaparece. Volta ao vazio. O terminal volta ao normal, aquele terminal que era apenas um retângulo de texto há trinta e seis capítulos, quando você começava sem saber nem o nome da primeira classe que iria escrever. Mas você saiu. Emergiu. A tela está preta outra vez, e você, sentado na cadeira, não é mais quem era quando a descida começou.</w:t>
      </w:r>
    </w:p>
    <w:p>
      <w:pPr>
        <w:pStyle w:val="BodyText"/>
      </w:pPr>
      <w:r>
        <w:t xml:space="preserve">Trinta e seis capítulos. Milhares de linhas de código. Você não pode contar quantas vezes refatorou aquele laço que não fazia sentido. Quantas vezes viu o compilador reclamar daquele ponto e vírgula que não deveria estar ali. Quantas vezes você e a máquina tiveram essa conversa silenciosa, onde o erro apontava e você corrigia, corrigia, corrigia até que a lógica virou verdade e funcionou.</w:t>
      </w:r>
    </w:p>
    <w:p>
      <w:pPr>
        <w:pStyle w:val="BodyText"/>
      </w:pPr>
      <w:r>
        <w:t xml:space="preserve">Mas o jogo funciona. A masmorra respira. Os inimigos patrulham com inteligência que você deu a eles. O ouro cai quando você destrói uma múmia. O mapa muda a cada jogo, gerado por algoritmos que você escreveu e testou. O combate segue turnos que você definiu. O arquivo salvo sobrevive quando você fecha tudo e volta amanhã. Tudo está lá, palpitante, feito de decisões suas, de padrões que você escolheu, de abstrações que você construiu com as próprias mãos.</w:t>
      </w:r>
    </w:p>
    <w:p>
      <w:pPr>
        <w:pStyle w:val="BodyText"/>
      </w:pPr>
      <w:r>
        <w:t xml:space="preserve">Você olha para a pasta do projeto.</w:t>
      </w:r>
      <w:r>
        <w:t xml:space="preserve"> </w:t>
      </w:r>
      <w:r>
        <w:rPr>
          <w:rStyle w:val="VerbatimChar"/>
        </w:rPr>
        <w:t xml:space="preserve">src/</w:t>
      </w:r>
      <w:r>
        <w:t xml:space="preserve">.</w:t>
      </w:r>
      <w:r>
        <w:t xml:space="preserve"> </w:t>
      </w:r>
      <w:r>
        <w:rPr>
          <w:rStyle w:val="VerbatimChar"/>
        </w:rPr>
        <w:t xml:space="preserve">pubspec.yaml</w:t>
      </w:r>
      <w:r>
        <w:t xml:space="preserve">.</w:t>
      </w:r>
      <w:r>
        <w:t xml:space="preserve"> </w:t>
      </w:r>
      <w:r>
        <w:rPr>
          <w:rStyle w:val="VerbatimChar"/>
        </w:rPr>
        <w:t xml:space="preserve">lib/</w:t>
      </w:r>
      <w:r>
        <w:t xml:space="preserve">. Aquela pasta que começou vazia agora pulsa com vida que você criou. Você não apenas aprendeu Dart. Você aprendeu a criar. A ver além da sintaxe. A entender que um</w:t>
      </w:r>
      <w:r>
        <w:t xml:space="preserve"> </w:t>
      </w:r>
      <w:r>
        <w:rPr>
          <w:rStyle w:val="VerbatimChar"/>
        </w:rPr>
        <w:t xml:space="preserve">class</w:t>
      </w:r>
      <w:r>
        <w:t xml:space="preserve"> </w:t>
      </w:r>
      <w:r>
        <w:t xml:space="preserve">não é só uma palavra-chave, é um conceito que ganha carne quando você a escreve com intenção. Que um</w:t>
      </w:r>
      <w:r>
        <w:t xml:space="preserve"> </w:t>
      </w:r>
      <w:r>
        <w:rPr>
          <w:rStyle w:val="VerbatimChar"/>
        </w:rPr>
        <w:t xml:space="preserve">loop</w:t>
      </w:r>
      <w:r>
        <w:t xml:space="preserve"> </w:t>
      </w:r>
      <w:r>
        <w:t xml:space="preserve">não é só um mecanismo, é o pulso de um mundo que responde.</w:t>
      </w:r>
    </w:p>
    <w:p>
      <w:pPr>
        <w:pStyle w:val="BodyText"/>
      </w:pPr>
      <w:r>
        <w:t xml:space="preserve">Os monstros foram dumb no começo. Zumbis que andavam ao acaso. Mas você os fez pensar. Máquinas de estado deram intenção aos zumbis. Padrões de movimento deram propósito aos lobos. O dragão final veio com múltiplas fases porque você merecia um adversário à altura do caminho que percorreu. Você não criou apenas uma masmorra. Você criou seres. Seres de ASCII, feitos de caracteres, mas que respiram com a lógica que você soprou neles.</w:t>
      </w:r>
    </w:p>
    <w:p>
      <w:pPr>
        <w:pStyle w:val="BodyText"/>
      </w:pPr>
      <w:r>
        <w:t xml:space="preserve">E quando a próxima pessoa rodar o seu</w:t>
      </w:r>
      <w:r>
        <w:t xml:space="preserve"> </w:t>
      </w:r>
      <w:r>
        <w:rPr>
          <w:rStyle w:val="VerbatimChar"/>
        </w:rPr>
        <w:t xml:space="preserve">dart run</w:t>
      </w:r>
      <w:r>
        <w:t xml:space="preserve">, ou o seu</w:t>
      </w:r>
      <w:r>
        <w:t xml:space="preserve"> </w:t>
      </w:r>
      <w:r>
        <w:rPr>
          <w:rStyle w:val="VerbatimChar"/>
        </w:rPr>
        <w:t xml:space="preserve">dart run</w:t>
      </w:r>
      <w:r>
        <w:t xml:space="preserve"> </w:t>
      </w:r>
      <w:r>
        <w:t xml:space="preserve">rodado por você mesmo em uma semana, naquele dia que você quer reviver a sensação da primeira descida, a masmorra estará lá. Intacta. Viva. Esperando. Porque você não apenas consumiu um tutorial. Você desceu, explorou, aprendeu, e subiu. E quando subiu, trouxe consigo não um jogo, mas a compreensão de que é você quem cria os mundos. Um arquivo por vez. Uma função por vez. Um</w:t>
      </w:r>
      <w:r>
        <w:t xml:space="preserve"> </w:t>
      </w:r>
      <w:r>
        <w:rPr>
          <w:rStyle w:val="VerbatimChar"/>
        </w:rPr>
        <w:t xml:space="preserve">main</w:t>
      </w:r>
      <w:r>
        <w:t xml:space="preserve"> </w:t>
      </w:r>
      <w:r>
        <w:t xml:space="preserve">que espera ser chamado.</w:t>
      </w:r>
    </w:p>
    <w:p>
      <w:pPr>
        <w:pStyle w:val="BodyText"/>
      </w:pPr>
      <w:r>
        <w:t xml:space="preserve">A masmorra não termina. Ela continua a cada</w:t>
      </w:r>
      <w:r>
        <w:t xml:space="preserve"> </w:t>
      </w:r>
      <w:r>
        <w:rPr>
          <w:rStyle w:val="VerbatimChar"/>
        </w:rPr>
        <w:t xml:space="preserve">dart run</w:t>
      </w:r>
      <w:r>
        <w:t xml:space="preserve">. A cada bug que você conserta. A cada feature que você acrescenta porque você pensou nela, e não porque um capítulo mandou. Porque você é agora o que sempre foi desde o começo, quando pressionou aquele comando pela primeira vez: um criador. Um programador. Alguém que olha para o vazio do terminal e diz, com todos os dedos pousados no teclado, pronto para o que vier a seguir.</w:t>
      </w:r>
    </w:p>
    <w:p>
      <w:pPr>
        <w:pStyle w:val="BodyText"/>
      </w:pPr>
      <w:r>
        <w:t xml:space="preserve">Boa sorte na próxima descida. Mas desta vez, você já sabe: descidas assim têm volta. E quando você volta, volta diferente.</w:t>
      </w:r>
    </w:p>
    <w:bookmarkEnd w:id="513"/>
    <w:bookmarkStart w:id="534" w:name="apêndice-a-referência-rápida-de-dart"/>
    <w:p>
      <w:pPr>
        <w:pStyle w:val="Heading1"/>
      </w:pPr>
      <w:r>
        <w:t xml:space="preserve">Apêndice A: Referência Rápida de Dart</w:t>
      </w:r>
    </w:p>
    <w:p>
      <w:pPr>
        <w:pStyle w:val="FirstParagraph"/>
      </w:pPr>
      <w:r>
        <w:t xml:space="preserve">Este apêndice reúne os principais conceitos de Dart usados ao longo do livro. Use como consulta rápida quando precisar lembrar de uma sintaxe ou padrão.</w:t>
      </w:r>
    </w:p>
    <w:bookmarkStart w:id="514" w:name="tipos-básicos"/>
    <w:p>
      <w:pPr>
        <w:pStyle w:val="Heading2"/>
      </w:pPr>
      <w:r>
        <w:t xml:space="preserve">Tipos básicos</w:t>
      </w:r>
    </w:p>
    <w:p>
      <w:pPr>
        <w:pStyle w:val="SourceCode"/>
      </w:pPr>
      <w:r>
        <w:rPr>
          <w:rStyle w:val="DataTypeTok"/>
        </w:rPr>
        <w:t xml:space="preserve">int</w:t>
      </w:r>
      <w:r>
        <w:rPr>
          <w:rStyle w:val="NormalTok"/>
        </w:rPr>
        <w:t xml:space="preserve"> vida </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DataTypeTok"/>
        </w:rPr>
        <w:t xml:space="preserve">double</w:t>
      </w:r>
      <w:r>
        <w:rPr>
          <w:rStyle w:val="NormalTok"/>
        </w:rPr>
        <w:t xml:space="preserve"> dano </w:t>
      </w:r>
      <w:r>
        <w:rPr>
          <w:rStyle w:val="OperatorTok"/>
        </w:rPr>
        <w:t xml:space="preserve">=</w:t>
      </w:r>
      <w:r>
        <w:rPr>
          <w:rStyle w:val="NormalTok"/>
        </w:rPr>
        <w:t xml:space="preserve"> </w:t>
      </w:r>
      <w:r>
        <w:rPr>
          <w:rStyle w:val="FloatTok"/>
        </w:rPr>
        <w:t xml:space="preserve">7.5</w:t>
      </w:r>
      <w:r>
        <w:rPr>
          <w:rStyle w:val="NormalTok"/>
        </w:rPr>
        <w:t xml:space="preserve">;</w:t>
      </w:r>
      <w:r>
        <w:br/>
      </w:r>
      <w:r>
        <w:rPr>
          <w:rStyle w:val="DataTypeTok"/>
        </w:rPr>
        <w:t xml:space="preserve">String</w:t>
      </w:r>
      <w:r>
        <w:rPr>
          <w:rStyle w:val="NormalTok"/>
        </w:rPr>
        <w:t xml:space="preserve"> nome </w:t>
      </w:r>
      <w:r>
        <w:rPr>
          <w:rStyle w:val="OperatorTok"/>
        </w:rPr>
        <w:t xml:space="preserve">=</w:t>
      </w:r>
      <w:r>
        <w:rPr>
          <w:rStyle w:val="NormalTok"/>
        </w:rPr>
        <w:t xml:space="preserve"> </w:t>
      </w:r>
      <w:r>
        <w:rPr>
          <w:rStyle w:val="StringTok"/>
        </w:rPr>
        <w:t xml:space="preserve">'Guerreiro'</w:t>
      </w:r>
      <w:r>
        <w:rPr>
          <w:rStyle w:val="NormalTok"/>
        </w:rPr>
        <w:t xml:space="preserve">;</w:t>
      </w:r>
      <w:r>
        <w:br/>
      </w:r>
      <w:r>
        <w:rPr>
          <w:rStyle w:val="DataTypeTok"/>
        </w:rPr>
        <w:t xml:space="preserve">bool</w:t>
      </w:r>
      <w:r>
        <w:rPr>
          <w:rStyle w:val="NormalTok"/>
        </w:rPr>
        <w:t xml:space="preserve"> vivo </w:t>
      </w:r>
      <w:r>
        <w:rPr>
          <w:rStyle w:val="OperatorTok"/>
        </w:rPr>
        <w:t xml:space="preserve">=</w:t>
      </w:r>
      <w:r>
        <w:rPr>
          <w:rStyle w:val="NormalTok"/>
        </w:rPr>
        <w:t xml:space="preserve"> </w:t>
      </w:r>
      <w:r>
        <w:rPr>
          <w:rStyle w:val="ConstantTok"/>
        </w:rPr>
        <w:t xml:space="preserve">true</w:t>
      </w:r>
      <w:r>
        <w:rPr>
          <w:rStyle w:val="NormalTok"/>
        </w:rPr>
        <w:t xml:space="preserve">;</w:t>
      </w:r>
    </w:p>
    <w:bookmarkEnd w:id="514"/>
    <w:bookmarkStart w:id="515" w:name="null-safety"/>
    <w:p>
      <w:pPr>
        <w:pStyle w:val="Heading2"/>
      </w:pPr>
      <w:r>
        <w:t xml:space="preserve">Null safety</w:t>
      </w:r>
    </w:p>
    <w:p>
      <w:pPr>
        <w:pStyle w:val="SourceCode"/>
      </w:pPr>
      <w:r>
        <w:rPr>
          <w:rStyle w:val="DataTypeTok"/>
        </w:rPr>
        <w:t xml:space="preserve">String</w:t>
      </w:r>
      <w:r>
        <w:rPr>
          <w:rStyle w:val="OperatorTok"/>
        </w:rPr>
        <w:t xml:space="preserve">?</w:t>
      </w:r>
      <w:r>
        <w:rPr>
          <w:rStyle w:val="NormalTok"/>
        </w:rPr>
        <w:t xml:space="preserve"> alvo;            </w:t>
      </w:r>
      <w:r>
        <w:rPr>
          <w:rStyle w:val="CommentTok"/>
        </w:rPr>
        <w:t xml:space="preserve">// pode ser nulo</w:t>
      </w:r>
      <w:r>
        <w:br/>
      </w:r>
      <w:r>
        <w:rPr>
          <w:rStyle w:val="DataTypeTok"/>
        </w:rPr>
        <w:t xml:space="preserve">String</w:t>
      </w:r>
      <w:r>
        <w:rPr>
          <w:rStyle w:val="NormalTok"/>
        </w:rPr>
        <w:t xml:space="preserve"> nome </w:t>
      </w:r>
      <w:r>
        <w:rPr>
          <w:rStyle w:val="OperatorTok"/>
        </w:rPr>
        <w:t xml:space="preserve">=</w:t>
      </w:r>
      <w:r>
        <w:rPr>
          <w:rStyle w:val="NormalTok"/>
        </w:rPr>
        <w:t xml:space="preserve"> </w:t>
      </w:r>
      <w:r>
        <w:rPr>
          <w:rStyle w:val="StringTok"/>
        </w:rPr>
        <w:t xml:space="preserve">'Herói'</w:t>
      </w:r>
      <w:r>
        <w:rPr>
          <w:rStyle w:val="NormalTok"/>
        </w:rPr>
        <w:t xml:space="preserve">;   </w:t>
      </w:r>
      <w:r>
        <w:rPr>
          <w:rStyle w:val="CommentTok"/>
        </w:rPr>
        <w:t xml:space="preserve">// nunca nulo</w:t>
      </w:r>
      <w:r>
        <w:br/>
      </w:r>
      <w:r>
        <w:rPr>
          <w:rStyle w:val="NormalTok"/>
        </w:rPr>
        <w:t xml:space="preserve">alvo</w:t>
      </w:r>
      <w:r>
        <w:rPr>
          <w:rStyle w:val="OperatorTok"/>
        </w:rPr>
        <w:t xml:space="preserve">?.</w:t>
      </w:r>
      <w:r>
        <w:rPr>
          <w:rStyle w:val="NormalTok"/>
        </w:rPr>
        <w:t xml:space="preserve">length;            </w:t>
      </w:r>
      <w:r>
        <w:rPr>
          <w:rStyle w:val="CommentTok"/>
        </w:rPr>
        <w:t xml:space="preserve">// acesso seguro</w:t>
      </w:r>
      <w:r>
        <w:br/>
      </w:r>
      <w:r>
        <w:rPr>
          <w:rStyle w:val="NormalTok"/>
        </w:rPr>
        <w:t xml:space="preserve">alvo </w:t>
      </w:r>
      <w:r>
        <w:rPr>
          <w:rStyle w:val="OperatorTok"/>
        </w:rPr>
        <w:t xml:space="preserve">??</w:t>
      </w:r>
      <w:r>
        <w:rPr>
          <w:rStyle w:val="NormalTok"/>
        </w:rPr>
        <w:t xml:space="preserve"> </w:t>
      </w:r>
      <w:r>
        <w:rPr>
          <w:rStyle w:val="StringTok"/>
        </w:rPr>
        <w:t xml:space="preserve">'ninguém'</w:t>
      </w:r>
      <w:r>
        <w:rPr>
          <w:rStyle w:val="NormalTok"/>
        </w:rPr>
        <w:t xml:space="preserve">;       </w:t>
      </w:r>
      <w:r>
        <w:rPr>
          <w:rStyle w:val="CommentTok"/>
        </w:rPr>
        <w:t xml:space="preserve">// valor padrão se nulo</w:t>
      </w:r>
      <w:r>
        <w:br/>
      </w:r>
      <w:r>
        <w:rPr>
          <w:rStyle w:val="NormalTok"/>
        </w:rPr>
        <w:t xml:space="preserve">alvo </w:t>
      </w:r>
      <w:r>
        <w:rPr>
          <w:rStyle w:val="OperatorTok"/>
        </w:rPr>
        <w:t xml:space="preserve">??=</w:t>
      </w:r>
      <w:r>
        <w:rPr>
          <w:rStyle w:val="NormalTok"/>
        </w:rPr>
        <w:t xml:space="preserve"> </w:t>
      </w:r>
      <w:r>
        <w:rPr>
          <w:rStyle w:val="StringTok"/>
        </w:rPr>
        <w:t xml:space="preserve">'padrão'</w:t>
      </w:r>
      <w:r>
        <w:rPr>
          <w:rStyle w:val="NormalTok"/>
        </w:rPr>
        <w:t xml:space="preserve">;      </w:t>
      </w:r>
      <w:r>
        <w:rPr>
          <w:rStyle w:val="CommentTok"/>
        </w:rPr>
        <w:t xml:space="preserve">// atribui se nulo</w:t>
      </w:r>
    </w:p>
    <w:bookmarkEnd w:id="515"/>
    <w:bookmarkStart w:id="516" w:name="coleções"/>
    <w:p>
      <w:pPr>
        <w:pStyle w:val="Heading2"/>
      </w:pPr>
      <w:r>
        <w:t xml:space="preserve">Coleções</w:t>
      </w:r>
    </w:p>
    <w:p>
      <w:pPr>
        <w:pStyle w:val="SourceCode"/>
      </w:pPr>
      <w:r>
        <w:rPr>
          <w:rStyle w:val="CommentTok"/>
        </w:rPr>
        <w:t xml:space="preserve">// Lista</w:t>
      </w:r>
      <w:r>
        <w:br/>
      </w:r>
      <w:r>
        <w:rPr>
          <w:rStyle w:val="DataTypeTok"/>
        </w:rPr>
        <w:t xml:space="preserve">List</w:t>
      </w:r>
      <w:r>
        <w:rPr>
          <w:rStyle w:val="OperatorTok"/>
        </w:rPr>
        <w:t xml:space="preserve">&lt;</w:t>
      </w:r>
      <w:r>
        <w:rPr>
          <w:rStyle w:val="DataTypeTok"/>
        </w:rPr>
        <w:t xml:space="preserve">String</w:t>
      </w:r>
      <w:r>
        <w:rPr>
          <w:rStyle w:val="OperatorTok"/>
        </w:rPr>
        <w:t xml:space="preserve">&gt;</w:t>
      </w:r>
      <w:r>
        <w:rPr>
          <w:rStyle w:val="NormalTok"/>
        </w:rPr>
        <w:t xml:space="preserve"> itens </w:t>
      </w:r>
      <w:r>
        <w:rPr>
          <w:rStyle w:val="OperatorTok"/>
        </w:rPr>
        <w:t xml:space="preserve">=</w:t>
      </w:r>
      <w:r>
        <w:rPr>
          <w:rStyle w:val="NormalTok"/>
        </w:rPr>
        <w:t xml:space="preserve"> [</w:t>
      </w:r>
      <w:r>
        <w:rPr>
          <w:rStyle w:val="StringTok"/>
        </w:rPr>
        <w:t xml:space="preserve">'espada'</w:t>
      </w:r>
      <w:r>
        <w:rPr>
          <w:rStyle w:val="OperatorTok"/>
        </w:rPr>
        <w:t xml:space="preserve">,</w:t>
      </w:r>
      <w:r>
        <w:rPr>
          <w:rStyle w:val="NormalTok"/>
        </w:rPr>
        <w:t xml:space="preserve"> </w:t>
      </w:r>
      <w:r>
        <w:rPr>
          <w:rStyle w:val="StringTok"/>
        </w:rPr>
        <w:t xml:space="preserve">'poção'</w:t>
      </w:r>
      <w:r>
        <w:rPr>
          <w:rStyle w:val="OperatorTok"/>
        </w:rPr>
        <w:t xml:space="preserve">,</w:t>
      </w:r>
      <w:r>
        <w:rPr>
          <w:rStyle w:val="NormalTok"/>
        </w:rPr>
        <w:t xml:space="preserve"> </w:t>
      </w:r>
      <w:r>
        <w:rPr>
          <w:rStyle w:val="StringTok"/>
        </w:rPr>
        <w:t xml:space="preserve">'escudo'</w:t>
      </w:r>
      <w:r>
        <w:rPr>
          <w:rStyle w:val="NormalTok"/>
        </w:rPr>
        <w:t xml:space="preserve">];</w:t>
      </w:r>
      <w:r>
        <w:br/>
      </w:r>
      <w:r>
        <w:rPr>
          <w:rStyle w:val="NormalTok"/>
        </w:rPr>
        <w:t xml:space="preserve">itens</w:t>
      </w:r>
      <w:r>
        <w:rPr>
          <w:rStyle w:val="OperatorTok"/>
        </w:rPr>
        <w:t xml:space="preserve">.</w:t>
      </w:r>
      <w:r>
        <w:rPr>
          <w:rStyle w:val="NormalTok"/>
        </w:rPr>
        <w:t xml:space="preserve">add(</w:t>
      </w:r>
      <w:r>
        <w:rPr>
          <w:rStyle w:val="StringTok"/>
        </w:rPr>
        <w:t xml:space="preserve">'anel'</w:t>
      </w:r>
      <w:r>
        <w:rPr>
          <w:rStyle w:val="NormalTok"/>
        </w:rPr>
        <w:t xml:space="preserve">);</w:t>
      </w:r>
      <w:r>
        <w:br/>
      </w:r>
      <w:r>
        <w:rPr>
          <w:rStyle w:val="NormalTok"/>
        </w:rPr>
        <w:t xml:space="preserve">itens</w:t>
      </w:r>
      <w:r>
        <w:rPr>
          <w:rStyle w:val="OperatorTok"/>
        </w:rPr>
        <w:t xml:space="preserve">.</w:t>
      </w:r>
      <w:r>
        <w:rPr>
          <w:rStyle w:val="NormalTok"/>
        </w:rPr>
        <w:t xml:space="preserve">removeAt(</w:t>
      </w:r>
      <w:r>
        <w:rPr>
          <w:rStyle w:val="DecValTok"/>
        </w:rPr>
        <w:t xml:space="preserve">0</w:t>
      </w:r>
      <w:r>
        <w:rPr>
          <w:rStyle w:val="NormalTok"/>
        </w:rPr>
        <w:t xml:space="preserve">);</w:t>
      </w:r>
      <w:r>
        <w:br/>
      </w:r>
      <w:r>
        <w:br/>
      </w:r>
      <w:r>
        <w:rPr>
          <w:rStyle w:val="CommentTok"/>
        </w:rPr>
        <w:t xml:space="preserve">// Map</w:t>
      </w:r>
      <w:r>
        <w:br/>
      </w:r>
      <w:r>
        <w:rPr>
          <w:rStyle w:val="DataType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int</w:t>
      </w:r>
      <w:r>
        <w:rPr>
          <w:rStyle w:val="OperatorTok"/>
        </w:rPr>
        <w:t xml:space="preserve">&gt;</w:t>
      </w:r>
      <w:r>
        <w:rPr>
          <w:rStyle w:val="NormalTok"/>
        </w:rPr>
        <w:t xml:space="preserve"> precos </w:t>
      </w:r>
      <w:r>
        <w:rPr>
          <w:rStyle w:val="OperatorTok"/>
        </w:rPr>
        <w:t xml:space="preserve">=</w:t>
      </w:r>
      <w:r>
        <w:rPr>
          <w:rStyle w:val="NormalTok"/>
        </w:rPr>
        <w:t xml:space="preserve"> </w:t>
      </w:r>
      <w:r>
        <w:rPr>
          <w:rStyle w:val="OperatorTok"/>
        </w:rPr>
        <w:t xml:space="preserve">{</w:t>
      </w:r>
      <w:r>
        <w:rPr>
          <w:rStyle w:val="StringTok"/>
        </w:rPr>
        <w:t xml:space="preserve">'espada'</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w:t>
      </w:r>
      <w:r>
        <w:rPr>
          <w:rStyle w:val="StringTok"/>
        </w:rPr>
        <w:t xml:space="preserve">'poção'</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w:t>
      </w:r>
      <w:r>
        <w:br/>
      </w:r>
      <w:r>
        <w:rPr>
          <w:rStyle w:val="NormalTok"/>
        </w:rPr>
        <w:t xml:space="preserve">precos[</w:t>
      </w:r>
      <w:r>
        <w:rPr>
          <w:rStyle w:val="StringTok"/>
        </w:rPr>
        <w:t xml:space="preserve">'escudo'</w:t>
      </w:r>
      <w:r>
        <w:rPr>
          <w:rStyle w:val="NormalTok"/>
        </w:rPr>
        <w:t xml:space="preserve">] </w:t>
      </w:r>
      <w:r>
        <w:rPr>
          <w:rStyle w:val="OperatorTok"/>
        </w:rPr>
        <w:t xml:space="preserve">=</w:t>
      </w:r>
      <w:r>
        <w:rPr>
          <w:rStyle w:val="NormalTok"/>
        </w:rPr>
        <w:t xml:space="preserve"> </w:t>
      </w:r>
      <w:r>
        <w:rPr>
          <w:rStyle w:val="DecValTok"/>
        </w:rPr>
        <w:t xml:space="preserve">80</w:t>
      </w:r>
      <w:r>
        <w:rPr>
          <w:rStyle w:val="NormalTok"/>
        </w:rPr>
        <w:t xml:space="preserve">;</w:t>
      </w:r>
      <w:r>
        <w:br/>
      </w:r>
      <w:r>
        <w:br/>
      </w:r>
      <w:r>
        <w:rPr>
          <w:rStyle w:val="CommentTok"/>
        </w:rPr>
        <w:t xml:space="preserve">// Set</w:t>
      </w:r>
      <w:r>
        <w:br/>
      </w:r>
      <w:r>
        <w:rPr>
          <w:rStyle w:val="DataTypeTok"/>
        </w:rPr>
        <w:t xml:space="preserve">Set</w:t>
      </w:r>
      <w:r>
        <w:rPr>
          <w:rStyle w:val="OperatorTok"/>
        </w:rPr>
        <w:t xml:space="preserve">&lt;</w:t>
      </w:r>
      <w:r>
        <w:rPr>
          <w:rStyle w:val="DataTypeTok"/>
        </w:rPr>
        <w:t xml:space="preserve">String</w:t>
      </w:r>
      <w:r>
        <w:rPr>
          <w:rStyle w:val="OperatorTok"/>
        </w:rPr>
        <w:t xml:space="preserve">&gt;</w:t>
      </w:r>
      <w:r>
        <w:rPr>
          <w:rStyle w:val="NormalTok"/>
        </w:rPr>
        <w:t xml:space="preserve"> visitados </w:t>
      </w:r>
      <w:r>
        <w:rPr>
          <w:rStyle w:val="OperatorTok"/>
        </w:rPr>
        <w:t xml:space="preserve">=</w:t>
      </w:r>
      <w:r>
        <w:rPr>
          <w:rStyle w:val="NormalTok"/>
        </w:rPr>
        <w:t xml:space="preserve"> </w:t>
      </w:r>
      <w:r>
        <w:rPr>
          <w:rStyle w:val="OperatorTok"/>
        </w:rPr>
        <w:t xml:space="preserve">{</w:t>
      </w:r>
      <w:r>
        <w:rPr>
          <w:rStyle w:val="StringTok"/>
        </w:rPr>
        <w:t xml:space="preserve">'sala1'</w:t>
      </w:r>
      <w:r>
        <w:rPr>
          <w:rStyle w:val="OperatorTok"/>
        </w:rPr>
        <w:t xml:space="preserve">,</w:t>
      </w:r>
      <w:r>
        <w:rPr>
          <w:rStyle w:val="NormalTok"/>
        </w:rPr>
        <w:t xml:space="preserve"> </w:t>
      </w:r>
      <w:r>
        <w:rPr>
          <w:rStyle w:val="StringTok"/>
        </w:rPr>
        <w:t xml:space="preserve">'sala2'</w:t>
      </w:r>
      <w:r>
        <w:rPr>
          <w:rStyle w:val="OperatorTok"/>
        </w:rPr>
        <w:t xml:space="preserve">}</w:t>
      </w:r>
      <w:r>
        <w:rPr>
          <w:rStyle w:val="NormalTok"/>
        </w:rPr>
        <w:t xml:space="preserve">;</w:t>
      </w:r>
      <w:r>
        <w:br/>
      </w:r>
      <w:r>
        <w:rPr>
          <w:rStyle w:val="NormalTok"/>
        </w:rPr>
        <w:t xml:space="preserve">visitados</w:t>
      </w:r>
      <w:r>
        <w:rPr>
          <w:rStyle w:val="OperatorTok"/>
        </w:rPr>
        <w:t xml:space="preserve">.</w:t>
      </w:r>
      <w:r>
        <w:rPr>
          <w:rStyle w:val="NormalTok"/>
        </w:rPr>
        <w:t xml:space="preserve">add(</w:t>
      </w:r>
      <w:r>
        <w:rPr>
          <w:rStyle w:val="StringTok"/>
        </w:rPr>
        <w:t xml:space="preserve">'sala3'</w:t>
      </w:r>
      <w:r>
        <w:rPr>
          <w:rStyle w:val="NormalTok"/>
        </w:rPr>
        <w:t xml:space="preserve">);</w:t>
      </w:r>
    </w:p>
    <w:bookmarkEnd w:id="516"/>
    <w:bookmarkStart w:id="517" w:name="funções"/>
    <w:p>
      <w:pPr>
        <w:pStyle w:val="Heading2"/>
      </w:pPr>
      <w:r>
        <w:t xml:space="preserve">Funções</w:t>
      </w:r>
    </w:p>
    <w:p>
      <w:pPr>
        <w:pStyle w:val="SourceCode"/>
      </w:pPr>
      <w:r>
        <w:rPr>
          <w:rStyle w:val="CommentTok"/>
        </w:rPr>
        <w:t xml:space="preserve">// Função com retorno</w:t>
      </w:r>
      <w:r>
        <w:br/>
      </w:r>
      <w:r>
        <w:rPr>
          <w:rStyle w:val="DataTypeTok"/>
        </w:rPr>
        <w:t xml:space="preserve">int</w:t>
      </w:r>
      <w:r>
        <w:rPr>
          <w:rStyle w:val="NormalTok"/>
        </w:rPr>
        <w:t xml:space="preserve"> calcularDano(</w:t>
      </w:r>
      <w:r>
        <w:rPr>
          <w:rStyle w:val="DataTypeTok"/>
        </w:rPr>
        <w:t xml:space="preserve">int</w:t>
      </w:r>
      <w:r>
        <w:rPr>
          <w:rStyle w:val="NormalTok"/>
        </w:rPr>
        <w:t xml:space="preserve"> forca</w:t>
      </w:r>
      <w:r>
        <w:rPr>
          <w:rStyle w:val="OperatorTok"/>
        </w:rPr>
        <w:t xml:space="preserve">,</w:t>
      </w:r>
      <w:r>
        <w:rPr>
          <w:rStyle w:val="NormalTok"/>
        </w:rPr>
        <w:t xml:space="preserve"> </w:t>
      </w:r>
      <w:r>
        <w:rPr>
          <w:rStyle w:val="DataTypeTok"/>
        </w:rPr>
        <w:t xml:space="preserve">int</w:t>
      </w:r>
      <w:r>
        <w:rPr>
          <w:rStyle w:val="NormalTok"/>
        </w:rPr>
        <w:t xml:space="preserve"> nivel) </w:t>
      </w:r>
      <w:r>
        <w:rPr>
          <w:rStyle w:val="OperatorTok"/>
        </w:rPr>
        <w:t xml:space="preserve">{</w:t>
      </w:r>
      <w:r>
        <w:br/>
      </w:r>
      <w:r>
        <w:rPr>
          <w:rStyle w:val="NormalTok"/>
        </w:rPr>
        <w:t xml:space="preserve">  </w:t>
      </w:r>
      <w:r>
        <w:rPr>
          <w:rStyle w:val="KeywordTok"/>
        </w:rPr>
        <w:t xml:space="preserve">return</w:t>
      </w:r>
      <w:r>
        <w:rPr>
          <w:rStyle w:val="NormalTok"/>
        </w:rPr>
        <w:t xml:space="preserve"> forca </w:t>
      </w:r>
      <w:r>
        <w:rPr>
          <w:rStyle w:val="OperatorTok"/>
        </w:rPr>
        <w:t xml:space="preserve">*</w:t>
      </w:r>
      <w:r>
        <w:rPr>
          <w:rStyle w:val="NormalTok"/>
        </w:rPr>
        <w:t xml:space="preserve"> nivel;</w:t>
      </w:r>
      <w:r>
        <w:br/>
      </w:r>
      <w:r>
        <w:rPr>
          <w:rStyle w:val="OperatorTok"/>
        </w:rPr>
        <w:t xml:space="preserve">}</w:t>
      </w:r>
      <w:r>
        <w:br/>
      </w:r>
      <w:r>
        <w:br/>
      </w:r>
      <w:r>
        <w:rPr>
          <w:rStyle w:val="CommentTok"/>
        </w:rPr>
        <w:t xml:space="preserve">// Arrow function</w:t>
      </w:r>
      <w:r>
        <w:br/>
      </w:r>
      <w:r>
        <w:rPr>
          <w:rStyle w:val="DataTypeTok"/>
        </w:rPr>
        <w:t xml:space="preserve">int</w:t>
      </w:r>
      <w:r>
        <w:rPr>
          <w:rStyle w:val="NormalTok"/>
        </w:rPr>
        <w:t xml:space="preserve"> dobro(</w:t>
      </w:r>
      <w:r>
        <w:rPr>
          <w:rStyle w:val="DataTypeTok"/>
        </w:rPr>
        <w:t xml:space="preserve">int</w:t>
      </w:r>
      <w:r>
        <w:rPr>
          <w:rStyle w:val="NormalTok"/>
        </w:rPr>
        <w:t xml:space="preserve"> x) </w:t>
      </w:r>
      <w:r>
        <w:rPr>
          <w:rStyle w:val="OperatorTok"/>
        </w:rPr>
        <w:t xml:space="preserve">=&gt;</w:t>
      </w:r>
      <w:r>
        <w:rPr>
          <w:rStyle w:val="NormalTok"/>
        </w:rPr>
        <w:t xml:space="preserve"> x </w:t>
      </w:r>
      <w:r>
        <w:rPr>
          <w:rStyle w:val="OperatorTok"/>
        </w:rPr>
        <w:t xml:space="preserve">*</w:t>
      </w:r>
      <w:r>
        <w:rPr>
          <w:rStyle w:val="NormalTok"/>
        </w:rPr>
        <w:t xml:space="preserve"> </w:t>
      </w:r>
      <w:r>
        <w:rPr>
          <w:rStyle w:val="DecValTok"/>
        </w:rPr>
        <w:t xml:space="preserve">2</w:t>
      </w:r>
      <w:r>
        <w:rPr>
          <w:rStyle w:val="NormalTok"/>
        </w:rPr>
        <w:t xml:space="preserve">;</w:t>
      </w:r>
      <w:r>
        <w:br/>
      </w:r>
      <w:r>
        <w:br/>
      </w:r>
      <w:r>
        <w:rPr>
          <w:rStyle w:val="CommentTok"/>
        </w:rPr>
        <w:t xml:space="preserve">// Função com parâmetros nomeados</w:t>
      </w:r>
      <w:r>
        <w:br/>
      </w:r>
      <w:r>
        <w:rPr>
          <w:rStyle w:val="DataTypeTok"/>
        </w:rPr>
        <w:t xml:space="preserve">void</w:t>
      </w:r>
      <w:r>
        <w:rPr>
          <w:rStyle w:val="NormalTok"/>
        </w:rPr>
        <w:t xml:space="preserve"> criar(</w:t>
      </w:r>
      <w:r>
        <w:rPr>
          <w:rStyle w:val="OperatorTok"/>
        </w:rPr>
        <w:t xml:space="preserve">{</w:t>
      </w:r>
      <w:r>
        <w:rPr>
          <w:rStyle w:val="NormalTok"/>
        </w:rPr>
        <w:t xml:space="preserve">required </w:t>
      </w:r>
      <w:r>
        <w:rPr>
          <w:rStyle w:val="DataTypeTok"/>
        </w:rPr>
        <w:t xml:space="preserve">String</w:t>
      </w:r>
      <w:r>
        <w:rPr>
          <w:rStyle w:val="NormalTok"/>
        </w:rPr>
        <w:t xml:space="preserve"> nome</w:t>
      </w:r>
      <w:r>
        <w:rPr>
          <w:rStyle w:val="OperatorTok"/>
        </w:rPr>
        <w:t xml:space="preserve">,</w:t>
      </w:r>
      <w:r>
        <w:rPr>
          <w:rStyle w:val="NormalTok"/>
        </w:rPr>
        <w:t xml:space="preserve"> </w:t>
      </w:r>
      <w:r>
        <w:rPr>
          <w:rStyle w:val="DataTypeTok"/>
        </w:rPr>
        <w:t xml:space="preserve">int</w:t>
      </w:r>
      <w:r>
        <w:rPr>
          <w:rStyle w:val="NormalTok"/>
        </w:rPr>
        <w:t xml:space="preserve"> vida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OperatorTok"/>
        </w:rPr>
        <w:t xml:space="preserve">{</w:t>
      </w:r>
      <w:r>
        <w:br/>
      </w:r>
      <w:r>
        <w:rPr>
          <w:rStyle w:val="NormalTok"/>
        </w:rPr>
        <w:t xml:space="preserve">  print(</w:t>
      </w:r>
      <w:r>
        <w:rPr>
          <w:rStyle w:val="StringTok"/>
        </w:rPr>
        <w:t xml:space="preserve">'$nome tem $vida HP'</w:t>
      </w:r>
      <w:r>
        <w:rPr>
          <w:rStyle w:val="NormalTok"/>
        </w:rPr>
        <w:t xml:space="preserve">);</w:t>
      </w:r>
      <w:r>
        <w:br/>
      </w:r>
      <w:r>
        <w:rPr>
          <w:rStyle w:val="OperatorTok"/>
        </w:rPr>
        <w:t xml:space="preserve">}</w:t>
      </w:r>
    </w:p>
    <w:bookmarkEnd w:id="517"/>
    <w:bookmarkStart w:id="518" w:name="classes"/>
    <w:p>
      <w:pPr>
        <w:pStyle w:val="Heading2"/>
      </w:pPr>
      <w:r>
        <w:t xml:space="preserve">Classes</w:t>
      </w:r>
    </w:p>
    <w:p>
      <w:pPr>
        <w:pStyle w:val="SourceCode"/>
      </w:pPr>
      <w:r>
        <w:rPr>
          <w:rStyle w:val="KeywordTok"/>
        </w:rPr>
        <w:t xml:space="preserve">class</w:t>
      </w:r>
      <w:r>
        <w:rPr>
          <w:rStyle w:val="NormalTok"/>
        </w:rPr>
        <w:t xml:space="preserve"> Jogador </w:t>
      </w:r>
      <w:r>
        <w:rPr>
          <w:rStyle w:val="OperatorTok"/>
        </w:rPr>
        <w:t xml:space="preserve">{</w:t>
      </w:r>
      <w:r>
        <w:br/>
      </w:r>
      <w:r>
        <w:rPr>
          <w:rStyle w:val="NormalTok"/>
        </w:rPr>
        <w:t xml:space="preserve">  </w:t>
      </w:r>
      <w:r>
        <w:rPr>
          <w:rStyle w:val="AttributeTok"/>
        </w:rPr>
        <w:t xml:space="preserve">final</w:t>
      </w:r>
      <w:r>
        <w:rPr>
          <w:rStyle w:val="NormalTok"/>
        </w:rPr>
        <w:t xml:space="preserve"> </w:t>
      </w:r>
      <w:r>
        <w:rPr>
          <w:rStyle w:val="DataTypeTok"/>
        </w:rPr>
        <w:t xml:space="preserve">String</w:t>
      </w:r>
      <w:r>
        <w:rPr>
          <w:rStyle w:val="NormalTok"/>
        </w:rPr>
        <w:t xml:space="preserve"> nome;</w:t>
      </w:r>
      <w:r>
        <w:br/>
      </w:r>
      <w:r>
        <w:rPr>
          <w:rStyle w:val="NormalTok"/>
        </w:rPr>
        <w:t xml:space="preserve">  </w:t>
      </w:r>
      <w:r>
        <w:rPr>
          <w:rStyle w:val="DataTypeTok"/>
        </w:rPr>
        <w:t xml:space="preserve">int</w:t>
      </w:r>
      <w:r>
        <w:rPr>
          <w:rStyle w:val="NormalTok"/>
        </w:rPr>
        <w:t xml:space="preserve"> _vida;</w:t>
      </w:r>
      <w:r>
        <w:br/>
      </w:r>
      <w:r>
        <w:br/>
      </w:r>
      <w:r>
        <w:rPr>
          <w:rStyle w:val="NormalTok"/>
        </w:rPr>
        <w:t xml:space="preserve">  Jogador(</w:t>
      </w:r>
      <w:r>
        <w:rPr>
          <w:rStyle w:val="KeywordTok"/>
        </w:rPr>
        <w:t xml:space="preserve">this</w:t>
      </w:r>
      <w:r>
        <w:rPr>
          <w:rStyle w:val="OperatorTok"/>
        </w:rPr>
        <w:t xml:space="preserve">.</w:t>
      </w:r>
      <w:r>
        <w:rPr>
          <w:rStyle w:val="NormalTok"/>
        </w:rPr>
        <w:t xml:space="preserve">nome</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_vida);</w:t>
      </w:r>
      <w:r>
        <w:br/>
      </w:r>
      <w:r>
        <w:br/>
      </w:r>
      <w:r>
        <w:rPr>
          <w:rStyle w:val="NormalTok"/>
        </w:rPr>
        <w:t xml:space="preserve">  </w:t>
      </w:r>
      <w:r>
        <w:rPr>
          <w:rStyle w:val="CommentTok"/>
        </w:rPr>
        <w:t xml:space="preserve">// Named constructor</w:t>
      </w:r>
      <w:r>
        <w:br/>
      </w:r>
      <w:r>
        <w:rPr>
          <w:rStyle w:val="NormalTok"/>
        </w:rPr>
        <w:t xml:space="preserve">  Jogador</w:t>
      </w:r>
      <w:r>
        <w:rPr>
          <w:rStyle w:val="OperatorTok"/>
        </w:rPr>
        <w:t xml:space="preserve">.</w:t>
      </w:r>
      <w:r>
        <w:rPr>
          <w:rStyle w:val="NormalTok"/>
        </w:rPr>
        <w:t xml:space="preserve">iniciante(</w:t>
      </w:r>
      <w:r>
        <w:rPr>
          <w:rStyle w:val="KeywordTok"/>
        </w:rPr>
        <w:t xml:space="preserve">this</w:t>
      </w:r>
      <w:r>
        <w:rPr>
          <w:rStyle w:val="OperatorTok"/>
        </w:rPr>
        <w:t xml:space="preserve">.</w:t>
      </w:r>
      <w:r>
        <w:rPr>
          <w:rStyle w:val="NormalTok"/>
        </w:rPr>
        <w:t xml:space="preserve">nome) </w:t>
      </w:r>
      <w:r>
        <w:rPr>
          <w:rStyle w:val="OperatorTok"/>
        </w:rPr>
        <w:t xml:space="preserve">:</w:t>
      </w:r>
      <w:r>
        <w:rPr>
          <w:rStyle w:val="NormalTok"/>
        </w:rPr>
        <w:t xml:space="preserve"> _vida </w:t>
      </w:r>
      <w:r>
        <w:rPr>
          <w:rStyle w:val="OperatorTok"/>
        </w:rPr>
        <w:t xml:space="preserve">=</w:t>
      </w:r>
      <w:r>
        <w:rPr>
          <w:rStyle w:val="NormalTok"/>
        </w:rPr>
        <w:t xml:space="preserve"> </w:t>
      </w:r>
      <w:r>
        <w:rPr>
          <w:rStyle w:val="DecValTok"/>
        </w:rPr>
        <w:t xml:space="preserve">100</w:t>
      </w:r>
      <w:r>
        <w:rPr>
          <w:rStyle w:val="NormalTok"/>
        </w:rPr>
        <w:t xml:space="preserve">;</w:t>
      </w:r>
      <w:r>
        <w:br/>
      </w:r>
      <w:r>
        <w:br/>
      </w:r>
      <w:r>
        <w:rPr>
          <w:rStyle w:val="NormalTok"/>
        </w:rPr>
        <w:t xml:space="preserve">  </w:t>
      </w:r>
      <w:r>
        <w:rPr>
          <w:rStyle w:val="CommentTok"/>
        </w:rPr>
        <w:t xml:space="preserve">// Getter</w:t>
      </w:r>
      <w:r>
        <w:br/>
      </w:r>
      <w:r>
        <w:rPr>
          <w:rStyle w:val="NormalTok"/>
        </w:rPr>
        <w:t xml:space="preserve">  </w:t>
      </w:r>
      <w:r>
        <w:rPr>
          <w:rStyle w:val="DataTypeTok"/>
        </w:rPr>
        <w:t xml:space="preserve">int</w:t>
      </w:r>
      <w:r>
        <w:rPr>
          <w:rStyle w:val="NormalTok"/>
        </w:rPr>
        <w:t xml:space="preserve"> </w:t>
      </w:r>
      <w:r>
        <w:rPr>
          <w:rStyle w:val="KeywordTok"/>
        </w:rPr>
        <w:t xml:space="preserve">get</w:t>
      </w:r>
      <w:r>
        <w:rPr>
          <w:rStyle w:val="NormalTok"/>
        </w:rPr>
        <w:t xml:space="preserve"> vida </w:t>
      </w:r>
      <w:r>
        <w:rPr>
          <w:rStyle w:val="OperatorTok"/>
        </w:rPr>
        <w:t xml:space="preserve">=&gt;</w:t>
      </w:r>
      <w:r>
        <w:rPr>
          <w:rStyle w:val="NormalTok"/>
        </w:rPr>
        <w:t xml:space="preserve"> _vida;</w:t>
      </w:r>
      <w:r>
        <w:br/>
      </w:r>
      <w:r>
        <w:br/>
      </w:r>
      <w:r>
        <w:rPr>
          <w:rStyle w:val="NormalTok"/>
        </w:rPr>
        <w:t xml:space="preserve">  </w:t>
      </w:r>
      <w:r>
        <w:rPr>
          <w:rStyle w:val="CommentTok"/>
        </w:rPr>
        <w:t xml:space="preserve">// Método</w:t>
      </w:r>
      <w:r>
        <w:br/>
      </w:r>
      <w:r>
        <w:rPr>
          <w:rStyle w:val="NormalTok"/>
        </w:rPr>
        <w:t xml:space="preserve">  </w:t>
      </w:r>
      <w:r>
        <w:rPr>
          <w:rStyle w:val="DataTypeTok"/>
        </w:rPr>
        <w:t xml:space="preserve">void</w:t>
      </w:r>
      <w:r>
        <w:rPr>
          <w:rStyle w:val="NormalTok"/>
        </w:rPr>
        <w:t xml:space="preserve"> receberDano(</w:t>
      </w:r>
      <w:r>
        <w:rPr>
          <w:rStyle w:val="DataTypeTok"/>
        </w:rPr>
        <w:t xml:space="preserve">int</w:t>
      </w:r>
      <w:r>
        <w:rPr>
          <w:rStyle w:val="NormalTok"/>
        </w:rPr>
        <w:t xml:space="preserve"> dano) </w:t>
      </w:r>
      <w:r>
        <w:rPr>
          <w:rStyle w:val="OperatorTok"/>
        </w:rPr>
        <w:t xml:space="preserve">{</w:t>
      </w:r>
      <w:r>
        <w:br/>
      </w:r>
      <w:r>
        <w:rPr>
          <w:rStyle w:val="NormalTok"/>
        </w:rPr>
        <w:t xml:space="preserve">    _vida </w:t>
      </w:r>
      <w:r>
        <w:rPr>
          <w:rStyle w:val="OperatorTok"/>
        </w:rPr>
        <w:t xml:space="preserve">=</w:t>
      </w:r>
      <w:r>
        <w:rPr>
          <w:rStyle w:val="NormalTok"/>
        </w:rPr>
        <w:t xml:space="preserve"> (_vida </w:t>
      </w:r>
      <w:r>
        <w:rPr>
          <w:rStyle w:val="OperatorTok"/>
        </w:rPr>
        <w:t xml:space="preserve">-</w:t>
      </w:r>
      <w:r>
        <w:rPr>
          <w:rStyle w:val="NormalTok"/>
        </w:rPr>
        <w:t xml:space="preserve"> dano)</w:t>
      </w:r>
      <w:r>
        <w:rPr>
          <w:rStyle w:val="OperatorTok"/>
        </w:rPr>
        <w:t xml:space="preserve">.</w:t>
      </w:r>
      <w:r>
        <w:rPr>
          <w:rStyle w:val="NormalTok"/>
        </w:rPr>
        <w:t xml:space="preserve">clamp(</w:t>
      </w:r>
      <w:r>
        <w:rPr>
          <w:rStyle w:val="DecValTok"/>
        </w:rPr>
        <w:t xml:space="preserve">0</w:t>
      </w:r>
      <w:r>
        <w:rPr>
          <w:rStyle w:val="OperatorTok"/>
        </w:rPr>
        <w:t xml:space="preserve">,</w:t>
      </w:r>
      <w:r>
        <w:rPr>
          <w:rStyle w:val="NormalTok"/>
        </w:rPr>
        <w:t xml:space="preserve"> _vida);</w:t>
      </w:r>
      <w:r>
        <w:br/>
      </w:r>
      <w:r>
        <w:rPr>
          <w:rStyle w:val="NormalTok"/>
        </w:rPr>
        <w:t xml:space="preserve">  </w:t>
      </w:r>
      <w:r>
        <w:rPr>
          <w:rStyle w:val="OperatorTok"/>
        </w:rPr>
        <w:t xml:space="preserve">}</w:t>
      </w:r>
      <w:r>
        <w:br/>
      </w:r>
      <w:r>
        <w:br/>
      </w:r>
      <w:r>
        <w:rPr>
          <w:rStyle w:val="NormalTok"/>
        </w:rPr>
        <w:t xml:space="preserve">  </w:t>
      </w:r>
      <w:r>
        <w:rPr>
          <w:rStyle w:val="KeywordTok"/>
        </w:rPr>
        <w:t xml:space="preserve">@override</w:t>
      </w:r>
      <w:r>
        <w:br/>
      </w:r>
      <w:r>
        <w:rPr>
          <w:rStyle w:val="NormalTok"/>
        </w:rPr>
        <w:t xml:space="preserve">  </w:t>
      </w:r>
      <w:r>
        <w:rPr>
          <w:rStyle w:val="DataTypeTok"/>
        </w:rPr>
        <w:t xml:space="preserve">String</w:t>
      </w:r>
      <w:r>
        <w:rPr>
          <w:rStyle w:val="NormalTok"/>
        </w:rPr>
        <w:t xml:space="preserve"> toString() </w:t>
      </w:r>
      <w:r>
        <w:rPr>
          <w:rStyle w:val="OperatorTok"/>
        </w:rPr>
        <w:t xml:space="preserve">=&gt;</w:t>
      </w:r>
      <w:r>
        <w:rPr>
          <w:rStyle w:val="NormalTok"/>
        </w:rPr>
        <w:t xml:space="preserve"> </w:t>
      </w:r>
      <w:r>
        <w:rPr>
          <w:rStyle w:val="StringTok"/>
        </w:rPr>
        <w:t xml:space="preserve">'$nome (HP: $_vida)'</w:t>
      </w:r>
      <w:r>
        <w:rPr>
          <w:rStyle w:val="NormalTok"/>
        </w:rPr>
        <w:t xml:space="preserve">;</w:t>
      </w:r>
      <w:r>
        <w:br/>
      </w:r>
      <w:r>
        <w:rPr>
          <w:rStyle w:val="OperatorTok"/>
        </w:rPr>
        <w:t xml:space="preserve">}</w:t>
      </w:r>
    </w:p>
    <w:bookmarkEnd w:id="518"/>
    <w:bookmarkStart w:id="519" w:name="herança-e-classes-abstratas"/>
    <w:p>
      <w:pPr>
        <w:pStyle w:val="Heading2"/>
      </w:pPr>
      <w:r>
        <w:t xml:space="preserve">Herança e classes abstratas</w:t>
      </w:r>
    </w:p>
    <w:p>
      <w:pPr>
        <w:pStyle w:val="SourceCode"/>
      </w:pPr>
      <w:r>
        <w:rPr>
          <w:rStyle w:val="KeywordTok"/>
        </w:rPr>
        <w:t xml:space="preserve">abstract</w:t>
      </w:r>
      <w:r>
        <w:rPr>
          <w:rStyle w:val="NormalTok"/>
        </w:rPr>
        <w:t xml:space="preserve"> </w:t>
      </w:r>
      <w:r>
        <w:rPr>
          <w:rStyle w:val="KeywordTok"/>
        </w:rPr>
        <w:t xml:space="preserve">class</w:t>
      </w:r>
      <w:r>
        <w:rPr>
          <w:rStyle w:val="NormalTok"/>
        </w:rPr>
        <w:t xml:space="preserve"> Inimigo </w:t>
      </w:r>
      <w:r>
        <w:rPr>
          <w:rStyle w:val="OperatorTok"/>
        </w:rPr>
        <w:t xml:space="preserve">{</w:t>
      </w:r>
      <w:r>
        <w:br/>
      </w:r>
      <w:r>
        <w:rPr>
          <w:rStyle w:val="NormalTok"/>
        </w:rPr>
        <w:t xml:space="preserve">  </w:t>
      </w:r>
      <w:r>
        <w:rPr>
          <w:rStyle w:val="DataTypeTok"/>
        </w:rPr>
        <w:t xml:space="preserve">String</w:t>
      </w:r>
      <w:r>
        <w:rPr>
          <w:rStyle w:val="NormalTok"/>
        </w:rPr>
        <w:t xml:space="preserve"> </w:t>
      </w:r>
      <w:r>
        <w:rPr>
          <w:rStyle w:val="KeywordTok"/>
        </w:rPr>
        <w:t xml:space="preserve">get</w:t>
      </w:r>
      <w:r>
        <w:rPr>
          <w:rStyle w:val="NormalTok"/>
        </w:rPr>
        <w:t xml:space="preserve"> nome;</w:t>
      </w:r>
      <w:r>
        <w:br/>
      </w:r>
      <w:r>
        <w:rPr>
          <w:rStyle w:val="NormalTok"/>
        </w:rPr>
        <w:t xml:space="preserve">  </w:t>
      </w:r>
      <w:r>
        <w:rPr>
          <w:rStyle w:val="DataTypeTok"/>
        </w:rPr>
        <w:t xml:space="preserve">int</w:t>
      </w:r>
      <w:r>
        <w:rPr>
          <w:rStyle w:val="NormalTok"/>
        </w:rPr>
        <w:t xml:space="preserve"> </w:t>
      </w:r>
      <w:r>
        <w:rPr>
          <w:rStyle w:val="KeywordTok"/>
        </w:rPr>
        <w:t xml:space="preserve">get</w:t>
      </w:r>
      <w:r>
        <w:rPr>
          <w:rStyle w:val="NormalTok"/>
        </w:rPr>
        <w:t xml:space="preserve"> vida;</w:t>
      </w:r>
      <w:r>
        <w:br/>
      </w:r>
      <w:r>
        <w:rPr>
          <w:rStyle w:val="NormalTok"/>
        </w:rPr>
        <w:t xml:space="preserve">  </w:t>
      </w:r>
      <w:r>
        <w:rPr>
          <w:rStyle w:val="DataTypeTok"/>
        </w:rPr>
        <w:t xml:space="preserve">void</w:t>
      </w:r>
      <w:r>
        <w:rPr>
          <w:rStyle w:val="NormalTok"/>
        </w:rPr>
        <w:t xml:space="preserve"> agir(Jogador alvo);</w:t>
      </w:r>
      <w:r>
        <w:br/>
      </w:r>
      <w:r>
        <w:rPr>
          <w:rStyle w:val="OperatorTok"/>
        </w:rPr>
        <w:t xml:space="preserve">}</w:t>
      </w:r>
      <w:r>
        <w:br/>
      </w:r>
      <w:r>
        <w:br/>
      </w:r>
      <w:r>
        <w:rPr>
          <w:rStyle w:val="KeywordTok"/>
        </w:rPr>
        <w:t xml:space="preserve">class</w:t>
      </w:r>
      <w:r>
        <w:rPr>
          <w:rStyle w:val="NormalTok"/>
        </w:rPr>
        <w:t xml:space="preserve"> Zumbi </w:t>
      </w:r>
      <w:r>
        <w:rPr>
          <w:rStyle w:val="KeywordTok"/>
        </w:rPr>
        <w:t xml:space="preserve">extends</w:t>
      </w:r>
      <w:r>
        <w:rPr>
          <w:rStyle w:val="NormalTok"/>
        </w:rPr>
        <w:t xml:space="preserve"> Inimigo </w:t>
      </w:r>
      <w:r>
        <w:rPr>
          <w:rStyle w:val="OperatorTok"/>
        </w:rPr>
        <w:t xml:space="preserve">{</w:t>
      </w:r>
      <w:r>
        <w:br/>
      </w:r>
      <w:r>
        <w:rPr>
          <w:rStyle w:val="NormalTok"/>
        </w:rPr>
        <w:t xml:space="preserve">  </w:t>
      </w:r>
      <w:r>
        <w:rPr>
          <w:rStyle w:val="KeywordTok"/>
        </w:rPr>
        <w:t xml:space="preserve">@override</w:t>
      </w:r>
      <w:r>
        <w:br/>
      </w:r>
      <w:r>
        <w:rPr>
          <w:rStyle w:val="NormalTok"/>
        </w:rPr>
        <w:t xml:space="preserve">  </w:t>
      </w:r>
      <w:r>
        <w:rPr>
          <w:rStyle w:val="DataTypeTok"/>
        </w:rPr>
        <w:t xml:space="preserve">String</w:t>
      </w:r>
      <w:r>
        <w:rPr>
          <w:rStyle w:val="NormalTok"/>
        </w:rPr>
        <w:t xml:space="preserve"> </w:t>
      </w:r>
      <w:r>
        <w:rPr>
          <w:rStyle w:val="KeywordTok"/>
        </w:rPr>
        <w:t xml:space="preserve">get</w:t>
      </w:r>
      <w:r>
        <w:rPr>
          <w:rStyle w:val="NormalTok"/>
        </w:rPr>
        <w:t xml:space="preserve"> nome </w:t>
      </w:r>
      <w:r>
        <w:rPr>
          <w:rStyle w:val="OperatorTok"/>
        </w:rPr>
        <w:t xml:space="preserve">=&gt;</w:t>
      </w:r>
      <w:r>
        <w:rPr>
          <w:rStyle w:val="NormalTok"/>
        </w:rPr>
        <w:t xml:space="preserve"> </w:t>
      </w:r>
      <w:r>
        <w:rPr>
          <w:rStyle w:val="StringTok"/>
        </w:rPr>
        <w:t xml:space="preserve">'Zumbi'</w:t>
      </w:r>
      <w:r>
        <w:rPr>
          <w:rStyle w:val="NormalTok"/>
        </w:rPr>
        <w:t xml:space="preserve">;</w:t>
      </w:r>
      <w:r>
        <w:br/>
      </w:r>
      <w:r>
        <w:br/>
      </w:r>
      <w:r>
        <w:rPr>
          <w:rStyle w:val="NormalTok"/>
        </w:rPr>
        <w:t xml:space="preserve">  </w:t>
      </w:r>
      <w:r>
        <w:rPr>
          <w:rStyle w:val="KeywordTok"/>
        </w:rPr>
        <w:t xml:space="preserve">@override</w:t>
      </w:r>
      <w:r>
        <w:br/>
      </w:r>
      <w:r>
        <w:rPr>
          <w:rStyle w:val="NormalTok"/>
        </w:rPr>
        <w:t xml:space="preserve">  </w:t>
      </w:r>
      <w:r>
        <w:rPr>
          <w:rStyle w:val="DataTypeTok"/>
        </w:rPr>
        <w:t xml:space="preserve">int</w:t>
      </w:r>
      <w:r>
        <w:rPr>
          <w:rStyle w:val="NormalTok"/>
        </w:rPr>
        <w:t xml:space="preserve"> </w:t>
      </w:r>
      <w:r>
        <w:rPr>
          <w:rStyle w:val="KeywordTok"/>
        </w:rPr>
        <w:t xml:space="preserve">get</w:t>
      </w:r>
      <w:r>
        <w:rPr>
          <w:rStyle w:val="NormalTok"/>
        </w:rPr>
        <w:t xml:space="preserve"> vida </w:t>
      </w:r>
      <w:r>
        <w:rPr>
          <w:rStyle w:val="OperatorTok"/>
        </w:rPr>
        <w:t xml:space="preserve">=&gt;</w:t>
      </w:r>
      <w:r>
        <w:rPr>
          <w:rStyle w:val="NormalTok"/>
        </w:rPr>
        <w:t xml:space="preserve"> </w:t>
      </w:r>
      <w:r>
        <w:rPr>
          <w:rStyle w:val="DecValTok"/>
        </w:rPr>
        <w:t xml:space="preserve">30</w:t>
      </w:r>
      <w:r>
        <w:rPr>
          <w:rStyle w:val="NormalTok"/>
        </w:rPr>
        <w:t xml:space="preserve">;</w:t>
      </w:r>
      <w:r>
        <w:br/>
      </w:r>
      <w:r>
        <w:br/>
      </w:r>
      <w:r>
        <w:rPr>
          <w:rStyle w:val="NormalTok"/>
        </w:rPr>
        <w:t xml:space="preserve">  </w:t>
      </w:r>
      <w:r>
        <w:rPr>
          <w:rStyle w:val="KeywordTok"/>
        </w:rPr>
        <w:t xml:space="preserve">@override</w:t>
      </w:r>
      <w:r>
        <w:br/>
      </w:r>
      <w:r>
        <w:rPr>
          <w:rStyle w:val="NormalTok"/>
        </w:rPr>
        <w:t xml:space="preserve">  </w:t>
      </w:r>
      <w:r>
        <w:rPr>
          <w:rStyle w:val="DataTypeTok"/>
        </w:rPr>
        <w:t xml:space="preserve">void</w:t>
      </w:r>
      <w:r>
        <w:rPr>
          <w:rStyle w:val="NormalTok"/>
        </w:rPr>
        <w:t xml:space="preserve"> agir(Jogador alvo) </w:t>
      </w:r>
      <w:r>
        <w:rPr>
          <w:rStyle w:val="OperatorTok"/>
        </w:rPr>
        <w:t xml:space="preserve">{</w:t>
      </w:r>
      <w:r>
        <w:br/>
      </w:r>
      <w:r>
        <w:rPr>
          <w:rStyle w:val="NormalTok"/>
        </w:rPr>
        <w:t xml:space="preserve">    </w:t>
      </w:r>
      <w:r>
        <w:rPr>
          <w:rStyle w:val="CommentTok"/>
        </w:rPr>
        <w:t xml:space="preserve">// anda aleatoriamente</w:t>
      </w:r>
      <w:r>
        <w:br/>
      </w:r>
      <w:r>
        <w:rPr>
          <w:rStyle w:val="NormalTok"/>
        </w:rPr>
        <w:t xml:space="preserve">  </w:t>
      </w:r>
      <w:r>
        <w:rPr>
          <w:rStyle w:val="OperatorTok"/>
        </w:rPr>
        <w:t xml:space="preserve">}</w:t>
      </w:r>
      <w:r>
        <w:br/>
      </w:r>
      <w:r>
        <w:rPr>
          <w:rStyle w:val="OperatorTok"/>
        </w:rPr>
        <w:t xml:space="preserve">}</w:t>
      </w:r>
    </w:p>
    <w:bookmarkEnd w:id="519"/>
    <w:bookmarkStart w:id="520" w:name="mixins"/>
    <w:p>
      <w:pPr>
        <w:pStyle w:val="Heading2"/>
      </w:pPr>
      <w:r>
        <w:t xml:space="preserve">Mixins</w:t>
      </w:r>
    </w:p>
    <w:p>
      <w:pPr>
        <w:pStyle w:val="SourceCode"/>
      </w:pPr>
      <w:r>
        <w:rPr>
          <w:rStyle w:val="KeywordTok"/>
        </w:rPr>
        <w:t xml:space="preserve">mixin</w:t>
      </w:r>
      <w:r>
        <w:rPr>
          <w:rStyle w:val="NormalTok"/>
        </w:rPr>
        <w:t xml:space="preserve"> Combatente </w:t>
      </w:r>
      <w:r>
        <w:rPr>
          <w:rStyle w:val="OperatorTok"/>
        </w:rPr>
        <w:t xml:space="preserve">{</w:t>
      </w:r>
      <w:r>
        <w:br/>
      </w:r>
      <w:r>
        <w:rPr>
          <w:rStyle w:val="NormalTok"/>
        </w:rPr>
        <w:t xml:space="preserve">  </w:t>
      </w:r>
      <w:r>
        <w:rPr>
          <w:rStyle w:val="DataTypeTok"/>
        </w:rPr>
        <w:t xml:space="preserve">int</w:t>
      </w:r>
      <w:r>
        <w:rPr>
          <w:rStyle w:val="NormalTok"/>
        </w:rPr>
        <w:t xml:space="preserve"> atacar(</w:t>
      </w:r>
      <w:r>
        <w:rPr>
          <w:rStyle w:val="DataTypeTok"/>
        </w:rPr>
        <w:t xml:space="preserve">int</w:t>
      </w:r>
      <w:r>
        <w:rPr>
          <w:rStyle w:val="NormalTok"/>
        </w:rPr>
        <w:t xml:space="preserve"> forca) </w:t>
      </w:r>
      <w:r>
        <w:rPr>
          <w:rStyle w:val="OperatorTok"/>
        </w:rPr>
        <w:t xml:space="preserve">=&gt;</w:t>
      </w:r>
      <w:r>
        <w:rPr>
          <w:rStyle w:val="NormalTok"/>
        </w:rPr>
        <w:t xml:space="preserve"> forca </w:t>
      </w:r>
      <w:r>
        <w:rPr>
          <w:rStyle w:val="OperatorTok"/>
        </w:rPr>
        <w:t xml:space="preserve">+</w:t>
      </w:r>
      <w:r>
        <w:rPr>
          <w:rStyle w:val="NormalTok"/>
        </w:rPr>
        <w:t xml:space="preserve"> Random()</w:t>
      </w:r>
      <w:r>
        <w:rPr>
          <w:rStyle w:val="OperatorTok"/>
        </w:rPr>
        <w:t xml:space="preserve">.</w:t>
      </w:r>
      <w:r>
        <w:rPr>
          <w:rStyle w:val="NormalTok"/>
        </w:rPr>
        <w:t xml:space="preserve">nextInt(</w:t>
      </w:r>
      <w:r>
        <w:rPr>
          <w:rStyle w:val="DecValTok"/>
        </w:rPr>
        <w:t xml:space="preserve">6</w:t>
      </w:r>
      <w:r>
        <w:rPr>
          <w:rStyle w:val="NormalTok"/>
        </w:rPr>
        <w:t xml:space="preserve">);</w:t>
      </w:r>
      <w:r>
        <w:br/>
      </w:r>
      <w:r>
        <w:rPr>
          <w:rStyle w:val="OperatorTok"/>
        </w:rPr>
        <w:t xml:space="preserve">}</w:t>
      </w:r>
      <w:r>
        <w:br/>
      </w:r>
      <w:r>
        <w:br/>
      </w:r>
      <w:r>
        <w:rPr>
          <w:rStyle w:val="KeywordTok"/>
        </w:rPr>
        <w:t xml:space="preserve">mixin</w:t>
      </w:r>
      <w:r>
        <w:rPr>
          <w:rStyle w:val="NormalTok"/>
        </w:rPr>
        <w:t xml:space="preserve"> Curavel </w:t>
      </w:r>
      <w:r>
        <w:rPr>
          <w:rStyle w:val="OperatorTok"/>
        </w:rPr>
        <w:t xml:space="preserve">{</w:t>
      </w:r>
      <w:r>
        <w:br/>
      </w:r>
      <w:r>
        <w:rPr>
          <w:rStyle w:val="NormalTok"/>
        </w:rPr>
        <w:t xml:space="preserve">  </w:t>
      </w:r>
      <w:r>
        <w:rPr>
          <w:rStyle w:val="DataTypeTok"/>
        </w:rPr>
        <w:t xml:space="preserve">void</w:t>
      </w:r>
      <w:r>
        <w:rPr>
          <w:rStyle w:val="NormalTok"/>
        </w:rPr>
        <w:t xml:space="preserve"> curar(</w:t>
      </w:r>
      <w:r>
        <w:rPr>
          <w:rStyle w:val="DataTypeTok"/>
        </w:rPr>
        <w:t xml:space="preserve">int</w:t>
      </w:r>
      <w:r>
        <w:rPr>
          <w:rStyle w:val="NormalTok"/>
        </w:rPr>
        <w:t xml:space="preserve"> quantidade) </w:t>
      </w:r>
      <w:r>
        <w:rPr>
          <w:rStyle w:val="OperatorTok"/>
        </w:rPr>
        <w:t xml:space="preserve">{</w:t>
      </w:r>
      <w:r>
        <w:rPr>
          <w:rStyle w:val="NormalTok"/>
        </w:rPr>
        <w:t xml:space="preserve"> </w:t>
      </w:r>
      <w:r>
        <w:rPr>
          <w:rStyle w:val="CommentTok"/>
        </w:rPr>
        <w:t xml:space="preserve">/* ... */</w:t>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Guerreiro </w:t>
      </w:r>
      <w:r>
        <w:rPr>
          <w:rStyle w:val="KeywordTok"/>
        </w:rPr>
        <w:t xml:space="preserve">extends</w:t>
      </w:r>
      <w:r>
        <w:rPr>
          <w:rStyle w:val="NormalTok"/>
        </w:rPr>
        <w:t xml:space="preserve"> Jogador </w:t>
      </w:r>
      <w:r>
        <w:rPr>
          <w:rStyle w:val="KeywordTok"/>
        </w:rPr>
        <w:t xml:space="preserve">with</w:t>
      </w:r>
      <w:r>
        <w:rPr>
          <w:rStyle w:val="NormalTok"/>
        </w:rPr>
        <w:t xml:space="preserve"> Combatente</w:t>
      </w:r>
      <w:r>
        <w:rPr>
          <w:rStyle w:val="OperatorTok"/>
        </w:rPr>
        <w:t xml:space="preserve">,</w:t>
      </w:r>
      <w:r>
        <w:rPr>
          <w:rStyle w:val="NormalTok"/>
        </w:rPr>
        <w:t xml:space="preserve"> Curavel </w:t>
      </w:r>
      <w:r>
        <w:rPr>
          <w:rStyle w:val="OperatorTok"/>
        </w:rPr>
        <w:t xml:space="preserve">{</w:t>
      </w:r>
      <w:r>
        <w:br/>
      </w:r>
      <w:r>
        <w:rPr>
          <w:rStyle w:val="NormalTok"/>
        </w:rPr>
        <w:t xml:space="preserve">  Guerreiro(</w:t>
      </w:r>
      <w:r>
        <w:rPr>
          <w:rStyle w:val="DataTypeTok"/>
        </w:rPr>
        <w:t xml:space="preserve">String</w:t>
      </w:r>
      <w:r>
        <w:rPr>
          <w:rStyle w:val="NormalTok"/>
        </w:rPr>
        <w:t xml:space="preserve"> nome) </w:t>
      </w:r>
      <w:r>
        <w:rPr>
          <w:rStyle w:val="OperatorTok"/>
        </w:rPr>
        <w:t xml:space="preserve">:</w:t>
      </w:r>
      <w:r>
        <w:rPr>
          <w:rStyle w:val="NormalTok"/>
        </w:rPr>
        <w:t xml:space="preserve"> </w:t>
      </w:r>
      <w:r>
        <w:rPr>
          <w:rStyle w:val="KeywordTok"/>
        </w:rPr>
        <w:t xml:space="preserve">super</w:t>
      </w:r>
      <w:r>
        <w:rPr>
          <w:rStyle w:val="NormalTok"/>
        </w:rPr>
        <w:t xml:space="preserve">(nome</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OperatorTok"/>
        </w:rPr>
        <w:t xml:space="preserve">}</w:t>
      </w:r>
    </w:p>
    <w:bookmarkEnd w:id="520"/>
    <w:bookmarkStart w:id="521" w:name="enums-dart-3"/>
    <w:p>
      <w:pPr>
        <w:pStyle w:val="Heading2"/>
      </w:pPr>
      <w:r>
        <w:t xml:space="preserve">Enums (Dart 3)</w:t>
      </w:r>
    </w:p>
    <w:p>
      <w:pPr>
        <w:pStyle w:val="SourceCode"/>
      </w:pPr>
      <w:r>
        <w:rPr>
          <w:rStyle w:val="KeywordTok"/>
        </w:rPr>
        <w:t xml:space="preserve">enum</w:t>
      </w:r>
      <w:r>
        <w:rPr>
          <w:rStyle w:val="NormalTok"/>
        </w:rPr>
        <w:t xml:space="preserve"> Direcao </w:t>
      </w:r>
      <w:r>
        <w:rPr>
          <w:rStyle w:val="OperatorTok"/>
        </w:rPr>
        <w:t xml:space="preserve">{</w:t>
      </w:r>
      <w:r>
        <w:br/>
      </w:r>
      <w:r>
        <w:rPr>
          <w:rStyle w:val="NormalTok"/>
        </w:rPr>
        <w:t xml:space="preserve">  norte(</w:t>
      </w:r>
      <w:r>
        <w:rPr>
          <w:rStyle w:val="DecValTok"/>
        </w:rPr>
        <w:t xml:space="preserve">0</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sul(</w:t>
      </w:r>
      <w:r>
        <w:rPr>
          <w:rStyle w:val="DecValTok"/>
        </w:rPr>
        <w:t xml:space="preserve">0</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leste(</w:t>
      </w:r>
      <w:r>
        <w:rPr>
          <w:rStyle w:val="DecValTok"/>
        </w:rPr>
        <w:t xml:space="preserve">1</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oeste(</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0</w:t>
      </w:r>
      <w:r>
        <w:rPr>
          <w:rStyle w:val="NormalTok"/>
        </w:rPr>
        <w:t xml:space="preserve">);</w:t>
      </w:r>
      <w:r>
        <w:br/>
      </w:r>
      <w:r>
        <w:br/>
      </w:r>
      <w:r>
        <w:rPr>
          <w:rStyle w:val="NormalTok"/>
        </w:rPr>
        <w:t xml:space="preserve">  </w:t>
      </w:r>
      <w:r>
        <w:rPr>
          <w:rStyle w:val="AttributeTok"/>
        </w:rPr>
        <w:t xml:space="preserve">final</w:t>
      </w:r>
      <w:r>
        <w:rPr>
          <w:rStyle w:val="NormalTok"/>
        </w:rPr>
        <w:t xml:space="preserve"> </w:t>
      </w:r>
      <w:r>
        <w:rPr>
          <w:rStyle w:val="DataTypeTok"/>
        </w:rPr>
        <w:t xml:space="preserve">int</w:t>
      </w:r>
      <w:r>
        <w:rPr>
          <w:rStyle w:val="NormalTok"/>
        </w:rPr>
        <w:t xml:space="preserve"> dx;</w:t>
      </w:r>
      <w:r>
        <w:br/>
      </w:r>
      <w:r>
        <w:rPr>
          <w:rStyle w:val="NormalTok"/>
        </w:rPr>
        <w:t xml:space="preserve">  </w:t>
      </w:r>
      <w:r>
        <w:rPr>
          <w:rStyle w:val="AttributeTok"/>
        </w:rPr>
        <w:t xml:space="preserve">final</w:t>
      </w:r>
      <w:r>
        <w:rPr>
          <w:rStyle w:val="NormalTok"/>
        </w:rPr>
        <w:t xml:space="preserve"> </w:t>
      </w:r>
      <w:r>
        <w:rPr>
          <w:rStyle w:val="DataTypeTok"/>
        </w:rPr>
        <w:t xml:space="preserve">int</w:t>
      </w:r>
      <w:r>
        <w:rPr>
          <w:rStyle w:val="NormalTok"/>
        </w:rPr>
        <w:t xml:space="preserve"> dy;</w:t>
      </w:r>
      <w:r>
        <w:br/>
      </w:r>
      <w:r>
        <w:rPr>
          <w:rStyle w:val="NormalTok"/>
        </w:rPr>
        <w:t xml:space="preserve">  </w:t>
      </w:r>
      <w:r>
        <w:rPr>
          <w:rStyle w:val="AttributeTok"/>
        </w:rPr>
        <w:t xml:space="preserve">const</w:t>
      </w:r>
      <w:r>
        <w:rPr>
          <w:rStyle w:val="NormalTok"/>
        </w:rPr>
        <w:t xml:space="preserve"> Direcao(</w:t>
      </w:r>
      <w:r>
        <w:rPr>
          <w:rStyle w:val="KeywordTok"/>
        </w:rPr>
        <w:t xml:space="preserve">this</w:t>
      </w:r>
      <w:r>
        <w:rPr>
          <w:rStyle w:val="OperatorTok"/>
        </w:rPr>
        <w:t xml:space="preserve">.</w:t>
      </w:r>
      <w:r>
        <w:rPr>
          <w:rStyle w:val="NormalTok"/>
        </w:rPr>
        <w:t xml:space="preserve">dx</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dy);</w:t>
      </w:r>
      <w:r>
        <w:br/>
      </w:r>
      <w:r>
        <w:rPr>
          <w:rStyle w:val="OperatorTok"/>
        </w:rPr>
        <w:t xml:space="preserve">}</w:t>
      </w:r>
    </w:p>
    <w:bookmarkEnd w:id="521"/>
    <w:bookmarkStart w:id="522" w:name="sealed-classes-e-pattern-matching"/>
    <w:p>
      <w:pPr>
        <w:pStyle w:val="Heading2"/>
      </w:pPr>
      <w:r>
        <w:t xml:space="preserve">Sealed classes e pattern matching</w:t>
      </w:r>
    </w:p>
    <w:p>
      <w:pPr>
        <w:pStyle w:val="SourceCode"/>
      </w:pPr>
      <w:r>
        <w:rPr>
          <w:rStyle w:val="AttributeTok"/>
        </w:rPr>
        <w:t xml:space="preserve">sealed</w:t>
      </w:r>
      <w:r>
        <w:rPr>
          <w:rStyle w:val="NormalTok"/>
        </w:rPr>
        <w:t xml:space="preserve"> </w:t>
      </w:r>
      <w:r>
        <w:rPr>
          <w:rStyle w:val="KeywordTok"/>
        </w:rPr>
        <w:t xml:space="preserve">class</w:t>
      </w:r>
      <w:r>
        <w:rPr>
          <w:rStyle w:val="NormalTok"/>
        </w:rPr>
        <w:t xml:space="preserve"> ComandoJogo </w:t>
      </w:r>
      <w:r>
        <w:rPr>
          <w:rStyle w:val="OperatorTok"/>
        </w:rPr>
        <w:t xml:space="preserve">{}</w:t>
      </w:r>
      <w:r>
        <w:br/>
      </w:r>
      <w:r>
        <w:rPr>
          <w:rStyle w:val="KeywordTok"/>
        </w:rPr>
        <w:t xml:space="preserve">class</w:t>
      </w:r>
      <w:r>
        <w:rPr>
          <w:rStyle w:val="NormalTok"/>
        </w:rPr>
        <w:t xml:space="preserve"> CmdMover </w:t>
      </w:r>
      <w:r>
        <w:rPr>
          <w:rStyle w:val="KeywordTok"/>
        </w:rPr>
        <w:t xml:space="preserve">extends</w:t>
      </w:r>
      <w:r>
        <w:rPr>
          <w:rStyle w:val="NormalTok"/>
        </w:rPr>
        <w:t xml:space="preserve"> ComandoJogo </w:t>
      </w:r>
      <w:r>
        <w:rPr>
          <w:rStyle w:val="OperatorTok"/>
        </w:rPr>
        <w:t xml:space="preserve">{</w:t>
      </w:r>
      <w:r>
        <w:rPr>
          <w:rStyle w:val="NormalTok"/>
        </w:rPr>
        <w:t xml:space="preserve"> </w:t>
      </w:r>
      <w:r>
        <w:rPr>
          <w:rStyle w:val="AttributeTok"/>
        </w:rPr>
        <w:t xml:space="preserve">final</w:t>
      </w:r>
      <w:r>
        <w:rPr>
          <w:rStyle w:val="NormalTok"/>
        </w:rPr>
        <w:t xml:space="preserve"> Direcao dir; CmdMover(</w:t>
      </w:r>
      <w:r>
        <w:rPr>
          <w:rStyle w:val="KeywordTok"/>
        </w:rPr>
        <w:t xml:space="preserve">this</w:t>
      </w:r>
      <w:r>
        <w:rPr>
          <w:rStyle w:val="OperatorTok"/>
        </w:rPr>
        <w:t xml:space="preserve">.</w:t>
      </w:r>
      <w:r>
        <w:rPr>
          <w:rStyle w:val="NormalTok"/>
        </w:rPr>
        <w:t xml:space="preserve">dir); </w:t>
      </w:r>
      <w:r>
        <w:rPr>
          <w:rStyle w:val="OperatorTok"/>
        </w:rPr>
        <w:t xml:space="preserve">}</w:t>
      </w:r>
      <w:r>
        <w:br/>
      </w:r>
      <w:r>
        <w:rPr>
          <w:rStyle w:val="KeywordTok"/>
        </w:rPr>
        <w:t xml:space="preserve">class</w:t>
      </w:r>
      <w:r>
        <w:rPr>
          <w:rStyle w:val="NormalTok"/>
        </w:rPr>
        <w:t xml:space="preserve"> CmdAtacar </w:t>
      </w:r>
      <w:r>
        <w:rPr>
          <w:rStyle w:val="KeywordTok"/>
        </w:rPr>
        <w:t xml:space="preserve">extends</w:t>
      </w:r>
      <w:r>
        <w:rPr>
          <w:rStyle w:val="NormalTok"/>
        </w:rPr>
        <w:t xml:space="preserve"> ComandoJogo </w:t>
      </w:r>
      <w:r>
        <w:rPr>
          <w:rStyle w:val="OperatorTok"/>
        </w:rPr>
        <w:t xml:space="preserve">{}</w:t>
      </w:r>
      <w:r>
        <w:br/>
      </w:r>
      <w:r>
        <w:rPr>
          <w:rStyle w:val="KeywordTok"/>
        </w:rPr>
        <w:t xml:space="preserve">class</w:t>
      </w:r>
      <w:r>
        <w:rPr>
          <w:rStyle w:val="NormalTok"/>
        </w:rPr>
        <w:t xml:space="preserve"> CmdUsarItem </w:t>
      </w:r>
      <w:r>
        <w:rPr>
          <w:rStyle w:val="KeywordTok"/>
        </w:rPr>
        <w:t xml:space="preserve">extends</w:t>
      </w:r>
      <w:r>
        <w:rPr>
          <w:rStyle w:val="NormalTok"/>
        </w:rPr>
        <w:t xml:space="preserve"> ComandoJogo </w:t>
      </w:r>
      <w:r>
        <w:rPr>
          <w:rStyle w:val="OperatorTok"/>
        </w:rPr>
        <w:t xml:space="preserve">{</w:t>
      </w:r>
      <w:r>
        <w:rPr>
          <w:rStyle w:val="NormalTok"/>
        </w:rPr>
        <w:t xml:space="preserve"> </w:t>
      </w:r>
      <w:r>
        <w:rPr>
          <w:rStyle w:val="AttributeTok"/>
        </w:rPr>
        <w:t xml:space="preserve">final</w:t>
      </w:r>
      <w:r>
        <w:rPr>
          <w:rStyle w:val="NormalTok"/>
        </w:rPr>
        <w:t xml:space="preserve"> Item item; CmdUsarItem(</w:t>
      </w:r>
      <w:r>
        <w:rPr>
          <w:rStyle w:val="KeywordTok"/>
        </w:rPr>
        <w:t xml:space="preserve">this</w:t>
      </w:r>
      <w:r>
        <w:rPr>
          <w:rStyle w:val="OperatorTok"/>
        </w:rPr>
        <w:t xml:space="preserve">.</w:t>
      </w:r>
      <w:r>
        <w:rPr>
          <w:rStyle w:val="NormalTok"/>
        </w:rPr>
        <w:t xml:space="preserve">item); </w:t>
      </w:r>
      <w:r>
        <w:rPr>
          <w:rStyle w:val="OperatorTok"/>
        </w:rPr>
        <w:t xml:space="preserve">}</w:t>
      </w:r>
      <w:r>
        <w:br/>
      </w:r>
      <w:r>
        <w:br/>
      </w:r>
      <w:r>
        <w:rPr>
          <w:rStyle w:val="CommentTok"/>
        </w:rPr>
        <w:t xml:space="preserve">// Switch exaustivo</w:t>
      </w:r>
      <w:r>
        <w:br/>
      </w:r>
      <w:r>
        <w:rPr>
          <w:rStyle w:val="ControlFlowTok"/>
        </w:rPr>
        <w:t xml:space="preserve">switch</w:t>
      </w:r>
      <w:r>
        <w:rPr>
          <w:rStyle w:val="NormalTok"/>
        </w:rPr>
        <w:t xml:space="preserve"> (comando) </w:t>
      </w:r>
      <w:r>
        <w:rPr>
          <w:rStyle w:val="OperatorTok"/>
        </w:rPr>
        <w:t xml:space="preserve">{</w:t>
      </w:r>
      <w:r>
        <w:br/>
      </w:r>
      <w:r>
        <w:rPr>
          <w:rStyle w:val="NormalTok"/>
        </w:rPr>
        <w:t xml:space="preserve">  </w:t>
      </w:r>
      <w:r>
        <w:rPr>
          <w:rStyle w:val="ControlFlowTok"/>
        </w:rPr>
        <w:t xml:space="preserve">case</w:t>
      </w:r>
      <w:r>
        <w:rPr>
          <w:rStyle w:val="NormalTok"/>
        </w:rPr>
        <w:t xml:space="preserve"> CmdMover(</w:t>
      </w:r>
      <w:r>
        <w:rPr>
          <w:rStyle w:val="OperatorTok"/>
        </w:rPr>
        <w:t xml:space="preserve">:</w:t>
      </w:r>
      <w:r>
        <w:rPr>
          <w:rStyle w:val="AttributeTok"/>
        </w:rPr>
        <w:t xml:space="preserve">final</w:t>
      </w:r>
      <w:r>
        <w:rPr>
          <w:rStyle w:val="NormalTok"/>
        </w:rPr>
        <w:t xml:space="preserve"> dir)</w:t>
      </w:r>
      <w:r>
        <w:rPr>
          <w:rStyle w:val="OperatorTok"/>
        </w:rPr>
        <w:t xml:space="preserve">:</w:t>
      </w:r>
      <w:r>
        <w:br/>
      </w:r>
      <w:r>
        <w:rPr>
          <w:rStyle w:val="NormalTok"/>
        </w:rPr>
        <w:t xml:space="preserve">    jogador</w:t>
      </w:r>
      <w:r>
        <w:rPr>
          <w:rStyle w:val="OperatorTok"/>
        </w:rPr>
        <w:t xml:space="preserve">.</w:t>
      </w:r>
      <w:r>
        <w:rPr>
          <w:rStyle w:val="NormalTok"/>
        </w:rPr>
        <w:t xml:space="preserve">mover(dir);</w:t>
      </w:r>
      <w:r>
        <w:br/>
      </w:r>
      <w:r>
        <w:rPr>
          <w:rStyle w:val="NormalTok"/>
        </w:rPr>
        <w:t xml:space="preserve">  </w:t>
      </w:r>
      <w:r>
        <w:rPr>
          <w:rStyle w:val="ControlFlowTok"/>
        </w:rPr>
        <w:t xml:space="preserve">case</w:t>
      </w:r>
      <w:r>
        <w:rPr>
          <w:rStyle w:val="NormalTok"/>
        </w:rPr>
        <w:t xml:space="preserve"> CmdAtacar()</w:t>
      </w:r>
      <w:r>
        <w:rPr>
          <w:rStyle w:val="OperatorTok"/>
        </w:rPr>
        <w:t xml:space="preserve">:</w:t>
      </w:r>
      <w:r>
        <w:br/>
      </w:r>
      <w:r>
        <w:rPr>
          <w:rStyle w:val="NormalTok"/>
        </w:rPr>
        <w:t xml:space="preserve">    iniciarCombate();</w:t>
      </w:r>
      <w:r>
        <w:br/>
      </w:r>
      <w:r>
        <w:rPr>
          <w:rStyle w:val="NormalTok"/>
        </w:rPr>
        <w:t xml:space="preserve">  </w:t>
      </w:r>
      <w:r>
        <w:rPr>
          <w:rStyle w:val="ControlFlowTok"/>
        </w:rPr>
        <w:t xml:space="preserve">case</w:t>
      </w:r>
      <w:r>
        <w:rPr>
          <w:rStyle w:val="NormalTok"/>
        </w:rPr>
        <w:t xml:space="preserve"> CmdUsarItem(</w:t>
      </w:r>
      <w:r>
        <w:rPr>
          <w:rStyle w:val="OperatorTok"/>
        </w:rPr>
        <w:t xml:space="preserve">:</w:t>
      </w:r>
      <w:r>
        <w:rPr>
          <w:rStyle w:val="AttributeTok"/>
        </w:rPr>
        <w:t xml:space="preserve">final</w:t>
      </w:r>
      <w:r>
        <w:rPr>
          <w:rStyle w:val="NormalTok"/>
        </w:rPr>
        <w:t xml:space="preserve"> item)</w:t>
      </w:r>
      <w:r>
        <w:rPr>
          <w:rStyle w:val="OperatorTok"/>
        </w:rPr>
        <w:t xml:space="preserve">:</w:t>
      </w:r>
      <w:r>
        <w:br/>
      </w:r>
      <w:r>
        <w:rPr>
          <w:rStyle w:val="NormalTok"/>
        </w:rPr>
        <w:t xml:space="preserve">    jogador</w:t>
      </w:r>
      <w:r>
        <w:rPr>
          <w:rStyle w:val="OperatorTok"/>
        </w:rPr>
        <w:t xml:space="preserve">.</w:t>
      </w:r>
      <w:r>
        <w:rPr>
          <w:rStyle w:val="NormalTok"/>
        </w:rPr>
        <w:t xml:space="preserve">usar(item);</w:t>
      </w:r>
      <w:r>
        <w:br/>
      </w:r>
      <w:r>
        <w:rPr>
          <w:rStyle w:val="OperatorTok"/>
        </w:rPr>
        <w:t xml:space="preserve">}</w:t>
      </w:r>
    </w:p>
    <w:bookmarkEnd w:id="522"/>
    <w:bookmarkStart w:id="523" w:name="async-e-await"/>
    <w:p>
      <w:pPr>
        <w:pStyle w:val="Heading2"/>
      </w:pPr>
      <w:r>
        <w:t xml:space="preserve">Async e await</w:t>
      </w:r>
    </w:p>
    <w:p>
      <w:pPr>
        <w:pStyle w:val="SourceCode"/>
      </w:pPr>
      <w:r>
        <w:rPr>
          <w:rStyle w:val="DataTypeTok"/>
        </w:rPr>
        <w:t xml:space="preserve">Future</w:t>
      </w:r>
      <w:r>
        <w:rPr>
          <w:rStyle w:val="OperatorTok"/>
        </w:rPr>
        <w:t xml:space="preserve">&lt;</w:t>
      </w:r>
      <w:r>
        <w:rPr>
          <w:rStyle w:val="DataTypeTok"/>
        </w:rPr>
        <w:t xml:space="preserve">String</w:t>
      </w:r>
      <w:r>
        <w:rPr>
          <w:rStyle w:val="OperatorTok"/>
        </w:rPr>
        <w:t xml:space="preserve">&gt;</w:t>
      </w:r>
      <w:r>
        <w:rPr>
          <w:rStyle w:val="NormalTok"/>
        </w:rPr>
        <w:t xml:space="preserve"> carregarSave(</w:t>
      </w:r>
      <w:r>
        <w:rPr>
          <w:rStyle w:val="DataTypeTok"/>
        </w:rPr>
        <w:t xml:space="preserve">String</w:t>
      </w:r>
      <w:r>
        <w:rPr>
          <w:rStyle w:val="NormalTok"/>
        </w:rPr>
        <w:t xml:space="preserve"> caminho) </w:t>
      </w:r>
      <w:r>
        <w:rPr>
          <w:rStyle w:val="AttributeTok"/>
        </w:rPr>
        <w:t xml:space="preserve">async</w:t>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arquivo </w:t>
      </w:r>
      <w:r>
        <w:rPr>
          <w:rStyle w:val="OperatorTok"/>
        </w:rPr>
        <w:t xml:space="preserve">=</w:t>
      </w:r>
      <w:r>
        <w:rPr>
          <w:rStyle w:val="NormalTok"/>
        </w:rPr>
        <w:t xml:space="preserve"> File(caminho);</w:t>
      </w:r>
      <w:r>
        <w:br/>
      </w:r>
      <w:r>
        <w:rPr>
          <w:rStyle w:val="NormalTok"/>
        </w:rPr>
        <w:t xml:space="preserve">  </w:t>
      </w:r>
      <w:r>
        <w:rPr>
          <w:rStyle w:val="ControlFlowTok"/>
        </w:rPr>
        <w:t xml:space="preserve">if</w:t>
      </w:r>
      <w:r>
        <w:rPr>
          <w:rStyle w:val="NormalTok"/>
        </w:rPr>
        <w:t xml:space="preserve"> (</w:t>
      </w:r>
      <w:r>
        <w:rPr>
          <w:rStyle w:val="AttributeTok"/>
        </w:rPr>
        <w:t xml:space="preserve">await</w:t>
      </w:r>
      <w:r>
        <w:rPr>
          <w:rStyle w:val="NormalTok"/>
        </w:rPr>
        <w:t xml:space="preserve"> arquivo</w:t>
      </w:r>
      <w:r>
        <w:rPr>
          <w:rStyle w:val="OperatorTok"/>
        </w:rPr>
        <w:t xml:space="preserve">.</w:t>
      </w:r>
      <w:r>
        <w:rPr>
          <w:rStyle w:val="NormalTok"/>
        </w:rPr>
        <w:t xml:space="preserve">exists())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AttributeTok"/>
        </w:rPr>
        <w:t xml:space="preserve">await</w:t>
      </w:r>
      <w:r>
        <w:rPr>
          <w:rStyle w:val="NormalTok"/>
        </w:rPr>
        <w:t xml:space="preserve"> arquivo</w:t>
      </w:r>
      <w:r>
        <w:rPr>
          <w:rStyle w:val="OperatorTok"/>
        </w:rPr>
        <w:t xml:space="preserve">.</w:t>
      </w:r>
      <w:r>
        <w:rPr>
          <w:rStyle w:val="NormalTok"/>
        </w:rPr>
        <w:t xml:space="preserve">readAsString();</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StringTok"/>
        </w:rPr>
        <w:t xml:space="preserve">'{}'</w:t>
      </w:r>
      <w:r>
        <w:rPr>
          <w:rStyle w:val="NormalTok"/>
        </w:rPr>
        <w:t xml:space="preserve">;</w:t>
      </w:r>
      <w:r>
        <w:br/>
      </w:r>
      <w:r>
        <w:rPr>
          <w:rStyle w:val="OperatorTok"/>
        </w:rPr>
        <w:t xml:space="preserve">}</w:t>
      </w:r>
      <w:r>
        <w:br/>
      </w:r>
      <w:r>
        <w:br/>
      </w:r>
      <w:r>
        <w:rPr>
          <w:rStyle w:val="CommentTok"/>
        </w:rPr>
        <w:t xml:space="preserve">// Uso</w:t>
      </w:r>
      <w:r>
        <w:br/>
      </w:r>
      <w:r>
        <w:rPr>
          <w:rStyle w:val="DataTypeTok"/>
        </w:rPr>
        <w:t xml:space="preserve">void</w:t>
      </w:r>
      <w:r>
        <w:rPr>
          <w:rStyle w:val="NormalTok"/>
        </w:rPr>
        <w:t xml:space="preserve"> main() </w:t>
      </w:r>
      <w:r>
        <w:rPr>
          <w:rStyle w:val="AttributeTok"/>
        </w:rPr>
        <w:t xml:space="preserve">async</w:t>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dados </w:t>
      </w:r>
      <w:r>
        <w:rPr>
          <w:rStyle w:val="OperatorTok"/>
        </w:rPr>
        <w:t xml:space="preserve">=</w:t>
      </w:r>
      <w:r>
        <w:rPr>
          <w:rStyle w:val="NormalTok"/>
        </w:rPr>
        <w:t xml:space="preserve"> </w:t>
      </w:r>
      <w:r>
        <w:rPr>
          <w:rStyle w:val="AttributeTok"/>
        </w:rPr>
        <w:t xml:space="preserve">await</w:t>
      </w:r>
      <w:r>
        <w:rPr>
          <w:rStyle w:val="NormalTok"/>
        </w:rPr>
        <w:t xml:space="preserve"> carregarSave(</w:t>
      </w:r>
      <w:r>
        <w:rPr>
          <w:rStyle w:val="StringTok"/>
        </w:rPr>
        <w:t xml:space="preserve">'save.json'</w:t>
      </w:r>
      <w:r>
        <w:rPr>
          <w:rStyle w:val="NormalTok"/>
        </w:rPr>
        <w:t xml:space="preserve">);</w:t>
      </w:r>
      <w:r>
        <w:br/>
      </w:r>
      <w:r>
        <w:rPr>
          <w:rStyle w:val="NormalTok"/>
        </w:rPr>
        <w:t xml:space="preserve">  print(dados);</w:t>
      </w:r>
      <w:r>
        <w:br/>
      </w:r>
      <w:r>
        <w:rPr>
          <w:rStyle w:val="OperatorTok"/>
        </w:rPr>
        <w:t xml:space="preserve">}</w:t>
      </w:r>
    </w:p>
    <w:bookmarkEnd w:id="523"/>
    <w:bookmarkStart w:id="524" w:name="json"/>
    <w:p>
      <w:pPr>
        <w:pStyle w:val="Heading2"/>
      </w:pPr>
      <w:r>
        <w:t xml:space="preserve">JSON</w:t>
      </w:r>
    </w:p>
    <w:p>
      <w:pPr>
        <w:pStyle w:val="SourceCode"/>
      </w:pPr>
      <w:r>
        <w:rPr>
          <w:rStyle w:val="KeywordTok"/>
        </w:rPr>
        <w:t xml:space="preserve">import</w:t>
      </w:r>
      <w:r>
        <w:rPr>
          <w:rStyle w:val="NormalTok"/>
        </w:rPr>
        <w:t xml:space="preserve"> </w:t>
      </w:r>
      <w:r>
        <w:rPr>
          <w:rStyle w:val="StringTok"/>
        </w:rPr>
        <w:t xml:space="preserve">'dart:convert'</w:t>
      </w:r>
      <w:r>
        <w:rPr>
          <w:rStyle w:val="NormalTok"/>
        </w:rPr>
        <w:t xml:space="preserve">;</w:t>
      </w:r>
      <w:r>
        <w:br/>
      </w:r>
      <w:r>
        <w:br/>
      </w:r>
      <w:r>
        <w:rPr>
          <w:rStyle w:val="CommentTok"/>
        </w:rPr>
        <w:t xml:space="preserve">// Serializar</w:t>
      </w:r>
      <w:r>
        <w:br/>
      </w:r>
      <w:r>
        <w:rPr>
          <w:rStyle w:val="DataTypeTok"/>
        </w:rPr>
        <w:t xml:space="preserve">String</w:t>
      </w:r>
      <w:r>
        <w:rPr>
          <w:rStyle w:val="NormalTok"/>
        </w:rPr>
        <w:t xml:space="preserve"> json </w:t>
      </w:r>
      <w:r>
        <w:rPr>
          <w:rStyle w:val="OperatorTok"/>
        </w:rPr>
        <w:t xml:space="preserve">=</w:t>
      </w:r>
      <w:r>
        <w:rPr>
          <w:rStyle w:val="NormalTok"/>
        </w:rPr>
        <w:t xml:space="preserve"> jsonEncode(</w:t>
      </w:r>
      <w:r>
        <w:rPr>
          <w:rStyle w:val="OperatorTok"/>
        </w:rPr>
        <w:t xml:space="preserve">{</w:t>
      </w:r>
      <w:r>
        <w:rPr>
          <w:rStyle w:val="StringTok"/>
        </w:rPr>
        <w:t xml:space="preserve">'nome'</w:t>
      </w:r>
      <w:r>
        <w:rPr>
          <w:rStyle w:val="OperatorTok"/>
        </w:rPr>
        <w:t xml:space="preserve">:</w:t>
      </w:r>
      <w:r>
        <w:rPr>
          <w:rStyle w:val="NormalTok"/>
        </w:rPr>
        <w:t xml:space="preserve"> </w:t>
      </w:r>
      <w:r>
        <w:rPr>
          <w:rStyle w:val="StringTok"/>
        </w:rPr>
        <w:t xml:space="preserve">'Herói'</w:t>
      </w:r>
      <w:r>
        <w:rPr>
          <w:rStyle w:val="OperatorTok"/>
        </w:rPr>
        <w:t xml:space="preserve">,</w:t>
      </w:r>
      <w:r>
        <w:rPr>
          <w:rStyle w:val="NormalTok"/>
        </w:rPr>
        <w:t xml:space="preserve"> </w:t>
      </w:r>
      <w:r>
        <w:rPr>
          <w:rStyle w:val="StringTok"/>
        </w:rPr>
        <w:t xml:space="preserve">'vida'</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w:t>
      </w:r>
      <w:r>
        <w:br/>
      </w:r>
      <w:r>
        <w:br/>
      </w:r>
      <w:r>
        <w:rPr>
          <w:rStyle w:val="CommentTok"/>
        </w:rPr>
        <w:t xml:space="preserve">// Deserializar</w:t>
      </w:r>
      <w:r>
        <w:br/>
      </w:r>
      <w:r>
        <w:rPr>
          <w:rStyle w:val="DataType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AttributeTok"/>
        </w:rPr>
        <w:t xml:space="preserve">dynamic</w:t>
      </w:r>
      <w:r>
        <w:rPr>
          <w:rStyle w:val="OperatorTok"/>
        </w:rPr>
        <w:t xml:space="preserve">&gt;</w:t>
      </w:r>
      <w:r>
        <w:rPr>
          <w:rStyle w:val="NormalTok"/>
        </w:rPr>
        <w:t xml:space="preserve"> mapa </w:t>
      </w:r>
      <w:r>
        <w:rPr>
          <w:rStyle w:val="OperatorTok"/>
        </w:rPr>
        <w:t xml:space="preserve">=</w:t>
      </w:r>
      <w:r>
        <w:rPr>
          <w:rStyle w:val="NormalTok"/>
        </w:rPr>
        <w:t xml:space="preserve"> jsonDecode(json);</w:t>
      </w:r>
    </w:p>
    <w:bookmarkEnd w:id="524"/>
    <w:bookmarkStart w:id="525" w:name="testes-1"/>
    <w:p>
      <w:pPr>
        <w:pStyle w:val="Heading2"/>
      </w:pPr>
      <w:r>
        <w:t xml:space="preserve">Testes</w:t>
      </w:r>
    </w:p>
    <w:p>
      <w:pPr>
        <w:pStyle w:val="SourceCode"/>
      </w:pPr>
      <w:r>
        <w:rPr>
          <w:rStyle w:val="KeywordTok"/>
        </w:rPr>
        <w:t xml:space="preserve">import</w:t>
      </w:r>
      <w:r>
        <w:rPr>
          <w:rStyle w:val="NormalTok"/>
        </w:rPr>
        <w:t xml:space="preserve"> </w:t>
      </w:r>
      <w:r>
        <w:rPr>
          <w:rStyle w:val="StringTok"/>
        </w:rPr>
        <w:t xml:space="preserve">'package:test/test.dart'</w:t>
      </w:r>
      <w:r>
        <w:rPr>
          <w:rStyle w:val="NormalTok"/>
        </w:rPr>
        <w:t xml:space="preserve">;</w:t>
      </w:r>
      <w:r>
        <w:br/>
      </w:r>
      <w:r>
        <w:br/>
      </w:r>
      <w:r>
        <w:rPr>
          <w:rStyle w:val="DataTypeTok"/>
        </w:rPr>
        <w:t xml:space="preserve">void</w:t>
      </w:r>
      <w:r>
        <w:rPr>
          <w:rStyle w:val="NormalTok"/>
        </w:rPr>
        <w:t xml:space="preserve"> main() </w:t>
      </w:r>
      <w:r>
        <w:rPr>
          <w:rStyle w:val="OperatorTok"/>
        </w:rPr>
        <w:t xml:space="preserve">{</w:t>
      </w:r>
      <w:r>
        <w:br/>
      </w:r>
      <w:r>
        <w:rPr>
          <w:rStyle w:val="NormalTok"/>
        </w:rPr>
        <w:t xml:space="preserve">  group(</w:t>
      </w:r>
      <w:r>
        <w:rPr>
          <w:rStyle w:val="StringTok"/>
        </w:rPr>
        <w:t xml:space="preserve">'Jogador'</w:t>
      </w:r>
      <w:r>
        <w:rPr>
          <w:rStyle w:val="OperatorTok"/>
        </w:rPr>
        <w:t xml:space="preserve">,</w:t>
      </w:r>
      <w:r>
        <w:rPr>
          <w:rStyle w:val="NormalTok"/>
        </w:rPr>
        <w:t xml:space="preserve"> () </w:t>
      </w:r>
      <w:r>
        <w:rPr>
          <w:rStyle w:val="OperatorTok"/>
        </w:rPr>
        <w:t xml:space="preserve">{</w:t>
      </w:r>
      <w:r>
        <w:br/>
      </w:r>
      <w:r>
        <w:rPr>
          <w:rStyle w:val="NormalTok"/>
        </w:rPr>
        <w:t xml:space="preserve">    test(</w:t>
      </w:r>
      <w:r>
        <w:rPr>
          <w:rStyle w:val="StringTok"/>
        </w:rPr>
        <w:t xml:space="preserve">'receber dano reduz vida'</w:t>
      </w:r>
      <w:r>
        <w:rPr>
          <w:rStyle w:val="OperatorTok"/>
        </w:rPr>
        <w:t xml:space="preserve">,</w:t>
      </w:r>
      <w:r>
        <w:rPr>
          <w:rStyle w:val="NormalTok"/>
        </w:rPr>
        <w:t xml:space="preserve"> () </w:t>
      </w:r>
      <w:r>
        <w:rPr>
          <w:rStyle w:val="OperatorTok"/>
        </w:rPr>
        <w:t xml:space="preserve">{</w:t>
      </w:r>
      <w:r>
        <w:br/>
      </w:r>
      <w:r>
        <w:rPr>
          <w:rStyle w:val="NormalTok"/>
        </w:rPr>
        <w:t xml:space="preserve">      </w:t>
      </w:r>
      <w:r>
        <w:rPr>
          <w:rStyle w:val="AttributeTok"/>
        </w:rPr>
        <w:t xml:space="preserve">final</w:t>
      </w:r>
      <w:r>
        <w:rPr>
          <w:rStyle w:val="NormalTok"/>
        </w:rPr>
        <w:t xml:space="preserve"> jogador </w:t>
      </w:r>
      <w:r>
        <w:rPr>
          <w:rStyle w:val="OperatorTok"/>
        </w:rPr>
        <w:t xml:space="preserve">=</w:t>
      </w:r>
      <w:r>
        <w:rPr>
          <w:rStyle w:val="NormalTok"/>
        </w:rPr>
        <w:t xml:space="preserve"> Jogador(</w:t>
      </w:r>
      <w:r>
        <w:rPr>
          <w:rStyle w:val="StringTok"/>
        </w:rPr>
        <w:t xml:space="preserve">'Teste'</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jogador</w:t>
      </w:r>
      <w:r>
        <w:rPr>
          <w:rStyle w:val="OperatorTok"/>
        </w:rPr>
        <w:t xml:space="preserve">.</w:t>
      </w:r>
      <w:r>
        <w:rPr>
          <w:rStyle w:val="NormalTok"/>
        </w:rPr>
        <w:t xml:space="preserve">receberDano(</w:t>
      </w:r>
      <w:r>
        <w:rPr>
          <w:rStyle w:val="DecValTok"/>
        </w:rPr>
        <w:t xml:space="preserve">30</w:t>
      </w:r>
      <w:r>
        <w:rPr>
          <w:rStyle w:val="NormalTok"/>
        </w:rPr>
        <w:t xml:space="preserve">);</w:t>
      </w:r>
      <w:r>
        <w:br/>
      </w:r>
      <w:r>
        <w:rPr>
          <w:rStyle w:val="NormalTok"/>
        </w:rPr>
        <w:t xml:space="preserve">      expect(jogador</w:t>
      </w:r>
      <w:r>
        <w:rPr>
          <w:rStyle w:val="OperatorTok"/>
        </w:rPr>
        <w:t xml:space="preserve">.</w:t>
      </w:r>
      <w:r>
        <w:rPr>
          <w:rStyle w:val="NormalTok"/>
        </w:rPr>
        <w:t xml:space="preserve">vida</w:t>
      </w:r>
      <w:r>
        <w:rPr>
          <w:rStyle w:val="OperatorTok"/>
        </w:rPr>
        <w:t xml:space="preserve">,</w:t>
      </w:r>
      <w:r>
        <w:rPr>
          <w:rStyle w:val="NormalTok"/>
        </w:rPr>
        <w:t xml:space="preserve"> equals(</w:t>
      </w:r>
      <w:r>
        <w:rPr>
          <w:rStyle w:val="DecValTok"/>
        </w:rPr>
        <w:t xml:space="preserve">70</w:t>
      </w:r>
      <w:r>
        <w:rPr>
          <w:rStyle w:val="NormalTok"/>
        </w:rPr>
        <w:t xml:space="preserve">));</w:t>
      </w:r>
      <w:r>
        <w:br/>
      </w:r>
      <w:r>
        <w:rPr>
          <w:rStyle w:val="NormalTok"/>
        </w:rPr>
        <w:t xml:space="preserve">    </w:t>
      </w:r>
      <w:r>
        <w:rPr>
          <w:rStyle w:val="OperatorTok"/>
        </w:rPr>
        <w:t xml:space="preserve">}</w:t>
      </w:r>
      <w:r>
        <w:rPr>
          <w:rStyle w:val="NormalTok"/>
        </w:rPr>
        <w:t xml:space="preserve">);</w:t>
      </w:r>
      <w:r>
        <w:br/>
      </w:r>
      <w:r>
        <w:br/>
      </w:r>
      <w:r>
        <w:rPr>
          <w:rStyle w:val="NormalTok"/>
        </w:rPr>
        <w:t xml:space="preserve">    test(</w:t>
      </w:r>
      <w:r>
        <w:rPr>
          <w:rStyle w:val="StringTok"/>
        </w:rPr>
        <w:t xml:space="preserve">'vida não fica negativa'</w:t>
      </w:r>
      <w:r>
        <w:rPr>
          <w:rStyle w:val="OperatorTok"/>
        </w:rPr>
        <w:t xml:space="preserve">,</w:t>
      </w:r>
      <w:r>
        <w:rPr>
          <w:rStyle w:val="NormalTok"/>
        </w:rPr>
        <w:t xml:space="preserve"> () </w:t>
      </w:r>
      <w:r>
        <w:rPr>
          <w:rStyle w:val="OperatorTok"/>
        </w:rPr>
        <w:t xml:space="preserve">{</w:t>
      </w:r>
      <w:r>
        <w:br/>
      </w:r>
      <w:r>
        <w:rPr>
          <w:rStyle w:val="NormalTok"/>
        </w:rPr>
        <w:t xml:space="preserve">      </w:t>
      </w:r>
      <w:r>
        <w:rPr>
          <w:rStyle w:val="AttributeTok"/>
        </w:rPr>
        <w:t xml:space="preserve">final</w:t>
      </w:r>
      <w:r>
        <w:rPr>
          <w:rStyle w:val="NormalTok"/>
        </w:rPr>
        <w:t xml:space="preserve"> jogador </w:t>
      </w:r>
      <w:r>
        <w:rPr>
          <w:rStyle w:val="OperatorTok"/>
        </w:rPr>
        <w:t xml:space="preserve">=</w:t>
      </w:r>
      <w:r>
        <w:rPr>
          <w:rStyle w:val="NormalTok"/>
        </w:rPr>
        <w:t xml:space="preserve"> Jogador(</w:t>
      </w:r>
      <w:r>
        <w:rPr>
          <w:rStyle w:val="StringTok"/>
        </w:rPr>
        <w:t xml:space="preserve">'Teste'</w:t>
      </w:r>
      <w:r>
        <w:rPr>
          <w:rStyle w:val="OperatorTok"/>
        </w:rPr>
        <w:t xml:space="preserve">,</w:t>
      </w:r>
      <w:r>
        <w:rPr>
          <w:rStyle w:val="NormalTok"/>
        </w:rPr>
        <w:t xml:space="preserve"> </w:t>
      </w:r>
      <w:r>
        <w:rPr>
          <w:rStyle w:val="DecValTok"/>
        </w:rPr>
        <w:t xml:space="preserve">10</w:t>
      </w:r>
      <w:r>
        <w:rPr>
          <w:rStyle w:val="NormalTok"/>
        </w:rPr>
        <w:t xml:space="preserve">);</w:t>
      </w:r>
      <w:r>
        <w:br/>
      </w:r>
      <w:r>
        <w:rPr>
          <w:rStyle w:val="NormalTok"/>
        </w:rPr>
        <w:t xml:space="preserve">      jogador</w:t>
      </w:r>
      <w:r>
        <w:rPr>
          <w:rStyle w:val="OperatorTok"/>
        </w:rPr>
        <w:t xml:space="preserve">.</w:t>
      </w:r>
      <w:r>
        <w:rPr>
          <w:rStyle w:val="NormalTok"/>
        </w:rPr>
        <w:t xml:space="preserve">receberDano(</w:t>
      </w:r>
      <w:r>
        <w:rPr>
          <w:rStyle w:val="DecValTok"/>
        </w:rPr>
        <w:t xml:space="preserve">50</w:t>
      </w:r>
      <w:r>
        <w:rPr>
          <w:rStyle w:val="NormalTok"/>
        </w:rPr>
        <w:t xml:space="preserve">);</w:t>
      </w:r>
      <w:r>
        <w:br/>
      </w:r>
      <w:r>
        <w:rPr>
          <w:rStyle w:val="NormalTok"/>
        </w:rPr>
        <w:t xml:space="preserve">      expect(jogador</w:t>
      </w:r>
      <w:r>
        <w:rPr>
          <w:rStyle w:val="OperatorTok"/>
        </w:rPr>
        <w:t xml:space="preserve">.</w:t>
      </w:r>
      <w:r>
        <w:rPr>
          <w:rStyle w:val="NormalTok"/>
        </w:rPr>
        <w:t xml:space="preserve">vida</w:t>
      </w:r>
      <w:r>
        <w:rPr>
          <w:rStyle w:val="OperatorTok"/>
        </w:rPr>
        <w:t xml:space="preserve">,</w:t>
      </w:r>
      <w:r>
        <w:rPr>
          <w:rStyle w:val="NormalTok"/>
        </w:rPr>
        <w:t xml:space="preserve"> equals(</w:t>
      </w:r>
      <w:r>
        <w:rPr>
          <w:rStyle w:val="DecValTok"/>
        </w:rPr>
        <w:t xml:space="preserve">0</w:t>
      </w:r>
      <w:r>
        <w:rPr>
          <w:rStyle w:val="NormalTok"/>
        </w:rPr>
        <w:t xml:space="preserve">));</w:t>
      </w:r>
      <w:r>
        <w:br/>
      </w:r>
      <w:r>
        <w:rPr>
          <w:rStyle w:val="NormalTok"/>
        </w:rPr>
        <w:t xml:space="preserve">    </w:t>
      </w:r>
      <w:r>
        <w:rPr>
          <w:rStyle w:val="OperatorTok"/>
        </w:rPr>
        <w:t xml:space="preserve">}</w:t>
      </w:r>
      <w:r>
        <w:rPr>
          <w:rStyle w:val="NormalTok"/>
        </w:rPr>
        <w:t xml:space="preserve">);</w:t>
      </w:r>
      <w:r>
        <w:br/>
      </w:r>
      <w:r>
        <w:rPr>
          <w:rStyle w:val="NormalTok"/>
        </w:rPr>
        <w:t xml:space="preserve">  </w:t>
      </w:r>
      <w:r>
        <w:rPr>
          <w:rStyle w:val="OperatorTok"/>
        </w:rPr>
        <w:t xml:space="preserve">}</w:t>
      </w:r>
      <w:r>
        <w:rPr>
          <w:rStyle w:val="NormalTok"/>
        </w:rPr>
        <w:t xml:space="preserve">);</w:t>
      </w:r>
      <w:r>
        <w:br/>
      </w:r>
      <w:r>
        <w:rPr>
          <w:rStyle w:val="OperatorTok"/>
        </w:rPr>
        <w:t xml:space="preserve">}</w:t>
      </w:r>
    </w:p>
    <w:bookmarkEnd w:id="525"/>
    <w:bookmarkStart w:id="526" w:name="padrões-de-projeto-usados-no-livro"/>
    <w:p>
      <w:pPr>
        <w:pStyle w:val="Heading2"/>
      </w:pPr>
      <w:r>
        <w:t xml:space="preserve">Padrões de projeto usados no livro</w:t>
      </w:r>
    </w:p>
    <w:p>
      <w:pPr>
        <w:pStyle w:val="FirstParagraph"/>
      </w:pPr>
      <w:r>
        <w:t xml:space="preserve">Strategy: cada inimigo tem uma estratégia de IA que decide seu comportamento. Permite trocar o comportamento em tempo de execução.</w:t>
      </w:r>
    </w:p>
    <w:p>
      <w:pPr>
        <w:pStyle w:val="BodyText"/>
      </w:pPr>
      <w:r>
        <w:t xml:space="preserve">Command: ações do jogo (mover, atacar, usar item) são objetos com</w:t>
      </w:r>
      <w:r>
        <w:t xml:space="preserve"> </w:t>
      </w:r>
      <w:r>
        <w:rPr>
          <w:rStyle w:val="VerbatimChar"/>
        </w:rPr>
        <w:t xml:space="preserve">executar()</w:t>
      </w:r>
      <w:r>
        <w:t xml:space="preserve"> </w:t>
      </w:r>
      <w:r>
        <w:t xml:space="preserve">e</w:t>
      </w:r>
      <w:r>
        <w:t xml:space="preserve"> </w:t>
      </w:r>
      <w:r>
        <w:rPr>
          <w:rStyle w:val="VerbatimChar"/>
        </w:rPr>
        <w:t xml:space="preserve">desfazer()</w:t>
      </w:r>
      <w:r>
        <w:t xml:space="preserve">. Permite histórico e undo.</w:t>
      </w:r>
    </w:p>
    <w:p>
      <w:pPr>
        <w:pStyle w:val="BodyText"/>
      </w:pPr>
      <w:r>
        <w:t xml:space="preserve">Factory: criação centralizada de inimigos e itens por tipo e andar. Facilita balanceamento e extensão.</w:t>
      </w:r>
    </w:p>
    <w:p>
      <w:pPr>
        <w:pStyle w:val="BodyText"/>
      </w:pPr>
      <w:r>
        <w:t xml:space="preserve">Observer: sistema de eventos com</w:t>
      </w:r>
      <w:r>
        <w:t xml:space="preserve"> </w:t>
      </w:r>
      <w:r>
        <w:rPr>
          <w:rStyle w:val="VerbatimChar"/>
        </w:rPr>
        <w:t xml:space="preserve">Stream</w:t>
      </w:r>
      <w:r>
        <w:t xml:space="preserve">. Quando algo acontece no jogo, vários sistemas são notificados (log, UI, estatísticas).</w:t>
      </w:r>
    </w:p>
    <w:p>
      <w:pPr>
        <w:pStyle w:val="BodyText"/>
      </w:pPr>
      <w:r>
        <w:t xml:space="preserve">State: máquinas de estado para comportamento de inimigos (patrulha, alerta, perseguição, ataque, fuga) e fases de boss.</w:t>
      </w:r>
    </w:p>
    <w:bookmarkEnd w:id="526"/>
    <w:bookmarkStart w:id="532" w:name="para-explorar-depois"/>
    <w:p>
      <w:pPr>
        <w:pStyle w:val="Heading2"/>
      </w:pPr>
      <w:r>
        <w:t xml:space="preserve">Para Explorar Depois</w:t>
      </w:r>
    </w:p>
    <w:p>
      <w:pPr>
        <w:pStyle w:val="FirstParagraph"/>
      </w:pPr>
      <w:r>
        <w:t xml:space="preserve">O calabouço vai mais fundo. Aqui estão os skills para a próxima aventura—recursos avançados que transformam seus programas Dart de</w:t>
      </w:r>
      <w:r>
        <w:t xml:space="preserve"> </w:t>
      </w:r>
      <w:r>
        <w:t xml:space="preserve">“funcional”</w:t>
      </w:r>
      <w:r>
        <w:t xml:space="preserve"> </w:t>
      </w:r>
      <w:r>
        <w:t xml:space="preserve">para</w:t>
      </w:r>
      <w:r>
        <w:t xml:space="preserve"> </w:t>
      </w:r>
      <w:r>
        <w:t xml:space="preserve">“obra-prima”</w:t>
      </w:r>
      <w:r>
        <w:t xml:space="preserve">.</w:t>
      </w:r>
    </w:p>
    <w:bookmarkStart w:id="527" w:name="streams-fluxos-de-dados-assíncronos"/>
    <w:p>
      <w:pPr>
        <w:pStyle w:val="Heading3"/>
      </w:pPr>
      <w:r>
        <w:t xml:space="preserve">Streams: Fluxos de Dados Assíncronos</w:t>
      </w:r>
    </w:p>
    <w:p>
      <w:pPr>
        <w:pStyle w:val="FirstParagraph"/>
      </w:pPr>
      <w:r>
        <w:t xml:space="preserve">Streams são tubos por onde dados fluem continuamente. Perfeito para eventos em tempo real, atualizações de sensores, ou qualquer coisa que acontece ao longo do tempo. Use</w:t>
      </w:r>
      <w:r>
        <w:t xml:space="preserve"> </w:t>
      </w:r>
      <w:r>
        <w:rPr>
          <w:rStyle w:val="VerbatimChar"/>
        </w:rPr>
        <w:t xml:space="preserve">Stream</w:t>
      </w:r>
      <w:r>
        <w:t xml:space="preserve">,</w:t>
      </w:r>
      <w:r>
        <w:t xml:space="preserve"> </w:t>
      </w:r>
      <w:r>
        <w:rPr>
          <w:rStyle w:val="VerbatimChar"/>
        </w:rPr>
        <w:t xml:space="preserve">StreamController</w:t>
      </w:r>
      <w:r>
        <w:t xml:space="preserve">, ou</w:t>
      </w:r>
      <w:r>
        <w:t xml:space="preserve"> </w:t>
      </w:r>
      <w:r>
        <w:rPr>
          <w:rStyle w:val="VerbatimChar"/>
        </w:rPr>
        <w:t xml:space="preserve">async*</w:t>
      </w:r>
      <w:r>
        <w:t xml:space="preserve"> </w:t>
      </w:r>
      <w:r>
        <w:t xml:space="preserve">com</w:t>
      </w:r>
      <w:r>
        <w:t xml:space="preserve"> </w:t>
      </w:r>
      <w:r>
        <w:rPr>
          <w:rStyle w:val="VerbatimChar"/>
        </w:rPr>
        <w:t xml:space="preserve">yield</w:t>
      </w:r>
      <w:r>
        <w:t xml:space="preserve"> </w:t>
      </w:r>
      <w:r>
        <w:t xml:space="preserve">para criar seus próprios.</w:t>
      </w:r>
    </w:p>
    <w:p>
      <w:pPr>
        <w:pStyle w:val="SourceCode"/>
      </w:pPr>
      <w:r>
        <w:rPr>
          <w:rStyle w:val="DataTypeTok"/>
        </w:rPr>
        <w:t xml:space="preserve">Stream</w:t>
      </w:r>
      <w:r>
        <w:rPr>
          <w:rStyle w:val="OperatorTok"/>
        </w:rPr>
        <w:t xml:space="preserve">&lt;</w:t>
      </w:r>
      <w:r>
        <w:rPr>
          <w:rStyle w:val="DataTypeTok"/>
        </w:rPr>
        <w:t xml:space="preserve">int</w:t>
      </w:r>
      <w:r>
        <w:rPr>
          <w:rStyle w:val="OperatorTok"/>
        </w:rPr>
        <w:t xml:space="preserve">&gt;</w:t>
      </w:r>
      <w:r>
        <w:rPr>
          <w:rStyle w:val="NormalTok"/>
        </w:rPr>
        <w:t xml:space="preserve"> contadorStream() </w:t>
      </w:r>
      <w:r>
        <w:rPr>
          <w:rStyle w:val="AttributeTok"/>
        </w:rPr>
        <w:t xml:space="preserve">async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NormalTok"/>
        </w:rPr>
        <w:t xml:space="preserve">; i </w:t>
      </w:r>
      <w:r>
        <w:rPr>
          <w:rStyle w:val="OperatorTok"/>
        </w:rPr>
        <w:t xml:space="preserve">&lt;</w:t>
      </w:r>
      <w:r>
        <w:rPr>
          <w:rStyle w:val="NormalTok"/>
        </w:rPr>
        <w:t xml:space="preserve"> </w:t>
      </w:r>
      <w:r>
        <w:rPr>
          <w:rStyle w:val="DecValTok"/>
        </w:rPr>
        <w:t xml:space="preserve">5</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yield</w:t>
      </w:r>
      <w:r>
        <w:rPr>
          <w:rStyle w:val="NormalTok"/>
        </w:rPr>
        <w:t xml:space="preserve"> i;</w:t>
      </w:r>
      <w:r>
        <w:br/>
      </w:r>
      <w:r>
        <w:rPr>
          <w:rStyle w:val="NormalTok"/>
        </w:rPr>
        <w:t xml:space="preserve">    </w:t>
      </w:r>
      <w:r>
        <w:rPr>
          <w:rStyle w:val="AttributeTok"/>
        </w:rPr>
        <w:t xml:space="preserve">await</w:t>
      </w:r>
      <w:r>
        <w:rPr>
          <w:rStyle w:val="NormalTok"/>
        </w:rPr>
        <w:t xml:space="preserve"> </w:t>
      </w:r>
      <w:r>
        <w:rPr>
          <w:rStyle w:val="DataTypeTok"/>
        </w:rPr>
        <w:t xml:space="preserve">Future</w:t>
      </w:r>
      <w:r>
        <w:rPr>
          <w:rStyle w:val="OperatorTok"/>
        </w:rPr>
        <w:t xml:space="preserve">.</w:t>
      </w:r>
      <w:r>
        <w:rPr>
          <w:rStyle w:val="NormalTok"/>
        </w:rPr>
        <w:t xml:space="preserve">delayed(Duration(seconds</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OperatorTok"/>
        </w:rPr>
        <w:t xml:space="preserve">}</w:t>
      </w:r>
      <w:r>
        <w:br/>
      </w:r>
      <w:r>
        <w:rPr>
          <w:rStyle w:val="OperatorTok"/>
        </w:rPr>
        <w:t xml:space="preserve">}</w:t>
      </w:r>
    </w:p>
    <w:bookmarkEnd w:id="527"/>
    <w:bookmarkStart w:id="528" w:name="isolates-concorrência-de-verdade"/>
    <w:p>
      <w:pPr>
        <w:pStyle w:val="Heading3"/>
      </w:pPr>
      <w:r>
        <w:t xml:space="preserve">Isolates: Concorrência de Verdade</w:t>
      </w:r>
    </w:p>
    <w:p>
      <w:pPr>
        <w:pStyle w:val="FirstParagraph"/>
      </w:pPr>
      <w:r>
        <w:t xml:space="preserve">Isolates são</w:t>
      </w:r>
      <w:r>
        <w:t xml:space="preserve"> </w:t>
      </w:r>
      <w:r>
        <w:t xml:space="preserve">“threads”</w:t>
      </w:r>
      <w:r>
        <w:t xml:space="preserve"> </w:t>
      </w:r>
      <w:r>
        <w:t xml:space="preserve">do Dart—mundos paralelos que executam código pesado sem travar a UI. Diferente de threads convencionais, eles não compartilham memória, o que evita deadlocks e race conditions. Use para cálculos pesados ou processamento de dados.</w:t>
      </w:r>
    </w:p>
    <w:p>
      <w:pPr>
        <w:pStyle w:val="SourceCode"/>
      </w:pPr>
      <w:r>
        <w:rPr>
          <w:rStyle w:val="DataTypeTok"/>
        </w:rPr>
        <w:t xml:space="preserve">void</w:t>
      </w:r>
      <w:r>
        <w:rPr>
          <w:rStyle w:val="NormalTok"/>
        </w:rPr>
        <w:t xml:space="preserve"> computarFatorialPesado() </w:t>
      </w:r>
      <w:r>
        <w:rPr>
          <w:rStyle w:val="AttributeTok"/>
        </w:rPr>
        <w:t xml:space="preserve">async</w:t>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resultado </w:t>
      </w:r>
      <w:r>
        <w:rPr>
          <w:rStyle w:val="OperatorTok"/>
        </w:rPr>
        <w:t xml:space="preserve">=</w:t>
      </w:r>
      <w:r>
        <w:rPr>
          <w:rStyle w:val="NormalTok"/>
        </w:rPr>
        <w:t xml:space="preserve"> </w:t>
      </w:r>
      <w:r>
        <w:rPr>
          <w:rStyle w:val="AttributeTok"/>
        </w:rPr>
        <w:t xml:space="preserve">await</w:t>
      </w:r>
      <w:r>
        <w:rPr>
          <w:rStyle w:val="NormalTok"/>
        </w:rPr>
        <w:t xml:space="preserve"> compute(fatorial</w:t>
      </w:r>
      <w:r>
        <w:rPr>
          <w:rStyle w:val="OperatorTok"/>
        </w:rPr>
        <w:t xml:space="preserve">,</w:t>
      </w:r>
      <w:r>
        <w:rPr>
          <w:rStyle w:val="NormalTok"/>
        </w:rPr>
        <w:t xml:space="preserve"> </w:t>
      </w:r>
      <w:r>
        <w:rPr>
          <w:rStyle w:val="DecValTok"/>
        </w:rPr>
        <w:t xml:space="preserve">1000000</w:t>
      </w:r>
      <w:r>
        <w:rPr>
          <w:rStyle w:val="NormalTok"/>
        </w:rPr>
        <w:t xml:space="preserve">);</w:t>
      </w:r>
      <w:r>
        <w:br/>
      </w:r>
      <w:r>
        <w:rPr>
          <w:rStyle w:val="OperatorTok"/>
        </w:rPr>
        <w:t xml:space="preserve">}</w:t>
      </w:r>
      <w:r>
        <w:br/>
      </w:r>
      <w:r>
        <w:br/>
      </w:r>
      <w:r>
        <w:rPr>
          <w:rStyle w:val="DataTypeTok"/>
        </w:rPr>
        <w:t xml:space="preserve">int</w:t>
      </w:r>
      <w:r>
        <w:rPr>
          <w:rStyle w:val="NormalTok"/>
        </w:rPr>
        <w:t xml:space="preserve"> fatorial(</w:t>
      </w:r>
      <w:r>
        <w:rPr>
          <w:rStyle w:val="DataTypeTok"/>
        </w:rPr>
        <w:t xml:space="preserve">int</w:t>
      </w:r>
      <w:r>
        <w:rPr>
          <w:rStyle w:val="NormalTok"/>
        </w:rPr>
        <w:t xml:space="preserve"> n) </w:t>
      </w:r>
      <w:r>
        <w:rPr>
          <w:rStyle w:val="OperatorTok"/>
        </w:rPr>
        <w:t xml:space="preserve">=&gt;</w:t>
      </w:r>
      <w:r>
        <w:rPr>
          <w:rStyle w:val="NormalTok"/>
        </w:rPr>
        <w:t xml:space="preserve"> n </w:t>
      </w:r>
      <w:r>
        <w:rPr>
          <w:rStyle w:val="OperatorTok"/>
        </w:rPr>
        <w:t xml:space="preserve">&lt;=</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fatorial(n </w:t>
      </w:r>
      <w:r>
        <w:rPr>
          <w:rStyle w:val="OperatorTok"/>
        </w:rPr>
        <w:t xml:space="preserve">-</w:t>
      </w:r>
      <w:r>
        <w:rPr>
          <w:rStyle w:val="NormalTok"/>
        </w:rPr>
        <w:t xml:space="preserve"> </w:t>
      </w:r>
      <w:r>
        <w:rPr>
          <w:rStyle w:val="DecValTok"/>
        </w:rPr>
        <w:t xml:space="preserve">1</w:t>
      </w:r>
      <w:r>
        <w:rPr>
          <w:rStyle w:val="NormalTok"/>
        </w:rPr>
        <w:t xml:space="preserve">);</w:t>
      </w:r>
    </w:p>
    <w:bookmarkEnd w:id="528"/>
    <w:bookmarkStart w:id="529" w:name="typedef-apelidos-para-tipos"/>
    <w:p>
      <w:pPr>
        <w:pStyle w:val="Heading3"/>
      </w:pPr>
      <w:r>
        <w:t xml:space="preserve">typedef: Apelidos para Tipos</w:t>
      </w:r>
    </w:p>
    <w:p>
      <w:pPr>
        <w:pStyle w:val="FirstParagraph"/>
      </w:pPr>
      <w:r>
        <w:t xml:space="preserve">Typedefs criam aliases para funções e tipos complexos, melhorando legibilidade do código. Essencial para callbacks complicados.</w:t>
      </w:r>
    </w:p>
    <w:p>
      <w:pPr>
        <w:pStyle w:val="SourceCode"/>
      </w:pPr>
      <w:r>
        <w:rPr>
          <w:rStyle w:val="KeywordTok"/>
        </w:rPr>
        <w:t xml:space="preserve">typedef</w:t>
      </w:r>
      <w:r>
        <w:rPr>
          <w:rStyle w:val="NormalTok"/>
        </w:rPr>
        <w:t xml:space="preserve"> Comparador </w:t>
      </w:r>
      <w:r>
        <w:rPr>
          <w:rStyle w:val="OperatorTok"/>
        </w:rPr>
        <w:t xml:space="preserve">=</w:t>
      </w:r>
      <w:r>
        <w:rPr>
          <w:rStyle w:val="NormalTok"/>
        </w:rPr>
        <w:t xml:space="preserve"> </w:t>
      </w:r>
      <w:r>
        <w:rPr>
          <w:rStyle w:val="DataTypeTok"/>
        </w:rPr>
        <w:t xml:space="preserve">int</w:t>
      </w:r>
      <w:r>
        <w:rPr>
          <w:rStyle w:val="NormalTok"/>
        </w:rPr>
        <w:t xml:space="preserve"> </w:t>
      </w:r>
      <w:r>
        <w:rPr>
          <w:rStyle w:val="KeywordTok"/>
        </w:rPr>
        <w:t xml:space="preserve">Function</w:t>
      </w:r>
      <w:r>
        <w:rPr>
          <w:rStyle w:val="NormalTok"/>
        </w:rPr>
        <w:t xml:space="preserve">(</w:t>
      </w:r>
      <w:r>
        <w:rPr>
          <w:rStyle w:val="AttributeTok"/>
        </w:rPr>
        <w:t xml:space="preserve">dynamic</w:t>
      </w:r>
      <w:r>
        <w:rPr>
          <w:rStyle w:val="NormalTok"/>
        </w:rPr>
        <w:t xml:space="preserve"> a</w:t>
      </w:r>
      <w:r>
        <w:rPr>
          <w:rStyle w:val="OperatorTok"/>
        </w:rPr>
        <w:t xml:space="preserve">,</w:t>
      </w:r>
      <w:r>
        <w:rPr>
          <w:rStyle w:val="NormalTok"/>
        </w:rPr>
        <w:t xml:space="preserve"> </w:t>
      </w:r>
      <w:r>
        <w:rPr>
          <w:rStyle w:val="AttributeTok"/>
        </w:rPr>
        <w:t xml:space="preserve">dynamic</w:t>
      </w:r>
      <w:r>
        <w:rPr>
          <w:rStyle w:val="NormalTok"/>
        </w:rPr>
        <w:t xml:space="preserve"> b);</w:t>
      </w:r>
      <w:r>
        <w:br/>
      </w:r>
      <w:r>
        <w:rPr>
          <w:rStyle w:val="KeywordTok"/>
        </w:rPr>
        <w:t xml:space="preserve">typedef</w:t>
      </w:r>
      <w:r>
        <w:rPr>
          <w:rStyle w:val="NormalTok"/>
        </w:rPr>
        <w:t xml:space="preserve"> DadosJogo </w:t>
      </w:r>
      <w:r>
        <w:rPr>
          <w:rStyle w:val="OperatorTok"/>
        </w:rPr>
        <w:t xml:space="preserve">=</w:t>
      </w:r>
      <w:r>
        <w:rPr>
          <w:rStyle w:val="NormalTok"/>
        </w:rPr>
        <w:t xml:space="preserve"> (</w:t>
      </w:r>
      <w:r>
        <w:rPr>
          <w:rStyle w:val="OperatorTok"/>
        </w:rPr>
        <w:t xml:space="preserve">{</w:t>
      </w:r>
      <w:r>
        <w:rPr>
          <w:rStyle w:val="DataTypeTok"/>
        </w:rPr>
        <w:t xml:space="preserve">String</w:t>
      </w:r>
      <w:r>
        <w:rPr>
          <w:rStyle w:val="NormalTok"/>
        </w:rPr>
        <w:t xml:space="preserve"> nome</w:t>
      </w:r>
      <w:r>
        <w:rPr>
          <w:rStyle w:val="OperatorTok"/>
        </w:rPr>
        <w:t xml:space="preserve">,</w:t>
      </w:r>
      <w:r>
        <w:rPr>
          <w:rStyle w:val="NormalTok"/>
        </w:rPr>
        <w:t xml:space="preserve"> </w:t>
      </w:r>
      <w:r>
        <w:rPr>
          <w:rStyle w:val="DataTypeTok"/>
        </w:rPr>
        <w:t xml:space="preserve">int</w:t>
      </w:r>
      <w:r>
        <w:rPr>
          <w:rStyle w:val="NormalTok"/>
        </w:rPr>
        <w:t xml:space="preserve"> vida</w:t>
      </w:r>
      <w:r>
        <w:rPr>
          <w:rStyle w:val="OperatorTok"/>
        </w:rPr>
        <w:t xml:space="preserve">}</w:t>
      </w:r>
      <w:r>
        <w:rPr>
          <w:rStyle w:val="NormalTok"/>
        </w:rPr>
        <w:t xml:space="preserve">);</w:t>
      </w:r>
      <w:r>
        <w:br/>
      </w:r>
      <w:r>
        <w:br/>
      </w:r>
      <w:r>
        <w:rPr>
          <w:rStyle w:val="NormalTok"/>
        </w:rPr>
        <w:t xml:space="preserve">Comparador minhaComparacao </w:t>
      </w:r>
      <w:r>
        <w:rPr>
          <w:rStyle w:val="OperatorTok"/>
        </w:rPr>
        <w:t xml:space="preserve">=</w:t>
      </w:r>
      <w:r>
        <w:rPr>
          <w:rStyle w:val="NormalTok"/>
        </w:rPr>
        <w:t xml:space="preserve"> (a</w:t>
      </w:r>
      <w:r>
        <w:rPr>
          <w:rStyle w:val="OperatorTok"/>
        </w:rPr>
        <w:t xml:space="preserve">,</w:t>
      </w:r>
      <w:r>
        <w:rPr>
          <w:rStyle w:val="NormalTok"/>
        </w:rPr>
        <w:t xml:space="preserve"> b) </w:t>
      </w:r>
      <w:r>
        <w:rPr>
          <w:rStyle w:val="OperatorTok"/>
        </w:rPr>
        <w:t xml:space="preserve">=&gt;</w:t>
      </w:r>
      <w:r>
        <w:rPr>
          <w:rStyle w:val="NormalTok"/>
        </w:rPr>
        <w:t xml:space="preserve"> a</w:t>
      </w:r>
      <w:r>
        <w:rPr>
          <w:rStyle w:val="OperatorTok"/>
        </w:rPr>
        <w:t xml:space="preserve">.</w:t>
      </w:r>
      <w:r>
        <w:rPr>
          <w:rStyle w:val="NormalTok"/>
        </w:rPr>
        <w:t xml:space="preserve">toString()</w:t>
      </w:r>
      <w:r>
        <w:rPr>
          <w:rStyle w:val="OperatorTok"/>
        </w:rPr>
        <w:t xml:space="preserve">.</w:t>
      </w:r>
      <w:r>
        <w:rPr>
          <w:rStyle w:val="NormalTok"/>
        </w:rPr>
        <w:t xml:space="preserve">compareTo(b</w:t>
      </w:r>
      <w:r>
        <w:rPr>
          <w:rStyle w:val="OperatorTok"/>
        </w:rPr>
        <w:t xml:space="preserve">.</w:t>
      </w:r>
      <w:r>
        <w:rPr>
          <w:rStyle w:val="NormalTok"/>
        </w:rPr>
        <w:t xml:space="preserve">toString());</w:t>
      </w:r>
    </w:p>
    <w:bookmarkEnd w:id="529"/>
    <w:bookmarkStart w:id="530" w:name="Xdfb5aa5ba8d86857920225eea1f8d8091643080"/>
    <w:p>
      <w:pPr>
        <w:pStyle w:val="Heading3"/>
      </w:pPr>
      <w:r>
        <w:t xml:space="preserve">Extensions: Superpoderes para Tipos Existentes</w:t>
      </w:r>
    </w:p>
    <w:p>
      <w:pPr>
        <w:pStyle w:val="FirstParagraph"/>
      </w:pPr>
      <w:r>
        <w:t xml:space="preserve">Extensions adicionam métodos a classes já existentes—String, List, num—sem herança ou modificação. Transforme a forma como você trabalha com tipos padrão.</w:t>
      </w:r>
    </w:p>
    <w:p>
      <w:pPr>
        <w:pStyle w:val="SourceCode"/>
      </w:pPr>
      <w:r>
        <w:rPr>
          <w:rStyle w:val="KeywordTok"/>
        </w:rPr>
        <w:t xml:space="preserve">extension</w:t>
      </w:r>
      <w:r>
        <w:rPr>
          <w:rStyle w:val="NormalTok"/>
        </w:rPr>
        <w:t xml:space="preserve"> </w:t>
      </w:r>
      <w:r>
        <w:rPr>
          <w:rStyle w:val="KeywordTok"/>
        </w:rPr>
        <w:t xml:space="preserve">on</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gritarEmMaisculas() </w:t>
      </w:r>
      <w:r>
        <w:rPr>
          <w:rStyle w:val="OperatorTok"/>
        </w:rPr>
        <w:t xml:space="preserve">=&gt;</w:t>
      </w:r>
      <w:r>
        <w:rPr>
          <w:rStyle w:val="NormalTok"/>
        </w:rPr>
        <w:t xml:space="preserve"> toUpperCase();</w:t>
      </w:r>
      <w:r>
        <w:br/>
      </w:r>
      <w:r>
        <w:rPr>
          <w:rStyle w:val="OperatorTok"/>
        </w:rPr>
        <w:t xml:space="preserve">}</w:t>
      </w:r>
      <w:r>
        <w:br/>
      </w:r>
      <w:r>
        <w:br/>
      </w:r>
      <w:r>
        <w:rPr>
          <w:rStyle w:val="NormalTok"/>
        </w:rPr>
        <w:t xml:space="preserve">print(</w:t>
      </w:r>
      <w:r>
        <w:rPr>
          <w:rStyle w:val="StringTok"/>
        </w:rPr>
        <w:t xml:space="preserve">'herói'</w:t>
      </w:r>
      <w:r>
        <w:rPr>
          <w:rStyle w:val="OperatorTok"/>
        </w:rPr>
        <w:t xml:space="preserve">.</w:t>
      </w:r>
      <w:r>
        <w:rPr>
          <w:rStyle w:val="NormalTok"/>
        </w:rPr>
        <w:t xml:space="preserve">gritarEmMaisculas()); </w:t>
      </w:r>
      <w:r>
        <w:rPr>
          <w:rStyle w:val="CommentTok"/>
        </w:rPr>
        <w:t xml:space="preserve">// HERÓI</w:t>
      </w:r>
    </w:p>
    <w:bookmarkEnd w:id="530"/>
    <w:bookmarkStart w:id="531" w:name="mixins-avançados-o-poder-da-composição"/>
    <w:p>
      <w:pPr>
        <w:pStyle w:val="Heading3"/>
      </w:pPr>
      <w:r>
        <w:t xml:space="preserve">Mixins Avançados: O Poder da Composição</w:t>
      </w:r>
    </w:p>
    <w:p>
      <w:pPr>
        <w:pStyle w:val="FirstParagraph"/>
      </w:pPr>
      <w:r>
        <w:t xml:space="preserve">Mixins com restrições (</w:t>
      </w:r>
      <w:r>
        <w:rPr>
          <w:rStyle w:val="VerbatimChar"/>
        </w:rPr>
        <w:t xml:space="preserve">on</w:t>
      </w:r>
      <w:r>
        <w:t xml:space="preserve">) garantem que suas misturas só funcionam em classes específicas. Prefira mixins a herança múltipla—são mais seguros e flexíveis.</w:t>
      </w:r>
    </w:p>
    <w:p>
      <w:pPr>
        <w:pStyle w:val="SourceCode"/>
      </w:pPr>
      <w:r>
        <w:rPr>
          <w:rStyle w:val="KeywordTok"/>
        </w:rPr>
        <w:t xml:space="preserve">mixin</w:t>
      </w:r>
      <w:r>
        <w:rPr>
          <w:rStyle w:val="NormalTok"/>
        </w:rPr>
        <w:t xml:space="preserve"> Curioso </w:t>
      </w:r>
      <w:r>
        <w:rPr>
          <w:rStyle w:val="KeywordTok"/>
        </w:rPr>
        <w:t xml:space="preserve">on</w:t>
      </w:r>
      <w:r>
        <w:rPr>
          <w:rStyle w:val="NormalTok"/>
        </w:rPr>
        <w:t xml:space="preserve"> Jogador </w:t>
      </w:r>
      <w:r>
        <w:rPr>
          <w:rStyle w:val="OperatorTok"/>
        </w:rPr>
        <w:t xml:space="preserve">{</w:t>
      </w:r>
      <w:r>
        <w:br/>
      </w:r>
      <w:r>
        <w:rPr>
          <w:rStyle w:val="NormalTok"/>
        </w:rPr>
        <w:t xml:space="preserve">  </w:t>
      </w:r>
      <w:r>
        <w:rPr>
          <w:rStyle w:val="DataTypeTok"/>
        </w:rPr>
        <w:t xml:space="preserve">void</w:t>
      </w:r>
      <w:r>
        <w:rPr>
          <w:rStyle w:val="NormalTok"/>
        </w:rPr>
        <w:t xml:space="preserve"> investigar() </w:t>
      </w:r>
      <w:r>
        <w:rPr>
          <w:rStyle w:val="OperatorTok"/>
        </w:rPr>
        <w:t xml:space="preserve">=&gt;</w:t>
      </w:r>
      <w:r>
        <w:rPr>
          <w:rStyle w:val="NormalTok"/>
        </w:rPr>
        <w:t xml:space="preserve"> print(</w:t>
      </w:r>
      <w:r>
        <w:rPr>
          <w:rStyle w:val="StringTok"/>
        </w:rPr>
        <w:t xml:space="preserve">'$nome investigou a sala'</w:t>
      </w:r>
      <w:r>
        <w:rPr>
          <w:rStyle w:val="NormalTok"/>
        </w:rPr>
        <w:t xml:space="preserve">);</w:t>
      </w:r>
      <w:r>
        <w:br/>
      </w:r>
      <w:r>
        <w:rPr>
          <w:rStyle w:val="OperatorTok"/>
        </w:rPr>
        <w:t xml:space="preserve">}</w:t>
      </w:r>
      <w:r>
        <w:br/>
      </w:r>
      <w:r>
        <w:br/>
      </w:r>
      <w:r>
        <w:rPr>
          <w:rStyle w:val="KeywordTok"/>
        </w:rPr>
        <w:t xml:space="preserve">class</w:t>
      </w:r>
      <w:r>
        <w:rPr>
          <w:rStyle w:val="NormalTok"/>
        </w:rPr>
        <w:t xml:space="preserve"> Paladino </w:t>
      </w:r>
      <w:r>
        <w:rPr>
          <w:rStyle w:val="KeywordTok"/>
        </w:rPr>
        <w:t xml:space="preserve">extends</w:t>
      </w:r>
      <w:r>
        <w:rPr>
          <w:rStyle w:val="NormalTok"/>
        </w:rPr>
        <w:t xml:space="preserve"> Jogador </w:t>
      </w:r>
      <w:r>
        <w:rPr>
          <w:rStyle w:val="KeywordTok"/>
        </w:rPr>
        <w:t xml:space="preserve">with</w:t>
      </w:r>
      <w:r>
        <w:rPr>
          <w:rStyle w:val="NormalTok"/>
        </w:rPr>
        <w:t xml:space="preserve"> Curioso </w:t>
      </w:r>
      <w:r>
        <w:rPr>
          <w:rStyle w:val="OperatorTok"/>
        </w:rPr>
        <w:t xml:space="preserve">{</w:t>
      </w:r>
      <w:r>
        <w:br/>
      </w:r>
      <w:r>
        <w:rPr>
          <w:rStyle w:val="NormalTok"/>
        </w:rPr>
        <w:t xml:space="preserve">  Paladino(</w:t>
      </w:r>
      <w:r>
        <w:rPr>
          <w:rStyle w:val="DataTypeTok"/>
        </w:rPr>
        <w:t xml:space="preserve">String</w:t>
      </w:r>
      <w:r>
        <w:rPr>
          <w:rStyle w:val="NormalTok"/>
        </w:rPr>
        <w:t xml:space="preserve"> nome) </w:t>
      </w:r>
      <w:r>
        <w:rPr>
          <w:rStyle w:val="OperatorTok"/>
        </w:rPr>
        <w:t xml:space="preserve">:</w:t>
      </w:r>
      <w:r>
        <w:rPr>
          <w:rStyle w:val="NormalTok"/>
        </w:rPr>
        <w:t xml:space="preserve"> </w:t>
      </w:r>
      <w:r>
        <w:rPr>
          <w:rStyle w:val="KeywordTok"/>
        </w:rPr>
        <w:t xml:space="preserve">super</w:t>
      </w:r>
      <w:r>
        <w:rPr>
          <w:rStyle w:val="NormalTok"/>
        </w:rPr>
        <w:t xml:space="preserve">(nome</w:t>
      </w:r>
      <w:r>
        <w:rPr>
          <w:rStyle w:val="OperatorTok"/>
        </w:rPr>
        <w:t xml:space="preserve">,</w:t>
      </w:r>
      <w:r>
        <w:rPr>
          <w:rStyle w:val="NormalTok"/>
        </w:rPr>
        <w:t xml:space="preserve"> </w:t>
      </w:r>
      <w:r>
        <w:rPr>
          <w:rStyle w:val="DecValTok"/>
        </w:rPr>
        <w:t xml:space="preserve">150</w:t>
      </w:r>
      <w:r>
        <w:rPr>
          <w:rStyle w:val="NormalTok"/>
        </w:rPr>
        <w:t xml:space="preserve">);</w:t>
      </w:r>
      <w:r>
        <w:br/>
      </w:r>
      <w:r>
        <w:rPr>
          <w:rStyle w:val="OperatorTok"/>
        </w:rPr>
        <w:t xml:space="preserve">}</w:t>
      </w:r>
    </w:p>
    <w:bookmarkEnd w:id="531"/>
    <w:bookmarkEnd w:id="532"/>
    <w:bookmarkStart w:id="533" w:name="recursos-úteis"/>
    <w:p>
      <w:pPr>
        <w:pStyle w:val="Heading2"/>
      </w:pPr>
      <w:r>
        <w:t xml:space="preserve">Recursos úteis</w:t>
      </w:r>
    </w:p>
    <w:p>
      <w:pPr>
        <w:pStyle w:val="Compact"/>
        <w:numPr>
          <w:ilvl w:val="0"/>
          <w:numId w:val="1052"/>
        </w:numPr>
      </w:pPr>
      <w:r>
        <w:t xml:space="preserve">Documentação oficial:</w:t>
      </w:r>
      <w:r>
        <w:t xml:space="preserve"> </w:t>
      </w:r>
      <w:r>
        <w:rPr>
          <w:rStyle w:val="VerbatimChar"/>
        </w:rPr>
        <w:t xml:space="preserve">dart.dev</w:t>
      </w:r>
    </w:p>
    <w:p>
      <w:pPr>
        <w:pStyle w:val="Compact"/>
        <w:numPr>
          <w:ilvl w:val="0"/>
          <w:numId w:val="1052"/>
        </w:numPr>
      </w:pPr>
      <w:r>
        <w:t xml:space="preserve">Pacotes:</w:t>
      </w:r>
      <w:r>
        <w:t xml:space="preserve"> </w:t>
      </w:r>
      <w:r>
        <w:rPr>
          <w:rStyle w:val="VerbatimChar"/>
        </w:rPr>
        <w:t xml:space="preserve">pub.dev</w:t>
      </w:r>
    </w:p>
    <w:p>
      <w:pPr>
        <w:pStyle w:val="Compact"/>
        <w:numPr>
          <w:ilvl w:val="0"/>
          <w:numId w:val="1052"/>
        </w:numPr>
      </w:pPr>
      <w:r>
        <w:t xml:space="preserve">Guia de estilo:</w:t>
      </w:r>
      <w:r>
        <w:t xml:space="preserve"> </w:t>
      </w:r>
      <w:r>
        <w:rPr>
          <w:rStyle w:val="VerbatimChar"/>
        </w:rPr>
        <w:t xml:space="preserve">dart.dev/effective-dart</w:t>
      </w:r>
    </w:p>
    <w:p>
      <w:pPr>
        <w:pStyle w:val="Compact"/>
        <w:numPr>
          <w:ilvl w:val="0"/>
          <w:numId w:val="1052"/>
        </w:numPr>
      </w:pPr>
      <w:r>
        <w:t xml:space="preserve">Flutter:</w:t>
      </w:r>
      <w:r>
        <w:t xml:space="preserve"> </w:t>
      </w:r>
      <w:r>
        <w:rPr>
          <w:rStyle w:val="VerbatimChar"/>
        </w:rPr>
        <w:t xml:space="preserve">flutter.dev</w:t>
      </w:r>
    </w:p>
    <w:bookmarkEnd w:id="533"/>
    <w:bookmarkEnd w:id="534"/>
    <w:bookmarkStart w:id="540" w:name="apêndice-b-mud-em-rede-opcional"/>
    <w:p>
      <w:pPr>
        <w:pStyle w:val="Heading1"/>
      </w:pPr>
      <w:r>
        <w:t xml:space="preserve">Apêndice B: MUD em rede (opcional)</w:t>
      </w:r>
    </w:p>
    <w:p>
      <w:pPr>
        <w:pStyle w:val="FirstParagraph"/>
      </w:pPr>
      <w:r>
        <w:t xml:space="preserve">Este apêndice não faz parte do percurso obrigatório do livro. O núcleo permanece um jogo offline no terminal. Mas se você quiser dar o próximo passo e transformar a Masmorra ASCII em um MUD multiplayer, aqui estão as direções.</w:t>
      </w:r>
    </w:p>
    <w:bookmarkStart w:id="535" w:name="a-ideia"/>
    <w:p>
      <w:pPr>
        <w:pStyle w:val="Heading2"/>
      </w:pPr>
      <w:r>
        <w:t xml:space="preserve">A ideia</w:t>
      </w:r>
    </w:p>
    <w:p>
      <w:pPr>
        <w:pStyle w:val="FirstParagraph"/>
      </w:pPr>
      <w:r>
        <w:t xml:space="preserve">Um MUD (Multi-User Dungeon) é, essencialmente, o mesmo jogo que você já construiu, mas com vários jogadores conectados ao mesmo tempo via rede. O modelo de domínio (salas, jogador, combate, itens) permanece o mesmo. O que muda é a camada de transporte: em vez de ler do</w:t>
      </w:r>
      <w:r>
        <w:t xml:space="preserve"> </w:t>
      </w:r>
      <w:r>
        <w:rPr>
          <w:rStyle w:val="VerbatimChar"/>
        </w:rPr>
        <w:t xml:space="preserve">stdin</w:t>
      </w:r>
      <w:r>
        <w:t xml:space="preserve"> </w:t>
      </w:r>
      <w:r>
        <w:t xml:space="preserve">local, o servidor recebe comandos via WebSocket; em vez de imprimir no terminal, envia texto de volta para cada cliente conectado.</w:t>
      </w:r>
    </w:p>
    <w:bookmarkEnd w:id="535"/>
    <w:bookmarkStart w:id="536" w:name="ferramentas-em-dart"/>
    <w:p>
      <w:pPr>
        <w:pStyle w:val="Heading2"/>
      </w:pPr>
      <w:r>
        <w:t xml:space="preserve">Ferramentas em Dart</w:t>
      </w:r>
    </w:p>
    <w:p>
      <w:pPr>
        <w:pStyle w:val="FirstParagraph"/>
      </w:pPr>
      <w:r>
        <w:t xml:space="preserve">O pacote</w:t>
      </w:r>
      <w:r>
        <w:t xml:space="preserve"> </w:t>
      </w:r>
      <w:r>
        <w:rPr>
          <w:rStyle w:val="VerbatimChar"/>
        </w:rPr>
        <w:t xml:space="preserve">shelf</w:t>
      </w:r>
      <w:r>
        <w:t xml:space="preserve"> </w:t>
      </w:r>
      <w:r>
        <w:t xml:space="preserve">é um servidor HTTP leve em Dart que permite expor endpoints REST e WebSockets. Com</w:t>
      </w:r>
      <w:r>
        <w:t xml:space="preserve"> </w:t>
      </w:r>
      <w:r>
        <w:rPr>
          <w:rStyle w:val="VerbatimChar"/>
        </w:rPr>
        <w:t xml:space="preserve">dart:io</w:t>
      </w:r>
      <w:r>
        <w:t xml:space="preserve">, você pode criar um servidor WebSocket com poucas linhas.</w:t>
      </w:r>
    </w:p>
    <w:p>
      <w:pPr>
        <w:pStyle w:val="SourceCode"/>
      </w:pPr>
      <w:r>
        <w:rPr>
          <w:rStyle w:val="KeywordTok"/>
        </w:rPr>
        <w:t xml:space="preserve">import</w:t>
      </w:r>
      <w:r>
        <w:rPr>
          <w:rStyle w:val="NormalTok"/>
        </w:rPr>
        <w:t xml:space="preserve"> </w:t>
      </w:r>
      <w:r>
        <w:rPr>
          <w:rStyle w:val="StringTok"/>
        </w:rPr>
        <w:t xml:space="preserve">'dart:io'</w:t>
      </w:r>
      <w:r>
        <w:rPr>
          <w:rStyle w:val="NormalTok"/>
        </w:rPr>
        <w:t xml:space="preserve">;</w:t>
      </w:r>
      <w:r>
        <w:br/>
      </w:r>
      <w:r>
        <w:br/>
      </w:r>
      <w:r>
        <w:rPr>
          <w:rStyle w:val="DataTypeTok"/>
        </w:rPr>
        <w:t xml:space="preserve">void</w:t>
      </w:r>
      <w:r>
        <w:rPr>
          <w:rStyle w:val="NormalTok"/>
        </w:rPr>
        <w:t xml:space="preserve"> main() </w:t>
      </w:r>
      <w:r>
        <w:rPr>
          <w:rStyle w:val="AttributeTok"/>
        </w:rPr>
        <w:t xml:space="preserve">async</w:t>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servidor </w:t>
      </w:r>
      <w:r>
        <w:rPr>
          <w:rStyle w:val="OperatorTok"/>
        </w:rPr>
        <w:t xml:space="preserve">=</w:t>
      </w:r>
      <w:r>
        <w:rPr>
          <w:rStyle w:val="NormalTok"/>
        </w:rPr>
        <w:t xml:space="preserve"> </w:t>
      </w:r>
      <w:r>
        <w:rPr>
          <w:rStyle w:val="AttributeTok"/>
        </w:rPr>
        <w:t xml:space="preserve">await</w:t>
      </w:r>
      <w:r>
        <w:rPr>
          <w:rStyle w:val="NormalTok"/>
        </w:rPr>
        <w:t xml:space="preserve"> HttpServer</w:t>
      </w:r>
      <w:r>
        <w:rPr>
          <w:rStyle w:val="OperatorTok"/>
        </w:rPr>
        <w:t xml:space="preserve">.</w:t>
      </w:r>
      <w:r>
        <w:rPr>
          <w:rStyle w:val="NormalTok"/>
        </w:rPr>
        <w:t xml:space="preserve">bind(</w:t>
      </w:r>
      <w:r>
        <w:rPr>
          <w:rStyle w:val="StringTok"/>
        </w:rPr>
        <w:t xml:space="preserve">'localhost'</w:t>
      </w:r>
      <w:r>
        <w:rPr>
          <w:rStyle w:val="OperatorTok"/>
        </w:rPr>
        <w:t xml:space="preserve">,</w:t>
      </w:r>
      <w:r>
        <w:rPr>
          <w:rStyle w:val="NormalTok"/>
        </w:rPr>
        <w:t xml:space="preserve"> </w:t>
      </w:r>
      <w:r>
        <w:rPr>
          <w:rStyle w:val="DecValTok"/>
        </w:rPr>
        <w:t xml:space="preserve">8080</w:t>
      </w:r>
      <w:r>
        <w:rPr>
          <w:rStyle w:val="NormalTok"/>
        </w:rPr>
        <w:t xml:space="preserve">);</w:t>
      </w:r>
      <w:r>
        <w:br/>
      </w:r>
      <w:r>
        <w:rPr>
          <w:rStyle w:val="NormalTok"/>
        </w:rPr>
        <w:t xml:space="preserve">  print(</w:t>
      </w:r>
      <w:r>
        <w:rPr>
          <w:rStyle w:val="StringTok"/>
        </w:rPr>
        <w:t xml:space="preserve">'Servidor rodando em localhost:8080'</w:t>
      </w:r>
      <w:r>
        <w:rPr>
          <w:rStyle w:val="NormalTok"/>
        </w:rPr>
        <w:t xml:space="preserve">);</w:t>
      </w:r>
      <w:r>
        <w:br/>
      </w:r>
      <w:r>
        <w:br/>
      </w:r>
      <w:r>
        <w:rPr>
          <w:rStyle w:val="NormalTok"/>
        </w:rPr>
        <w:t xml:space="preserve">  </w:t>
      </w:r>
      <w:r>
        <w:rPr>
          <w:rStyle w:val="AttributeTok"/>
        </w:rPr>
        <w:t xml:space="preserve">await</w:t>
      </w:r>
      <w:r>
        <w:rPr>
          <w:rStyle w:val="NormalTok"/>
        </w:rPr>
        <w:t xml:space="preserve"> </w:t>
      </w:r>
      <w:r>
        <w:rPr>
          <w:rStyle w:val="ControlFlowTok"/>
        </w:rPr>
        <w:t xml:space="preserve">for</w:t>
      </w:r>
      <w:r>
        <w:rPr>
          <w:rStyle w:val="NormalTok"/>
        </w:rPr>
        <w:t xml:space="preserve"> (</w:t>
      </w:r>
      <w:r>
        <w:rPr>
          <w:rStyle w:val="AttributeTok"/>
        </w:rPr>
        <w:t xml:space="preserve">final</w:t>
      </w:r>
      <w:r>
        <w:rPr>
          <w:rStyle w:val="NormalTok"/>
        </w:rPr>
        <w:t xml:space="preserve"> requisicao </w:t>
      </w:r>
      <w:r>
        <w:rPr>
          <w:rStyle w:val="KeywordTok"/>
        </w:rPr>
        <w:t xml:space="preserve">in</w:t>
      </w:r>
      <w:r>
        <w:rPr>
          <w:rStyle w:val="NormalTok"/>
        </w:rPr>
        <w:t xml:space="preserve"> servidor) </w:t>
      </w:r>
      <w:r>
        <w:rPr>
          <w:rStyle w:val="OperatorTok"/>
        </w:rPr>
        <w:t xml:space="preserve">{</w:t>
      </w:r>
      <w:r>
        <w:br/>
      </w:r>
      <w:r>
        <w:rPr>
          <w:rStyle w:val="NormalTok"/>
        </w:rPr>
        <w:t xml:space="preserve">    </w:t>
      </w:r>
      <w:r>
        <w:rPr>
          <w:rStyle w:val="ControlFlowTok"/>
        </w:rPr>
        <w:t xml:space="preserve">if</w:t>
      </w:r>
      <w:r>
        <w:rPr>
          <w:rStyle w:val="NormalTok"/>
        </w:rPr>
        <w:t xml:space="preserve"> (WebSocketTransformer</w:t>
      </w:r>
      <w:r>
        <w:rPr>
          <w:rStyle w:val="OperatorTok"/>
        </w:rPr>
        <w:t xml:space="preserve">.</w:t>
      </w:r>
      <w:r>
        <w:rPr>
          <w:rStyle w:val="NormalTok"/>
        </w:rPr>
        <w:t xml:space="preserve">isUpgradeRequest(requisicao)) </w:t>
      </w:r>
      <w:r>
        <w:rPr>
          <w:rStyle w:val="OperatorTok"/>
        </w:rPr>
        <w:t xml:space="preserve">{</w:t>
      </w:r>
      <w:r>
        <w:br/>
      </w:r>
      <w:r>
        <w:rPr>
          <w:rStyle w:val="NormalTok"/>
        </w:rPr>
        <w:t xml:space="preserve">      </w:t>
      </w:r>
      <w:r>
        <w:rPr>
          <w:rStyle w:val="AttributeTok"/>
        </w:rPr>
        <w:t xml:space="preserve">final</w:t>
      </w:r>
      <w:r>
        <w:rPr>
          <w:rStyle w:val="NormalTok"/>
        </w:rPr>
        <w:t xml:space="preserve"> ws </w:t>
      </w:r>
      <w:r>
        <w:rPr>
          <w:rStyle w:val="OperatorTok"/>
        </w:rPr>
        <w:t xml:space="preserve">=</w:t>
      </w:r>
      <w:r>
        <w:rPr>
          <w:rStyle w:val="NormalTok"/>
        </w:rPr>
        <w:t xml:space="preserve"> </w:t>
      </w:r>
      <w:r>
        <w:rPr>
          <w:rStyle w:val="AttributeTok"/>
        </w:rPr>
        <w:t xml:space="preserve">await</w:t>
      </w:r>
      <w:r>
        <w:rPr>
          <w:rStyle w:val="NormalTok"/>
        </w:rPr>
        <w:t xml:space="preserve"> WebSocketTransformer</w:t>
      </w:r>
      <w:r>
        <w:rPr>
          <w:rStyle w:val="OperatorTok"/>
        </w:rPr>
        <w:t xml:space="preserve">.</w:t>
      </w:r>
      <w:r>
        <w:rPr>
          <w:rStyle w:val="NormalTok"/>
        </w:rPr>
        <w:t xml:space="preserve">upgrade(requisicao);</w:t>
      </w:r>
      <w:r>
        <w:br/>
      </w:r>
      <w:r>
        <w:rPr>
          <w:rStyle w:val="NormalTok"/>
        </w:rPr>
        <w:t xml:space="preserve">      tratarConexao(ws);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tratarConexao(WebSocket ws) </w:t>
      </w:r>
      <w:r>
        <w:rPr>
          <w:rStyle w:val="OperatorTok"/>
        </w:rPr>
        <w:t xml:space="preserve">{</w:t>
      </w:r>
      <w:r>
        <w:br/>
      </w:r>
      <w:r>
        <w:rPr>
          <w:rStyle w:val="NormalTok"/>
        </w:rPr>
        <w:t xml:space="preserve">  ws</w:t>
      </w:r>
      <w:r>
        <w:rPr>
          <w:rStyle w:val="OperatorTok"/>
        </w:rPr>
        <w:t xml:space="preserve">.</w:t>
      </w:r>
      <w:r>
        <w:rPr>
          <w:rStyle w:val="NormalTok"/>
        </w:rPr>
        <w:t xml:space="preserve">add(</w:t>
      </w:r>
      <w:r>
        <w:rPr>
          <w:rStyle w:val="StringTok"/>
        </w:rPr>
        <w:t xml:space="preserve">'Bem-vindo à Masmorra ASCII Online!'</w:t>
      </w:r>
      <w:r>
        <w:rPr>
          <w:rStyle w:val="NormalTok"/>
        </w:rPr>
        <w:t xml:space="preserve">);</w:t>
      </w:r>
      <w:r>
        <w:br/>
      </w:r>
      <w:r>
        <w:rPr>
          <w:rStyle w:val="NormalTok"/>
        </w:rPr>
        <w:t xml:space="preserve">  ws</w:t>
      </w:r>
      <w:r>
        <w:rPr>
          <w:rStyle w:val="OperatorTok"/>
        </w:rPr>
        <w:t xml:space="preserve">.</w:t>
      </w:r>
      <w:r>
        <w:rPr>
          <w:rStyle w:val="NormalTok"/>
        </w:rPr>
        <w:t xml:space="preserve">listen((mensagem) </w:t>
      </w:r>
      <w:r>
        <w:rPr>
          <w:rStyle w:val="OperatorTok"/>
        </w:rPr>
        <w:t xml:space="preserve">{</w:t>
      </w:r>
      <w:r>
        <w:br/>
      </w:r>
      <w:r>
        <w:rPr>
          <w:rStyle w:val="NormalTok"/>
        </w:rPr>
        <w:t xml:space="preserve">    </w:t>
      </w:r>
      <w:r>
        <w:rPr>
          <w:rStyle w:val="CommentTok"/>
        </w:rPr>
        <w:t xml:space="preserve">// analisar comando e executar no mundo compartilhado</w:t>
      </w:r>
      <w:r>
        <w:br/>
      </w:r>
      <w:r>
        <w:rPr>
          <w:rStyle w:val="NormalTok"/>
        </w:rPr>
        <w:t xml:space="preserve">    </w:t>
      </w:r>
      <w:r>
        <w:rPr>
          <w:rStyle w:val="AttributeTok"/>
        </w:rPr>
        <w:t xml:space="preserve">final</w:t>
      </w:r>
      <w:r>
        <w:rPr>
          <w:rStyle w:val="NormalTok"/>
        </w:rPr>
        <w:t xml:space="preserve"> resposta </w:t>
      </w:r>
      <w:r>
        <w:rPr>
          <w:rStyle w:val="OperatorTok"/>
        </w:rPr>
        <w:t xml:space="preserve">=</w:t>
      </w:r>
      <w:r>
        <w:rPr>
          <w:rStyle w:val="NormalTok"/>
        </w:rPr>
        <w:t xml:space="preserve"> processarComando(mensagem</w:t>
      </w:r>
      <w:r>
        <w:rPr>
          <w:rStyle w:val="OperatorTok"/>
        </w:rPr>
        <w:t xml:space="preserve">.</w:t>
      </w:r>
      <w:r>
        <w:rPr>
          <w:rStyle w:val="NormalTok"/>
        </w:rPr>
        <w:t xml:space="preserve">toString());</w:t>
      </w:r>
      <w:r>
        <w:br/>
      </w:r>
      <w:r>
        <w:rPr>
          <w:rStyle w:val="NormalTok"/>
        </w:rPr>
        <w:t xml:space="preserve">    ws</w:t>
      </w:r>
      <w:r>
        <w:rPr>
          <w:rStyle w:val="OperatorTok"/>
        </w:rPr>
        <w:t xml:space="preserve">.</w:t>
      </w:r>
      <w:r>
        <w:rPr>
          <w:rStyle w:val="NormalTok"/>
        </w:rPr>
        <w:t xml:space="preserve">add(resposta);</w:t>
      </w:r>
      <w:r>
        <w:br/>
      </w:r>
      <w:r>
        <w:rPr>
          <w:rStyle w:val="NormalTok"/>
        </w:rPr>
        <w:t xml:space="preserve">  </w:t>
      </w:r>
      <w:r>
        <w:rPr>
          <w:rStyle w:val="OperatorTok"/>
        </w:rPr>
        <w:t xml:space="preserve">}</w:t>
      </w:r>
      <w:r>
        <w:rPr>
          <w:rStyle w:val="NormalTok"/>
        </w:rPr>
        <w:t xml:space="preserve">);</w:t>
      </w:r>
      <w:r>
        <w:br/>
      </w:r>
      <w:r>
        <w:rPr>
          <w:rStyle w:val="OperatorTok"/>
        </w:rPr>
        <w:t xml:space="preserve">}</w:t>
      </w:r>
    </w:p>
    <w:bookmarkEnd w:id="536"/>
    <w:bookmarkStart w:id="537" w:name="contrato-de-mensagens"/>
    <w:p>
      <w:pPr>
        <w:pStyle w:val="Heading2"/>
      </w:pPr>
      <w:r>
        <w:t xml:space="preserve">Contrato de mensagens</w:t>
      </w:r>
    </w:p>
    <w:p>
      <w:pPr>
        <w:pStyle w:val="FirstParagraph"/>
      </w:pPr>
      <w:r>
        <w:t xml:space="preserve">Defina um formato para comandos e eventos, espelhando o parser que já existe no modo single-player. O formato pode ser JSON ou linhas de texto simples.</w:t>
      </w:r>
    </w:p>
    <w:p>
      <w:pPr>
        <w:pStyle w:val="SourceCode"/>
      </w:pPr>
      <w:r>
        <w:rPr>
          <w:rStyle w:val="CommentTok"/>
        </w:rPr>
        <w:t xml:space="preserve">// Cliente envia</w:t>
      </w:r>
      <w:r>
        <w:br/>
      </w:r>
      <w:r>
        <w:rPr>
          <w:rStyle w:val="OperatorTok"/>
        </w:rPr>
        <w:t xml:space="preserve">{</w:t>
      </w:r>
      <w:r>
        <w:rPr>
          <w:rStyle w:val="StringTok"/>
        </w:rPr>
        <w:t xml:space="preserve">"tipo"</w:t>
      </w:r>
      <w:r>
        <w:rPr>
          <w:rStyle w:val="OperatorTok"/>
        </w:rPr>
        <w:t xml:space="preserve">:</w:t>
      </w:r>
      <w:r>
        <w:rPr>
          <w:rStyle w:val="NormalTok"/>
        </w:rPr>
        <w:t xml:space="preserve"> </w:t>
      </w:r>
      <w:r>
        <w:rPr>
          <w:rStyle w:val="StringTok"/>
        </w:rPr>
        <w:t xml:space="preserve">"mover"</w:t>
      </w:r>
      <w:r>
        <w:rPr>
          <w:rStyle w:val="OperatorTok"/>
        </w:rPr>
        <w:t xml:space="preserve">,</w:t>
      </w:r>
      <w:r>
        <w:rPr>
          <w:rStyle w:val="NormalTok"/>
        </w:rPr>
        <w:t xml:space="preserve"> </w:t>
      </w:r>
      <w:r>
        <w:rPr>
          <w:rStyle w:val="StringTok"/>
        </w:rPr>
        <w:t xml:space="preserve">"direcao"</w:t>
      </w:r>
      <w:r>
        <w:rPr>
          <w:rStyle w:val="OperatorTok"/>
        </w:rPr>
        <w:t xml:space="preserve">:</w:t>
      </w:r>
      <w:r>
        <w:rPr>
          <w:rStyle w:val="NormalTok"/>
        </w:rPr>
        <w:t xml:space="preserve"> </w:t>
      </w:r>
      <w:r>
        <w:rPr>
          <w:rStyle w:val="StringTok"/>
        </w:rPr>
        <w:t xml:space="preserve">"norte"</w:t>
      </w:r>
      <w:r>
        <w:rPr>
          <w:rStyle w:val="OperatorTok"/>
        </w:rPr>
        <w:t xml:space="preserve">}</w:t>
      </w:r>
      <w:r>
        <w:br/>
      </w:r>
      <w:r>
        <w:br/>
      </w:r>
      <w:r>
        <w:rPr>
          <w:rStyle w:val="CommentTok"/>
        </w:rPr>
        <w:t xml:space="preserve">// Servidor responde</w:t>
      </w:r>
      <w:r>
        <w:br/>
      </w:r>
      <w:r>
        <w:rPr>
          <w:rStyle w:val="OperatorTok"/>
        </w:rPr>
        <w:t xml:space="preserve">{</w:t>
      </w:r>
      <w:r>
        <w:rPr>
          <w:rStyle w:val="StringTok"/>
        </w:rPr>
        <w:t xml:space="preserve">"tipo"</w:t>
      </w:r>
      <w:r>
        <w:rPr>
          <w:rStyle w:val="OperatorTok"/>
        </w:rPr>
        <w:t xml:space="preserve">:</w:t>
      </w:r>
      <w:r>
        <w:rPr>
          <w:rStyle w:val="NormalTok"/>
        </w:rPr>
        <w:t xml:space="preserve"> </w:t>
      </w:r>
      <w:r>
        <w:rPr>
          <w:rStyle w:val="StringTok"/>
        </w:rPr>
        <w:t xml:space="preserve">"descricao"</w:t>
      </w:r>
      <w:r>
        <w:rPr>
          <w:rStyle w:val="OperatorTok"/>
        </w:rPr>
        <w:t xml:space="preserve">,</w:t>
      </w:r>
      <w:r>
        <w:rPr>
          <w:rStyle w:val="NormalTok"/>
        </w:rPr>
        <w:t xml:space="preserve"> </w:t>
      </w:r>
      <w:r>
        <w:rPr>
          <w:rStyle w:val="StringTok"/>
        </w:rPr>
        <w:t xml:space="preserve">"sala"</w:t>
      </w:r>
      <w:r>
        <w:rPr>
          <w:rStyle w:val="OperatorTok"/>
        </w:rPr>
        <w:t xml:space="preserve">:</w:t>
      </w:r>
      <w:r>
        <w:rPr>
          <w:rStyle w:val="NormalTok"/>
        </w:rPr>
        <w:t xml:space="preserve"> </w:t>
      </w:r>
      <w:r>
        <w:rPr>
          <w:rStyle w:val="StringTok"/>
        </w:rPr>
        <w:t xml:space="preserve">"Corredor Escuro"</w:t>
      </w:r>
      <w:r>
        <w:rPr>
          <w:rStyle w:val="OperatorTok"/>
        </w:rPr>
        <w:t xml:space="preserve">,</w:t>
      </w:r>
      <w:r>
        <w:rPr>
          <w:rStyle w:val="NormalTok"/>
        </w:rPr>
        <w:t xml:space="preserve"> </w:t>
      </w:r>
      <w:r>
        <w:rPr>
          <w:rStyle w:val="StringTok"/>
        </w:rPr>
        <w:t xml:space="preserve">"saidas"</w:t>
      </w:r>
      <w:r>
        <w:rPr>
          <w:rStyle w:val="OperatorTok"/>
        </w:rPr>
        <w:t xml:space="preserve">:</w:t>
      </w:r>
      <w:r>
        <w:rPr>
          <w:rStyle w:val="NormalTok"/>
        </w:rPr>
        <w:t xml:space="preserve"> [</w:t>
      </w:r>
      <w:r>
        <w:rPr>
          <w:rStyle w:val="StringTok"/>
        </w:rPr>
        <w:t xml:space="preserve">"norte"</w:t>
      </w:r>
      <w:r>
        <w:rPr>
          <w:rStyle w:val="OperatorTok"/>
        </w:rPr>
        <w:t xml:space="preserve">,</w:t>
      </w:r>
      <w:r>
        <w:rPr>
          <w:rStyle w:val="NormalTok"/>
        </w:rPr>
        <w:t xml:space="preserve"> </w:t>
      </w:r>
      <w:r>
        <w:rPr>
          <w:rStyle w:val="StringTok"/>
        </w:rPr>
        <w:t xml:space="preserve">"sul"</w:t>
      </w:r>
      <w:r>
        <w:rPr>
          <w:rStyle w:val="NormalTok"/>
        </w:rPr>
        <w:t xml:space="preserve">]</w:t>
      </w:r>
      <w:r>
        <w:rPr>
          <w:rStyle w:val="OperatorTok"/>
        </w:rPr>
        <w:t xml:space="preserve">}</w:t>
      </w:r>
    </w:p>
    <w:bookmarkEnd w:id="537"/>
    <w:bookmarkStart w:id="538" w:name="arquitetura"/>
    <w:p>
      <w:pPr>
        <w:pStyle w:val="Heading2"/>
      </w:pPr>
      <w:r>
        <w:t xml:space="preserve">Arquitetura</w:t>
      </w:r>
    </w:p>
    <w:p>
      <w:pPr>
        <w:pStyle w:val="FirstParagraph"/>
      </w:pPr>
      <w:r>
        <w:t xml:space="preserve">A chave é manter o mesmo modelo de domínio e trocar apenas a camada de I/O. O</w:t>
      </w:r>
      <w:r>
        <w:t xml:space="preserve"> </w:t>
      </w:r>
      <w:r>
        <w:rPr>
          <w:rStyle w:val="VerbatimChar"/>
        </w:rPr>
        <w:t xml:space="preserve">LoopJogo</w:t>
      </w:r>
      <w:r>
        <w:t xml:space="preserve"> </w:t>
      </w:r>
      <w:r>
        <w:t xml:space="preserve">passa a receber comandos de uma fila de mensagens em vez do</w:t>
      </w:r>
      <w:r>
        <w:t xml:space="preserve"> </w:t>
      </w:r>
      <w:r>
        <w:rPr>
          <w:rStyle w:val="VerbatimChar"/>
        </w:rPr>
        <w:t xml:space="preserve">stdin</w:t>
      </w:r>
      <w:r>
        <w:t xml:space="preserve">, e o renderizador envia texto para o WebSocket em vez de</w:t>
      </w:r>
      <w:r>
        <w:t xml:space="preserve"> </w:t>
      </w:r>
      <w:r>
        <w:rPr>
          <w:rStyle w:val="VerbatimChar"/>
        </w:rPr>
        <w:t xml:space="preserve">stdout</w:t>
      </w:r>
      <w:r>
        <w:t xml:space="preserve">. Assim o livro continua coerente e o apêndice vira extensão natural, não um segundo projeto.</w:t>
      </w:r>
    </w:p>
    <w:bookmarkEnd w:id="538"/>
    <w:bookmarkStart w:id="539" w:name="próximos-passos-1"/>
    <w:p>
      <w:pPr>
        <w:pStyle w:val="Heading2"/>
      </w:pPr>
      <w:r>
        <w:t xml:space="preserve">Próximos passos</w:t>
      </w:r>
    </w:p>
    <w:p>
      <w:pPr>
        <w:pStyle w:val="FirstParagraph"/>
      </w:pPr>
      <w:r>
        <w:t xml:space="preserve">Se quiser ir além, pesquise</w:t>
      </w:r>
      <w:r>
        <w:t xml:space="preserve"> </w:t>
      </w:r>
      <w:r>
        <w:rPr>
          <w:rStyle w:val="VerbatimChar"/>
        </w:rPr>
        <w:t xml:space="preserve">package:shelf_web_socket</w:t>
      </w:r>
      <w:r>
        <w:t xml:space="preserve"> </w:t>
      </w:r>
      <w:r>
        <w:t xml:space="preserve">no</w:t>
      </w:r>
      <w:r>
        <w:t xml:space="preserve"> </w:t>
      </w:r>
      <w:r>
        <w:rPr>
          <w:rStyle w:val="VerbatimChar"/>
        </w:rPr>
        <w:t xml:space="preserve">pub.dev</w:t>
      </w:r>
      <w:r>
        <w:t xml:space="preserve"> </w:t>
      </w:r>
      <w:r>
        <w:t xml:space="preserve">para uma integração mais robusta, e considere usar</w:t>
      </w:r>
      <w:r>
        <w:t xml:space="preserve"> </w:t>
      </w:r>
      <w:r>
        <w:rPr>
          <w:rStyle w:val="VerbatimChar"/>
        </w:rPr>
        <w:t xml:space="preserve">Stream</w:t>
      </w:r>
      <w:r>
        <w:t xml:space="preserve"> </w:t>
      </w:r>
      <w:r>
        <w:t xml:space="preserve">(que você aprendeu no Capítulo 30) para gerenciar múltiplas conexões simultaneamente.</w:t>
      </w:r>
    </w:p>
    <w:bookmarkEnd w:id="539"/>
    <w:bookmarkEnd w:id="540"/>
    <w:bookmarkStart w:id="548" w:name="apêndice-c-achievements-do-aventureiro"/>
    <w:p>
      <w:pPr>
        <w:pStyle w:val="Heading1"/>
      </w:pPr>
      <w:r>
        <w:t xml:space="preserve">Apêndice C: Achievements do Aventureiro</w:t>
      </w:r>
    </w:p>
    <w:p>
      <w:pPr>
        <w:pStyle w:val="FirstParagraph"/>
      </w:pPr>
      <w:r>
        <w:t xml:space="preserve">Que tal tornar sua jornada ainda mais épica? Cada seção do livro traz uma série de conquistas que você pode desbloquear conforme avança. Marque o checkbox ao lado assim que completar o desafio. Alguns achievements são bem diretos, outros exigem um toque extra de criatividade. A diversão está em conseguir todos antes de cravar a melhor pontuação possível na masmorra final.</w:t>
      </w:r>
    </w:p>
    <w:p>
      <w:pPr>
        <w:pStyle w:val="BodyText"/>
      </w:pPr>
      <w:r>
        <w:t xml:space="preserve">Prepare-se: há alguns achievements secretos escondidos pela floresta. Se você os encontrar, você merece um prêmio especial (spoiler: é a satisfação intelectual).</w:t>
      </w:r>
    </w:p>
    <w:bookmarkStart w:id="541" w:name="primeiros-passos"/>
    <w:p>
      <w:pPr>
        <w:pStyle w:val="Heading2"/>
      </w:pPr>
      <w:r>
        <w:t xml:space="preserve">Primeiros Passos</w:t>
      </w:r>
    </w:p>
    <w:p>
      <w:pPr>
        <w:pStyle w:val="FirstParagraph"/>
      </w:pPr>
      <w:r>
        <w:t xml:space="preserve">Capítulos 1-7: A jornada começa aqui. Você está aprendendo os fundamentos de Dart e ganhando confiança com cada linha de código.</w:t>
      </w:r>
    </w:p>
    <w:p>
      <w:pPr>
        <w:pStyle w:val="BodyText"/>
      </w:pPr>
      <w:r>
        <w:t xml:space="preserve">[ ]</w:t>
      </w:r>
      <w:r>
        <w:t xml:space="preserve"> </w:t>
      </w:r>
      <w:r>
        <w:rPr>
          <w:b/>
          <w:bCs/>
        </w:rPr>
        <w:t xml:space="preserve">Hello, World!</w:t>
      </w:r>
      <w:r>
        <w:t xml:space="preserve"> </w:t>
      </w:r>
      <w:r>
        <w:t xml:space="preserve">- Compilou e rodou seu primeiro programa Dart no terminal</w:t>
      </w:r>
    </w:p>
    <w:p>
      <w:pPr>
        <w:pStyle w:val="BodyText"/>
      </w:pPr>
      <w:r>
        <w:t xml:space="preserve">[ ]</w:t>
      </w:r>
      <w:r>
        <w:t xml:space="preserve"> </w:t>
      </w:r>
      <w:r>
        <w:rPr>
          <w:b/>
          <w:bCs/>
        </w:rPr>
        <w:t xml:space="preserve">Que Comece o Jogo!</w:t>
      </w:r>
      <w:r>
        <w:t xml:space="preserve"> </w:t>
      </w:r>
      <w:r>
        <w:t xml:space="preserve">- Criou a estrutura básica do jogo com input e output funcionando</w:t>
      </w:r>
    </w:p>
    <w:p>
      <w:pPr>
        <w:pStyle w:val="BodyText"/>
      </w:pPr>
      <w:r>
        <w:t xml:space="preserve">[ ]</w:t>
      </w:r>
      <w:r>
        <w:t xml:space="preserve"> </w:t>
      </w:r>
      <w:r>
        <w:rPr>
          <w:b/>
          <w:bCs/>
        </w:rPr>
        <w:t xml:space="preserve">Guerreiro Iniciante</w:t>
      </w:r>
      <w:r>
        <w:t xml:space="preserve"> </w:t>
      </w:r>
      <w:r>
        <w:t xml:space="preserve">- Definiu a classe Jogador com propriedades básicas (nome, vida, ataque)</w:t>
      </w:r>
    </w:p>
    <w:p>
      <w:pPr>
        <w:pStyle w:val="BodyText"/>
      </w:pPr>
      <w:r>
        <w:t xml:space="preserve">[ ]</w:t>
      </w:r>
      <w:r>
        <w:t xml:space="preserve"> </w:t>
      </w:r>
      <w:r>
        <w:rPr>
          <w:b/>
          <w:bCs/>
        </w:rPr>
        <w:t xml:space="preserve">Conhecedor de Tipos</w:t>
      </w:r>
      <w:r>
        <w:t xml:space="preserve"> </w:t>
      </w:r>
      <w:r>
        <w:t xml:space="preserve">- Usou corretamente pelo menos 5 tipos primitivos diferentes de Dart (int, double, String, bool, List)</w:t>
      </w:r>
    </w:p>
    <w:p>
      <w:pPr>
        <w:pStyle w:val="BodyText"/>
      </w:pPr>
      <w:r>
        <w:t xml:space="preserve">[ ]</w:t>
      </w:r>
      <w:r>
        <w:t xml:space="preserve"> </w:t>
      </w:r>
      <w:r>
        <w:rPr>
          <w:b/>
          <w:bCs/>
        </w:rPr>
        <w:t xml:space="preserve">Organizador de Código</w:t>
      </w:r>
      <w:r>
        <w:t xml:space="preserve"> </w:t>
      </w:r>
      <w:r>
        <w:t xml:space="preserve">- Criou sua primeira classe e instanciou um objeto com sucesso</w:t>
      </w:r>
    </w:p>
    <w:p>
      <w:pPr>
        <w:pStyle w:val="BodyText"/>
      </w:pPr>
      <w:r>
        <w:t xml:space="preserve">[ ]</w:t>
      </w:r>
      <w:r>
        <w:t xml:space="preserve"> </w:t>
      </w:r>
      <w:r>
        <w:rPr>
          <w:b/>
          <w:bCs/>
        </w:rPr>
        <w:t xml:space="preserve">Mestre das Variáveis</w:t>
      </w:r>
      <w:r>
        <w:t xml:space="preserve"> </w:t>
      </w:r>
      <w:r>
        <w:t xml:space="preserve">- Declarou corretamente variáveis nulas e não-nulas usando null safety</w:t>
      </w:r>
    </w:p>
    <w:p>
      <w:pPr>
        <w:pStyle w:val="BodyText"/>
      </w:pPr>
      <w:r>
        <w:t xml:space="preserve">[ ]</w:t>
      </w:r>
      <w:r>
        <w:t xml:space="preserve"> </w:t>
      </w:r>
      <w:r>
        <w:rPr>
          <w:b/>
          <w:bCs/>
        </w:rPr>
        <w:t xml:space="preserve">Desafio Extra: Personagem Único</w:t>
      </w:r>
      <w:r>
        <w:t xml:space="preserve"> </w:t>
      </w:r>
      <w:r>
        <w:t xml:space="preserve">- Criou uma classe Jogador com 3 atributos customizados além dos básicos</w:t>
      </w:r>
    </w:p>
    <w:bookmarkEnd w:id="541"/>
    <w:bookmarkStart w:id="542" w:name="orientação-a-objetos"/>
    <w:p>
      <w:pPr>
        <w:pStyle w:val="Heading2"/>
      </w:pPr>
      <w:r>
        <w:t xml:space="preserve">Orientação a Objetos</w:t>
      </w:r>
    </w:p>
    <w:p>
      <w:pPr>
        <w:pStyle w:val="FirstParagraph"/>
      </w:pPr>
      <w:r>
        <w:t xml:space="preserve">Capítulos 8-14: O código ganha profundidade. Herança, polimorfismo e abstrações tornam seu jogo muito mais elegante.</w:t>
      </w:r>
    </w:p>
    <w:p>
      <w:pPr>
        <w:pStyle w:val="BodyText"/>
      </w:pPr>
      <w:r>
        <w:t xml:space="preserve">[ ]</w:t>
      </w:r>
      <w:r>
        <w:t xml:space="preserve"> </w:t>
      </w:r>
      <w:r>
        <w:rPr>
          <w:b/>
          <w:bCs/>
        </w:rPr>
        <w:t xml:space="preserve">Construtor Primordial</w:t>
      </w:r>
      <w:r>
        <w:t xml:space="preserve"> </w:t>
      </w:r>
      <w:r>
        <w:t xml:space="preserve">- Implementou um construtor nomeado em uma classe</w:t>
      </w:r>
    </w:p>
    <w:p>
      <w:pPr>
        <w:pStyle w:val="BodyText"/>
      </w:pPr>
      <w:r>
        <w:t xml:space="preserve">[ ]</w:t>
      </w:r>
      <w:r>
        <w:t xml:space="preserve"> </w:t>
      </w:r>
      <w:r>
        <w:rPr>
          <w:b/>
          <w:bCs/>
        </w:rPr>
        <w:t xml:space="preserve">Getter Dos Deuses</w:t>
      </w:r>
      <w:r>
        <w:t xml:space="preserve"> </w:t>
      </w:r>
      <w:r>
        <w:t xml:space="preserve">- Usou seu primeiro getter para encapsular uma propriedade privada</w:t>
      </w:r>
    </w:p>
    <w:p>
      <w:pPr>
        <w:pStyle w:val="BodyText"/>
      </w:pPr>
      <w:r>
        <w:t xml:space="preserve">[ ]</w:t>
      </w:r>
      <w:r>
        <w:t xml:space="preserve"> </w:t>
      </w:r>
      <w:r>
        <w:rPr>
          <w:b/>
          <w:bCs/>
        </w:rPr>
        <w:t xml:space="preserve">Herança Domada</w:t>
      </w:r>
      <w:r>
        <w:t xml:space="preserve"> </w:t>
      </w:r>
      <w:r>
        <w:t xml:space="preserve">- Criou uma classe que estende outra (ex: Guerreiro extends Jogador)</w:t>
      </w:r>
    </w:p>
    <w:p>
      <w:pPr>
        <w:pStyle w:val="BodyText"/>
      </w:pPr>
      <w:r>
        <w:t xml:space="preserve">[ ]</w:t>
      </w:r>
      <w:r>
        <w:t xml:space="preserve"> </w:t>
      </w:r>
      <w:r>
        <w:rPr>
          <w:b/>
          <w:bCs/>
        </w:rPr>
        <w:t xml:space="preserve">Polimorfismo em Ação</w:t>
      </w:r>
      <w:r>
        <w:t xml:space="preserve"> </w:t>
      </w:r>
      <w:r>
        <w:t xml:space="preserve">- Override de um método da classe pai na classe filha</w:t>
      </w:r>
    </w:p>
    <w:p>
      <w:pPr>
        <w:pStyle w:val="BodyText"/>
      </w:pPr>
      <w:r>
        <w:t xml:space="preserve">[ ]</w:t>
      </w:r>
      <w:r>
        <w:t xml:space="preserve"> </w:t>
      </w:r>
      <w:r>
        <w:rPr>
          <w:b/>
          <w:bCs/>
        </w:rPr>
        <w:t xml:space="preserve">Classes Abstratas Decifradas</w:t>
      </w:r>
      <w:r>
        <w:t xml:space="preserve"> </w:t>
      </w:r>
      <w:r>
        <w:t xml:space="preserve">- Criou uma classe abstrata e implementou suas funções obrigatórias</w:t>
      </w:r>
    </w:p>
    <w:p>
      <w:pPr>
        <w:pStyle w:val="BodyText"/>
      </w:pPr>
      <w:r>
        <w:t xml:space="preserve">[ ]</w:t>
      </w:r>
      <w:r>
        <w:t xml:space="preserve"> </w:t>
      </w:r>
      <w:r>
        <w:rPr>
          <w:b/>
          <w:bCs/>
        </w:rPr>
        <w:t xml:space="preserve">Inimigo Forjado</w:t>
      </w:r>
      <w:r>
        <w:t xml:space="preserve"> </w:t>
      </w:r>
      <w:r>
        <w:t xml:space="preserve">- Criou pelo menos 3 tipos de inimigos diferentes com comportamentos distintos</w:t>
      </w:r>
    </w:p>
    <w:p>
      <w:pPr>
        <w:pStyle w:val="BodyText"/>
      </w:pPr>
      <w:r>
        <w:t xml:space="preserve">[ ]</w:t>
      </w:r>
      <w:r>
        <w:t xml:space="preserve"> </w:t>
      </w:r>
      <w:r>
        <w:rPr>
          <w:b/>
          <w:bCs/>
        </w:rPr>
        <w:t xml:space="preserve">Mixin do Poder</w:t>
      </w:r>
      <w:r>
        <w:t xml:space="preserve"> </w:t>
      </w:r>
      <w:r>
        <w:t xml:space="preserve">- Usou um mixin para adicionar funcionalidade a uma classe</w:t>
      </w:r>
    </w:p>
    <w:p>
      <w:pPr>
        <w:pStyle w:val="BodyText"/>
      </w:pPr>
      <w:r>
        <w:t xml:space="preserve">[ ]</w:t>
      </w:r>
      <w:r>
        <w:t xml:space="preserve"> </w:t>
      </w:r>
      <w:r>
        <w:rPr>
          <w:b/>
          <w:bCs/>
        </w:rPr>
        <w:t xml:space="preserve">Desafio Extra: Hierarquia Completa</w:t>
      </w:r>
      <w:r>
        <w:t xml:space="preserve"> </w:t>
      </w:r>
      <w:r>
        <w:t xml:space="preserve">- Criou uma árvore de herança com 4+ classes relacionadas</w:t>
      </w:r>
    </w:p>
    <w:bookmarkEnd w:id="542"/>
    <w:bookmarkStart w:id="543" w:name="a-masmorra-ganha-vida"/>
    <w:p>
      <w:pPr>
        <w:pStyle w:val="Heading2"/>
      </w:pPr>
      <w:r>
        <w:t xml:space="preserve">A Masmorra Ganha Vida</w:t>
      </w:r>
    </w:p>
    <w:p>
      <w:pPr>
        <w:pStyle w:val="FirstParagraph"/>
      </w:pPr>
      <w:r>
        <w:t xml:space="preserve">Capítulos 15-21: A masmorra deixa de ser teoria e vira um mundo real. Salas, itens, monstros e sistema de combate entram em cena.</w:t>
      </w:r>
    </w:p>
    <w:p>
      <w:pPr>
        <w:pStyle w:val="BodyText"/>
      </w:pPr>
      <w:r>
        <w:t xml:space="preserve">[ ]</w:t>
      </w:r>
      <w:r>
        <w:t xml:space="preserve"> </w:t>
      </w:r>
      <w:r>
        <w:rPr>
          <w:b/>
          <w:bCs/>
        </w:rPr>
        <w:t xml:space="preserve">Cartógrafo da Masmorra</w:t>
      </w:r>
      <w:r>
        <w:t xml:space="preserve"> </w:t>
      </w:r>
      <w:r>
        <w:t xml:space="preserve">- Criou um sistema de salas conectadas com no mínimo 10 salas</w:t>
      </w:r>
    </w:p>
    <w:p>
      <w:pPr>
        <w:pStyle w:val="BodyText"/>
      </w:pPr>
      <w:r>
        <w:t xml:space="preserve">[ ]</w:t>
      </w:r>
      <w:r>
        <w:t xml:space="preserve"> </w:t>
      </w:r>
      <w:r>
        <w:rPr>
          <w:b/>
          <w:bCs/>
        </w:rPr>
        <w:t xml:space="preserve">Gerador de Mundos</w:t>
      </w:r>
      <w:r>
        <w:t xml:space="preserve"> </w:t>
      </w:r>
      <w:r>
        <w:t xml:space="preserve">- Implementou a geração procedural de masmorras (o mundo não é mais estático)</w:t>
      </w:r>
    </w:p>
    <w:p>
      <w:pPr>
        <w:pStyle w:val="BodyText"/>
      </w:pPr>
      <w:r>
        <w:t xml:space="preserve">[ ]</w:t>
      </w:r>
      <w:r>
        <w:t xml:space="preserve"> </w:t>
      </w:r>
      <w:r>
        <w:rPr>
          <w:b/>
          <w:bCs/>
        </w:rPr>
        <w:t xml:space="preserve">Primeira Espada</w:t>
      </w:r>
      <w:r>
        <w:t xml:space="preserve"> </w:t>
      </w:r>
      <w:r>
        <w:t xml:space="preserve">- Criou o sistema de itens com pelo menos uma arma funcionando</w:t>
      </w:r>
    </w:p>
    <w:p>
      <w:pPr>
        <w:pStyle w:val="BodyText"/>
      </w:pPr>
      <w:r>
        <w:t xml:space="preserve">[ ]</w:t>
      </w:r>
      <w:r>
        <w:t xml:space="preserve"> </w:t>
      </w:r>
      <w:r>
        <w:rPr>
          <w:b/>
          <w:bCs/>
        </w:rPr>
        <w:t xml:space="preserve">Poção Curativa</w:t>
      </w:r>
      <w:r>
        <w:t xml:space="preserve"> </w:t>
      </w:r>
      <w:r>
        <w:t xml:space="preserve">- Implementou um item que cura dano (poção ou magia de cura)</w:t>
      </w:r>
    </w:p>
    <w:p>
      <w:pPr>
        <w:pStyle w:val="BodyText"/>
      </w:pPr>
      <w:r>
        <w:t xml:space="preserve">[ ]</w:t>
      </w:r>
      <w:r>
        <w:t xml:space="preserve"> </w:t>
      </w:r>
      <w:r>
        <w:rPr>
          <w:b/>
          <w:bCs/>
        </w:rPr>
        <w:t xml:space="preserve">Combate Realizado</w:t>
      </w:r>
      <w:r>
        <w:t xml:space="preserve"> </w:t>
      </w:r>
      <w:r>
        <w:t xml:space="preserve">- Fez seu primeiro combate entre jogador e inimigo</w:t>
      </w:r>
    </w:p>
    <w:p>
      <w:pPr>
        <w:pStyle w:val="BodyText"/>
      </w:pPr>
      <w:r>
        <w:t xml:space="preserve">[ ]</w:t>
      </w:r>
      <w:r>
        <w:t xml:space="preserve"> </w:t>
      </w:r>
      <w:r>
        <w:rPr>
          <w:b/>
          <w:bCs/>
        </w:rPr>
        <w:t xml:space="preserve">Vitória Épica</w:t>
      </w:r>
      <w:r>
        <w:t xml:space="preserve"> </w:t>
      </w:r>
      <w:r>
        <w:t xml:space="preserve">- Derrotou um inimigo no combate (vida do inimigo chegou a 0)</w:t>
      </w:r>
    </w:p>
    <w:p>
      <w:pPr>
        <w:pStyle w:val="BodyText"/>
      </w:pPr>
      <w:r>
        <w:t xml:space="preserve">[ ]</w:t>
      </w:r>
      <w:r>
        <w:t xml:space="preserve"> </w:t>
      </w:r>
      <w:r>
        <w:rPr>
          <w:b/>
          <w:bCs/>
        </w:rPr>
        <w:t xml:space="preserve">Sobrevivente</w:t>
      </w:r>
      <w:r>
        <w:t xml:space="preserve"> </w:t>
      </w:r>
      <w:r>
        <w:t xml:space="preserve">- Tomou dano, se recuperou com uma poção e continuou vivo</w:t>
      </w:r>
    </w:p>
    <w:p>
      <w:pPr>
        <w:pStyle w:val="BodyText"/>
      </w:pPr>
      <w:r>
        <w:t xml:space="preserve">[ ]</w:t>
      </w:r>
      <w:r>
        <w:t xml:space="preserve"> </w:t>
      </w:r>
      <w:r>
        <w:rPr>
          <w:b/>
          <w:bCs/>
        </w:rPr>
        <w:t xml:space="preserve">Desafio Extra: Boss de Andar</w:t>
      </w:r>
      <w:r>
        <w:t xml:space="preserve"> </w:t>
      </w:r>
      <w:r>
        <w:t xml:space="preserve">- Criou um inimigo especial com vida maior e ataque mais forte que aparece a cada 5 andares</w:t>
      </w:r>
    </w:p>
    <w:bookmarkEnd w:id="543"/>
    <w:bookmarkStart w:id="544" w:name="economia-e-combate"/>
    <w:p>
      <w:pPr>
        <w:pStyle w:val="Heading2"/>
      </w:pPr>
      <w:r>
        <w:t xml:space="preserve">Economia e Combate</w:t>
      </w:r>
    </w:p>
    <w:p>
      <w:pPr>
        <w:pStyle w:val="FirstParagraph"/>
      </w:pPr>
      <w:r>
        <w:t xml:space="preserve">Capítulos 22-27: Moedas de ouro, loot, balanceamento e tática entram na equação. Seu jogo fica viciante.</w:t>
      </w:r>
    </w:p>
    <w:p>
      <w:pPr>
        <w:pStyle w:val="BodyText"/>
      </w:pPr>
      <w:r>
        <w:t xml:space="preserve">[ ]</w:t>
      </w:r>
      <w:r>
        <w:t xml:space="preserve"> </w:t>
      </w:r>
      <w:r>
        <w:rPr>
          <w:b/>
          <w:bCs/>
        </w:rPr>
        <w:t xml:space="preserve">Primeira Moeda de Ouro</w:t>
      </w:r>
      <w:r>
        <w:t xml:space="preserve"> </w:t>
      </w:r>
      <w:r>
        <w:t xml:space="preserve">- Ganhou sua primeira moeda derrotando um inimigo</w:t>
      </w:r>
    </w:p>
    <w:p>
      <w:pPr>
        <w:pStyle w:val="BodyText"/>
      </w:pPr>
      <w:r>
        <w:t xml:space="preserve">[ ]</w:t>
      </w:r>
      <w:r>
        <w:t xml:space="preserve"> </w:t>
      </w:r>
      <w:r>
        <w:rPr>
          <w:b/>
          <w:bCs/>
        </w:rPr>
        <w:t xml:space="preserve">Caçador de Tesouro</w:t>
      </w:r>
      <w:r>
        <w:t xml:space="preserve"> </w:t>
      </w:r>
      <w:r>
        <w:t xml:space="preserve">- Coletou ao menos 100 moedas de ouro em uma sessão</w:t>
      </w:r>
    </w:p>
    <w:p>
      <w:pPr>
        <w:pStyle w:val="BodyText"/>
      </w:pPr>
      <w:r>
        <w:t xml:space="preserve">[ ]</w:t>
      </w:r>
      <w:r>
        <w:t xml:space="preserve"> </w:t>
      </w:r>
      <w:r>
        <w:rPr>
          <w:b/>
          <w:bCs/>
        </w:rPr>
        <w:t xml:space="preserve">Loot Épico</w:t>
      </w:r>
      <w:r>
        <w:t xml:space="preserve"> </w:t>
      </w:r>
      <w:r>
        <w:t xml:space="preserve">- Um inimigo dropou um item raro (chance menor de 25%)</w:t>
      </w:r>
    </w:p>
    <w:p>
      <w:pPr>
        <w:pStyle w:val="BodyText"/>
      </w:pPr>
      <w:r>
        <w:t xml:space="preserve">[ ]</w:t>
      </w:r>
      <w:r>
        <w:t xml:space="preserve"> </w:t>
      </w:r>
      <w:r>
        <w:rPr>
          <w:b/>
          <w:bCs/>
        </w:rPr>
        <w:t xml:space="preserve">Comerciante Experiente</w:t>
      </w:r>
      <w:r>
        <w:t xml:space="preserve"> </w:t>
      </w:r>
      <w:r>
        <w:t xml:space="preserve">- Comprou um item em uma loja ou vendeu algo</w:t>
      </w:r>
    </w:p>
    <w:p>
      <w:pPr>
        <w:pStyle w:val="BodyText"/>
      </w:pPr>
      <w:r>
        <w:t xml:space="preserve">[ ]</w:t>
      </w:r>
      <w:r>
        <w:t xml:space="preserve"> </w:t>
      </w:r>
      <w:r>
        <w:rPr>
          <w:b/>
          <w:bCs/>
        </w:rPr>
        <w:t xml:space="preserve">Armadura Forjada</w:t>
      </w:r>
      <w:r>
        <w:t xml:space="preserve"> </w:t>
      </w:r>
      <w:r>
        <w:t xml:space="preserve">- Equipou uma peça de armadura que reduz dano recebido</w:t>
      </w:r>
    </w:p>
    <w:p>
      <w:pPr>
        <w:pStyle w:val="BodyText"/>
      </w:pPr>
      <w:r>
        <w:t xml:space="preserve">[ ]</w:t>
      </w:r>
      <w:r>
        <w:t xml:space="preserve"> </w:t>
      </w:r>
      <w:r>
        <w:rPr>
          <w:b/>
          <w:bCs/>
        </w:rPr>
        <w:t xml:space="preserve">Estratégia Vencedora</w:t>
      </w:r>
      <w:r>
        <w:t xml:space="preserve"> </w:t>
      </w:r>
      <w:r>
        <w:t xml:space="preserve">- Usou tática no combate (escolheu ataque vs defesa inteligentemente)</w:t>
      </w:r>
    </w:p>
    <w:p>
      <w:pPr>
        <w:pStyle w:val="BodyText"/>
      </w:pPr>
      <w:r>
        <w:t xml:space="preserve">[ ]</w:t>
      </w:r>
      <w:r>
        <w:t xml:space="preserve"> </w:t>
      </w:r>
      <w:r>
        <w:rPr>
          <w:b/>
          <w:bCs/>
        </w:rPr>
        <w:t xml:space="preserve">Derrotado e Revivido</w:t>
      </w:r>
      <w:r>
        <w:t xml:space="preserve"> </w:t>
      </w:r>
      <w:r>
        <w:t xml:space="preserve">- Morreu mas recarregou um save anterior e venceu a masmorra</w:t>
      </w:r>
    </w:p>
    <w:p>
      <w:pPr>
        <w:pStyle w:val="BodyText"/>
      </w:pPr>
      <w:r>
        <w:t xml:space="preserve">[ ]</w:t>
      </w:r>
      <w:r>
        <w:t xml:space="preserve"> </w:t>
      </w:r>
      <w:r>
        <w:rPr>
          <w:b/>
          <w:bCs/>
        </w:rPr>
        <w:t xml:space="preserve">Desafio Extra: Fortuna de um Rei</w:t>
      </w:r>
      <w:r>
        <w:t xml:space="preserve"> </w:t>
      </w:r>
      <w:r>
        <w:t xml:space="preserve">- Reuniu 1000+ moedas de ouro sem gastar nada</w:t>
      </w:r>
    </w:p>
    <w:bookmarkEnd w:id="544"/>
    <w:bookmarkStart w:id="545" w:name="código-profissional"/>
    <w:p>
      <w:pPr>
        <w:pStyle w:val="Heading2"/>
      </w:pPr>
      <w:r>
        <w:t xml:space="preserve">Código Profissional</w:t>
      </w:r>
    </w:p>
    <w:p>
      <w:pPr>
        <w:pStyle w:val="FirstParagraph"/>
      </w:pPr>
      <w:r>
        <w:t xml:space="preserve">Capítulos 28-32: Testes, tratamento de erro, I/O de arquivos e code smell desaparecem. Seu jogo é mantível.</w:t>
      </w:r>
    </w:p>
    <w:p>
      <w:pPr>
        <w:pStyle w:val="BodyText"/>
      </w:pPr>
      <w:r>
        <w:t xml:space="preserve">[ ]</w:t>
      </w:r>
      <w:r>
        <w:t xml:space="preserve"> </w:t>
      </w:r>
      <w:r>
        <w:rPr>
          <w:b/>
          <w:bCs/>
        </w:rPr>
        <w:t xml:space="preserve">Testador Devotado</w:t>
      </w:r>
      <w:r>
        <w:t xml:space="preserve"> </w:t>
      </w:r>
      <w:r>
        <w:t xml:space="preserve">- Escreveu seu primeiro teste unitário usando package:test</w:t>
      </w:r>
    </w:p>
    <w:p>
      <w:pPr>
        <w:pStyle w:val="BodyText"/>
      </w:pPr>
      <w:r>
        <w:t xml:space="preserve">[ ]</w:t>
      </w:r>
      <w:r>
        <w:t xml:space="preserve"> </w:t>
      </w:r>
      <w:r>
        <w:rPr>
          <w:b/>
          <w:bCs/>
        </w:rPr>
        <w:t xml:space="preserve">Cobertura Completa</w:t>
      </w:r>
      <w:r>
        <w:t xml:space="preserve"> </w:t>
      </w:r>
      <w:r>
        <w:t xml:space="preserve">- Escreveu testes para 3+ métodos diferentes</w:t>
      </w:r>
    </w:p>
    <w:p>
      <w:pPr>
        <w:pStyle w:val="BodyText"/>
      </w:pPr>
      <w:r>
        <w:t xml:space="preserve">[ ]</w:t>
      </w:r>
      <w:r>
        <w:t xml:space="preserve"> </w:t>
      </w:r>
      <w:r>
        <w:rPr>
          <w:b/>
          <w:bCs/>
        </w:rPr>
        <w:t xml:space="preserve">Exceção Tratada</w:t>
      </w:r>
      <w:r>
        <w:t xml:space="preserve"> </w:t>
      </w:r>
      <w:r>
        <w:t xml:space="preserve">- Implementou try/catch para lidar com um erro de forma elegante</w:t>
      </w:r>
    </w:p>
    <w:p>
      <w:pPr>
        <w:pStyle w:val="BodyText"/>
      </w:pPr>
      <w:r>
        <w:t xml:space="preserve">[ ]</w:t>
      </w:r>
      <w:r>
        <w:t xml:space="preserve"> </w:t>
      </w:r>
      <w:r>
        <w:rPr>
          <w:b/>
          <w:bCs/>
        </w:rPr>
        <w:t xml:space="preserve">Save and Load</w:t>
      </w:r>
      <w:r>
        <w:t xml:space="preserve"> </w:t>
      </w:r>
      <w:r>
        <w:t xml:space="preserve">- Salvou um progresso em arquivo e carregou de volta com sucesso</w:t>
      </w:r>
    </w:p>
    <w:p>
      <w:pPr>
        <w:pStyle w:val="BodyText"/>
      </w:pPr>
      <w:r>
        <w:t xml:space="preserve">[ ]</w:t>
      </w:r>
      <w:r>
        <w:t xml:space="preserve"> </w:t>
      </w:r>
      <w:r>
        <w:rPr>
          <w:b/>
          <w:bCs/>
        </w:rPr>
        <w:t xml:space="preserve">JSON Dominado</w:t>
      </w:r>
      <w:r>
        <w:t xml:space="preserve"> </w:t>
      </w:r>
      <w:r>
        <w:t xml:space="preserve">- Serializou uma classe complexa para JSON e fez o reverse</w:t>
      </w:r>
    </w:p>
    <w:p>
      <w:pPr>
        <w:pStyle w:val="BodyText"/>
      </w:pPr>
      <w:r>
        <w:t xml:space="preserve">[ ]</w:t>
      </w:r>
      <w:r>
        <w:t xml:space="preserve"> </w:t>
      </w:r>
      <w:r>
        <w:rPr>
          <w:b/>
          <w:bCs/>
        </w:rPr>
        <w:t xml:space="preserve">Debug Eficiente</w:t>
      </w:r>
      <w:r>
        <w:t xml:space="preserve"> </w:t>
      </w:r>
      <w:r>
        <w:t xml:space="preserve">- Usou print statements ou debugger para encontrar e corrigir um bug</w:t>
      </w:r>
    </w:p>
    <w:p>
      <w:pPr>
        <w:pStyle w:val="BodyText"/>
      </w:pPr>
      <w:r>
        <w:t xml:space="preserve">[ ]</w:t>
      </w:r>
      <w:r>
        <w:t xml:space="preserve"> </w:t>
      </w:r>
      <w:r>
        <w:rPr>
          <w:b/>
          <w:bCs/>
        </w:rPr>
        <w:t xml:space="preserve">Desafio Extra: Teste de Integração</w:t>
      </w:r>
      <w:r>
        <w:t xml:space="preserve"> </w:t>
      </w:r>
      <w:r>
        <w:t xml:space="preserve">- Escreveu um teste que valida combate completo do início ao fim</w:t>
      </w:r>
    </w:p>
    <w:bookmarkEnd w:id="545"/>
    <w:bookmarkStart w:id="546" w:name="mestre-dos-padrões"/>
    <w:p>
      <w:pPr>
        <w:pStyle w:val="Heading2"/>
      </w:pPr>
      <w:r>
        <w:t xml:space="preserve">Mestre dos Padrões</w:t>
      </w:r>
    </w:p>
    <w:p>
      <w:pPr>
        <w:pStyle w:val="FirstParagraph"/>
      </w:pPr>
      <w:r>
        <w:t xml:space="preserve">Capítulos 33-36: Strategy, Factory, Observer, Command, State. Você agora pensa em padrões. Seu código respira elegância.</w:t>
      </w:r>
    </w:p>
    <w:p>
      <w:pPr>
        <w:pStyle w:val="BodyText"/>
      </w:pPr>
      <w:r>
        <w:t xml:space="preserve">[ ]</w:t>
      </w:r>
      <w:r>
        <w:t xml:space="preserve"> </w:t>
      </w:r>
      <w:r>
        <w:rPr>
          <w:b/>
          <w:bCs/>
        </w:rPr>
        <w:t xml:space="preserve">Factory Fundamental</w:t>
      </w:r>
      <w:r>
        <w:t xml:space="preserve"> </w:t>
      </w:r>
      <w:r>
        <w:t xml:space="preserve">- Implementou uma Factory para criar inimigos</w:t>
      </w:r>
    </w:p>
    <w:p>
      <w:pPr>
        <w:pStyle w:val="BodyText"/>
      </w:pPr>
      <w:r>
        <w:t xml:space="preserve">[ ]</w:t>
      </w:r>
      <w:r>
        <w:t xml:space="preserve"> </w:t>
      </w:r>
      <w:r>
        <w:rPr>
          <w:b/>
          <w:bCs/>
        </w:rPr>
        <w:t xml:space="preserve">Strategy Sutil</w:t>
      </w:r>
      <w:r>
        <w:t xml:space="preserve"> </w:t>
      </w:r>
      <w:r>
        <w:t xml:space="preserve">- Diferentes inimigos usam estratégias de IA diferentes</w:t>
      </w:r>
    </w:p>
    <w:p>
      <w:pPr>
        <w:pStyle w:val="BodyText"/>
      </w:pPr>
      <w:r>
        <w:t xml:space="preserve">[ ]</w:t>
      </w:r>
      <w:r>
        <w:t xml:space="preserve"> </w:t>
      </w:r>
      <w:r>
        <w:rPr>
          <w:b/>
          <w:bCs/>
        </w:rPr>
        <w:t xml:space="preserve">Observer Atento</w:t>
      </w:r>
      <w:r>
        <w:t xml:space="preserve"> </w:t>
      </w:r>
      <w:r>
        <w:t xml:space="preserve">- Usou Stream para notificar múltiplos listeners de um evento</w:t>
      </w:r>
    </w:p>
    <w:p>
      <w:pPr>
        <w:pStyle w:val="BodyText"/>
      </w:pPr>
      <w:r>
        <w:t xml:space="preserve">[ ]</w:t>
      </w:r>
      <w:r>
        <w:t xml:space="preserve"> </w:t>
      </w:r>
      <w:r>
        <w:rPr>
          <w:b/>
          <w:bCs/>
        </w:rPr>
        <w:t xml:space="preserve">Command Armazenado</w:t>
      </w:r>
      <w:r>
        <w:t xml:space="preserve"> </w:t>
      </w:r>
      <w:r>
        <w:t xml:space="preserve">- Implementou Command pattern para ações do jogo (com execute e desfazer)</w:t>
      </w:r>
    </w:p>
    <w:p>
      <w:pPr>
        <w:pStyle w:val="BodyText"/>
      </w:pPr>
      <w:r>
        <w:t xml:space="preserve">[ ]</w:t>
      </w:r>
      <w:r>
        <w:t xml:space="preserve"> </w:t>
      </w:r>
      <w:r>
        <w:rPr>
          <w:b/>
          <w:bCs/>
        </w:rPr>
        <w:t xml:space="preserve">Estado Máquina</w:t>
      </w:r>
      <w:r>
        <w:t xml:space="preserve"> </w:t>
      </w:r>
      <w:r>
        <w:t xml:space="preserve">- Usou State pattern para estado de combate ou comportamento de inimigo</w:t>
      </w:r>
    </w:p>
    <w:p>
      <w:pPr>
        <w:pStyle w:val="BodyText"/>
      </w:pPr>
      <w:r>
        <w:t xml:space="preserve">[ ]</w:t>
      </w:r>
      <w:r>
        <w:t xml:space="preserve"> </w:t>
      </w:r>
      <w:r>
        <w:rPr>
          <w:b/>
          <w:bCs/>
        </w:rPr>
        <w:t xml:space="preserve">Sealed Class Power</w:t>
      </w:r>
      <w:r>
        <w:t xml:space="preserve"> </w:t>
      </w:r>
      <w:r>
        <w:t xml:space="preserve">- Usou sealed class e pattern matching no seu código</w:t>
      </w:r>
    </w:p>
    <w:p>
      <w:pPr>
        <w:pStyle w:val="BodyText"/>
      </w:pPr>
      <w:r>
        <w:t xml:space="preserve">[ ]</w:t>
      </w:r>
      <w:r>
        <w:t xml:space="preserve"> </w:t>
      </w:r>
      <w:r>
        <w:rPr>
          <w:b/>
          <w:bCs/>
        </w:rPr>
        <w:t xml:space="preserve">Desafio Extra: Todos os Padrões</w:t>
      </w:r>
      <w:r>
        <w:t xml:space="preserve"> </w:t>
      </w:r>
      <w:r>
        <w:t xml:space="preserve">- Integrou todos os 6 padrões principais em um único jogo funcionando</w:t>
      </w:r>
    </w:p>
    <w:bookmarkEnd w:id="546"/>
    <w:bookmarkStart w:id="547" w:name="achievements-secretos"/>
    <w:p>
      <w:pPr>
        <w:pStyle w:val="Heading2"/>
      </w:pPr>
      <w:r>
        <w:t xml:space="preserve">Achievements Secretos</w:t>
      </w:r>
    </w:p>
    <w:p>
      <w:pPr>
        <w:pStyle w:val="FirstParagraph"/>
      </w:pPr>
      <w:r>
        <w:t xml:space="preserve">Desafios especiais que requerem um pouco de criatividade e pensamento lateral. Se você encontrar um, você merece bragging rights.</w:t>
      </w:r>
    </w:p>
    <w:p>
      <w:pPr>
        <w:pStyle w:val="BodyText"/>
      </w:pPr>
      <w:r>
        <w:t xml:space="preserve">[ ]</w:t>
      </w:r>
      <w:r>
        <w:t xml:space="preserve"> </w:t>
      </w:r>
      <w:r>
        <w:rPr>
          <w:b/>
          <w:bCs/>
        </w:rPr>
        <w:t xml:space="preserve">A Verdade está Aqui</w:t>
      </w:r>
      <w:r>
        <w:t xml:space="preserve"> </w:t>
      </w:r>
      <w:r>
        <w:t xml:space="preserve">- Encontrou uma mensagem de easter egg escondida no código</w:t>
      </w:r>
    </w:p>
    <w:p>
      <w:pPr>
        <w:pStyle w:val="BodyText"/>
      </w:pPr>
      <w:r>
        <w:t xml:space="preserve">[ ]</w:t>
      </w:r>
      <w:r>
        <w:t xml:space="preserve"> </w:t>
      </w:r>
      <w:r>
        <w:rPr>
          <w:b/>
          <w:bCs/>
        </w:rPr>
        <w:t xml:space="preserve">Programador Filozófico</w:t>
      </w:r>
      <w:r>
        <w:t xml:space="preserve"> </w:t>
      </w:r>
      <w:r>
        <w:t xml:space="preserve">- Refletiu sobre sua própria arquitetura e refatorou por vontade própria</w:t>
      </w:r>
    </w:p>
    <w:p>
      <w:pPr>
        <w:pStyle w:val="BodyText"/>
      </w:pPr>
      <w:r>
        <w:t xml:space="preserve">[ ]</w:t>
      </w:r>
      <w:r>
        <w:t xml:space="preserve"> </w:t>
      </w:r>
      <w:r>
        <w:rPr>
          <w:b/>
          <w:bCs/>
        </w:rPr>
        <w:t xml:space="preserve">Mentorado</w:t>
      </w:r>
      <w:r>
        <w:t xml:space="preserve"> </w:t>
      </w:r>
      <w:r>
        <w:t xml:space="preserve">- Ajudou alguém a entender um conceito do livro ou resolveu uma dúvida deles</w:t>
      </w:r>
    </w:p>
    <w:p>
      <w:pPr>
        <w:pStyle w:val="BodyText"/>
      </w:pPr>
      <w:r>
        <w:t xml:space="preserve">[ ]</w:t>
      </w:r>
      <w:r>
        <w:t xml:space="preserve"> </w:t>
      </w:r>
      <w:r>
        <w:rPr>
          <w:b/>
          <w:bCs/>
        </w:rPr>
        <w:t xml:space="preserve">Open Source Spirit</w:t>
      </w:r>
      <w:r>
        <w:t xml:space="preserve"> </w:t>
      </w:r>
      <w:r>
        <w:t xml:space="preserve">- Compartilhou seu código em repositório público (GitHub, GitLab, etc)</w:t>
      </w:r>
    </w:p>
    <w:p>
      <w:pPr>
        <w:pStyle w:val="BodyText"/>
      </w:pPr>
      <w:r>
        <w:t xml:space="preserve">[ ]</w:t>
      </w:r>
      <w:r>
        <w:t xml:space="preserve"> </w:t>
      </w:r>
      <w:r>
        <w:rPr>
          <w:b/>
          <w:bCs/>
        </w:rPr>
        <w:t xml:space="preserve">Extensão Criativa</w:t>
      </w:r>
      <w:r>
        <w:t xml:space="preserve"> </w:t>
      </w:r>
      <w:r>
        <w:t xml:space="preserve">- Adicionou uma feature completamente original não mencionada no livro</w:t>
      </w:r>
    </w:p>
    <w:p>
      <w:pPr>
        <w:pStyle w:val="BodyText"/>
      </w:pPr>
      <w:r>
        <w:t xml:space="preserve">[ ]</w:t>
      </w:r>
      <w:r>
        <w:t xml:space="preserve"> </w:t>
      </w:r>
      <w:r>
        <w:rPr>
          <w:b/>
          <w:bCs/>
        </w:rPr>
        <w:t xml:space="preserve">Performance Optimizado</w:t>
      </w:r>
      <w:r>
        <w:t xml:space="preserve"> </w:t>
      </w:r>
      <w:r>
        <w:t xml:space="preserve">- Identificou um gargalo de performance e otimizou</w:t>
      </w:r>
    </w:p>
    <w:p>
      <w:pPr>
        <w:pStyle w:val="BodyText"/>
      </w:pPr>
      <w:r>
        <w:t xml:space="preserve">[ ]</w:t>
      </w:r>
      <w:r>
        <w:t xml:space="preserve"> </w:t>
      </w:r>
      <w:r>
        <w:rPr>
          <w:b/>
          <w:bCs/>
        </w:rPr>
        <w:t xml:space="preserve">Documentação Impecável</w:t>
      </w:r>
      <w:r>
        <w:t xml:space="preserve"> </w:t>
      </w:r>
      <w:r>
        <w:t xml:space="preserve">- Documentou suas classes com docstrings explicativas</w:t>
      </w:r>
    </w:p>
    <w:p>
      <w:pPr>
        <w:pStyle w:val="BodyText"/>
      </w:pPr>
      <w:r>
        <w:t xml:space="preserve">[ ]</w:t>
      </w:r>
      <w:r>
        <w:t xml:space="preserve"> </w:t>
      </w:r>
      <w:r>
        <w:rPr>
          <w:b/>
          <w:bCs/>
        </w:rPr>
        <w:t xml:space="preserve">Hackathon Pessoal</w:t>
      </w:r>
      <w:r>
        <w:t xml:space="preserve"> </w:t>
      </w:r>
      <w:r>
        <w:t xml:space="preserve">- Completou o livro inteiro em menos de 30 dias</w:t>
      </w:r>
    </w:p>
    <w:p>
      <w:pPr>
        <w:pStyle w:val="BodyText"/>
      </w:pPr>
      <w:r>
        <w:t xml:space="preserve">[ ]</w:t>
      </w:r>
      <w:r>
        <w:t xml:space="preserve"> </w:t>
      </w:r>
      <w:r>
        <w:rPr>
          <w:b/>
          <w:bCs/>
        </w:rPr>
        <w:t xml:space="preserve">Desafio Ultra: MUD Multiplayer</w:t>
      </w:r>
      <w:r>
        <w:t xml:space="preserve"> </w:t>
      </w:r>
      <w:r>
        <w:t xml:space="preserve">- Seguiu o Apêndice B e implementou versão em rede do seu jogo</w:t>
      </w:r>
    </w:p>
    <w:p>
      <w:pPr>
        <w:pStyle w:val="BodyText"/>
      </w:pPr>
      <w:r>
        <w:t xml:space="preserve">[ ]</w:t>
      </w:r>
      <w:r>
        <w:t xml:space="preserve"> </w:t>
      </w:r>
      <w:r>
        <w:rPr>
          <w:b/>
          <w:bCs/>
        </w:rPr>
        <w:t xml:space="preserve">Void Spirit</w:t>
      </w:r>
      <w:r>
        <w:t xml:space="preserve"> </w:t>
      </w:r>
      <w:r>
        <w:t xml:space="preserve">- Entendeu completamente o conceito de</w:t>
      </w:r>
      <w:r>
        <w:t xml:space="preserve"> </w:t>
      </w:r>
      <w:r>
        <w:rPr>
          <w:rStyle w:val="VerbatimChar"/>
        </w:rPr>
        <w:t xml:space="preserve">null safety</w:t>
      </w:r>
      <w:r>
        <w:t xml:space="preserve"> </w:t>
      </w:r>
      <w:r>
        <w:t xml:space="preserve">sem pensar mais uma vez</w:t>
      </w:r>
    </w:p>
    <w:p>
      <w:pPr>
        <w:pStyle w:val="BodyText"/>
      </w:pPr>
      <w:r>
        <w:t xml:space="preserve">Parabéns! Se você chegou aqui e marcou tudo, você não apenas leu um livro: você aprendeu Dart, engenharia de software e criou um jogo completo. Você não é apenas um programador agora. Você é um verdadeiro construtor de mundos.</w:t>
      </w:r>
    </w:p>
    <w:bookmarkEnd w:id="547"/>
    <w:bookmarkEnd w:id="548"/>
    <w:bookmarkStart w:id="551" w:name="apêndice-d-glossário"/>
    <w:p>
      <w:pPr>
        <w:pStyle w:val="Heading1"/>
      </w:pPr>
      <w:r>
        <w:t xml:space="preserve">Apêndice D: Glossário</w:t>
      </w:r>
    </w:p>
    <w:p>
      <w:pPr>
        <w:pStyle w:val="FirstParagraph"/>
      </w:pPr>
      <w:r>
        <w:t xml:space="preserve">Este glossário reúne os termos técnicos mais importantes usados ao longo do livro. Consulte-o sempre que encontrar uma palavra desconhecida.</w:t>
      </w:r>
    </w:p>
    <w:p>
      <w:pPr>
        <w:pStyle w:val="BodyText"/>
      </w:pPr>
      <w:r>
        <w:rPr>
          <w:b/>
          <w:bCs/>
        </w:rPr>
        <w:t xml:space="preserve">Abstract Class:</w:t>
      </w:r>
      <w:r>
        <w:t xml:space="preserve"> </w:t>
      </w:r>
      <w:r>
        <w:t xml:space="preserve">Classe que não pode ser instanciada diretamente e serve como base para outras classes. Define uma interface que subclasses devem implementar, força um contrato de comportamento.</w:t>
      </w:r>
    </w:p>
    <w:p>
      <w:pPr>
        <w:pStyle w:val="BodyText"/>
      </w:pPr>
      <w:r>
        <w:rPr>
          <w:b/>
          <w:bCs/>
        </w:rPr>
        <w:t xml:space="preserve">Ahead-of-Time (AOT):</w:t>
      </w:r>
      <w:r>
        <w:t xml:space="preserve"> </w:t>
      </w:r>
      <w:r>
        <w:t xml:space="preserve">Compilação que converte código Dart em código de máquina nativo antes da execução. Resulta em inicialização rápida e performance previsível, ideal para aplicações que precisam iniciar rapidamente.</w:t>
      </w:r>
    </w:p>
    <w:p>
      <w:pPr>
        <w:pStyle w:val="BodyText"/>
      </w:pPr>
      <w:r>
        <w:rPr>
          <w:b/>
          <w:bCs/>
        </w:rPr>
        <w:t xml:space="preserve">ANSI Escape Codes:</w:t>
      </w:r>
      <w:r>
        <w:t xml:space="preserve"> </w:t>
      </w:r>
      <w:r>
        <w:t xml:space="preserve">Sequências de caracteres que controlam formatação, cor e posição do cursor no terminal. O jogo usa códigos como</w:t>
      </w:r>
      <w:r>
        <w:t xml:space="preserve"> </w:t>
      </w:r>
      <w:r>
        <w:rPr>
          <w:rStyle w:val="VerbatimChar"/>
        </w:rPr>
        <w:t xml:space="preserve">\x1B[2J</w:t>
      </w:r>
      <w:r>
        <w:t xml:space="preserve"> </w:t>
      </w:r>
      <w:r>
        <w:t xml:space="preserve">para limpar a tela e</w:t>
      </w:r>
      <w:r>
        <w:t xml:space="preserve"> </w:t>
      </w:r>
      <w:r>
        <w:rPr>
          <w:rStyle w:val="VerbatimChar"/>
        </w:rPr>
        <w:t xml:space="preserve">\x1B[31m</w:t>
      </w:r>
      <w:r>
        <w:t xml:space="preserve"> </w:t>
      </w:r>
      <w:r>
        <w:t xml:space="preserve">para texto vermelho.</w:t>
      </w:r>
    </w:p>
    <w:p>
      <w:pPr>
        <w:pStyle w:val="BodyText"/>
      </w:pPr>
      <w:r>
        <w:rPr>
          <w:b/>
          <w:bCs/>
        </w:rPr>
        <w:t xml:space="preserve">ASCII:</w:t>
      </w:r>
      <w:r>
        <w:t xml:space="preserve"> </w:t>
      </w:r>
      <w:r>
        <w:t xml:space="preserve">American Standard Code for Information Interchange. Padrão de codificação que representa caracteres usando números de 0 a 127. Essencial para jogos baseados em texto que utilizam caracteres para desenhar o mundo.</w:t>
      </w:r>
    </w:p>
    <w:p>
      <w:pPr>
        <w:pStyle w:val="BodyText"/>
      </w:pPr>
      <w:r>
        <w:rPr>
          <w:b/>
          <w:bCs/>
        </w:rPr>
        <w:t xml:space="preserve">Async/Await:</w:t>
      </w:r>
      <w:r>
        <w:t xml:space="preserve"> </w:t>
      </w:r>
      <w:r>
        <w:t xml:space="preserve">Padrão em Dart para operações assíncronas não-bloqueantes.</w:t>
      </w:r>
      <w:r>
        <w:t xml:space="preserve"> </w:t>
      </w:r>
      <w:r>
        <w:rPr>
          <w:rStyle w:val="VerbatimChar"/>
        </w:rPr>
        <w:t xml:space="preserve">async</w:t>
      </w:r>
      <w:r>
        <w:t xml:space="preserve"> </w:t>
      </w:r>
      <w:r>
        <w:t xml:space="preserve">marca uma função como assíncrona,</w:t>
      </w:r>
      <w:r>
        <w:t xml:space="preserve"> </w:t>
      </w:r>
      <w:r>
        <w:rPr>
          <w:rStyle w:val="VerbatimChar"/>
        </w:rPr>
        <w:t xml:space="preserve">await</w:t>
      </w:r>
      <w:r>
        <w:t xml:space="preserve"> </w:t>
      </w:r>
      <w:r>
        <w:t xml:space="preserve">pausa a execução até o Future resolver. Essencial para I/O (save/load) sem congelar o game loop.</w:t>
      </w:r>
    </w:p>
    <w:p>
      <w:pPr>
        <w:pStyle w:val="BodyText"/>
      </w:pPr>
      <w:r>
        <w:rPr>
          <w:b/>
          <w:bCs/>
        </w:rPr>
        <w:t xml:space="preserve">BFS (Breadth-First Search):</w:t>
      </w:r>
      <w:r>
        <w:t xml:space="preserve"> </w:t>
      </w:r>
      <w:r>
        <w:t xml:space="preserve">Algoritmo de busca em largura que explora todos os nós de uma distância antes de explorar nós mais afastados. Usado em pathfinding para encontrar o caminho mais curto entre dois pontos.</w:t>
      </w:r>
    </w:p>
    <w:p>
      <w:pPr>
        <w:pStyle w:val="BodyText"/>
      </w:pPr>
      <w:r>
        <w:rPr>
          <w:b/>
          <w:bCs/>
        </w:rPr>
        <w:t xml:space="preserve">Boss:</w:t>
      </w:r>
      <w:r>
        <w:t xml:space="preserve"> </w:t>
      </w:r>
      <w:r>
        <w:t xml:space="preserve">Inimigo poderoso, geralmente único ou raro, que representa um desafio significativo. Frequentemente marca o final de uma seção ou dungeon e oferece recompensas maiores ao ser derrotado.</w:t>
      </w:r>
    </w:p>
    <w:p>
      <w:pPr>
        <w:pStyle w:val="BodyText"/>
      </w:pPr>
      <w:r>
        <w:rPr>
          <w:b/>
          <w:bCs/>
        </w:rPr>
        <w:t xml:space="preserve">Buffer:</w:t>
      </w:r>
      <w:r>
        <w:t xml:space="preserve"> </w:t>
      </w:r>
      <w:r>
        <w:t xml:space="preserve">Área de memória que armazena dados temporariamente. Em renderização, o buffer guarda o estado de cada tile antes de exibir na tela.</w:t>
      </w:r>
    </w:p>
    <w:p>
      <w:pPr>
        <w:pStyle w:val="BodyText"/>
      </w:pPr>
      <w:r>
        <w:rPr>
          <w:b/>
          <w:bCs/>
        </w:rPr>
        <w:t xml:space="preserve">Command Pattern:</w:t>
      </w:r>
      <w:r>
        <w:t xml:space="preserve"> </w:t>
      </w:r>
      <w:r>
        <w:t xml:space="preserve">Padrão de design que encapsula uma solicitação como um objeto, permitindo parametrizar clientes com diferentes requisições e implementar filas, undo e logging.</w:t>
      </w:r>
    </w:p>
    <w:p>
      <w:pPr>
        <w:pStyle w:val="BodyText"/>
      </w:pPr>
      <w:r>
        <w:rPr>
          <w:b/>
          <w:bCs/>
        </w:rPr>
        <w:t xml:space="preserve">Distância de Manhattan:</w:t>
      </w:r>
      <w:r>
        <w:t xml:space="preserve"> </w:t>
      </w:r>
      <w:r>
        <w:t xml:space="preserve">Método de calcular distância entre dois pontos em grid contando passos horizontais e verticais:</w:t>
      </w:r>
      <w:r>
        <w:t xml:space="preserve"> </w:t>
      </w:r>
      <w:r>
        <w:rPr>
          <w:rStyle w:val="VerbatimChar"/>
        </w:rPr>
        <w:t xml:space="preserve">|x1 - x2| + |y1 - y2|</w:t>
      </w:r>
      <w:r>
        <w:t xml:space="preserve">. Mais rápido que distância euclidiana em jogos baseados em grid. Usada em cálculos de FOV, spawn seguro e IA.</w:t>
      </w:r>
    </w:p>
    <w:p>
      <w:pPr>
        <w:pStyle w:val="BodyText"/>
      </w:pPr>
      <w:r>
        <w:rPr>
          <w:b/>
          <w:bCs/>
        </w:rPr>
        <w:t xml:space="preserve">Dungeon Crawler:</w:t>
      </w:r>
      <w:r>
        <w:t xml:space="preserve"> </w:t>
      </w:r>
      <w:r>
        <w:t xml:space="preserve">Tipo de jogo onde o jogador explora um calabouço ou série de andares subterrâneos, enfrentando monstros e coletando tesouro. Exemplos clássicos incluem Rogue e NetHack.</w:t>
      </w:r>
    </w:p>
    <w:p>
      <w:pPr>
        <w:pStyle w:val="BodyText"/>
      </w:pPr>
      <w:r>
        <w:rPr>
          <w:b/>
          <w:bCs/>
        </w:rPr>
        <w:t xml:space="preserve">DRY (Don’t Repeat Yourself):</w:t>
      </w:r>
      <w:r>
        <w:t xml:space="preserve"> </w:t>
      </w:r>
      <w:r>
        <w:t xml:space="preserve">Princípio que evita duplicação de código. Código duplicado é mais difícil de manter e mais propenso a bugs.</w:t>
      </w:r>
    </w:p>
    <w:p>
      <w:pPr>
        <w:pStyle w:val="BodyText"/>
      </w:pPr>
      <w:r>
        <w:rPr>
          <w:b/>
          <w:bCs/>
        </w:rPr>
        <w:t xml:space="preserve">Effective Dart:</w:t>
      </w:r>
      <w:r>
        <w:t xml:space="preserve"> </w:t>
      </w:r>
      <w:r>
        <w:t xml:space="preserve">Conjunto de diretrizes e melhores práticas para escrever código Dart de alta qualidade, mantido pela equipe oficial do Dart.</w:t>
      </w:r>
    </w:p>
    <w:p>
      <w:pPr>
        <w:pStyle w:val="BodyText"/>
      </w:pPr>
      <w:r>
        <w:rPr>
          <w:b/>
          <w:bCs/>
        </w:rPr>
        <w:t xml:space="preserve">Enum:</w:t>
      </w:r>
      <w:r>
        <w:t xml:space="preserve"> </w:t>
      </w:r>
      <w:r>
        <w:t xml:space="preserve">Tipo que define um conjunto fixo de constantes nomeadas. Útil para representar estados, direções ou tipos de entidades no jogo.</w:t>
      </w:r>
    </w:p>
    <w:p>
      <w:pPr>
        <w:pStyle w:val="BodyText"/>
      </w:pPr>
      <w:r>
        <w:rPr>
          <w:b/>
          <w:bCs/>
        </w:rPr>
        <w:t xml:space="preserve">Factory Constructor:</w:t>
      </w:r>
      <w:r>
        <w:t xml:space="preserve"> </w:t>
      </w:r>
      <w:r>
        <w:t xml:space="preserve">Construtor especial em Dart que não necessariamente cria uma nova instância da classe, podendo retornar uma instância existente ou de uma subclasse.</w:t>
      </w:r>
    </w:p>
    <w:p>
      <w:pPr>
        <w:pStyle w:val="BodyText"/>
      </w:pPr>
      <w:r>
        <w:rPr>
          <w:b/>
          <w:bCs/>
        </w:rPr>
        <w:t xml:space="preserve">Field of View (FOV):</w:t>
      </w:r>
      <w:r>
        <w:t xml:space="preserve"> </w:t>
      </w:r>
      <w:r>
        <w:t xml:space="preserve">Área que o jogador pode enxergar do seu ponto de vista atual. Implementada com algoritmos como shadowcasting para criar exploração realista. Diferente de Line of Sight (LOS), que verifica visibilidade entre dois pontos específicos.</w:t>
      </w:r>
    </w:p>
    <w:p>
      <w:pPr>
        <w:pStyle w:val="BodyText"/>
      </w:pPr>
      <w:r>
        <w:rPr>
          <w:b/>
          <w:bCs/>
        </w:rPr>
        <w:t xml:space="preserve">Future:</w:t>
      </w:r>
      <w:r>
        <w:t xml:space="preserve"> </w:t>
      </w:r>
      <w:r>
        <w:t xml:space="preserve">Tipo Dart que representa um valor que será disponível no futuro. Retornado por operações assíncronas como leitura de arquivos. Aguardado com</w:t>
      </w:r>
      <w:r>
        <w:t xml:space="preserve"> </w:t>
      </w:r>
      <w:r>
        <w:rPr>
          <w:rStyle w:val="VerbatimChar"/>
        </w:rPr>
        <w:t xml:space="preserve">await</w:t>
      </w:r>
      <w:r>
        <w:t xml:space="preserve"> </w:t>
      </w:r>
      <w:r>
        <w:t xml:space="preserve">ou gerenciado com</w:t>
      </w:r>
      <w:r>
        <w:t xml:space="preserve"> </w:t>
      </w:r>
      <w:r>
        <w:rPr>
          <w:rStyle w:val="VerbatimChar"/>
        </w:rPr>
        <w:t xml:space="preserve">.then()</w:t>
      </w:r>
      <w:r>
        <w:t xml:space="preserve">.</w:t>
      </w:r>
    </w:p>
    <w:p>
      <w:pPr>
        <w:pStyle w:val="BodyText"/>
      </w:pPr>
      <w:r>
        <w:rPr>
          <w:b/>
          <w:bCs/>
        </w:rPr>
        <w:t xml:space="preserve">Game Loop:</w:t>
      </w:r>
      <w:r>
        <w:t xml:space="preserve"> </w:t>
      </w:r>
      <w:r>
        <w:t xml:space="preserve">Estrutura fundamental de um jogo que continuamente executa: processamento de entrada, atualização de estado e renderização. Garante comportamento consistente e responsivo.</w:t>
      </w:r>
    </w:p>
    <w:p>
      <w:pPr>
        <w:pStyle w:val="BodyText"/>
      </w:pPr>
      <w:r>
        <w:rPr>
          <w:b/>
          <w:bCs/>
        </w:rPr>
        <w:t xml:space="preserve">Golden Test:</w:t>
      </w:r>
      <w:r>
        <w:t xml:space="preserve"> </w:t>
      </w:r>
      <w:r>
        <w:t xml:space="preserve">Teste que compara a saída de uma função com um resultado pré-gravado. Útil para testes de renderização ou geração procedural onde a saída é complexa.</w:t>
      </w:r>
    </w:p>
    <w:p>
      <w:pPr>
        <w:pStyle w:val="BodyText"/>
      </w:pPr>
      <w:r>
        <w:rPr>
          <w:b/>
          <w:bCs/>
        </w:rPr>
        <w:t xml:space="preserve">HUD (Heads-Up Display):</w:t>
      </w:r>
      <w:r>
        <w:t xml:space="preserve"> </w:t>
      </w:r>
      <w:r>
        <w:t xml:space="preserve">Interface visual que exibe informações do jogo como vida, mana, inventário e mapa sem interromper o gameplay. Geralmente posicionado nas bordas da tela.</w:t>
      </w:r>
    </w:p>
    <w:p>
      <w:pPr>
        <w:pStyle w:val="BodyText"/>
      </w:pPr>
      <w:r>
        <w:rPr>
          <w:b/>
          <w:bCs/>
        </w:rPr>
        <w:t xml:space="preserve">JIT (Just-In-Time):</w:t>
      </w:r>
      <w:r>
        <w:t xml:space="preserve"> </w:t>
      </w:r>
      <w:r>
        <w:t xml:space="preserve">Compilação que converte código durante a execução. Mais lento na inicialização mas pode otimizar código que está sendo executado frequentemente.</w:t>
      </w:r>
    </w:p>
    <w:p>
      <w:pPr>
        <w:pStyle w:val="BodyText"/>
      </w:pPr>
      <w:r>
        <w:rPr>
          <w:b/>
          <w:bCs/>
        </w:rPr>
        <w:t xml:space="preserve">JSON:</w:t>
      </w:r>
      <w:r>
        <w:t xml:space="preserve"> </w:t>
      </w:r>
      <w:r>
        <w:t xml:space="preserve">JavaScript Object Notation. Formato padrão para representar dados estruturados em texto. Usado para serializar estado do jogo em arquivos de save.</w:t>
      </w:r>
    </w:p>
    <w:p>
      <w:pPr>
        <w:pStyle w:val="BodyText"/>
      </w:pPr>
      <w:r>
        <w:rPr>
          <w:b/>
          <w:bCs/>
        </w:rPr>
        <w:t xml:space="preserve">Late:</w:t>
      </w:r>
      <w:r>
        <w:t xml:space="preserve"> </w:t>
      </w:r>
      <w:r>
        <w:t xml:space="preserve">Palavra-chave Dart que permite declarar uma variável que será inicializada após a construção do objeto. Útil para valores que dependem de outros parâmetros mas são garantidos antes do primeiro uso.</w:t>
      </w:r>
    </w:p>
    <w:p>
      <w:pPr>
        <w:pStyle w:val="BodyText"/>
      </w:pPr>
      <w:r>
        <w:rPr>
          <w:b/>
          <w:bCs/>
        </w:rPr>
        <w:t xml:space="preserve">Linha de Visão (Line of Sight / LOS):</w:t>
      </w:r>
      <w:r>
        <w:t xml:space="preserve"> </w:t>
      </w:r>
      <w:r>
        <w:t xml:space="preserve">Algoritmo que determina se um ponto é visível a partir de outro sem obstáculos bloqueando. Diferente de FOV, que calcula múltiplos pontos, LOS verifica uma linha reta entre dois objetos.</w:t>
      </w:r>
    </w:p>
    <w:p>
      <w:pPr>
        <w:pStyle w:val="BodyText"/>
      </w:pPr>
      <w:r>
        <w:rPr>
          <w:b/>
          <w:bCs/>
        </w:rPr>
        <w:t xml:space="preserve">Loot:</w:t>
      </w:r>
      <w:r>
        <w:t xml:space="preserve"> </w:t>
      </w:r>
      <w:r>
        <w:t xml:space="preserve">Itens valiosos encontrados após derrotar inimigos ou explorar áreas. Inclui equipamentos, poções, ouro e outros objetos que melhoram o personagem.</w:t>
      </w:r>
    </w:p>
    <w:p>
      <w:pPr>
        <w:pStyle w:val="BodyText"/>
      </w:pPr>
      <w:r>
        <w:rPr>
          <w:b/>
          <w:bCs/>
        </w:rPr>
        <w:t xml:space="preserve">Level Up:</w:t>
      </w:r>
      <w:r>
        <w:t xml:space="preserve"> </w:t>
      </w:r>
      <w:r>
        <w:t xml:space="preserve">Processo pelo qual o personagem do jogador ganha experiência e aumenta de nível, geralmente resultado em aumento de atributos e novas habilidades.</w:t>
      </w:r>
    </w:p>
    <w:p>
      <w:pPr>
        <w:pStyle w:val="BodyText"/>
      </w:pPr>
      <w:r>
        <w:rPr>
          <w:b/>
          <w:bCs/>
        </w:rPr>
        <w:t xml:space="preserve">Mixin:</w:t>
      </w:r>
      <w:r>
        <w:t xml:space="preserve"> </w:t>
      </w:r>
      <w:r>
        <w:t xml:space="preserve">Mecanismo em Dart que permite reutilizar código de uma classe em múltiplas classes sem usar herança. Implementado com a palavra-chave</w:t>
      </w:r>
      <w:r>
        <w:t xml:space="preserve"> </w:t>
      </w:r>
      <w:r>
        <w:rPr>
          <w:rStyle w:val="VerbatimChar"/>
        </w:rPr>
        <w:t xml:space="preserve">with</w:t>
      </w:r>
      <w:r>
        <w:t xml:space="preserve">.</w:t>
      </w:r>
    </w:p>
    <w:p>
      <w:pPr>
        <w:pStyle w:val="BodyText"/>
      </w:pPr>
      <w:r>
        <w:rPr>
          <w:b/>
          <w:bCs/>
        </w:rPr>
        <w:t xml:space="preserve">Mob:</w:t>
      </w:r>
      <w:r>
        <w:t xml:space="preserve"> </w:t>
      </w:r>
      <w:r>
        <w:t xml:space="preserve">Abreviação de mobile, refere-se a inimigos comuns e repetidos. Diferente de boss, que são únicos ou raros.</w:t>
      </w:r>
    </w:p>
    <w:p>
      <w:pPr>
        <w:pStyle w:val="BodyText"/>
      </w:pPr>
      <w:r>
        <w:rPr>
          <w:b/>
          <w:bCs/>
        </w:rPr>
        <w:t xml:space="preserve">MUD (Multi-User Dungeon):</w:t>
      </w:r>
      <w:r>
        <w:t xml:space="preserve"> </w:t>
      </w:r>
      <w:r>
        <w:t xml:space="preserve">Jogo de texto multiplayer baseado em exploração de calabouço. Precursor dos roguelikes modernos, ainda popular na comunidade de jogadores.</w:t>
      </w:r>
    </w:p>
    <w:p>
      <w:pPr>
        <w:pStyle w:val="BodyText"/>
      </w:pPr>
      <w:r>
        <w:rPr>
          <w:b/>
          <w:bCs/>
        </w:rPr>
        <w:t xml:space="preserve">MST (Minimum Spanning Tree / Árvore Geradora Mínima):</w:t>
      </w:r>
      <w:r>
        <w:t xml:space="preserve"> </w:t>
      </w:r>
      <w:r>
        <w:t xml:space="preserve">Estrutura de grafo que conecta todos os nós com peso total mínimo, sem ciclos. Usada em geração procedural para conectar salas ou áreas sem sobreposição desnecessária.</w:t>
      </w:r>
    </w:p>
    <w:p>
      <w:pPr>
        <w:pStyle w:val="BodyText"/>
      </w:pPr>
      <w:r>
        <w:rPr>
          <w:b/>
          <w:bCs/>
        </w:rPr>
        <w:t xml:space="preserve">Null Safety:</w:t>
      </w:r>
      <w:r>
        <w:t xml:space="preserve"> </w:t>
      </w:r>
      <w:r>
        <w:t xml:space="preserve">Recurso do Dart que torna seguro trabalhar com valores nulos. O compilador garante que variáveis não nulas nunca recebam null, prevenindo uma classe inteira de bugs.</w:t>
      </w:r>
    </w:p>
    <w:p>
      <w:pPr>
        <w:pStyle w:val="BodyText"/>
      </w:pPr>
      <w:r>
        <w:rPr>
          <w:b/>
          <w:bCs/>
        </w:rPr>
        <w:t xml:space="preserve">NPC (Non-Player Character):</w:t>
      </w:r>
      <w:r>
        <w:t xml:space="preserve"> </w:t>
      </w:r>
      <w:r>
        <w:t xml:space="preserve">Personagem controlado pelo jogo, não pelo jogador. Pode ser comerciante, quest-giver, aliado ou simples decoração.</w:t>
      </w:r>
    </w:p>
    <w:p>
      <w:pPr>
        <w:pStyle w:val="BodyText"/>
      </w:pPr>
      <w:r>
        <w:rPr>
          <w:b/>
          <w:bCs/>
        </w:rPr>
        <w:t xml:space="preserve">Observer Pattern:</w:t>
      </w:r>
      <w:r>
        <w:t xml:space="preserve"> </w:t>
      </w:r>
      <w:r>
        <w:t xml:space="preserve">Padrão de design que estabelece uma relação um-para-muitos entre objetos, onde mudanças em um objeto notificam automaticamente seus observadores.</w:t>
      </w:r>
    </w:p>
    <w:p>
      <w:pPr>
        <w:pStyle w:val="BodyText"/>
      </w:pPr>
      <w:r>
        <w:rPr>
          <w:b/>
          <w:bCs/>
        </w:rPr>
        <w:t xml:space="preserve">Package:</w:t>
      </w:r>
      <w:r>
        <w:t xml:space="preserve"> </w:t>
      </w:r>
      <w:r>
        <w:t xml:space="preserve">Unidade de código reutilizável em Dart. Publicado no pub.dev e pode ser incluído em outros projetos via arquivo pubspec.yaml.</w:t>
      </w:r>
    </w:p>
    <w:p>
      <w:pPr>
        <w:pStyle w:val="BodyText"/>
      </w:pPr>
      <w:r>
        <w:rPr>
          <w:b/>
          <w:bCs/>
        </w:rPr>
        <w:t xml:space="preserve">Pathfinding:</w:t>
      </w:r>
      <w:r>
        <w:t xml:space="preserve"> </w:t>
      </w:r>
      <w:r>
        <w:t xml:space="preserve">Algoritmo que encontra o caminho mais curto ou viável entre dois pontos. Exemplos incluem BFS, A* e Dijkstra.</w:t>
      </w:r>
    </w:p>
    <w:p>
      <w:pPr>
        <w:pStyle w:val="BodyText"/>
      </w:pPr>
      <w:r>
        <w:rPr>
          <w:b/>
          <w:bCs/>
        </w:rPr>
        <w:t xml:space="preserve">Permadeath (Morte Permanente):</w:t>
      </w:r>
      <w:r>
        <w:t xml:space="preserve"> </w:t>
      </w:r>
      <w:r>
        <w:t xml:space="preserve">Característica central de roguelikes onde a morte do personagem é irreversível. Não há salvação automática, continuar ou undo — o personagem morre e a partida acaba, criando tensão e significado em cada decisão.</w:t>
      </w:r>
    </w:p>
    <w:p>
      <w:pPr>
        <w:pStyle w:val="BodyText"/>
      </w:pPr>
      <w:r>
        <w:rPr>
          <w:b/>
          <w:bCs/>
        </w:rPr>
        <w:t xml:space="preserve">Pattern Matching:</w:t>
      </w:r>
      <w:r>
        <w:t xml:space="preserve"> </w:t>
      </w:r>
      <w:r>
        <w:t xml:space="preserve">Recurso de linguagem que permite comparar valores contra padrões complexos. Em Dart, usado em switch expressions e destructuring.</w:t>
      </w:r>
    </w:p>
    <w:p>
      <w:pPr>
        <w:pStyle w:val="BodyText"/>
      </w:pPr>
      <w:r>
        <w:rPr>
          <w:b/>
          <w:bCs/>
        </w:rPr>
        <w:t xml:space="preserve">Procedural Generation:</w:t>
      </w:r>
      <w:r>
        <w:t xml:space="preserve"> </w:t>
      </w:r>
      <w:r>
        <w:t xml:space="preserve">Técnica que cria conteúdo do jogo algoritmicamente ao invés de manualmente. Gera dungeons, itens e obstáculos de forma aleatória mas controlada.</w:t>
      </w:r>
    </w:p>
    <w:p>
      <w:pPr>
        <w:pStyle w:val="BodyText"/>
      </w:pPr>
      <w:r>
        <w:rPr>
          <w:b/>
          <w:bCs/>
        </w:rPr>
        <w:t xml:space="preserve">Pub:</w:t>
      </w:r>
      <w:r>
        <w:t xml:space="preserve"> </w:t>
      </w:r>
      <w:r>
        <w:t xml:space="preserve">Gerenciador de pacotes oficial do Dart. Permite publicar e consumir bibliotecas da comunidade.</w:t>
      </w:r>
    </w:p>
    <w:p>
      <w:pPr>
        <w:pStyle w:val="BodyText"/>
      </w:pPr>
      <w:r>
        <w:rPr>
          <w:b/>
          <w:bCs/>
        </w:rPr>
        <w:t xml:space="preserve">Ray Casting:</w:t>
      </w:r>
      <w:r>
        <w:t xml:space="preserve"> </w:t>
      </w:r>
      <w:r>
        <w:t xml:space="preserve">Técnica que lança raios para determinar visibilidade. Mais simples que shadowcasting mas menos preciso em FOV.</w:t>
      </w:r>
    </w:p>
    <w:p>
      <w:pPr>
        <w:pStyle w:val="BodyText"/>
      </w:pPr>
      <w:r>
        <w:rPr>
          <w:b/>
          <w:bCs/>
        </w:rPr>
        <w:t xml:space="preserve">Refatoração:</w:t>
      </w:r>
      <w:r>
        <w:t xml:space="preserve"> </w:t>
      </w:r>
      <w:r>
        <w:t xml:space="preserve">Processo de reestruturar código sem alterar seu comportamento externo. Melhora qualidade, legibilidade e mantenibilidade.</w:t>
      </w:r>
    </w:p>
    <w:p>
      <w:pPr>
        <w:pStyle w:val="BodyText"/>
      </w:pPr>
      <w:r>
        <w:rPr>
          <w:b/>
          <w:bCs/>
        </w:rPr>
        <w:t xml:space="preserve">Render:</w:t>
      </w:r>
      <w:r>
        <w:t xml:space="preserve"> </w:t>
      </w:r>
      <w:r>
        <w:t xml:space="preserve">Processo de converter estado do jogo em saída visual que o jogador pode ver. No jogo ASCII, significa colocar caracteres corretos nas posições corretas.</w:t>
      </w:r>
    </w:p>
    <w:p>
      <w:pPr>
        <w:pStyle w:val="BodyText"/>
      </w:pPr>
      <w:r>
        <w:rPr>
          <w:b/>
          <w:bCs/>
        </w:rPr>
        <w:t xml:space="preserve">Roguelike:</w:t>
      </w:r>
      <w:r>
        <w:t xml:space="preserve"> </w:t>
      </w:r>
      <w:r>
        <w:t xml:space="preserve">Gênero de jogo caracterizado por exploração de dungeon, combate por turnos, morte permanente (permadeath) e progressão de personagem. Inspirado no clássico Rogue de 1980.</w:t>
      </w:r>
    </w:p>
    <w:p>
      <w:pPr>
        <w:pStyle w:val="BodyText"/>
      </w:pPr>
      <w:r>
        <w:rPr>
          <w:b/>
          <w:bCs/>
        </w:rPr>
        <w:t xml:space="preserve">Rooms and Corridors:</w:t>
      </w:r>
      <w:r>
        <w:t xml:space="preserve"> </w:t>
      </w:r>
      <w:r>
        <w:t xml:space="preserve">Algoritmo de geração procedural que cria dungeons colocando salas retangulares e conectando-as com corredores. Simples e eficiente.</w:t>
      </w:r>
    </w:p>
    <w:p>
      <w:pPr>
        <w:pStyle w:val="BodyText"/>
      </w:pPr>
      <w:r>
        <w:rPr>
          <w:b/>
          <w:bCs/>
        </w:rPr>
        <w:t xml:space="preserve">Random Walk:</w:t>
      </w:r>
      <w:r>
        <w:t xml:space="preserve"> </w:t>
      </w:r>
      <w:r>
        <w:t xml:space="preserve">Técnica de geração onde um ponto se move aleatoriamente, deixando um rastro. Cria paisagens naturais e cavernas.</w:t>
      </w:r>
    </w:p>
    <w:p>
      <w:pPr>
        <w:pStyle w:val="BodyText"/>
      </w:pPr>
      <w:r>
        <w:rPr>
          <w:b/>
          <w:bCs/>
        </w:rPr>
        <w:t xml:space="preserve">Sealed Class:</w:t>
      </w:r>
      <w:r>
        <w:t xml:space="preserve"> </w:t>
      </w:r>
      <w:r>
        <w:t xml:space="preserve">Classe cuja herança é restrita a classes específicas definidas no mesmo arquivo. Garante que todos os subtipos são conhecidos e gerenciáveis.</w:t>
      </w:r>
    </w:p>
    <w:p>
      <w:pPr>
        <w:pStyle w:val="BodyText"/>
      </w:pPr>
      <w:r>
        <w:rPr>
          <w:b/>
          <w:bCs/>
        </w:rPr>
        <w:t xml:space="preserve">Seed (Semente):</w:t>
      </w:r>
      <w:r>
        <w:t xml:space="preserve"> </w:t>
      </w:r>
      <w:r>
        <w:t xml:space="preserve">Valor inicial que alimenta um gerador de números aleatórios. Mesma seed produz mesma sequência de números, permitindo reproduzir mapas e combates idênticos para debug e testes.</w:t>
      </w:r>
    </w:p>
    <w:p>
      <w:pPr>
        <w:pStyle w:val="BodyText"/>
      </w:pPr>
      <w:r>
        <w:rPr>
          <w:b/>
          <w:bCs/>
        </w:rPr>
        <w:t xml:space="preserve">Serialização:</w:t>
      </w:r>
      <w:r>
        <w:t xml:space="preserve"> </w:t>
      </w:r>
      <w:r>
        <w:t xml:space="preserve">Processo de converter objetos em um formato que pode ser armazenado ou transmitido, como JSON. Essencial para sistema de save/load.</w:t>
      </w:r>
    </w:p>
    <w:p>
      <w:pPr>
        <w:pStyle w:val="BodyText"/>
      </w:pPr>
      <w:r>
        <w:rPr>
          <w:b/>
          <w:bCs/>
        </w:rPr>
        <w:t xml:space="preserve">Shadowcasting:</w:t>
      </w:r>
      <w:r>
        <w:t xml:space="preserve"> </w:t>
      </w:r>
      <w:r>
        <w:t xml:space="preserve">Algoritmo avançado que calcula campo de visão de forma rápida e realista, tratando linha de visão e obstáculos corretamente.</w:t>
      </w:r>
    </w:p>
    <w:p>
      <w:pPr>
        <w:pStyle w:val="BodyText"/>
      </w:pPr>
      <w:r>
        <w:rPr>
          <w:b/>
          <w:bCs/>
        </w:rPr>
        <w:t xml:space="preserve">Sprite:</w:t>
      </w:r>
      <w:r>
        <w:t xml:space="preserve"> </w:t>
      </w:r>
      <w:r>
        <w:t xml:space="preserve">Imagem 2D que representa um objeto no jogo. Em jogos ASCII, um sprite é um ou alguns caracteres que representam uma entidade.</w:t>
      </w:r>
    </w:p>
    <w:p>
      <w:pPr>
        <w:pStyle w:val="BodyText"/>
      </w:pPr>
      <w:r>
        <w:rPr>
          <w:b/>
          <w:bCs/>
        </w:rPr>
        <w:t xml:space="preserve">SDK (Software Development Kit):</w:t>
      </w:r>
      <w:r>
        <w:t xml:space="preserve"> </w:t>
      </w:r>
      <w:r>
        <w:t xml:space="preserve">Conjunto de ferramentas para desenvolver aplicações. O Dart SDK inclui compilador, runtime e bibliotecas padrão.</w:t>
      </w:r>
    </w:p>
    <w:p>
      <w:pPr>
        <w:pStyle w:val="BodyText"/>
      </w:pPr>
      <w:r>
        <w:rPr>
          <w:b/>
          <w:bCs/>
        </w:rPr>
        <w:t xml:space="preserve">SOLID:</w:t>
      </w:r>
      <w:r>
        <w:t xml:space="preserve"> </w:t>
      </w:r>
      <w:r>
        <w:t xml:space="preserve">Acrônimo para cinco princípios de design: Single Responsibility, Open/Closed, Liskov Substitution, Interface Segregation, Dependency Inversion. Promove código flexível e sustentável.</w:t>
      </w:r>
    </w:p>
    <w:p>
      <w:pPr>
        <w:pStyle w:val="BodyText"/>
      </w:pPr>
      <w:r>
        <w:rPr>
          <w:b/>
          <w:bCs/>
        </w:rPr>
        <w:t xml:space="preserve">Spawn:</w:t>
      </w:r>
      <w:r>
        <w:t xml:space="preserve"> </w:t>
      </w:r>
      <w:r>
        <w:t xml:space="preserve">Ato de criar uma nova entidade no jogo, como inimigo aparecendo em uma localização específica.</w:t>
      </w:r>
    </w:p>
    <w:p>
      <w:pPr>
        <w:pStyle w:val="BodyText"/>
      </w:pPr>
      <w:r>
        <w:rPr>
          <w:b/>
          <w:bCs/>
        </w:rPr>
        <w:t xml:space="preserve">State Pattern:</w:t>
      </w:r>
      <w:r>
        <w:t xml:space="preserve"> </w:t>
      </w:r>
      <w:r>
        <w:t xml:space="preserve">Padrão de design que permite um objeto alterar seu comportamento quando seu estado interno muda. Implementado naturalmente com sealed classes em Dart.</w:t>
      </w:r>
    </w:p>
    <w:p>
      <w:pPr>
        <w:pStyle w:val="BodyText"/>
      </w:pPr>
      <w:r>
        <w:rPr>
          <w:b/>
          <w:bCs/>
        </w:rPr>
        <w:t xml:space="preserve">Strategy Pattern:</w:t>
      </w:r>
      <w:r>
        <w:t xml:space="preserve"> </w:t>
      </w:r>
      <w:r>
        <w:t xml:space="preserve">Padrão de design que define uma família de algoritmos, encapsula cada um e os torna intercambiáveis. Permite selecionar algoritmo em tempo de execução.</w:t>
      </w:r>
    </w:p>
    <w:p>
      <w:pPr>
        <w:pStyle w:val="BodyText"/>
      </w:pPr>
      <w:r>
        <w:rPr>
          <w:b/>
          <w:bCs/>
        </w:rPr>
        <w:t xml:space="preserve">Stream:</w:t>
      </w:r>
      <w:r>
        <w:t xml:space="preserve"> </w:t>
      </w:r>
      <w:r>
        <w:t xml:space="preserve">Sequência de eventos assíncronos em Dart.</w:t>
      </w:r>
      <w:r>
        <w:t xml:space="preserve"> </w:t>
      </w:r>
      <w:r>
        <w:rPr>
          <w:rStyle w:val="VerbatimChar"/>
        </w:rPr>
        <w:t xml:space="preserve">StreamController</w:t>
      </w:r>
      <w:r>
        <w:t xml:space="preserve"> </w:t>
      </w:r>
      <w:r>
        <w:t xml:space="preserve">emite eventos,</w:t>
      </w:r>
      <w:r>
        <w:t xml:space="preserve"> </w:t>
      </w:r>
      <w:r>
        <w:rPr>
          <w:rStyle w:val="VerbatimChar"/>
        </w:rPr>
        <w:t xml:space="preserve">listen()</w:t>
      </w:r>
      <w:r>
        <w:t xml:space="preserve"> </w:t>
      </w:r>
      <w:r>
        <w:t xml:space="preserve">os observa. Usado com Observer Pattern para reação a eventos sem acoplamento direto.</w:t>
      </w:r>
    </w:p>
    <w:p>
      <w:pPr>
        <w:pStyle w:val="BodyText"/>
      </w:pPr>
      <w:r>
        <w:rPr>
          <w:b/>
          <w:bCs/>
        </w:rPr>
        <w:t xml:space="preserve">StringBuffer:</w:t>
      </w:r>
      <w:r>
        <w:t xml:space="preserve"> </w:t>
      </w:r>
      <w:r>
        <w:t xml:space="preserve">Estrutura em Dart para construir strings eficientemente, acumulando caracteres sem recriação de objetos. Essencial em renderização ASCII para montar cada frame completo antes de exibir.</w:t>
      </w:r>
    </w:p>
    <w:p>
      <w:pPr>
        <w:pStyle w:val="BodyText"/>
      </w:pPr>
      <w:r>
        <w:rPr>
          <w:b/>
          <w:bCs/>
        </w:rPr>
        <w:t xml:space="preserve">Teste Unitário:</w:t>
      </w:r>
      <w:r>
        <w:t xml:space="preserve"> </w:t>
      </w:r>
      <w:r>
        <w:t xml:space="preserve">Teste automatizado que verifica comportamento de uma unidade de código isoladamente. Fundamental para garantir qualidade e evitar regressões.</w:t>
      </w:r>
    </w:p>
    <w:p>
      <w:pPr>
        <w:pStyle w:val="BodyText"/>
      </w:pPr>
      <w:r>
        <w:rPr>
          <w:b/>
          <w:bCs/>
        </w:rPr>
        <w:t xml:space="preserve">Test-Driven Development (TDD):</w:t>
      </w:r>
      <w:r>
        <w:t xml:space="preserve"> </w:t>
      </w:r>
      <w:r>
        <w:t xml:space="preserve">Metodologia que escreve testes antes do código. Garante cobertura de teste e design orientado a testes.</w:t>
      </w:r>
    </w:p>
    <w:p>
      <w:pPr>
        <w:pStyle w:val="BodyText"/>
      </w:pPr>
      <w:r>
        <w:rPr>
          <w:b/>
          <w:bCs/>
        </w:rPr>
        <w:t xml:space="preserve">Tile:</w:t>
      </w:r>
      <w:r>
        <w:t xml:space="preserve"> </w:t>
      </w:r>
      <w:r>
        <w:t xml:space="preserve">Unidade de grid no mapa, geralmente representado por um character ASCII. Cada tile ocupa uma posição [x, y] no dungeon.</w:t>
      </w:r>
    </w:p>
    <w:p>
      <w:pPr>
        <w:pStyle w:val="BodyText"/>
      </w:pPr>
      <w:r>
        <w:rPr>
          <w:b/>
          <w:bCs/>
        </w:rPr>
        <w:t xml:space="preserve">Turn-Based:</w:t>
      </w:r>
      <w:r>
        <w:t xml:space="preserve"> </w:t>
      </w:r>
      <w:r>
        <w:t xml:space="preserve">Sistema de jogo onde ações ocorrem em turnos sequenciais. O jogador faz uma ação, inimigos respondem, e o ciclo continua. Comum em roguelikes.</w:t>
      </w:r>
    </w:p>
    <w:p>
      <w:pPr>
        <w:pStyle w:val="BodyText"/>
      </w:pPr>
      <w:r>
        <w:rPr>
          <w:b/>
          <w:bCs/>
        </w:rPr>
        <w:t xml:space="preserve">UI (User Interface):</w:t>
      </w:r>
      <w:r>
        <w:t xml:space="preserve"> </w:t>
      </w:r>
      <w:r>
        <w:t xml:space="preserve">Interface visual através da qual o jogador interage com o jogo. Inclui menus, HUD, diálogos e controles.</w:t>
      </w:r>
    </w:p>
    <w:p>
      <w:pPr>
        <w:pStyle w:val="BodyText"/>
      </w:pPr>
      <w:r>
        <w:rPr>
          <w:b/>
          <w:bCs/>
        </w:rPr>
        <w:t xml:space="preserve">XP (Experience Points):</w:t>
      </w:r>
      <w:r>
        <w:t xml:space="preserve"> </w:t>
      </w:r>
      <w:r>
        <w:t xml:space="preserve">Pontos ganhos ao derrotar inimigos ou completar objetivos. Acumulam para permitir level up do personagem.</w:t>
      </w:r>
    </w:p>
    <w:bookmarkStart w:id="549" w:name="do-mundo-real-à-masmorra"/>
    <w:p>
      <w:pPr>
        <w:pStyle w:val="Heading2"/>
      </w:pPr>
      <w:r>
        <w:t xml:space="preserve">Do mundo real à masmorra</w:t>
      </w:r>
    </w:p>
    <w:p>
      <w:pPr>
        <w:pStyle w:val="FirstParagraph"/>
      </w:pPr>
      <w:r>
        <w:t xml:space="preserve">Além das entradas alfabéticas acima, este quadro traduz o vocabulário da masmorra para conceitos de programação — e vice-versa. Use-o para ver como mecânicas de roguelike se expressam em Dart e na arquitetura do jogo.</w:t>
      </w:r>
    </w:p>
    <w:tbl>
      <w:tblPr>
        <w:tblStyle w:val="Table"/>
        <w:tblW w:type="pct" w:w="5000"/>
        <w:tblLayout w:type="fixed"/>
        <w:tblLook w:firstRow="1" w:lastRow="0" w:firstColumn="0" w:lastColumn="0" w:noHBand="0" w:noVBand="0" w:val="0020"/>
      </w:tblPr>
      <w:tblGrid>
        <w:gridCol w:w="2026"/>
        <w:gridCol w:w="3867"/>
        <w:gridCol w:w="2026"/>
      </w:tblGrid>
      <w:tr>
        <w:trPr>
          <w:tblHeader w:val="on"/>
        </w:trPr>
        <w:tc>
          <w:tcPr/>
          <w:p>
            <w:pPr>
              <w:pStyle w:val="Compact"/>
            </w:pPr>
            <w:r>
              <w:t xml:space="preserve">Termo RPG</w:t>
            </w:r>
          </w:p>
        </w:tc>
        <w:tc>
          <w:tcPr/>
          <w:p>
            <w:pPr>
              <w:pStyle w:val="Compact"/>
            </w:pPr>
            <w:r>
              <w:t xml:space="preserve">Termo de Programação</w:t>
            </w:r>
          </w:p>
        </w:tc>
        <w:tc>
          <w:tcPr/>
          <w:p>
            <w:pPr>
              <w:pStyle w:val="Compact"/>
            </w:pPr>
            <w:r>
              <w:t xml:space="preserve">Descrição</w:t>
            </w:r>
          </w:p>
        </w:tc>
      </w:tr>
      <w:tr>
        <w:tc>
          <w:tcPr/>
          <w:p>
            <w:pPr>
              <w:pStyle w:val="Compact"/>
            </w:pPr>
            <w:r>
              <w:t xml:space="preserve">Masmorra</w:t>
            </w:r>
          </w:p>
        </w:tc>
        <w:tc>
          <w:tcPr/>
          <w:p>
            <w:pPr>
              <w:pStyle w:val="Compact"/>
            </w:pPr>
            <w:r>
              <w:t xml:space="preserve">Loop principal (game loop)</w:t>
            </w:r>
          </w:p>
        </w:tc>
        <w:tc>
          <w:tcPr/>
          <w:p>
            <w:pPr>
              <w:pStyle w:val="Compact"/>
            </w:pPr>
            <w:r>
              <w:t xml:space="preserve">O ciclo que mantém o jogo vivo: entrada → processamento → saída. A cada turno, o jogo lê ações, atualiza o estado e desenha na tela.</w:t>
            </w:r>
          </w:p>
        </w:tc>
      </w:tr>
      <w:tr>
        <w:tc>
          <w:tcPr/>
          <w:p>
            <w:pPr>
              <w:pStyle w:val="Compact"/>
            </w:pPr>
            <w:r>
              <w:t xml:space="preserve">Turno</w:t>
            </w:r>
          </w:p>
        </w:tc>
        <w:tc>
          <w:tcPr/>
          <w:p>
            <w:pPr>
              <w:pStyle w:val="Compact"/>
            </w:pPr>
            <w:r>
              <w:t xml:space="preserve">Iteração do loop</w:t>
            </w:r>
          </w:p>
        </w:tc>
        <w:tc>
          <w:tcPr/>
          <w:p>
            <w:pPr>
              <w:pStyle w:val="Compact"/>
            </w:pPr>
            <w:r>
              <w:t xml:space="preserve">Um ciclo completo da masmorra: o jogador age, os inimigos reagem, o mapa é desenhado.</w:t>
            </w:r>
          </w:p>
        </w:tc>
      </w:tr>
      <w:tr>
        <w:tc>
          <w:tcPr/>
          <w:p>
            <w:pPr>
              <w:pStyle w:val="Compact"/>
            </w:pPr>
            <w:r>
              <w:t xml:space="preserve">Personagem</w:t>
            </w:r>
          </w:p>
        </w:tc>
        <w:tc>
          <w:tcPr/>
          <w:p>
            <w:pPr>
              <w:pStyle w:val="Compact"/>
            </w:pPr>
            <w:r>
              <w:t xml:space="preserve">Classe, Objeto</w:t>
            </w:r>
          </w:p>
        </w:tc>
        <w:tc>
          <w:tcPr/>
          <w:p>
            <w:pPr>
              <w:pStyle w:val="Compact"/>
            </w:pPr>
            <w:r>
              <w:t xml:space="preserve">O herói é uma instância de uma classe Jogador, com atributos (nome, HP, inventário) e métodos (sofrer dano, usar item).</w:t>
            </w:r>
          </w:p>
        </w:tc>
      </w:tr>
      <w:tr>
        <w:tc>
          <w:tcPr/>
          <w:p>
            <w:pPr>
              <w:pStyle w:val="Compact"/>
            </w:pPr>
            <w:r>
              <w:t xml:space="preserve">Atributos (HP, força, agilidade)</w:t>
            </w:r>
          </w:p>
        </w:tc>
        <w:tc>
          <w:tcPr/>
          <w:p>
            <w:pPr>
              <w:pStyle w:val="Compact"/>
            </w:pPr>
            <w:r>
              <w:t xml:space="preserve">Campos/Propriedades</w:t>
            </w:r>
          </w:p>
        </w:tc>
        <w:tc>
          <w:tcPr/>
          <w:p>
            <w:pPr>
              <w:pStyle w:val="Compact"/>
            </w:pPr>
            <w:r>
              <w:t xml:space="preserve">Dados que definem o estado do personagem. HP é um int, força é um int, nome é uma String.</w:t>
            </w:r>
          </w:p>
        </w:tc>
      </w:tr>
      <w:tr>
        <w:tc>
          <w:tcPr/>
          <w:p>
            <w:pPr>
              <w:pStyle w:val="Compact"/>
            </w:pPr>
            <w:r>
              <w:t xml:space="preserve">Inventário</w:t>
            </w:r>
          </w:p>
        </w:tc>
        <w:tc>
          <w:tcPr/>
          <w:p>
            <w:pPr>
              <w:pStyle w:val="Compact"/>
            </w:pPr>
            <w:r>
              <w:t xml:space="preserve">Lista (List)</w:t>
            </w:r>
          </w:p>
        </w:tc>
        <w:tc>
          <w:tcPr/>
          <w:p>
            <w:pPr>
              <w:pStyle w:val="Compact"/>
            </w:pPr>
            <w:r>
              <w:t xml:space="preserve">Coleção ordenada de itens. Você pega itens em sequência (índice 0, 1, 2…).</w:t>
            </w:r>
          </w:p>
        </w:tc>
      </w:tr>
      <w:tr>
        <w:tc>
          <w:tcPr/>
          <w:p>
            <w:pPr>
              <w:pStyle w:val="Compact"/>
            </w:pPr>
            <w:r>
              <w:t xml:space="preserve">Loja do Mercador</w:t>
            </w:r>
          </w:p>
        </w:tc>
        <w:tc>
          <w:tcPr/>
          <w:p>
            <w:pPr>
              <w:pStyle w:val="Compact"/>
            </w:pPr>
            <w:r>
              <w:t xml:space="preserve">Mapa (Map)</w:t>
            </w:r>
          </w:p>
        </w:tc>
        <w:tc>
          <w:tcPr/>
          <w:p>
            <w:pPr>
              <w:pStyle w:val="Compact"/>
            </w:pPr>
            <w:r>
              <w:t xml:space="preserve">Cada item tem um nome (chave) e um preço (valor).</w:t>
            </w:r>
            <w:r>
              <w:t xml:space="preserve"> </w:t>
            </w:r>
            <w:r>
              <w:t xml:space="preserve">“Espada”</w:t>
            </w:r>
            <w:r>
              <w:t xml:space="preserve"> </w:t>
            </w:r>
            <w:r>
              <w:t xml:space="preserve">→ 50 ouro,</w:t>
            </w:r>
            <w:r>
              <w:t xml:space="preserve"> </w:t>
            </w:r>
            <w:r>
              <w:t xml:space="preserve">“Poção”</w:t>
            </w:r>
            <w:r>
              <w:t xml:space="preserve"> </w:t>
            </w:r>
            <w:r>
              <w:t xml:space="preserve">→ 20 ouro.</w:t>
            </w:r>
          </w:p>
        </w:tc>
      </w:tr>
      <w:tr>
        <w:tc>
          <w:tcPr/>
          <w:p>
            <w:pPr>
              <w:pStyle w:val="Compact"/>
            </w:pPr>
            <w:r>
              <w:t xml:space="preserve">Salas visitadas (exploração)</w:t>
            </w:r>
          </w:p>
        </w:tc>
        <w:tc>
          <w:tcPr/>
          <w:p>
            <w:pPr>
              <w:pStyle w:val="Compact"/>
            </w:pPr>
            <w:r>
              <w:t xml:space="preserve">Conjunto (Set)</w:t>
            </w:r>
          </w:p>
        </w:tc>
        <w:tc>
          <w:tcPr/>
          <w:p>
            <w:pPr>
              <w:pStyle w:val="Compact"/>
            </w:pPr>
            <w:r>
              <w:t xml:space="preserve">Você marca quais salas já visitou. Não importa a ordem, só se foi lá ou não. Muito rápido para verificar.</w:t>
            </w:r>
          </w:p>
        </w:tc>
      </w:tr>
      <w:tr>
        <w:tc>
          <w:tcPr/>
          <w:p>
            <w:pPr>
              <w:pStyle w:val="Compact"/>
            </w:pPr>
            <w:r>
              <w:t xml:space="preserve">Morte permanente (permadeath)</w:t>
            </w:r>
          </w:p>
        </w:tc>
        <w:tc>
          <w:tcPr/>
          <w:p>
            <w:pPr>
              <w:pStyle w:val="Compact"/>
            </w:pPr>
            <w:r>
              <w:t xml:space="preserve">Sem try/catch, sem undo</w:t>
            </w:r>
          </w:p>
        </w:tc>
        <w:tc>
          <w:tcPr/>
          <w:p>
            <w:pPr>
              <w:pStyle w:val="Compact"/>
            </w:pPr>
            <w:r>
              <w:t xml:space="preserve">Erro no combate? Game over. Sem salvação, sem continuar. É a verdade dos roguelikes.</w:t>
            </w:r>
          </w:p>
        </w:tc>
      </w:tr>
      <w:tr>
        <w:tc>
          <w:tcPr/>
          <w:p>
            <w:pPr>
              <w:pStyle w:val="Compact"/>
            </w:pPr>
            <w:r>
              <w:t xml:space="preserve">Magia/Habilidades</w:t>
            </w:r>
          </w:p>
        </w:tc>
        <w:tc>
          <w:tcPr/>
          <w:p>
            <w:pPr>
              <w:pStyle w:val="Compact"/>
            </w:pPr>
            <w:r>
              <w:t xml:space="preserve">Polimorfismo (</w:t>
            </w:r>
            <w:r>
              <w:t xml:space="preserve">@override</w:t>
            </w:r>
            <w:r>
              <w:t xml:space="preserve">)</w:t>
            </w:r>
          </w:p>
        </w:tc>
        <w:tc>
          <w:tcPr/>
          <w:p>
            <w:pPr>
              <w:pStyle w:val="Compact"/>
            </w:pPr>
            <w:r>
              <w:t xml:space="preserve">Zumbi sofre dano diferente de Esqueleto. Cada inimigo tem seu próprio</w:t>
            </w:r>
            <w:r>
              <w:t xml:space="preserve"> </w:t>
            </w:r>
            <w:r>
              <w:rPr>
                <w:rStyle w:val="VerbatimChar"/>
              </w:rPr>
              <w:t xml:space="preserve">descreverAcao()</w:t>
            </w:r>
            <w:r>
              <w:t xml:space="preserve">.</w:t>
            </w:r>
          </w:p>
        </w:tc>
      </w:tr>
      <w:tr>
        <w:tc>
          <w:tcPr/>
          <w:p>
            <w:pPr>
              <w:pStyle w:val="Compact"/>
            </w:pPr>
            <w:r>
              <w:t xml:space="preserve">Herança de classes de inimigos</w:t>
            </w:r>
          </w:p>
        </w:tc>
        <w:tc>
          <w:tcPr/>
          <w:p>
            <w:pPr>
              <w:pStyle w:val="Compact"/>
            </w:pPr>
            <w:r>
              <w:t xml:space="preserve">Herança (extends)</w:t>
            </w:r>
          </w:p>
        </w:tc>
        <w:tc>
          <w:tcPr/>
          <w:p>
            <w:pPr>
              <w:pStyle w:val="Compact"/>
            </w:pPr>
            <w:r>
              <w:t xml:space="preserve">Zumbi, Esqueleto, Lobo são todos Inimigos. Compartilham HP, método sofrerDano(), mas cada um age diferente.</w:t>
            </w:r>
          </w:p>
        </w:tc>
      </w:tr>
      <w:tr>
        <w:tc>
          <w:tcPr/>
          <w:p>
            <w:pPr>
              <w:pStyle w:val="Compact"/>
            </w:pPr>
            <w:r>
              <w:t xml:space="preserve">Poder compartilhado (todos sangram)</w:t>
            </w:r>
          </w:p>
        </w:tc>
        <w:tc>
          <w:tcPr/>
          <w:p>
            <w:pPr>
              <w:pStyle w:val="Compact"/>
            </w:pPr>
            <w:r>
              <w:t xml:space="preserve">Mixin</w:t>
            </w:r>
          </w:p>
        </w:tc>
        <w:tc>
          <w:tcPr/>
          <w:p>
            <w:pPr>
              <w:pStyle w:val="Compact"/>
            </w:pPr>
            <w:r>
              <w:t xml:space="preserve">Toda criatura que respira tem um método sofrerDano(). Em vez de copiar em cada classe, usamos mixin Combatente.</w:t>
            </w:r>
          </w:p>
        </w:tc>
      </w:tr>
      <w:tr>
        <w:tc>
          <w:tcPr/>
          <w:p>
            <w:pPr>
              <w:pStyle w:val="Compact"/>
            </w:pPr>
            <w:r>
              <w:t xml:space="preserve">Escudo mágico (null safety)</w:t>
            </w:r>
          </w:p>
        </w:tc>
        <w:tc>
          <w:tcPr/>
          <w:p>
            <w:pPr>
              <w:pStyle w:val="Compact"/>
            </w:pPr>
            <w:r>
              <w:t xml:space="preserve">Null Safety</w:t>
            </w:r>
          </w:p>
        </w:tc>
        <w:tc>
          <w:tcPr/>
          <w:p>
            <w:pPr>
              <w:pStyle w:val="Compact"/>
            </w:pPr>
            <w:r>
              <w:t xml:space="preserve">Dart garante que uma variável nunca será null sem sua permissão. Nenhuma surpresa de NullPointerException no meio do combate.</w:t>
            </w:r>
          </w:p>
        </w:tc>
      </w:tr>
      <w:tr>
        <w:tc>
          <w:tcPr/>
          <w:p>
            <w:pPr>
              <w:pStyle w:val="Compact"/>
            </w:pPr>
            <w:r>
              <w:t xml:space="preserve">Conhecimento tardio (só sabe quando pegar)</w:t>
            </w:r>
          </w:p>
        </w:tc>
        <w:tc>
          <w:tcPr/>
          <w:p>
            <w:pPr>
              <w:pStyle w:val="Compact"/>
            </w:pPr>
            <w:r>
              <w:t xml:space="preserve">late</w:t>
            </w:r>
          </w:p>
        </w:tc>
        <w:tc>
          <w:tcPr/>
          <w:p>
            <w:pPr>
              <w:pStyle w:val="Compact"/>
            </w:pPr>
            <w:r>
              <w:t xml:space="preserve">Você declara uma variável mas só a inicializa depois, quando precisar.</w:t>
            </w:r>
            <w:r>
              <w:t xml:space="preserve"> </w:t>
            </w:r>
            <w:r>
              <w:rPr>
                <w:rStyle w:val="VerbatimChar"/>
              </w:rPr>
              <w:t xml:space="preserve">late String nomeMasmorra;</w:t>
            </w:r>
          </w:p>
        </w:tc>
      </w:tr>
      <w:tr>
        <w:tc>
          <w:tcPr/>
          <w:p>
            <w:pPr>
              <w:pStyle w:val="Compact"/>
            </w:pPr>
            <w:r>
              <w:t xml:space="preserve">Contrato da criatura</w:t>
            </w:r>
          </w:p>
        </w:tc>
        <w:tc>
          <w:tcPr/>
          <w:p>
            <w:pPr>
              <w:pStyle w:val="Compact"/>
            </w:pPr>
            <w:r>
              <w:t xml:space="preserve">Classe abstrata (abstract class)</w:t>
            </w:r>
          </w:p>
        </w:tc>
        <w:tc>
          <w:tcPr/>
          <w:p>
            <w:pPr>
              <w:pStyle w:val="Compact"/>
            </w:pPr>
            <w:r>
              <w:t xml:space="preserve">Uma classe Inimigo define o contrato: toda criatura viva tem HP, pode sofrer dano, descreve sua ação.</w:t>
            </w:r>
          </w:p>
        </w:tc>
      </w:tr>
      <w:tr>
        <w:tc>
          <w:tcPr/>
          <w:p>
            <w:pPr>
              <w:pStyle w:val="Compact"/>
            </w:pPr>
            <w:r>
              <w:t xml:space="preserve">FOV (campo de visão)</w:t>
            </w:r>
          </w:p>
        </w:tc>
        <w:tc>
          <w:tcPr/>
          <w:p>
            <w:pPr>
              <w:pStyle w:val="Compact"/>
            </w:pPr>
            <w:r>
              <w:t xml:space="preserve">Algoritmo, Set</w:t>
            </w:r>
          </w:p>
        </w:tc>
        <w:tc>
          <w:tcPr/>
          <w:p>
            <w:pPr>
              <w:pStyle w:val="Compact"/>
            </w:pPr>
            <w:r>
              <w:t xml:space="preserve">O que o herói enxerga. Calcula-se com raycasting ou shadowcasting. Resulta em um Set de tiles visíveis.</w:t>
            </w:r>
          </w:p>
        </w:tc>
      </w:tr>
      <w:tr>
        <w:tc>
          <w:tcPr/>
          <w:p>
            <w:pPr>
              <w:pStyle w:val="Compact"/>
            </w:pPr>
            <w:r>
              <w:t xml:space="preserve">Névoa de guerra</w:t>
            </w:r>
          </w:p>
        </w:tc>
        <w:tc>
          <w:tcPr/>
          <w:p>
            <w:pPr>
              <w:pStyle w:val="Compact"/>
            </w:pPr>
            <w:r>
              <w:t xml:space="preserve">Rastreamento de estado</w:t>
            </w:r>
          </w:p>
        </w:tc>
        <w:tc>
          <w:tcPr/>
          <w:p>
            <w:pPr>
              <w:pStyle w:val="Compact"/>
            </w:pPr>
            <w:r>
              <w:t xml:space="preserve">Tiles que você já visitou (explorados) vs. nunca visitou (nunca visto). Booleano ou enum.</w:t>
            </w:r>
          </w:p>
        </w:tc>
      </w:tr>
      <w:tr>
        <w:tc>
          <w:tcPr/>
          <w:p>
            <w:pPr>
              <w:pStyle w:val="Compact"/>
            </w:pPr>
            <w:r>
              <w:t xml:space="preserve">Pathfinding (caminho ao inimigo)</w:t>
            </w:r>
          </w:p>
        </w:tc>
        <w:tc>
          <w:tcPr/>
          <w:p>
            <w:pPr>
              <w:pStyle w:val="Compact"/>
            </w:pPr>
            <w:r>
              <w:t xml:space="preserve">Algoritmo A* ou BFS</w:t>
            </w:r>
          </w:p>
        </w:tc>
        <w:tc>
          <w:tcPr/>
          <w:p>
            <w:pPr>
              <w:pStyle w:val="Compact"/>
            </w:pPr>
            <w:r>
              <w:t xml:space="preserve">Dado dois pontos (herói e inimigo), encontra o caminho mais curto. BFS é simples, A* é otimizado.</w:t>
            </w:r>
          </w:p>
        </w:tc>
      </w:tr>
      <w:tr>
        <w:tc>
          <w:tcPr/>
          <w:p>
            <w:pPr>
              <w:pStyle w:val="Compact"/>
            </w:pPr>
            <w:r>
              <w:t xml:space="preserve">Geração procedural</w:t>
            </w:r>
          </w:p>
        </w:tc>
        <w:tc>
          <w:tcPr/>
          <w:p>
            <w:pPr>
              <w:pStyle w:val="Compact"/>
            </w:pPr>
            <w:r>
              <w:t xml:space="preserve">Random + Algoritmo</w:t>
            </w:r>
          </w:p>
        </w:tc>
        <w:tc>
          <w:tcPr/>
          <w:p>
            <w:pPr>
              <w:pStyle w:val="Compact"/>
            </w:pPr>
            <w:r>
              <w:t xml:space="preserve">MapaMasmorra gera salas e corredores aleatoriamente a cada partida. Mesma seed = mesmo mapa.</w:t>
            </w:r>
          </w:p>
        </w:tc>
      </w:tr>
      <w:tr>
        <w:tc>
          <w:tcPr/>
          <w:p>
            <w:pPr>
              <w:pStyle w:val="Compact"/>
            </w:pPr>
            <w:r>
              <w:t xml:space="preserve">Colisão (parede, inimigo)</w:t>
            </w:r>
          </w:p>
        </w:tc>
        <w:tc>
          <w:tcPr/>
          <w:p>
            <w:pPr>
              <w:pStyle w:val="Compact"/>
            </w:pPr>
            <w:r>
              <w:t xml:space="preserve">Verificação booleana</w:t>
            </w:r>
          </w:p>
        </w:tc>
        <w:tc>
          <w:tcPr/>
          <w:p>
            <w:pPr>
              <w:pStyle w:val="Compact"/>
            </w:pPr>
            <w:r>
              <w:t xml:space="preserve">Posição (x, y) está ocupada? if (tilemap[x][y].temParede) bloqueia movimento.</w:t>
            </w:r>
          </w:p>
        </w:tc>
      </w:tr>
      <w:tr>
        <w:tc>
          <w:tcPr/>
          <w:p>
            <w:pPr>
              <w:pStyle w:val="Compact"/>
            </w:pPr>
            <w:r>
              <w:t xml:space="preserve">Tile (célula do mapa)</w:t>
            </w:r>
          </w:p>
        </w:tc>
        <w:tc>
          <w:tcPr/>
          <w:p>
            <w:pPr>
              <w:pStyle w:val="Compact"/>
            </w:pPr>
            <w:r>
              <w:t xml:space="preserve">Posição (x, y)</w:t>
            </w:r>
          </w:p>
        </w:tc>
        <w:tc>
          <w:tcPr/>
          <w:p>
            <w:pPr>
              <w:pStyle w:val="Compact"/>
            </w:pPr>
            <w:r>
              <w:t xml:space="preserve">Cada quadrado do grid. Uma sala é um conjunto de tiles. ASCII é um sprite simples.</w:t>
            </w:r>
          </w:p>
        </w:tc>
      </w:tr>
      <w:tr>
        <w:tc>
          <w:tcPr/>
          <w:p>
            <w:pPr>
              <w:pStyle w:val="Compact"/>
            </w:pPr>
            <w:r>
              <w:t xml:space="preserve">Sprite ASCII</w:t>
            </w:r>
          </w:p>
        </w:tc>
        <w:tc>
          <w:tcPr/>
          <w:p>
            <w:pPr>
              <w:pStyle w:val="Compact"/>
            </w:pPr>
            <w:r>
              <w:t xml:space="preserve">Caractere único (char)</w:t>
            </w:r>
          </w:p>
        </w:tc>
        <w:tc>
          <w:tcPr/>
          <w:p>
            <w:pPr>
              <w:pStyle w:val="Compact"/>
            </w:pPr>
            <w:r>
              <w:t xml:space="preserve">Um personagem, um inimigo, uma parede.</w:t>
            </w:r>
            <w:r>
              <w:t xml:space="preserve"> </w:t>
            </w:r>
            <w:r>
              <w:t xml:space="preserve">‘Z’</w:t>
            </w:r>
            <w:r>
              <w:t xml:space="preserve"> </w:t>
            </w:r>
            <w:r>
              <w:t xml:space="preserve">para zumbi,</w:t>
            </w:r>
            <w:r>
              <w:t xml:space="preserve"> </w:t>
            </w:r>
            <w:r>
              <w:t xml:space="preserve">‘@’</w:t>
            </w:r>
            <w:r>
              <w:t xml:space="preserve"> </w:t>
            </w:r>
            <w:r>
              <w:t xml:space="preserve">para herói,</w:t>
            </w:r>
            <w:r>
              <w:t xml:space="preserve"> </w:t>
            </w:r>
            <w:r>
              <w:t xml:space="preserve">‘#’</w:t>
            </w:r>
            <w:r>
              <w:t xml:space="preserve"> </w:t>
            </w:r>
            <w:r>
              <w:t xml:space="preserve">para parede.</w:t>
            </w:r>
          </w:p>
        </w:tc>
      </w:tr>
      <w:tr>
        <w:tc>
          <w:tcPr/>
          <w:p>
            <w:pPr>
              <w:pStyle w:val="Compact"/>
            </w:pPr>
            <w:r>
              <w:t xml:space="preserve">Roguelike</w:t>
            </w:r>
          </w:p>
        </w:tc>
        <w:tc>
          <w:tcPr/>
          <w:p>
            <w:pPr>
              <w:pStyle w:val="Compact"/>
            </w:pPr>
            <w:r>
              <w:t xml:space="preserve">Gênero com regras</w:t>
            </w:r>
          </w:p>
        </w:tc>
        <w:tc>
          <w:tcPr/>
          <w:p>
            <w:pPr>
              <w:pStyle w:val="Compact"/>
            </w:pPr>
            <w:r>
              <w:t xml:space="preserve">Exploração de dungeon, combate por turnos, morte permanente, progressão de personagem, geração procedural.</w:t>
            </w:r>
          </w:p>
        </w:tc>
      </w:tr>
      <w:tr>
        <w:tc>
          <w:tcPr/>
          <w:p>
            <w:pPr>
              <w:pStyle w:val="Compact"/>
            </w:pPr>
            <w:r>
              <w:t xml:space="preserve">Save (salvar partida)</w:t>
            </w:r>
          </w:p>
        </w:tc>
        <w:tc>
          <w:tcPr/>
          <w:p>
            <w:pPr>
              <w:pStyle w:val="Compact"/>
            </w:pPr>
            <w:r>
              <w:t xml:space="preserve">Serialização + JSON</w:t>
            </w:r>
          </w:p>
        </w:tc>
        <w:tc>
          <w:tcPr/>
          <w:p>
            <w:pPr>
              <w:pStyle w:val="Compact"/>
            </w:pPr>
            <w:r>
              <w:t xml:space="preserve">Objeto Jogador → Map → String JSON → Arquivo em disco. Persistência.</w:t>
            </w:r>
          </w:p>
        </w:tc>
      </w:tr>
      <w:tr>
        <w:tc>
          <w:tcPr/>
          <w:p>
            <w:pPr>
              <w:pStyle w:val="Compact"/>
            </w:pPr>
            <w:r>
              <w:t xml:space="preserve">Load (carregar partida)</w:t>
            </w:r>
          </w:p>
        </w:tc>
        <w:tc>
          <w:tcPr/>
          <w:p>
            <w:pPr>
              <w:pStyle w:val="Compact"/>
            </w:pPr>
            <w:r>
              <w:t xml:space="preserve">Desserialização + JSON</w:t>
            </w:r>
          </w:p>
        </w:tc>
        <w:tc>
          <w:tcPr/>
          <w:p>
            <w:pPr>
              <w:pStyle w:val="Compact"/>
            </w:pPr>
            <w:r>
              <w:t xml:space="preserve">String JSON → Map → Objeto Jogador. Reconstruir tudo da memória persistente.</w:t>
            </w:r>
          </w:p>
        </w:tc>
      </w:tr>
      <w:tr>
        <w:tc>
          <w:tcPr/>
          <w:p>
            <w:pPr>
              <w:pStyle w:val="Compact"/>
            </w:pPr>
            <w:r>
              <w:t xml:space="preserve">Boss final</w:t>
            </w:r>
          </w:p>
        </w:tc>
        <w:tc>
          <w:tcPr/>
          <w:p>
            <w:pPr>
              <w:pStyle w:val="Compact"/>
            </w:pPr>
            <w:r>
              <w:t xml:space="preserve">Padrão especial</w:t>
            </w:r>
          </w:p>
        </w:tc>
        <w:tc>
          <w:tcPr/>
          <w:p>
            <w:pPr>
              <w:pStyle w:val="Compact"/>
            </w:pPr>
            <w:r>
              <w:t xml:space="preserve">Inimigo com mais HP, mais dano, comportamento único. Marca o fim de um andar.</w:t>
            </w:r>
          </w:p>
        </w:tc>
      </w:tr>
      <w:tr>
        <w:tc>
          <w:tcPr/>
          <w:p>
            <w:pPr>
              <w:pStyle w:val="Compact"/>
            </w:pPr>
            <w:r>
              <w:t xml:space="preserve">Experience points (XP)</w:t>
            </w:r>
          </w:p>
        </w:tc>
        <w:tc>
          <w:tcPr/>
          <w:p>
            <w:pPr>
              <w:pStyle w:val="Compact"/>
            </w:pPr>
            <w:r>
              <w:t xml:space="preserve">Contador inteiro</w:t>
            </w:r>
          </w:p>
        </w:tc>
        <w:tc>
          <w:tcPr/>
          <w:p>
            <w:pPr>
              <w:pStyle w:val="Compact"/>
            </w:pPr>
            <w:r>
              <w:t xml:space="preserve">int xp acumula. Ao atingir threshold, level up. Base para crescimento de personagem.</w:t>
            </w:r>
          </w:p>
        </w:tc>
      </w:tr>
      <w:tr>
        <w:tc>
          <w:tcPr/>
          <w:p>
            <w:pPr>
              <w:pStyle w:val="Compact"/>
            </w:pPr>
            <w:r>
              <w:t xml:space="preserve">Level up</w:t>
            </w:r>
          </w:p>
        </w:tc>
        <w:tc>
          <w:tcPr/>
          <w:p>
            <w:pPr>
              <w:pStyle w:val="Compact"/>
            </w:pPr>
            <w:r>
              <w:t xml:space="preserve">Aumento de atributos</w:t>
            </w:r>
          </w:p>
        </w:tc>
        <w:tc>
          <w:tcPr/>
          <w:p>
            <w:pPr>
              <w:pStyle w:val="Compact"/>
            </w:pPr>
            <w:r>
              <w:t xml:space="preserve">Força sobe, HP máximo sobe. Resultado de acumular XP.</w:t>
            </w:r>
          </w:p>
        </w:tc>
      </w:tr>
      <w:tr>
        <w:tc>
          <w:tcPr/>
          <w:p>
            <w:pPr>
              <w:pStyle w:val="Compact"/>
            </w:pPr>
            <w:r>
              <w:t xml:space="preserve">Factory construtor (criar inimigo de dados)</w:t>
            </w:r>
          </w:p>
        </w:tc>
        <w:tc>
          <w:tcPr/>
          <w:p>
            <w:pPr>
              <w:pStyle w:val="Compact"/>
            </w:pPr>
            <w:r>
              <w:t xml:space="preserve">Factory Constructor</w:t>
            </w:r>
          </w:p>
        </w:tc>
        <w:tc>
          <w:tcPr/>
          <w:p>
            <w:pPr>
              <w:pStyle w:val="Compact"/>
            </w:pPr>
            <w:r>
              <w:rPr>
                <w:rStyle w:val="VerbatimChar"/>
              </w:rPr>
              <w:t xml:space="preserve">Inimigo.deJSON(Map dados)</w:t>
            </w:r>
            <w:r>
              <w:t xml:space="preserve"> </w:t>
            </w:r>
            <w:r>
              <w:t xml:space="preserve">retorna Zumbi, Esqueleto, ou Lobo conforme dados. Lógica centralizada.</w:t>
            </w:r>
          </w:p>
        </w:tc>
      </w:tr>
      <w:tr>
        <w:tc>
          <w:tcPr/>
          <w:p>
            <w:pPr>
              <w:pStyle w:val="Compact"/>
            </w:pPr>
            <w:r>
              <w:t xml:space="preserve">Padrão Strategy</w:t>
            </w:r>
          </w:p>
        </w:tc>
        <w:tc>
          <w:tcPr/>
          <w:p>
            <w:pPr>
              <w:pStyle w:val="Compact"/>
            </w:pPr>
            <w:r>
              <w:t xml:space="preserve">Strategy Pattern</w:t>
            </w:r>
          </w:p>
        </w:tc>
        <w:tc>
          <w:tcPr/>
          <w:p>
            <w:pPr>
              <w:pStyle w:val="Compact"/>
            </w:pPr>
            <w:r>
              <w:t xml:space="preserve">Cada inimigo tem uma IA:</w:t>
            </w:r>
            <w:r>
              <w:t xml:space="preserve"> </w:t>
            </w:r>
            <w:r>
              <w:rPr>
                <w:rStyle w:val="VerbatimChar"/>
              </w:rPr>
              <w:t xml:space="preserve">patrulhar()</w:t>
            </w:r>
            <w:r>
              <w:t xml:space="preserve">,</w:t>
            </w:r>
            <w:r>
              <w:t xml:space="preserve"> </w:t>
            </w:r>
            <w:r>
              <w:rPr>
                <w:rStyle w:val="VerbatimChar"/>
              </w:rPr>
              <w:t xml:space="preserve">perseguir()</w:t>
            </w:r>
            <w:r>
              <w:t xml:space="preserve">,</w:t>
            </w:r>
            <w:r>
              <w:t xml:space="preserve"> </w:t>
            </w:r>
            <w:r>
              <w:rPr>
                <w:rStyle w:val="VerbatimChar"/>
              </w:rPr>
              <w:t xml:space="preserve">atacar()</w:t>
            </w:r>
            <w:r>
              <w:t xml:space="preserve">. Algoritmo intercambiável por tipo.</w:t>
            </w:r>
          </w:p>
        </w:tc>
      </w:tr>
      <w:tr>
        <w:tc>
          <w:tcPr/>
          <w:p>
            <w:pPr>
              <w:pStyle w:val="Compact"/>
            </w:pPr>
            <w:r>
              <w:t xml:space="preserve">Padrão Command</w:t>
            </w:r>
          </w:p>
        </w:tc>
        <w:tc>
          <w:tcPr/>
          <w:p>
            <w:pPr>
              <w:pStyle w:val="Compact"/>
            </w:pPr>
            <w:r>
              <w:t xml:space="preserve">Command Pattern</w:t>
            </w:r>
          </w:p>
        </w:tc>
        <w:tc>
          <w:tcPr/>
          <w:p>
            <w:pPr>
              <w:pStyle w:val="Compact"/>
            </w:pPr>
            <w:r>
              <w:t xml:space="preserve">Ação do jogador: move norte, ataca, pega item. Cada uma é um Command que pode ser desfeita, registrada, ou executada depois.</w:t>
            </w:r>
          </w:p>
        </w:tc>
      </w:tr>
      <w:tr>
        <w:tc>
          <w:tcPr/>
          <w:p>
            <w:pPr>
              <w:pStyle w:val="Compact"/>
            </w:pPr>
            <w:r>
              <w:t xml:space="preserve">Padrão State</w:t>
            </w:r>
          </w:p>
        </w:tc>
        <w:tc>
          <w:tcPr/>
          <w:p>
            <w:pPr>
              <w:pStyle w:val="Compact"/>
            </w:pPr>
            <w:r>
              <w:t xml:space="preserve">State Pattern</w:t>
            </w:r>
          </w:p>
        </w:tc>
        <w:tc>
          <w:tcPr/>
          <w:p>
            <w:pPr>
              <w:pStyle w:val="Compact"/>
            </w:pPr>
            <w:r>
              <w:t xml:space="preserve">Inimigo em estado Patrulha, Alerta, Perseguição. Muda de estado quando vê jogador. Sealed class implementa isso bem.</w:t>
            </w:r>
          </w:p>
        </w:tc>
      </w:tr>
      <w:tr>
        <w:tc>
          <w:tcPr/>
          <w:p>
            <w:pPr>
              <w:pStyle w:val="Compact"/>
            </w:pPr>
            <w:r>
              <w:t xml:space="preserve">Padrão Observer</w:t>
            </w:r>
          </w:p>
        </w:tc>
        <w:tc>
          <w:tcPr/>
          <w:p>
            <w:pPr>
              <w:pStyle w:val="Compact"/>
            </w:pPr>
            <w:r>
              <w:t xml:space="preserve">Observer Pattern</w:t>
            </w:r>
          </w:p>
        </w:tc>
        <w:tc>
          <w:tcPr/>
          <w:p>
            <w:pPr>
              <w:pStyle w:val="Compact"/>
            </w:pPr>
            <w:r>
              <w:t xml:space="preserve">Quando algo morre, log ouve, UI ouve, som ouve. Event bus + Stream</w:t>
            </w:r>
            <w:r>
              <w:t xml:space="preserve">. Baixo acoplamento.</w:t>
            </w:r>
          </w:p>
        </w:tc>
      </w:tr>
      <w:tr>
        <w:tc>
          <w:tcPr/>
          <w:p>
            <w:pPr>
              <w:pStyle w:val="Compact"/>
            </w:pPr>
            <w:r>
              <w:t xml:space="preserve">Máquina de estados (FSM)</w:t>
            </w:r>
          </w:p>
        </w:tc>
        <w:tc>
          <w:tcPr/>
          <w:p>
            <w:pPr>
              <w:pStyle w:val="Compact"/>
            </w:pPr>
            <w:r>
              <w:t xml:space="preserve">Enum + Switch ou Sealed Class</w:t>
            </w:r>
          </w:p>
        </w:tc>
        <w:tc>
          <w:tcPr/>
          <w:p>
            <w:pPr>
              <w:pStyle w:val="Compact"/>
            </w:pPr>
            <w:r>
              <w:t xml:space="preserve">Estado da entidade: vivo, morrendo, morto. Switch no estado, executa ação apropriada.</w:t>
            </w:r>
          </w:p>
        </w:tc>
      </w:tr>
      <w:tr>
        <w:tc>
          <w:tcPr/>
          <w:p>
            <w:pPr>
              <w:pStyle w:val="Compact"/>
            </w:pPr>
            <w:r>
              <w:t xml:space="preserve">Testabilidade</w:t>
            </w:r>
          </w:p>
        </w:tc>
        <w:tc>
          <w:tcPr/>
          <w:p>
            <w:pPr>
              <w:pStyle w:val="Compact"/>
            </w:pPr>
            <w:r>
              <w:t xml:space="preserve">Testes Unitários</w:t>
            </w:r>
          </w:p>
        </w:tc>
        <w:tc>
          <w:tcPr/>
          <w:p>
            <w:pPr>
              <w:pStyle w:val="Compact"/>
            </w:pPr>
            <w:r>
              <w:rPr>
                <w:rStyle w:val="VerbatimChar"/>
              </w:rPr>
              <w:t xml:space="preserve">test('jogador sofre dano', () { ... })</w:t>
            </w:r>
            <w:r>
              <w:t xml:space="preserve">. Garante que sofrerDano(10) diminui HP de 10.</w:t>
            </w:r>
          </w:p>
        </w:tc>
      </w:tr>
      <w:tr>
        <w:tc>
          <w:tcPr/>
          <w:p>
            <w:pPr>
              <w:pStyle w:val="Compact"/>
            </w:pPr>
            <w:r>
              <w:t xml:space="preserve">Análise estática</w:t>
            </w:r>
          </w:p>
        </w:tc>
        <w:tc>
          <w:tcPr/>
          <w:p>
            <w:pPr>
              <w:pStyle w:val="Compact"/>
            </w:pPr>
            <w:r>
              <w:t xml:space="preserve">dart analyze</w:t>
            </w:r>
          </w:p>
        </w:tc>
        <w:tc>
          <w:tcPr/>
          <w:p>
            <w:pPr>
              <w:pStyle w:val="Compact"/>
            </w:pPr>
            <w:r>
              <w:t xml:space="preserve">Verifica erros antes de rodar. Variáveis não usadas, tipos errados, imports desnecessários.</w:t>
            </w:r>
          </w:p>
        </w:tc>
      </w:tr>
      <w:tr>
        <w:tc>
          <w:tcPr/>
          <w:p>
            <w:pPr>
              <w:pStyle w:val="Compact"/>
            </w:pPr>
            <w:r>
              <w:t xml:space="preserve">Gerenciador de pacotes</w:t>
            </w:r>
          </w:p>
        </w:tc>
        <w:tc>
          <w:tcPr/>
          <w:p>
            <w:pPr>
              <w:pStyle w:val="Compact"/>
            </w:pPr>
            <w:r>
              <w:t xml:space="preserve">pub, pubspec.yaml</w:t>
            </w:r>
          </w:p>
        </w:tc>
        <w:tc>
          <w:tcPr/>
          <w:p>
            <w:pPr>
              <w:pStyle w:val="Compact"/>
            </w:pPr>
            <w:r>
              <w:t xml:space="preserve">Declare dependências (package:test, etc). pub.dev é o repositório.</w:t>
            </w:r>
          </w:p>
        </w:tc>
      </w:tr>
      <w:tr>
        <w:tc>
          <w:tcPr/>
          <w:p>
            <w:pPr>
              <w:pStyle w:val="Compact"/>
            </w:pPr>
            <w:r>
              <w:t xml:space="preserve">Sandbox seguro</w:t>
            </w:r>
          </w:p>
        </w:tc>
        <w:tc>
          <w:tcPr/>
          <w:p>
            <w:pPr>
              <w:pStyle w:val="Compact"/>
            </w:pPr>
            <w:r>
              <w:t xml:space="preserve">DartPad</w:t>
            </w:r>
          </w:p>
        </w:tc>
        <w:tc>
          <w:tcPr/>
          <w:p>
            <w:pPr>
              <w:pStyle w:val="Compact"/>
            </w:pPr>
            <w:r>
              <w:t xml:space="preserve">Experimente Dart no navegador sem instalar nada. Perfeito para aprender.</w:t>
            </w:r>
          </w:p>
        </w:tc>
      </w:tr>
      <w:tr>
        <w:tc>
          <w:tcPr/>
          <w:p>
            <w:pPr>
              <w:pStyle w:val="Compact"/>
            </w:pPr>
            <w:r>
              <w:t xml:space="preserve">Estrutura do projeto</w:t>
            </w:r>
          </w:p>
        </w:tc>
        <w:tc>
          <w:tcPr/>
          <w:p>
            <w:pPr>
              <w:pStyle w:val="Compact"/>
            </w:pPr>
            <w:r>
              <w:t xml:space="preserve">lib/, bin/, test/</w:t>
            </w:r>
          </w:p>
        </w:tc>
        <w:tc>
          <w:tcPr/>
          <w:p>
            <w:pPr>
              <w:pStyle w:val="Compact"/>
            </w:pPr>
            <w:r>
              <w:t xml:space="preserve">lib/ tem código reutilizável. bin/ tem main(). test/ tem testes.</w:t>
            </w:r>
          </w:p>
        </w:tc>
      </w:tr>
      <w:tr>
        <w:tc>
          <w:tcPr/>
          <w:p>
            <w:pPr>
              <w:pStyle w:val="Compact"/>
            </w:pPr>
            <w:r>
              <w:t xml:space="preserve">Configuração de análise</w:t>
            </w:r>
          </w:p>
        </w:tc>
        <w:tc>
          <w:tcPr/>
          <w:p>
            <w:pPr>
              <w:pStyle w:val="Compact"/>
            </w:pPr>
            <w:r>
              <w:t xml:space="preserve">analysis_options.yaml</w:t>
            </w:r>
          </w:p>
        </w:tc>
        <w:tc>
          <w:tcPr/>
          <w:p>
            <w:pPr>
              <w:pStyle w:val="Compact"/>
            </w:pPr>
            <w:r>
              <w:t xml:space="preserve">Regras estritas: evita patterns perigosos, força estilos. Lint é customizável.</w:t>
            </w:r>
          </w:p>
        </w:tc>
      </w:tr>
      <w:tr>
        <w:tc>
          <w:tcPr/>
          <w:p>
            <w:pPr>
              <w:pStyle w:val="Compact"/>
            </w:pPr>
            <w:r>
              <w:t xml:space="preserve">Distribuição do jogo</w:t>
            </w:r>
          </w:p>
        </w:tc>
        <w:tc>
          <w:tcPr/>
          <w:p>
            <w:pPr>
              <w:pStyle w:val="Compact"/>
            </w:pPr>
            <w:r>
              <w:t xml:space="preserve">dart compile exe</w:t>
            </w:r>
          </w:p>
        </w:tc>
        <w:tc>
          <w:tcPr/>
          <w:p>
            <w:pPr>
              <w:pStyle w:val="Compact"/>
            </w:pPr>
            <w:r>
              <w:t xml:space="preserve">Compila para executável nativo. pub global install para ferramentas.</w:t>
            </w:r>
          </w:p>
        </w:tc>
      </w:tr>
      <w:tr>
        <w:tc>
          <w:tcPr/>
          <w:p>
            <w:pPr>
              <w:pStyle w:val="Compact"/>
            </w:pPr>
            <w:r>
              <w:t xml:space="preserve">Geração de eventos</w:t>
            </w:r>
          </w:p>
        </w:tc>
        <w:tc>
          <w:tcPr/>
          <w:p>
            <w:pPr>
              <w:pStyle w:val="Compact"/>
            </w:pPr>
            <w:r>
              <w:t xml:space="preserve">Enum + Pattern Matching</w:t>
            </w:r>
          </w:p>
        </w:tc>
        <w:tc>
          <w:tcPr/>
          <w:p>
            <w:pPr>
              <w:pStyle w:val="Compact"/>
            </w:pPr>
            <w:r>
              <w:t xml:space="preserve">Comandos do jogador como enum. Switch expression extrai dados:</w:t>
            </w:r>
            <w:r>
              <w:t xml:space="preserve"> </w:t>
            </w:r>
            <w:r>
              <w:rPr>
                <w:rStyle w:val="VerbatimChar"/>
              </w:rPr>
              <w:t xml:space="preserve">switch(cmd) { ... }</w:t>
            </w:r>
            <w:r>
              <w:t xml:space="preserve">.</w:t>
            </w:r>
          </w:p>
        </w:tc>
      </w:tr>
      <w:tr>
        <w:tc>
          <w:tcPr/>
          <w:p>
            <w:pPr>
              <w:pStyle w:val="Compact"/>
            </w:pPr>
            <w:r>
              <w:t xml:space="preserve">Registros heterogêneos</w:t>
            </w:r>
          </w:p>
        </w:tc>
        <w:tc>
          <w:tcPr/>
          <w:p>
            <w:pPr>
              <w:pStyle w:val="Compact"/>
            </w:pPr>
            <w:r>
              <w:t xml:space="preserve">Records</w:t>
            </w:r>
          </w:p>
        </w:tc>
        <w:tc>
          <w:tcPr/>
          <w:p>
            <w:pPr>
              <w:pStyle w:val="Compact"/>
            </w:pPr>
            <w:r>
              <w:t xml:space="preserve">Retornar múltiplos valores:</w:t>
            </w:r>
            <w:r>
              <w:t xml:space="preserve"> </w:t>
            </w:r>
            <w:r>
              <w:rPr>
                <w:rStyle w:val="VerbatimChar"/>
              </w:rPr>
              <w:t xml:space="preserve">(bool sucesso, String mensagem)</w:t>
            </w:r>
            <w:r>
              <w:t xml:space="preserve">. Melhor que Tuple ou classe auxiliar.</w:t>
            </w:r>
          </w:p>
        </w:tc>
      </w:tr>
      <w:tr>
        <w:tc>
          <w:tcPr/>
          <w:p>
            <w:pPr>
              <w:pStyle w:val="Compact"/>
            </w:pPr>
            <w:r>
              <w:t xml:space="preserve">Extensão de linguagem</w:t>
            </w:r>
          </w:p>
        </w:tc>
        <w:tc>
          <w:tcPr/>
          <w:p>
            <w:pPr>
              <w:pStyle w:val="Compact"/>
            </w:pPr>
            <w:r>
              <w:t xml:space="preserve">Extension</w:t>
            </w:r>
          </w:p>
        </w:tc>
        <w:tc>
          <w:tcPr/>
          <w:p>
            <w:pPr>
              <w:pStyle w:val="Compact"/>
            </w:pPr>
            <w:r>
              <w:rPr>
                <w:rStyle w:val="VerbatimChar"/>
              </w:rPr>
              <w:t xml:space="preserve">extension IntUtils on int { ... }</w:t>
            </w:r>
            <w:r>
              <w:t xml:space="preserve"> </w:t>
            </w:r>
            <w:r>
              <w:t xml:space="preserve">adiciona método a int sem herança.</w:t>
            </w:r>
            <w:r>
              <w:t xml:space="preserve"> </w:t>
            </w:r>
            <w:r>
              <w:rPr>
                <w:rStyle w:val="VerbatimChar"/>
              </w:rPr>
              <w:t xml:space="preserve">5.vezes(() { ... })</w:t>
            </w:r>
            <w:r>
              <w:t xml:space="preserve">.</w:t>
            </w:r>
          </w:p>
        </w:tc>
      </w:tr>
      <w:tr>
        <w:tc>
          <w:tcPr/>
          <w:p>
            <w:pPr>
              <w:pStyle w:val="Compact"/>
            </w:pPr>
            <w:r>
              <w:t xml:space="preserve">Cascata de operações</w:t>
            </w:r>
          </w:p>
        </w:tc>
        <w:tc>
          <w:tcPr/>
          <w:p>
            <w:pPr>
              <w:pStyle w:val="Compact"/>
            </w:pPr>
            <w:r>
              <w:t xml:space="preserve">Cascade Operator (..)</w:t>
            </w:r>
          </w:p>
        </w:tc>
        <w:tc>
          <w:tcPr/>
          <w:p>
            <w:pPr>
              <w:pStyle w:val="Compact"/>
            </w:pPr>
            <w:r>
              <w:rPr>
                <w:rStyle w:val="VerbatimChar"/>
              </w:rPr>
              <w:t xml:space="preserve">jogador..hp = 100..ouro = 0..moverPara('inicio')</w:t>
            </w:r>
            <w:r>
              <w:t xml:space="preserve">. Encadeamento.</w:t>
            </w:r>
          </w:p>
        </w:tc>
      </w:tr>
      <w:tr>
        <w:tc>
          <w:tcPr/>
          <w:p>
            <w:pPr>
              <w:pStyle w:val="Compact"/>
            </w:pPr>
            <w:r>
              <w:t xml:space="preserve">Condicional em coleção</w:t>
            </w:r>
          </w:p>
        </w:tc>
        <w:tc>
          <w:tcPr/>
          <w:p>
            <w:pPr>
              <w:pStyle w:val="Compact"/>
            </w:pPr>
            <w:r>
              <w:t xml:space="preserve">Collection if</w:t>
            </w:r>
          </w:p>
        </w:tc>
        <w:tc>
          <w:tcPr/>
          <w:p>
            <w:pPr>
              <w:pStyle w:val="Compact"/>
            </w:pPr>
            <w:r>
              <w:rPr>
                <w:rStyle w:val="VerbatimChar"/>
              </w:rPr>
              <w:t xml:space="preserve">[item1, if (condicao) item2, item3]</w:t>
            </w:r>
            <w:r>
              <w:t xml:space="preserve">. Construir lista com lógica inline.</w:t>
            </w:r>
          </w:p>
        </w:tc>
      </w:tr>
      <w:tr>
        <w:tc>
          <w:tcPr/>
          <w:p>
            <w:pPr>
              <w:pStyle w:val="Compact"/>
            </w:pPr>
            <w:r>
              <w:t xml:space="preserve">Loop em coleção</w:t>
            </w:r>
          </w:p>
        </w:tc>
        <w:tc>
          <w:tcPr/>
          <w:p>
            <w:pPr>
              <w:pStyle w:val="Compact"/>
            </w:pPr>
            <w:r>
              <w:t xml:space="preserve">Collection for</w:t>
            </w:r>
          </w:p>
        </w:tc>
        <w:tc>
          <w:tcPr/>
          <w:p>
            <w:pPr>
              <w:pStyle w:val="Compact"/>
            </w:pPr>
            <w:r>
              <w:rPr>
                <w:rStyle w:val="VerbatimChar"/>
              </w:rPr>
              <w:t xml:space="preserve">[...lista1, for (item in lista2) item.upper()]</w:t>
            </w:r>
            <w:r>
              <w:t xml:space="preserve">. Flatten/map inline.</w:t>
            </w:r>
          </w:p>
        </w:tc>
      </w:tr>
      <w:tr>
        <w:tc>
          <w:tcPr/>
          <w:p>
            <w:pPr>
              <w:pStyle w:val="Compact"/>
            </w:pPr>
            <w:r>
              <w:t xml:space="preserve">Type alias</w:t>
            </w:r>
          </w:p>
        </w:tc>
        <w:tc>
          <w:tcPr/>
          <w:p>
            <w:pPr>
              <w:pStyle w:val="Compact"/>
            </w:pPr>
            <w:r>
              <w:t xml:space="preserve">typedef</w:t>
            </w:r>
          </w:p>
        </w:tc>
        <w:tc>
          <w:tcPr/>
          <w:p>
            <w:pPr>
              <w:pStyle w:val="Compact"/>
            </w:pPr>
            <w:r>
              <w:rPr>
                <w:rStyle w:val="VerbatimChar"/>
              </w:rPr>
              <w:t xml:space="preserve">typedef Acao = void Function()</w:t>
            </w:r>
            <w:r>
              <w:t xml:space="preserve">. Nome legível para assinatura complexa de função.</w:t>
            </w:r>
          </w:p>
        </w:tc>
      </w:tr>
      <w:tr>
        <w:tc>
          <w:tcPr/>
          <w:p>
            <w:pPr>
              <w:pStyle w:val="Compact"/>
            </w:pPr>
            <w:r>
              <w:t xml:space="preserve">Genérico</w:t>
            </w:r>
          </w:p>
        </w:tc>
        <w:tc>
          <w:tcPr/>
          <w:p>
            <w:pPr>
              <w:pStyle w:val="Compact"/>
            </w:pPr>
            <w:r>
              <w:t xml:space="preserve">Generic</w:t>
            </w:r>
          </w:p>
        </w:tc>
        <w:tc>
          <w:tcPr/>
          <w:p>
            <w:pPr>
              <w:pStyle w:val="Compact"/>
            </w:pPr>
            <w:r>
              <w:rPr>
                <w:rStyle w:val="VerbatimChar"/>
              </w:rPr>
              <w:t xml:space="preserve">List&lt;Item&gt;</w:t>
            </w:r>
            <w:r>
              <w:t xml:space="preserve">,</w:t>
            </w:r>
            <w:r>
              <w:t xml:space="preserve"> </w:t>
            </w:r>
            <w:r>
              <w:rPr>
                <w:rStyle w:val="VerbatimChar"/>
              </w:rPr>
              <w:t xml:space="preserve">Map&lt;String, Inimigo&gt;</w:t>
            </w:r>
            <w:r>
              <w:t xml:space="preserve">. Reutiliza estrutura, força tipo.</w:t>
            </w:r>
          </w:p>
        </w:tc>
      </w:tr>
      <w:tr>
        <w:tc>
          <w:tcPr/>
          <w:p>
            <w:pPr>
              <w:pStyle w:val="Compact"/>
            </w:pPr>
            <w:r>
              <w:t xml:space="preserve">Processamento paralelo</w:t>
            </w:r>
          </w:p>
        </w:tc>
        <w:tc>
          <w:tcPr/>
          <w:p>
            <w:pPr>
              <w:pStyle w:val="Compact"/>
            </w:pPr>
            <w:r>
              <w:t xml:space="preserve">Isolate</w:t>
            </w:r>
          </w:p>
        </w:tc>
        <w:tc>
          <w:tcPr/>
          <w:p>
            <w:pPr>
              <w:pStyle w:val="Compact"/>
            </w:pPr>
            <w:r>
              <w:t xml:space="preserve">Cada Isolate é uma thread Dart. Fork para computação pesada sem bloquear UI.</w:t>
            </w:r>
          </w:p>
        </w:tc>
      </w:tr>
      <w:tr>
        <w:tc>
          <w:tcPr/>
          <w:p>
            <w:pPr>
              <w:pStyle w:val="Compact"/>
            </w:pPr>
            <w:r>
              <w:t xml:space="preserve">Contexto de execução</w:t>
            </w:r>
          </w:p>
        </w:tc>
        <w:tc>
          <w:tcPr/>
          <w:p>
            <w:pPr>
              <w:pStyle w:val="Compact"/>
            </w:pPr>
            <w:r>
              <w:t xml:space="preserve">Zone</w:t>
            </w:r>
          </w:p>
        </w:tc>
        <w:tc>
          <w:tcPr/>
          <w:p>
            <w:pPr>
              <w:pStyle w:val="Compact"/>
            </w:pPr>
            <w:r>
              <w:t xml:space="preserve">Intercepta erros, logs, timers num escopo. Útil para testes e debugging.</w:t>
            </w:r>
          </w:p>
        </w:tc>
      </w:tr>
      <w:tr>
        <w:tc>
          <w:tcPr/>
          <w:p>
            <w:pPr>
              <w:pStyle w:val="Compact"/>
            </w:pPr>
            <w:r>
              <w:t xml:space="preserve">Padrão Factory</w:t>
            </w:r>
          </w:p>
        </w:tc>
        <w:tc>
          <w:tcPr/>
          <w:p>
            <w:pPr>
              <w:pStyle w:val="Compact"/>
            </w:pPr>
            <w:r>
              <w:t xml:space="preserve">Factory Pattern</w:t>
            </w:r>
          </w:p>
        </w:tc>
        <w:tc>
          <w:tcPr/>
          <w:p>
            <w:pPr>
              <w:pStyle w:val="Compact"/>
            </w:pPr>
            <w:r>
              <w:rPr>
                <w:rStyle w:val="VerbatimChar"/>
              </w:rPr>
              <w:t xml:space="preserve">DefinicaoItem</w:t>
            </w:r>
            <w:r>
              <w:t xml:space="preserve"> </w:t>
            </w:r>
            <w:r>
              <w:t xml:space="preserve">tem factory para criar Item concreto. Centraliza criação e validação.</w:t>
            </w:r>
          </w:p>
        </w:tc>
      </w:tr>
      <w:tr>
        <w:tc>
          <w:tcPr/>
          <w:p>
            <w:pPr>
              <w:pStyle w:val="Compact"/>
            </w:pPr>
            <w:r>
              <w:t xml:space="preserve">Abstração de dados</w:t>
            </w:r>
          </w:p>
        </w:tc>
        <w:tc>
          <w:tcPr/>
          <w:p>
            <w:pPr>
              <w:pStyle w:val="Compact"/>
            </w:pPr>
            <w:r>
              <w:t xml:space="preserve">Interface (implements)</w:t>
            </w:r>
          </w:p>
        </w:tc>
        <w:tc>
          <w:tcPr/>
          <w:p>
            <w:pPr>
              <w:pStyle w:val="Compact"/>
            </w:pPr>
            <w:r>
              <w:t xml:space="preserve">Contrato de métodos que uma classe deve ter. Em Dart,</w:t>
            </w:r>
            <w:r>
              <w:t xml:space="preserve"> </w:t>
            </w:r>
            <w:r>
              <w:rPr>
                <w:rStyle w:val="VerbatimChar"/>
              </w:rPr>
              <w:t xml:space="preserve">class X implements Y</w:t>
            </w:r>
            <w:r>
              <w:t xml:space="preserve"> </w:t>
            </w:r>
            <w:r>
              <w:t xml:space="preserve">força cumprir interface de Y.</w:t>
            </w:r>
          </w:p>
        </w:tc>
      </w:tr>
      <w:tr>
        <w:tc>
          <w:tcPr/>
          <w:p>
            <w:pPr>
              <w:pStyle w:val="Compact"/>
            </w:pPr>
            <w:r>
              <w:t xml:space="preserve">Getters e setters</w:t>
            </w:r>
          </w:p>
        </w:tc>
        <w:tc>
          <w:tcPr/>
          <w:p>
            <w:pPr>
              <w:pStyle w:val="Compact"/>
            </w:pPr>
            <w:r>
              <w:t xml:space="preserve">Propriedades computadas</w:t>
            </w:r>
          </w:p>
        </w:tc>
        <w:tc>
          <w:tcPr/>
          <w:p>
            <w:pPr>
              <w:pStyle w:val="Compact"/>
            </w:pPr>
            <w:r>
              <w:rPr>
                <w:rStyle w:val="VerbatimChar"/>
              </w:rPr>
              <w:t xml:space="preserve">int get hp =&gt; _hp;</w:t>
            </w:r>
            <w:r>
              <w:t xml:space="preserve"> </w:t>
            </w:r>
            <w:r>
              <w:t xml:space="preserve">expõe leitura segura.</w:t>
            </w:r>
            <w:r>
              <w:t xml:space="preserve"> </w:t>
            </w:r>
            <w:r>
              <w:rPr>
                <w:rStyle w:val="VerbatimChar"/>
              </w:rPr>
              <w:t xml:space="preserve">set hp(int v) { if (v &gt;= 0) _hp = v; }</w:t>
            </w:r>
            <w:r>
              <w:t xml:space="preserve"> </w:t>
            </w:r>
            <w:r>
              <w:t xml:space="preserve">valida escrita.</w:t>
            </w:r>
          </w:p>
        </w:tc>
      </w:tr>
      <w:tr>
        <w:tc>
          <w:tcPr/>
          <w:p>
            <w:pPr>
              <w:pStyle w:val="Compact"/>
            </w:pPr>
            <w:r>
              <w:t xml:space="preserve">Sobrecarga de operadores</w:t>
            </w:r>
          </w:p>
        </w:tc>
        <w:tc>
          <w:tcPr/>
          <w:p>
            <w:pPr>
              <w:pStyle w:val="Compact"/>
            </w:pPr>
            <w:r>
              <w:t xml:space="preserve">operator overload</w:t>
            </w:r>
          </w:p>
        </w:tc>
        <w:tc>
          <w:tcPr/>
          <w:p>
            <w:pPr>
              <w:pStyle w:val="Compact"/>
            </w:pPr>
            <w:r>
              <w:rPr>
                <w:rStyle w:val="VerbatimChar"/>
              </w:rPr>
              <w:t xml:space="preserve">class Ponto { Ponto operator+(Ponto other) { ... } }</w:t>
            </w:r>
            <w:r>
              <w:t xml:space="preserve">. Usar</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w:t>
            </w:r>
            <w:r>
              <w:t xml:space="preserve">em tipos custom.</w:t>
            </w:r>
          </w:p>
        </w:tc>
      </w:tr>
      <w:tr>
        <w:tc>
          <w:tcPr/>
          <w:p>
            <w:pPr>
              <w:pStyle w:val="Compact"/>
            </w:pPr>
            <w:r>
              <w:t xml:space="preserve">Tipo abstrato / contrato</w:t>
            </w:r>
          </w:p>
        </w:tc>
        <w:tc>
          <w:tcPr/>
          <w:p>
            <w:pPr>
              <w:pStyle w:val="Compact"/>
            </w:pPr>
            <w:r>
              <w:t xml:space="preserve">Sealed class</w:t>
            </w:r>
          </w:p>
        </w:tc>
        <w:tc>
          <w:tcPr/>
          <w:p>
            <w:pPr>
              <w:pStyle w:val="Compact"/>
            </w:pPr>
            <w:r>
              <w:rPr>
                <w:rStyle w:val="VerbatimChar"/>
              </w:rPr>
              <w:t xml:space="preserve">sealed class Entidade { }</w:t>
            </w:r>
            <w:r>
              <w:t xml:space="preserve"> </w:t>
            </w:r>
            <w:r>
              <w:t xml:space="preserve">garante que só subclasses conhecidas existem. Exaustividade em switch.</w:t>
            </w:r>
          </w:p>
        </w:tc>
      </w:tr>
    </w:tbl>
    <w:bookmarkEnd w:id="549"/>
    <w:bookmarkStart w:id="550" w:name="como-usar-este-mapa-conceitual"/>
    <w:p>
      <w:pPr>
        <w:pStyle w:val="Heading2"/>
      </w:pPr>
      <w:r>
        <w:t xml:space="preserve">Como usar este mapa conceitual</w:t>
      </w:r>
    </w:p>
    <w:p>
      <w:pPr>
        <w:pStyle w:val="Compact"/>
        <w:numPr>
          <w:ilvl w:val="0"/>
          <w:numId w:val="1053"/>
        </w:numPr>
      </w:pPr>
      <w:r>
        <w:rPr>
          <w:b/>
          <w:bCs/>
        </w:rPr>
        <w:t xml:space="preserve">Conceitos de programação:</w:t>
      </w:r>
      <w:r>
        <w:t xml:space="preserve"> </w:t>
      </w:r>
      <w:r>
        <w:t xml:space="preserve">comece na coluna</w:t>
      </w:r>
      <w:r>
        <w:t xml:space="preserve"> </w:t>
      </w:r>
      <w:r>
        <w:t xml:space="preserve">“Termo de Programação”</w:t>
      </w:r>
      <w:r>
        <w:t xml:space="preserve">. Se não souber o que é um</w:t>
      </w:r>
      <w:r>
        <w:t xml:space="preserve"> </w:t>
      </w:r>
      <w:r>
        <w:rPr>
          <w:rStyle w:val="VerbatimChar"/>
        </w:rPr>
        <w:t xml:space="preserve">Stream</w:t>
      </w:r>
      <w:r>
        <w:t xml:space="preserve">, procure na tabela e encontre a linha correspondente ao jogo.</w:t>
      </w:r>
    </w:p>
    <w:p>
      <w:pPr>
        <w:pStyle w:val="Compact"/>
        <w:numPr>
          <w:ilvl w:val="0"/>
          <w:numId w:val="1053"/>
        </w:numPr>
      </w:pPr>
      <w:r>
        <w:rPr>
          <w:b/>
          <w:bCs/>
        </w:rPr>
        <w:t xml:space="preserve">Mecânicas da masmorra:</w:t>
      </w:r>
      <w:r>
        <w:t xml:space="preserve"> </w:t>
      </w:r>
      <w:r>
        <w:t xml:space="preserve">comece na coluna</w:t>
      </w:r>
      <w:r>
        <w:t xml:space="preserve"> </w:t>
      </w:r>
      <w:r>
        <w:t xml:space="preserve">“Termo RPG”</w:t>
      </w:r>
      <w:r>
        <w:t xml:space="preserve">. Para saber como</w:t>
      </w:r>
      <w:r>
        <w:t xml:space="preserve"> </w:t>
      </w:r>
      <w:r>
        <w:t xml:space="preserve">“morte permanente”</w:t>
      </w:r>
      <w:r>
        <w:t xml:space="preserve"> </w:t>
      </w:r>
      <w:r>
        <w:t xml:space="preserve">se relaciona com código, veja a coluna do meio e a descrição.</w:t>
      </w:r>
    </w:p>
    <w:p>
      <w:pPr>
        <w:pStyle w:val="Compact"/>
        <w:numPr>
          <w:ilvl w:val="0"/>
          <w:numId w:val="1053"/>
        </w:numPr>
      </w:pPr>
      <w:r>
        <w:rPr>
          <w:b/>
          <w:bCs/>
        </w:rPr>
        <w:t xml:space="preserve">Padrões de design:</w:t>
      </w:r>
      <w:r>
        <w:t xml:space="preserve"> </w:t>
      </w:r>
      <w:r>
        <w:t xml:space="preserve">use as linhas de Strategy, Command, State e Observer para ligar teoria ao que o livro implementa no combate e na IA.</w:t>
      </w:r>
    </w:p>
    <w:bookmarkEnd w:id="550"/>
    <w:bookmarkEnd w:id="551"/>
    <w:bookmarkStart w:id="553" w:name="sobre-o-autor"/>
    <w:p>
      <w:pPr>
        <w:pStyle w:val="Heading1"/>
      </w:pPr>
      <w:r>
        <w:t xml:space="preserve">Sobre o Autor</w:t>
      </w:r>
    </w:p>
    <w:p>
      <w:pPr>
        <w:pStyle w:val="FirstParagraph"/>
      </w:pPr>
      <w:r>
        <w:t xml:space="preserve">Kleber de Oliveira Andrade é doutor em Engenharia pela Escola de Engenharia de São Carlos (EESC-USP, 2016), mestre pela mesma instituição (2011) e bacharel em Ciência da Computação pela Escola de Engenharia de Piracicaba (EEP, 2008).</w:t>
      </w:r>
    </w:p>
    <w:p>
      <w:pPr>
        <w:pStyle w:val="BodyText"/>
      </w:pPr>
      <w:r>
        <w:t xml:space="preserve">A relação com tecnologia começa cedo: videogames desde os três anos, começando por um Atari 2600, e primeiras linhas de código aos dez. Essa curiosidade nunca desapareceu. Pelo contrário, se aprofundou ao longo de mais de vinte e cinco anos como programador e de cerca de doze anos como professor universitário, período em que publicou pesquisas em reabilitação robótica, serious games, inteligência artificial e robótica móvel.</w:t>
      </w:r>
    </w:p>
    <w:p>
      <w:pPr>
        <w:pStyle w:val="BodyText"/>
      </w:pPr>
      <w:r>
        <w:t xml:space="preserve">A trajetória combina rigor acadêmico e pragmatismo de mercado de forma que raramente se separam. É CEO da Koativa, empresa de consultoria e desenvolvimento de sistemas, e CTO da Pagstar. Essa combinação informa a forma como pensa engenharia de software e como encara as fronteiras entre o que se pode medir e o que só se percebe em contexto.</w:t>
      </w:r>
    </w:p>
    <w:p>
      <w:pPr>
        <w:pStyle w:val="BodyText"/>
      </w:pPr>
      <w:r>
        <w:t xml:space="preserve">Masmorra ASCII nasce do cruzamento entre essas duas vocações: ensinar programação e explorar design de jogos. A ideia de que um roguelike no terminal pode ensinar orientação a objetos, padrões de projeto e inteligência artificial de forma mais viva do que qualquer exercício de lista encadeada é, no fundo, a mesma convicção que guia suas aulas e seus projetos: software se aprende construindo algo que importa.</w:t>
      </w:r>
    </w:p>
    <w:bookmarkStart w:id="552" w:name="contato"/>
    <w:p>
      <w:pPr>
        <w:pStyle w:val="Heading3"/>
      </w:pPr>
      <w:r>
        <w:t xml:space="preserve">Contato</w:t>
      </w:r>
    </w:p>
    <w:p>
      <w:pPr>
        <w:pStyle w:val="Compact"/>
        <w:numPr>
          <w:ilvl w:val="0"/>
          <w:numId w:val="1054"/>
        </w:numPr>
      </w:pPr>
      <w:r>
        <w:t xml:space="preserve">E-mail: pdjkleber@gmail.com</w:t>
      </w:r>
    </w:p>
    <w:p>
      <w:pPr>
        <w:pStyle w:val="Compact"/>
        <w:numPr>
          <w:ilvl w:val="0"/>
          <w:numId w:val="1054"/>
        </w:numPr>
      </w:pPr>
      <w:r>
        <w:t xml:space="preserve">Site: https://kleberandrade.dev</w:t>
      </w:r>
    </w:p>
    <w:p>
      <w:pPr>
        <w:pStyle w:val="Compact"/>
        <w:numPr>
          <w:ilvl w:val="0"/>
          <w:numId w:val="1054"/>
        </w:numPr>
      </w:pPr>
      <w:r>
        <w:t xml:space="preserve">GitHub: https://github.com/kleberandrade</w:t>
      </w:r>
    </w:p>
    <w:p>
      <w:pPr>
        <w:pStyle w:val="Compact"/>
        <w:numPr>
          <w:ilvl w:val="0"/>
          <w:numId w:val="1054"/>
        </w:numPr>
      </w:pPr>
      <w:r>
        <w:t xml:space="preserve">LinkedIn: https://www.linkedin.com/in/kleberandrade/</w:t>
      </w:r>
    </w:p>
    <w:bookmarkEnd w:id="552"/>
    <w:bookmarkEnd w:id="553"/>
    <w:sectPr w:rsidR="00FC693F" w:rsidRPr="0006063C" w:rsidSect="00034616">
      <w:pgSz w:h="11906" w:w="8391"/>
      <w:pgMar w:bottom="1134" w:footer="720" w:gutter="0" w:header="720" w:left="1417" w:right="850" w:top="141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before="0" w:line="360" w:lineRule="auto"/>
      <w:ind w:firstLine="340"/>
      <w:jc w:val="both"/>
    </w:pPr>
    <w:rPr>
      <w:rFonts w:ascii="Georgia" w:eastAsia="Georgia" w:hAnsi="Georgia"/>
      <w:smallCaps w:val="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240" w:before="0"/>
      <w:jc w:val="center"/>
      <w:outlineLvl w:val="0"/>
    </w:pPr>
    <w:rPr>
      <w:rFonts w:ascii="Georgia" w:asciiTheme="majorHAnsi" w:cstheme="majorBidi" w:eastAsia="Georgia" w:eastAsiaTheme="majorEastAsia" w:hAnsi="Georgia" w:hAnsiTheme="majorHAnsi"/>
      <w:b w:val="0"/>
      <w:bCs/>
      <w:smallCaps/>
      <w:color w:themeColor="accent1" w:themeShade="BF" w:val="365F91"/>
      <w:sz w:val="30"/>
      <w:szCs w:val="28"/>
    </w:rPr>
  </w:style>
  <w:style w:styleId="Heading2" w:type="paragraph">
    <w:name w:val="heading 2"/>
    <w:basedOn w:val="Normal"/>
    <w:next w:val="Normal"/>
    <w:link w:val="Heading2Char"/>
    <w:uiPriority w:val="9"/>
    <w:unhideWhenUsed/>
    <w:qFormat/>
    <w:rsid w:val="00FC693F"/>
    <w:pPr>
      <w:keepNext/>
      <w:keepLines/>
      <w:spacing w:after="320" w:before="120"/>
      <w:jc w:val="right"/>
      <w:outlineLvl w:val="1"/>
    </w:pPr>
    <w:rPr>
      <w:rFonts w:ascii="Georgia" w:asciiTheme="majorHAnsi" w:cstheme="majorBidi" w:eastAsia="Georgia" w:eastAsiaTheme="majorEastAsia" w:hAnsi="Georgia" w:hAnsiTheme="majorHAnsi"/>
      <w:b/>
      <w:bCs/>
      <w:smallCaps w:val="0"/>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120" w:before="240"/>
      <w:jc w:val="left"/>
      <w:outlineLvl w:val="2"/>
    </w:pPr>
    <w:rPr>
      <w:rFonts w:ascii="Georgia" w:asciiTheme="majorHAnsi" w:cstheme="majorBidi" w:eastAsia="Georgia" w:eastAsiaTheme="majorEastAsia" w:hAnsi="Georgia" w:hAnsiTheme="majorHAnsi"/>
      <w:b/>
      <w:bCs/>
      <w:smallCaps w:val="0"/>
      <w:color w:themeColor="accent1" w:val="4F81BD"/>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pPr>
      <w:spacing w:after="160" w:before="160" w:line="288" w:lineRule="auto"/>
      <w:ind w:firstLine="0" w:left="340" w:right="340"/>
    </w:pPr>
    <w:rPr>
      <w:rFonts w:ascii="Georgia" w:eastAsia="Georgia" w:hAnsi="Georgia"/>
      <w:b w:val="0"/>
      <w:i/>
      <w:iCs/>
      <w:smallCaps w:val="0"/>
      <w:color w:themeColor="text1" w:val="000000"/>
      <w:sz w:val="2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spacing w:after="0" w:before="0" w:line="360" w:lineRule="auto"/>
      <w:ind w:firstLine="0"/>
    </w:pPr>
  </w:style>
  <w:style w:customStyle="1" w:styleId="SourceCode" w:type="paragraph">
    <w:name w:val="Source Code"/>
    <w:basedOn w:val="Normal"/>
    <w:pPr>
      <w:spacing w:after="160" w:before="160" w:line="240" w:lineRule="auto"/>
      <w:ind w:firstLine="0"/>
      <w:shd w:fill="0D0D0D" w:val="clear"/>
    </w:pPr>
    <w:rPr>
      <w:rFonts w:ascii="Courier New" w:eastAsia="Courier New" w:hAnsi="Courier New"/>
      <w:smallCaps w:val="0"/>
      <w:color w:val="E8E8E8"/>
      <w:sz w:val="18"/>
    </w:rPr>
  </w:style>
  <w:style w:customStyle="1" w:styleId="VerbatimChar" w:type="character">
    <w:name w:val="Verbatim Char"/>
    <w:rPr>
      <w:rFonts w:ascii="Courier New" w:eastAsia="Courier New" w:hAnsi="Courier New"/>
      <w:smallCaps w:val="0"/>
      <w:sz w:val="19"/>
    </w:rPr>
  </w:style>
  <w:style w:customStyle="1" w:styleId="Code" w:type="character">
    <w:name w:val="Code"/>
    <w:rPr>
      <w:rFonts w:ascii="Courier New" w:eastAsia="Courier New" w:hAnsi="Courier New"/>
      <w:smallCaps w:val="0"/>
      <w:sz w:val="19"/>
    </w:rPr>
  </w:style>
  <w:style w:type="character" w:customStyle="1" w:styleId="KeywordTok">
    <w:name w:val="KeywordTok"/>
    <w:basedOn w:val="VerbatimChar"/>
    <w:rPr>
      <w:color w:val="f0dfaf"/>
      <w:shd w:val="clear" w:fill="303030"/>
    </w:rPr>
  </w:style>
  <w:style w:type="character" w:customStyle="1" w:styleId="DataTypeTok">
    <w:name w:val="DataTypeTok"/>
    <w:basedOn w:val="VerbatimChar"/>
    <w:rPr>
      <w:color w:val="dfdfbf"/>
      <w:shd w:val="clear" w:fill="303030"/>
    </w:rPr>
  </w:style>
  <w:style w:type="character" w:customStyle="1" w:styleId="DecValTok">
    <w:name w:val="DecValTok"/>
    <w:basedOn w:val="VerbatimChar"/>
    <w:rPr>
      <w:color w:val="dcdccc"/>
      <w:shd w:val="clear" w:fill="303030"/>
    </w:rPr>
  </w:style>
  <w:style w:type="character" w:customStyle="1" w:styleId="BaseNTok">
    <w:name w:val="BaseNTok"/>
    <w:basedOn w:val="VerbatimChar"/>
    <w:rPr>
      <w:color w:val="dca3a3"/>
      <w:shd w:val="clear" w:fill="303030"/>
    </w:rPr>
  </w:style>
  <w:style w:type="character" w:customStyle="1" w:styleId="FloatTok">
    <w:name w:val="FloatTok"/>
    <w:basedOn w:val="VerbatimChar"/>
    <w:rPr>
      <w:color w:val="c0bed1"/>
      <w:shd w:val="clear" w:fill="303030"/>
    </w:rPr>
  </w:style>
  <w:style w:type="character" w:customStyle="1" w:styleId="ConstantTok">
    <w:name w:val="ConstantTok"/>
    <w:basedOn w:val="VerbatimChar"/>
    <w:rPr>
      <w:b/>
      <w:color w:val="dca3a3"/>
      <w:shd w:val="clear" w:fill="303030"/>
    </w:rPr>
  </w:style>
  <w:style w:type="character" w:customStyle="1" w:styleId="CharTok">
    <w:name w:val="CharTok"/>
    <w:basedOn w:val="VerbatimChar"/>
    <w:rPr>
      <w:color w:val="dca3a3"/>
      <w:shd w:val="clear" w:fill="303030"/>
    </w:rPr>
  </w:style>
  <w:style w:type="character" w:customStyle="1" w:styleId="SpecialCharTok">
    <w:name w:val="SpecialCharTok"/>
    <w:basedOn w:val="VerbatimChar"/>
    <w:rPr>
      <w:color w:val="dca3a3"/>
      <w:shd w:val="clear" w:fill="303030"/>
    </w:rPr>
  </w:style>
  <w:style w:type="character" w:customStyle="1" w:styleId="StringTok">
    <w:name w:val="StringTok"/>
    <w:basedOn w:val="VerbatimChar"/>
    <w:rPr>
      <w:color w:val="cc9393"/>
      <w:shd w:val="clear" w:fill="303030"/>
    </w:rPr>
  </w:style>
  <w:style w:type="character" w:customStyle="1" w:styleId="VerbatimStringTok">
    <w:name w:val="VerbatimStringTok"/>
    <w:basedOn w:val="VerbatimChar"/>
    <w:rPr>
      <w:color w:val="cc9393"/>
      <w:shd w:val="clear" w:fill="303030"/>
    </w:rPr>
  </w:style>
  <w:style w:type="character" w:customStyle="1" w:styleId="SpecialStringTok">
    <w:name w:val="SpecialStringTok"/>
    <w:basedOn w:val="VerbatimChar"/>
    <w:rPr>
      <w:color w:val="cc9393"/>
      <w:shd w:val="clear" w:fill="303030"/>
    </w:rPr>
  </w:style>
  <w:style w:type="character" w:customStyle="1" w:styleId="ImportTok">
    <w:name w:val="ImportTok"/>
    <w:basedOn w:val="VerbatimChar"/>
    <w:rPr>
      <w:color w:val="cccccc"/>
      <w:shd w:val="clear" w:fill="303030"/>
    </w:rPr>
  </w:style>
  <w:style w:type="character" w:customStyle="1" w:styleId="CommentTok">
    <w:name w:val="CommentTok"/>
    <w:basedOn w:val="VerbatimChar"/>
    <w:rPr>
      <w:color w:val="7f9f7f"/>
      <w:shd w:val="clear" w:fill="303030"/>
    </w:rPr>
  </w:style>
  <w:style w:type="character" w:customStyle="1" w:styleId="DocumentationTok">
    <w:name w:val="DocumentationTok"/>
    <w:basedOn w:val="VerbatimChar"/>
    <w:rPr>
      <w:color w:val="7f9f7f"/>
      <w:shd w:val="clear" w:fill="303030"/>
    </w:rPr>
  </w:style>
  <w:style w:type="character" w:customStyle="1" w:styleId="AnnotationTok">
    <w:name w:val="AnnotationTok"/>
    <w:basedOn w:val="VerbatimChar"/>
    <w:rPr>
      <w:b/>
      <w:color w:val="7f9f7f"/>
      <w:shd w:val="clear" w:fill="303030"/>
    </w:rPr>
  </w:style>
  <w:style w:type="character" w:customStyle="1" w:styleId="CommentVarTok">
    <w:name w:val="CommentVarTok"/>
    <w:basedOn w:val="VerbatimChar"/>
    <w:rPr>
      <w:b/>
      <w:color w:val="7f9f7f"/>
      <w:shd w:val="clear" w:fill="303030"/>
    </w:rPr>
  </w:style>
  <w:style w:type="character" w:customStyle="1" w:styleId="OtherTok">
    <w:name w:val="OtherTok"/>
    <w:basedOn w:val="VerbatimChar"/>
    <w:rPr>
      <w:color w:val="efef8f"/>
      <w:shd w:val="clear" w:fill="303030"/>
    </w:rPr>
  </w:style>
  <w:style w:type="character" w:customStyle="1" w:styleId="FunctionTok">
    <w:name w:val="FunctionTok"/>
    <w:basedOn w:val="VerbatimChar"/>
    <w:rPr>
      <w:color w:val="efef8f"/>
      <w:shd w:val="clear" w:fill="303030"/>
    </w:rPr>
  </w:style>
  <w:style w:type="character" w:customStyle="1" w:styleId="VariableTok">
    <w:name w:val="VariableTok"/>
    <w:basedOn w:val="VerbatimChar"/>
    <w:rPr>
      <w:color w:val="cccccc"/>
      <w:shd w:val="clear" w:fill="303030"/>
    </w:rPr>
  </w:style>
  <w:style w:type="character" w:customStyle="1" w:styleId="ControlFlowTok">
    <w:name w:val="ControlFlowTok"/>
    <w:basedOn w:val="VerbatimChar"/>
    <w:rPr>
      <w:color w:val="f0dfaf"/>
      <w:shd w:val="clear" w:fill="303030"/>
    </w:rPr>
  </w:style>
  <w:style w:type="character" w:customStyle="1" w:styleId="OperatorTok">
    <w:name w:val="OperatorTok"/>
    <w:basedOn w:val="VerbatimChar"/>
    <w:rPr>
      <w:color w:val="f0efd0"/>
      <w:shd w:val="clear" w:fill="303030"/>
    </w:rPr>
  </w:style>
  <w:style w:type="character" w:customStyle="1" w:styleId="BuiltInTok">
    <w:name w:val="BuiltInTok"/>
    <w:basedOn w:val="VerbatimChar"/>
    <w:rPr>
      <w:color w:val="cccccc"/>
      <w:shd w:val="clear" w:fill="303030"/>
    </w:rPr>
  </w:style>
  <w:style w:type="character" w:customStyle="1" w:styleId="ExtensionTok">
    <w:name w:val="ExtensionTok"/>
    <w:basedOn w:val="VerbatimChar"/>
    <w:rPr>
      <w:color w:val="cccccc"/>
      <w:shd w:val="clear" w:fill="303030"/>
    </w:rPr>
  </w:style>
  <w:style w:type="character" w:customStyle="1" w:styleId="PreprocessorTok">
    <w:name w:val="PreprocessorTok"/>
    <w:basedOn w:val="VerbatimChar"/>
    <w:rPr>
      <w:b/>
      <w:color w:val="ffcfaf"/>
      <w:shd w:val="clear" w:fill="303030"/>
    </w:rPr>
  </w:style>
  <w:style w:type="character" w:customStyle="1" w:styleId="AttributeTok">
    <w:name w:val="AttributeTok"/>
    <w:basedOn w:val="VerbatimChar"/>
    <w:rPr>
      <w:color w:val="cccccc"/>
      <w:shd w:val="clear" w:fill="303030"/>
    </w:rPr>
  </w:style>
  <w:style w:type="character" w:customStyle="1" w:styleId="RegionMarkerTok">
    <w:name w:val="RegionMarkerTok"/>
    <w:basedOn w:val="VerbatimChar"/>
    <w:rPr>
      <w:color w:val="cccccc"/>
      <w:shd w:val="clear" w:fill="303030"/>
    </w:rPr>
  </w:style>
  <w:style w:type="character" w:customStyle="1" w:styleId="InformationTok">
    <w:name w:val="InformationTok"/>
    <w:basedOn w:val="VerbatimChar"/>
    <w:rPr>
      <w:b/>
      <w:color w:val="7f9f7f"/>
      <w:shd w:val="clear" w:fill="303030"/>
    </w:rPr>
  </w:style>
  <w:style w:type="character" w:customStyle="1" w:styleId="WarningTok">
    <w:name w:val="WarningTok"/>
    <w:basedOn w:val="VerbatimChar"/>
    <w:rPr>
      <w:b/>
      <w:color w:val="7f9f7f"/>
      <w:shd w:val="clear" w:fill="303030"/>
    </w:rPr>
  </w:style>
  <w:style w:type="character" w:customStyle="1" w:styleId="AlertTok">
    <w:name w:val="AlertTok"/>
    <w:basedOn w:val="VerbatimChar"/>
    <w:rPr>
      <w:color w:val="ffcfaf"/>
      <w:shd w:val="clear" w:fill="303030"/>
    </w:rPr>
  </w:style>
  <w:style w:type="character" w:customStyle="1" w:styleId="ErrorTok">
    <w:name w:val="ErrorTok"/>
    <w:basedOn w:val="VerbatimChar"/>
    <w:rPr>
      <w:color w:val="c3bf9f"/>
      <w:shd w:val="clear" w:fill="303030"/>
    </w:rPr>
  </w:style>
  <w:style w:type="character" w:customStyle="1" w:styleId="NormalTok">
    <w:name w:val="NormalTok"/>
    <w:basedOn w:val="VerbatimChar"/>
    <w:rPr>
      <w:color w:val="cccccc"/>
      <w:shd w:val="clear" w:fill="3030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hyperlink" Id="rId25" Target="https://dart.dev/get-dart" TargetMode="External" /><Relationship Type="http://schemas.openxmlformats.org/officeDocument/2006/relationships/hyperlink" Id="rId16" Target="https://masmorra.io" TargetMode="External" /></Relationships>
</file>

<file path=word/_rels/footnotes.xml.rels><?xml version="1.0" encoding="UTF-8"?><Relationships xmlns="http://schemas.openxmlformats.org/package/2006/relationships"><Relationship Type="http://schemas.openxmlformats.org/officeDocument/2006/relationships/hyperlink" Id="rId25" Target="https://dart.dev/get-dart" TargetMode="External" /><Relationship Type="http://schemas.openxmlformats.org/officeDocument/2006/relationships/hyperlink" Id="rId16" Target="https://masmorra.i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Kleber de Oliveira Andrade</dc:creator>
  <dc:description>Dart na prática, do primeiro print a um roguelike em ASCII no terminal — com economia, loja, armas, vários tipos de inimigos, padrões de projeto e IA de jogo.</dc:description>
  <cp:keywords/>
  <dcterms:created xsi:type="dcterms:W3CDTF">2026-04-02T13:16:35Z</dcterms:created>
  <dcterms:modified xsi:type="dcterms:W3CDTF">2026-04-02T13:16:35Z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pt-BR</vt:lpwstr>
  </property>
  <property fmtid="{D5CDD505-2E9C-101B-9397-08002B2CF9AE}" pid="3" name="publisher">
    <vt:lpwstr>Clube de Autores</vt:lpwstr>
  </property>
  <property fmtid="{D5CDD505-2E9C-101B-9397-08002B2CF9AE}" pid="4" name="rights">
    <vt:lpwstr>© 2026 Kleber de Oliveira Andrade. Todos os direitos reservados.</vt:lpwstr>
  </property>
  <property fmtid="{D5CDD505-2E9C-101B-9397-08002B2CF9AE}" pid="5" name="subtitle">
    <vt:lpwstr>Aprenda Dart construindo um roguelike no terminal</vt:lpwstr>
  </property>
  <property fmtid="{D5CDD505-2E9C-101B-9397-08002B2CF9AE}" pid="6" name="toc-title">
    <vt:lpwstr>Sumário</vt:lpwstr>
  </property>
</Properties>
</file>